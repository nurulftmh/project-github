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sz w:val="29"/>
        </w:rPr>
        <w:t>NURUL FATIMAH</w:t>
      </w:r>
    </w:p>
    <w:p>
      <w:pPr>
        <w:spacing w:after="100"/>
        <w:jc w:val="center"/>
      </w:pPr>
      <w:r>
        <w:rPr>
          <w:sz w:val="18"/>
        </w:rPr>
        <w:t>Kendari, Southeast Sulawesi, Indonesia  |  +62 813 4438 9487  |  nurulfimh1104@gmail.com</w:t>
      </w:r>
    </w:p>
    <w:p>
      <w:pPr>
        <w:spacing w:after="100"/>
        <w:pBdr>
          <w:bottom w:val="single" w:sz="6" w:space="1" w:color="808080"/>
        </w:pBdr>
      </w:pPr>
    </w:p>
    <w:p>
      <w:pPr>
        <w:spacing w:after="0"/>
      </w:pPr>
      <w:r>
        <w:rPr>
          <w:b w:val="0"/>
        </w:rPr>
        <w:t>20 August 2026</w:t>
      </w:r>
    </w:p>
    <w:p>
      <w:pPr>
        <w:spacing w:after="0"/>
      </w:pPr>
      <w:r>
        <w:rPr>
          <w:b w:val="0"/>
        </w:rPr>
      </w:r>
    </w:p>
    <w:p>
      <w:pPr>
        <w:spacing w:after="0"/>
      </w:pPr>
      <w:r>
        <w:rPr>
          <w:b/>
        </w:rPr>
        <w:t>Recruitment Committee</w:t>
      </w:r>
    </w:p>
    <w:p>
      <w:pPr>
        <w:spacing w:after="0"/>
      </w:pPr>
      <w:r>
        <w:rPr>
          <w:b w:val="0"/>
        </w:rPr>
        <w:t>Strengthening Indonesia’s Healthcare Referral Network (SIHREN) Program</w:t>
      </w:r>
    </w:p>
    <w:p>
      <w:pPr>
        <w:spacing w:after="0"/>
      </w:pPr>
      <w:r>
        <w:rPr>
          <w:b w:val="0"/>
        </w:rPr>
        <w:t>Ministry of Health of the Republic of Indonesia</w:t>
      </w:r>
    </w:p>
    <w:p>
      <w:pPr>
        <w:spacing w:before="80" w:after="100"/>
      </w:pPr>
      <w:r>
        <w:rPr>
          <w:b/>
        </w:rPr>
        <w:t>Subject: Application for Data Analyst Officer – SIHREN Program</w:t>
      </w:r>
    </w:p>
    <w:p>
      <w:pPr>
        <w:spacing w:after="80"/>
      </w:pPr>
      <w:r>
        <w:t>Dear Recruitment Committee,</w:t>
      </w:r>
    </w:p>
    <w:p>
      <w:pPr>
        <w:spacing w:after="64" w:line="228" w:lineRule="auto"/>
        <w:jc w:val="both"/>
      </w:pPr>
      <w:r>
        <w:t>I am writing to apply for the Data Analyst Officer position under the Strengthening Indonesia’s Healthcare Referral Network (SIHREN) Program at the Ministry of Health of the Republic of Indonesia. I hold a Bachelor’s degree in Informatics Engineering from Halu Oleo University and have practical experience in data management, database administration, information system development, and data analysis.</w:t>
      </w:r>
    </w:p>
    <w:p>
      <w:pPr>
        <w:spacing w:after="64" w:line="228" w:lineRule="auto"/>
        <w:jc w:val="both"/>
      </w:pPr>
      <w:r>
        <w:t>I currently work at PT Anoa Sejahtera Mandiri as an OJS Administrator and System Development staff member. My responsibilities include managing and validating manuscript metadata, updating publication data, monitoring publication and production progress, and maintaining structured databases. I am also involved in developing an internal web-based system for employee attendance and work-progress monitoring using the Laravel framework and MySQL database. As part of this work, I have managed approximately 3,000 book records, requiring accuracy, consistency, and careful database organization.</w:t>
      </w:r>
    </w:p>
    <w:p>
      <w:pPr>
        <w:spacing w:after="64" w:line="228" w:lineRule="auto"/>
        <w:jc w:val="both"/>
      </w:pPr>
      <w:r>
        <w:t>My academic experience has further strengthened my analytical skills in a health-related context. For my undergraduate final project, I developed a drug utilization prediction system for a public health center using three years of historical monthly drug-use data. I processed and analyzed the data, applied the Simple Moving Average method for forecasting, and evaluated prediction performance using MAE, MSE, and MAPE. This experience strengthened my ability to transform raw data into structured information that can support operational decision-making.</w:t>
      </w:r>
    </w:p>
    <w:p>
      <w:pPr>
        <w:spacing w:after="64" w:line="228" w:lineRule="auto"/>
        <w:jc w:val="both"/>
      </w:pPr>
      <w:r>
        <w:t>I also completed an internship at the Regional Office of the Directorate General of Treasury (DJPb), Southeast Sulawesi Province, Ministry of Finance of the Republic of Indonesia. During the internship, I conducted user-needs analysis, communicated with government employees, and developed a web-based Activity Agenda Information System using Laravel. This experience gave me practical exposure to working within a government institution and strengthened my communication, analytical thinking, and problem-solving abilities.</w:t>
      </w:r>
    </w:p>
    <w:p>
      <w:pPr>
        <w:spacing w:after="64" w:line="228" w:lineRule="auto"/>
        <w:jc w:val="both"/>
      </w:pPr>
      <w:r>
        <w:t>I have practical skills in SQL, MySQL, Microsoft Excel, Python, PHP, Laravel, database management, data cleaning, data validation, data analysis, data mining, predictive analytics, and machine learning. I am particularly interested in the SIHREN Program because it combines data-driven work with efforts to strengthen Indonesia’s healthcare referral system. I would welcome the opportunity to contribute my technical and analytical capabilities to the program.</w:t>
      </w:r>
    </w:p>
    <w:p>
      <w:pPr>
        <w:spacing w:after="64" w:line="228" w:lineRule="auto"/>
        <w:jc w:val="both"/>
      </w:pPr>
      <w:r>
        <w:t>Thank you for considering my application. I look forward to the opportunity to discuss how my qualifications and experience can contribute to the SIHREN Program.</w:t>
      </w:r>
    </w:p>
    <w:p>
      <w:pPr>
        <w:spacing w:before="40" w:after="100"/>
      </w:pPr>
      <w:r>
        <w:t>Sincerely,</w:t>
      </w:r>
    </w:p>
    <w:p>
      <w:pPr>
        <w:spacing w:after="0"/>
      </w:pPr>
      <w:r>
        <w:rPr>
          <w:b/>
        </w:rPr>
        <w:t>Nurul Fatimah</w:t>
      </w:r>
    </w:p>
    <w:sectPr w:rsidR="00FC693F" w:rsidRPr="0006063C" w:rsidSect="00034616">
      <w:pgSz w:w="12240" w:h="15840"/>
      <w:pgMar w:top="765" w:right="1219" w:bottom="765"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Letter – Data Analyst Officer, SIHREN Program</dc:title>
  <dc:subject>Job Application</dc:subject>
  <dc:creator>Nurul Fatimah</dc:creator>
  <cp:keywords>Data Analyst, SIHREN, Ministry of Health</cp:keywords>
  <dc:description>generated by python-docx</dc:description>
  <cp:lastModifiedBy/>
  <cp:revision>1</cp:revision>
  <dcterms:created xsi:type="dcterms:W3CDTF">2013-12-23T23:15:00Z</dcterms:created>
  <dcterms:modified xsi:type="dcterms:W3CDTF">2013-12-23T23:15:00Z</dcterms:modified>
  <cp:category/>
</cp:coreProperties>
</file>