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sz w:val="29"/>
        </w:rPr>
      </w:r>
      <w:r>
        <w:rPr>
          <w:rFonts w:ascii="Aptos Display" w:hAnsi="Aptos Display"/>
          <w:b/>
          <w:sz w:val="29"/>
        </w:rPr>
        <w:t>NURUL FATIMAH</w:t>
      </w:r>
    </w:p>
    <w:p>
      <w:pPr>
        <w:spacing w:after="100"/>
        <w:jc w:val="center"/>
      </w:pPr>
      <w:r>
        <w:rPr>
          <w:sz w:val="18"/>
        </w:rPr>
      </w:r>
      <w:r>
        <w:rPr>
          <w:sz w:val="18"/>
        </w:rPr>
        <w:t>Kendari, Sulawesi Tenggara, Indonesia  |  +62 813 4438 9487  |  nurulfimh1104@gmail.com</w:t>
      </w:r>
    </w:p>
    <w:p>
      <w:pPr>
        <w:spacing w:after="100"/>
        <w:pBdr>
          <w:bottom w:val="single" w:sz="6" w:space="1" w:color="808080"/>
        </w:pBdr>
      </w:pPr>
    </w:p>
    <w:p>
      <w:pPr>
        <w:spacing w:after="0"/>
      </w:pPr>
      <w:r>
        <w:rPr>
          <w:b w:val="0"/>
        </w:rPr>
      </w:r>
      <w:r>
        <w:rPr>
          <w:b w:val="0"/>
        </w:rPr>
        <w:t>20 Agustus 2026</w:t>
      </w:r>
    </w:p>
    <w:p>
      <w:pPr>
        <w:spacing w:after="0"/>
      </w:pPr>
      <w:r>
        <w:rPr>
          <w:b w:val="0"/>
        </w:rPr>
      </w:r>
    </w:p>
    <w:p>
      <w:pPr>
        <w:spacing w:after="0"/>
      </w:pPr>
      <w:r>
        <w:rPr>
          <w:b/>
        </w:rPr>
      </w:r>
      <w:r>
        <w:rPr>
          <w:b/>
        </w:rPr>
        <w:t>Panitia Rekrutmen</w:t>
      </w:r>
    </w:p>
    <w:p>
      <w:pPr>
        <w:spacing w:after="0"/>
      </w:pPr>
      <w:r>
        <w:rPr>
          <w:b w:val="0"/>
        </w:rPr>
      </w:r>
      <w:r>
        <w:t>Program Strengthening Indonesia’s Healthcare Referral Network (SIHREN)</w:t>
      </w:r>
    </w:p>
    <w:p>
      <w:pPr>
        <w:spacing w:after="0"/>
      </w:pPr>
      <w:r>
        <w:rPr>
          <w:b w:val="0"/>
        </w:rPr>
      </w:r>
      <w:r>
        <w:t>Kementerian Kesehatan Republik Indonesia</w:t>
      </w:r>
    </w:p>
    <w:p>
      <w:pPr>
        <w:spacing w:before="40" w:after="80"/>
      </w:pPr>
      <w:r>
        <w:rPr>
          <w:b/>
        </w:rPr>
      </w:r>
      <w:r>
        <w:rPr>
          <w:b/>
        </w:rPr>
        <w:t>Perihal: Lamaran Posisi Data Analyst Officer – Program SIHREN</w:t>
      </w:r>
    </w:p>
    <w:p>
      <w:pPr>
        <w:spacing w:after="80"/>
      </w:pPr>
      <w:r/>
      <w:r>
        <w:t>Dengan hormat,</w:t>
      </w:r>
    </w:p>
    <w:p>
      <w:pPr>
        <w:spacing w:after="50" w:line="221" w:lineRule="auto"/>
        <w:jc w:val="both"/>
      </w:pPr>
      <w:r/>
      <w:r>
        <w:t>Saya bermaksud mengajukan lamaran untuk posisi Data Analyst Officer pada Program Strengthening Indonesia’s Healthcare Referral Network (SIHREN) di Kementerian Kesehatan Republik Indonesia. Saya merupakan lulusan S1 Teknik Informatika Universitas Halu Oleo dan memiliki pengalaman praktis dalam pengelolaan data, administrasi basis data, pengembangan sistem informasi, serta analisis data.</w:t>
      </w:r>
    </w:p>
    <w:p>
      <w:pPr>
        <w:spacing w:after="50" w:line="221" w:lineRule="auto"/>
        <w:jc w:val="both"/>
      </w:pPr>
      <w:r/>
      <w:r>
        <w:t>Saat ini saya bekerja di PT Anoa Sejahtera Mandiri sebagai Admin OJS dan staf pengembangan sistem. Tanggung jawab saya mencakup pengelolaan dan validasi metadata manuskrip, pembaruan data publikasi, pemantauan progres publikasi dan produksi, serta pemeliharaan basis data terstruktur. Saya juga terlibat dalam pengembangan sistem internal berbasis web untuk absensi dan pemantauan progres kerja karyawan menggunakan framework Laravel dan database MySQL. Dalam pekerjaan tersebut, saya telah mengelola sekitar 3.000 data buku yang memerlukan ketelitian, konsistensi, pembaruan berkala, dan penataan basis data yang baik.</w:t>
      </w:r>
    </w:p>
    <w:p>
      <w:pPr>
        <w:spacing w:after="50" w:line="221" w:lineRule="auto"/>
        <w:jc w:val="both"/>
      </w:pPr>
      <w:r/>
      <w:r>
        <w:t>Pengalaman akademik saya turut memperkuat kemampuan analitis, khususnya dalam konteks data kesehatan. Pada tugas akhir, saya mengembangkan sistem prediksi pemakaian obat di Puskesmas menggunakan data historis pemakaian obat bulanan selama tiga tahun. Saya mengolah dan menganalisis data, menerapkan metode Simple Moving Average untuk melakukan prediksi, serta mengevaluasi hasil prediksi menggunakan MAE, MSE, dan MAPE. Pengalaman ini meningkatkan kemampuan saya dalam mengubah data mentah menjadi informasi terstruktur yang dapat mendukung pengambilan keputusan operasional.</w:t>
      </w:r>
    </w:p>
    <w:p>
      <w:pPr>
        <w:spacing w:after="50" w:line="221" w:lineRule="auto"/>
        <w:jc w:val="both"/>
      </w:pPr>
      <w:r/>
      <w:r>
        <w:t>Saya juga pernah melaksanakan magang di Kantor Wilayah Direktorat Jenderal Perbendaharaan (DJPb) Provinsi Sulawesi Tenggara, Kementerian Keuangan Republik Indonesia. Selama magang, saya melakukan analisis kebutuhan pengguna melalui observasi dan komunikasi dengan pegawai, menerjemahkan kebutuhan operasional menjadi rancangan fitur, serta mengembangkan Sistem Informasi Agenda Kegiatan berbasis web menggunakan Laravel. Pengalaman tersebut memberi saya pemahaman praktis mengenai lingkungan kerja instansi pemerintah sekaligus memperkuat kemampuan komunikasi, berpikir analitis, dan pemecahan masalah.</w:t>
      </w:r>
    </w:p>
    <w:p>
      <w:pPr>
        <w:spacing w:after="50" w:line="221" w:lineRule="auto"/>
        <w:jc w:val="both"/>
      </w:pPr>
      <w:r/>
      <w:r>
        <w:t>Saya memiliki kemampuan praktis dalam SQL, MySQL, Microsoft Excel, Python, PHP, Laravel, pengelolaan basis data, data cleaning, data validation, data analysis, data mining, predictive analytics, dan machine learning. Saya terbiasa bekerja secara teliti dengan data dalam jumlah besar dan data yang terus diperbarui. Saya tertarik bergabung dalam Program SIHREN karena program ini memadukan pekerjaan berbasis data dengan upaya penguatan sistem rujukan pelayanan kesehatan di Indonesia.</w:t>
      </w:r>
    </w:p>
    <w:p>
      <w:pPr>
        <w:spacing w:after="50" w:line="221" w:lineRule="auto"/>
        <w:jc w:val="both"/>
      </w:pPr>
      <w:r/>
      <w:r>
        <w:t>Saya berharap memperoleh kesempatan untuk berkontribusi dengan kemampuan teknis dan analitis yang saya miliki serta berdiskusi lebih lanjut mengenai kesesuaian pengalaman saya dengan kebutuhan posisi Data Analyst Officer. Terima kasih atas waktu dan pertimbangan yang diberikan terhadap lamaran saya.</w:t>
      </w:r>
    </w:p>
    <w:p>
      <w:pPr>
        <w:spacing w:before="40" w:after="80"/>
      </w:pPr>
      <w:r/>
      <w:r>
        <w:t>Hormat saya,</w:t>
      </w:r>
    </w:p>
    <w:p>
      <w:pPr>
        <w:spacing w:after="0"/>
      </w:pPr>
      <w:r>
        <w:rPr>
          <w:b/>
        </w:rPr>
      </w:r>
      <w:r>
        <w:rPr>
          <w:b/>
        </w:rPr>
        <w:t>Nurul Fatimah</w:t>
      </w:r>
    </w:p>
    <w:sectPr w:rsidR="00FC693F" w:rsidRPr="0006063C" w:rsidSect="00034616">
      <w:pgSz w:w="12240" w:h="15840"/>
      <w:pgMar w:top="765" w:right="1219" w:bottom="765"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Lamaran Data Analyst Officer - Program SIHREN</dc:title>
  <dc:subject>Lamaran Posisi Data Analyst Officer</dc:subject>
  <dc:creator>Nurul Fatimah</dc:creator>
  <cp:keywords>Data Analyst, SIHREN, Ministry of Health</cp:keywords>
  <dc:description>generated by python-docx</dc:description>
  <cp:lastModifiedBy/>
  <cp:revision>1</cp:revision>
  <dcterms:created xsi:type="dcterms:W3CDTF">2013-12-23T23:15:00Z</dcterms:created>
  <dcterms:modified xsi:type="dcterms:W3CDTF">2013-12-23T23:15:00Z</dcterms:modified>
  <cp:category/>
</cp:coreProperties>
</file>