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4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447"/>
        <w:gridCol w:w="1701"/>
      </w:tblGrid>
      <w:tr w:rsidR="002145F6" w14:paraId="781DBF9D" w14:textId="77777777">
        <w:trPr>
          <w:trHeight w:hRule="exact" w:val="2268"/>
          <w:jc w:val="center"/>
        </w:trPr>
        <w:tc>
          <w:tcPr>
            <w:tcW w:w="8447" w:type="dxa"/>
            <w:tcMar>
              <w:top w:w="0" w:type="dxa"/>
              <w:left w:w="0" w:type="dxa"/>
              <w:bottom w:w="0" w:type="dxa"/>
              <w:right w:w="160" w:type="dxa"/>
            </w:tcMar>
            <w:vAlign w:val="center"/>
          </w:tcPr>
          <w:p w14:paraId="2055CD26" w14:textId="31DFE330" w:rsidR="002145F6" w:rsidRDefault="00000000">
            <w:pPr>
              <w:spacing w:after="60"/>
            </w:pPr>
            <w:r>
              <w:rPr>
                <w:b/>
                <w:color w:val="14435A"/>
                <w:sz w:val="44"/>
              </w:rPr>
              <w:t>NURUL FATIMAH</w:t>
            </w:r>
          </w:p>
          <w:p w14:paraId="16ABEEC4" w14:textId="4CC6BCF3" w:rsidR="002145F6" w:rsidRDefault="00000000">
            <w:pPr>
              <w:spacing w:after="80"/>
            </w:pPr>
            <w:r>
              <w:rPr>
                <w:b/>
                <w:color w:val="2D7882"/>
              </w:rPr>
              <w:t>DATA ANALYST  |  DATABASE MANAGEMENT  |  INFORMATION SYSTEM  |  SYSTEM DEVELOPMENT</w:t>
            </w:r>
          </w:p>
          <w:p w14:paraId="5CF3A560" w14:textId="46AC0591" w:rsidR="002145F6" w:rsidRDefault="00000000">
            <w:pPr>
              <w:spacing w:after="0"/>
            </w:pPr>
            <w:r>
              <w:rPr>
                <w:sz w:val="16"/>
              </w:rPr>
              <w:t>Kendari, Southeast Sulawesi  •  +62 813 4438 9487  •  nurulftmh085@gmail.com</w:t>
            </w:r>
          </w:p>
        </w:tc>
        <w:tc>
          <w:tcPr>
            <w:tcW w:w="1701" w:type="dxa"/>
            <w:tcBorders>
              <w:top w:val="single" w:sz="12" w:space="0" w:color="2D7882"/>
              <w:left w:val="single" w:sz="12" w:space="0" w:color="2D7882"/>
              <w:bottom w:val="single" w:sz="12" w:space="0" w:color="2D7882"/>
              <w:right w:val="single" w:sz="12" w:space="0" w:color="2D7882"/>
            </w:tcBorders>
            <w:shd w:val="clear" w:color="auto" w:fill="F3F6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C3B5B" w14:textId="1BCFF188" w:rsidR="002145F6" w:rsidRDefault="00636F9E">
            <w:pPr>
              <w:spacing w:after="0"/>
              <w:jc w:val="center"/>
            </w:pPr>
            <w:r>
              <w:rPr>
                <w:b/>
                <w:bCs/>
                <w:noProof/>
                <w:color w:val="14435A"/>
                <w:sz w:val="19"/>
                <w:szCs w:val="19"/>
              </w:rPr>
              <w:drawing>
                <wp:anchor distT="0" distB="0" distL="114300" distR="114300" simplePos="0" relativeHeight="251658240" behindDoc="0" locked="0" layoutInCell="1" allowOverlap="1" wp14:anchorId="216D53E3" wp14:editId="20887694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-37465</wp:posOffset>
                  </wp:positionV>
                  <wp:extent cx="1185545" cy="1497965"/>
                  <wp:effectExtent l="0" t="0" r="0" b="6985"/>
                  <wp:wrapNone/>
                  <wp:docPr id="1186469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469043" name="Picture 11864690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545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color w:val="2D7882"/>
              </w:rPr>
              <w:t>FOTO</w:t>
            </w:r>
            <w:r>
              <w:rPr>
                <w:b/>
                <w:color w:val="2D7882"/>
              </w:rPr>
              <w:br/>
              <w:t>3 × 4</w:t>
            </w:r>
          </w:p>
        </w:tc>
      </w:tr>
    </w:tbl>
    <w:p w14:paraId="284CD4A9" w14:textId="5E9F2EB6" w:rsidR="002145F6" w:rsidRDefault="00000000">
      <w:pPr>
        <w:pBdr>
          <w:bottom w:val="single" w:sz="6" w:space="1" w:color="2D7882"/>
        </w:pBdr>
        <w:spacing w:before="100" w:after="50"/>
      </w:pPr>
      <w:r>
        <w:rPr>
          <w:b/>
          <w:color w:val="14435A"/>
          <w:sz w:val="20"/>
        </w:rPr>
        <w:t>PROFESSIONAL PROFILE</w:t>
      </w:r>
    </w:p>
    <w:p w14:paraId="26871D28" w14:textId="56D44435" w:rsidR="002145F6" w:rsidRDefault="00000000">
      <w:pPr>
        <w:spacing w:after="20"/>
      </w:pPr>
      <w:r>
        <w:t>Bachelor's degree in Informatics Engineering with experience in database management, data analysis, information system development, and machine learning. Gained direct experience in a government institution through an internship at the Regional Office of the Directorate General of Treasury (DJPb), Southeast Sulawesi Province, including requirements analysis, web-based system development, and system testing with users. Currently working as an OJS Administrator while also contributing to the development of the company's internal web-based system using the Laravel framework and MySQL database to manage employee attendance and work progress, including databases for manuscripts, forthcoming books, and published books; approximately 3,000 book records are managed in the system. Skilled in SQL/MySQL, Laravel, Microsoft Excel, data analysis, data mining, and machine learning, with experience working accurately with large volumes of data and continuously updated information.</w:t>
      </w:r>
    </w:p>
    <w:p w14:paraId="28763F21" w14:textId="77777777" w:rsidR="002145F6" w:rsidRDefault="00000000">
      <w:pPr>
        <w:pBdr>
          <w:bottom w:val="single" w:sz="6" w:space="1" w:color="2D7882"/>
        </w:pBdr>
        <w:spacing w:before="100" w:after="50"/>
      </w:pPr>
      <w:r>
        <w:rPr>
          <w:b/>
          <w:color w:val="14435A"/>
          <w:sz w:val="20"/>
        </w:rPr>
        <w:t>EDUCATION</w:t>
      </w:r>
    </w:p>
    <w:p w14:paraId="5B60A649" w14:textId="77777777" w:rsidR="002145F6" w:rsidRDefault="00000000">
      <w:pPr>
        <w:spacing w:after="10"/>
      </w:pPr>
      <w:r>
        <w:rPr>
          <w:b/>
          <w:sz w:val="19"/>
        </w:rPr>
        <w:t>HALU OLEO UNIVERSITY – KENDARI  |  Bachelor’s Degree in Informatics Engineering | 2020 – 2024</w:t>
      </w:r>
    </w:p>
    <w:p w14:paraId="25D81B6F" w14:textId="77777777" w:rsidR="002145F6" w:rsidRDefault="00000000">
      <w:pPr>
        <w:spacing w:after="20"/>
      </w:pPr>
      <w:r>
        <w:t>GPA 3.51/4.00</w:t>
      </w:r>
    </w:p>
    <w:p w14:paraId="6EA12DCA" w14:textId="77777777" w:rsidR="002145F6" w:rsidRDefault="00000000">
      <w:pPr>
        <w:pBdr>
          <w:bottom w:val="single" w:sz="6" w:space="1" w:color="2D7882"/>
        </w:pBdr>
        <w:spacing w:before="100" w:after="50"/>
      </w:pPr>
      <w:r>
        <w:rPr>
          <w:b/>
          <w:color w:val="14435A"/>
          <w:sz w:val="20"/>
        </w:rPr>
        <w:t>PROFESSIONAL EXPERIENCE</w:t>
      </w:r>
    </w:p>
    <w:p w14:paraId="38668EA0" w14:textId="77777777" w:rsidR="002145F6" w:rsidRDefault="00000000">
      <w:pPr>
        <w:spacing w:after="6"/>
      </w:pPr>
      <w:r>
        <w:rPr>
          <w:b/>
          <w:color w:val="14435A"/>
          <w:sz w:val="19"/>
        </w:rPr>
        <w:t>OJS ADMINISTRATOR &amp; SYSTEM DEVELOPMENT</w:t>
      </w:r>
    </w:p>
    <w:p w14:paraId="517A6DDC" w14:textId="77777777" w:rsidR="002145F6" w:rsidRDefault="00000000">
      <w:pPr>
        <w:spacing w:after="30"/>
      </w:pPr>
      <w:r>
        <w:t>PT Anoa Sejahtera Mandiri | Kendari | 2026 – Present</w:t>
      </w:r>
    </w:p>
    <w:p w14:paraId="60D573AD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Manage manuscript databases and metadata in the Open Journal System (OJS), including data entry, validation, updates, status monitoring, and manuscript tracking.</w:t>
      </w:r>
    </w:p>
    <w:p w14:paraId="77C39D1E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Develop an internal web-based company system using the Laravel framework and MySQL database for employee attendance and work-progress monitoring.</w:t>
      </w:r>
    </w:p>
    <w:p w14:paraId="266F8FF8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Design and manage work-progress data covering manuscripts under management, forthcoming books, and published books.</w:t>
      </w:r>
    </w:p>
    <w:p w14:paraId="20F2F18A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Enter, organize, and manage approximately 3,000 published book records in the system as part of the development of the company database.</w:t>
      </w:r>
    </w:p>
    <w:p w14:paraId="232909CF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Use system data to support more structured monitoring of work progress and publication/production status.</w:t>
      </w:r>
    </w:p>
    <w:p w14:paraId="786A1965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Review and analyze manuscripts with the assistance of AI tools to support evaluation and revision processes.</w:t>
      </w:r>
    </w:p>
    <w:p w14:paraId="4236B65E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Several manuscripts I handled throughout the submission and editorial process have been accepted and are scheduled for publication in international journals indexed in Scopus Q3 and Q4.</w:t>
      </w:r>
    </w:p>
    <w:p w14:paraId="195D37AC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Coordinate with authors, editors, reviewers, and internal teams in data management and publication processes.</w:t>
      </w:r>
    </w:p>
    <w:p w14:paraId="282D7E41" w14:textId="2FBB3BDA" w:rsidR="002145F6" w:rsidRDefault="00000000">
      <w:pPr>
        <w:spacing w:after="6"/>
      </w:pPr>
      <w:r>
        <w:rPr>
          <w:b/>
          <w:color w:val="14435A"/>
          <w:sz w:val="19"/>
        </w:rPr>
        <w:t>INTERNSHIP – REGIONAL OFFICE OF THE DIRECTORATE GENERAL OF TREASURY (INFORMATION TECHNOLOGY)</w:t>
      </w:r>
    </w:p>
    <w:p w14:paraId="74514300" w14:textId="38AA3194" w:rsidR="002145F6" w:rsidRDefault="00000000">
      <w:pPr>
        <w:spacing w:after="30"/>
      </w:pPr>
      <w:r>
        <w:t xml:space="preserve">Regional Office of the Directorate General of Treasury (DJPb), Southeast Sulawesi Province </w:t>
      </w:r>
    </w:p>
    <w:p w14:paraId="6C844A76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Participated directly in information system development within a government institution by conducting observations and interviews with employees to identify user requirements.</w:t>
      </w:r>
    </w:p>
    <w:p w14:paraId="2A298DA0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Analyzed system requirements and translated them into feature designs and system workflows aligned with users’ operational needs.</w:t>
      </w:r>
    </w:p>
    <w:p w14:paraId="172AF73D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Designed and developed a web-based Activity Agenda Information System using Laravel.</w:t>
      </w:r>
    </w:p>
    <w:p w14:paraId="665B96E8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Applied the Waterfall system development methodology, including requirements analysis, design, implementation, testing, and maintenance.</w:t>
      </w:r>
    </w:p>
    <w:p w14:paraId="62B92183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Conducted Black Box Testing to validate system functions and ensure the developed system met user requirements.</w:t>
      </w:r>
    </w:p>
    <w:p w14:paraId="7347999F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Communicated and coordinated with DJPb employees throughout the requirements-gathering and system-evaluation processes.</w:t>
      </w:r>
    </w:p>
    <w:p w14:paraId="1CDD4C58" w14:textId="77777777" w:rsidR="002145F6" w:rsidRDefault="00000000">
      <w:pPr>
        <w:pBdr>
          <w:bottom w:val="single" w:sz="6" w:space="1" w:color="2D7882"/>
        </w:pBdr>
        <w:spacing w:before="100" w:after="50"/>
      </w:pPr>
      <w:r>
        <w:rPr>
          <w:b/>
          <w:color w:val="14435A"/>
          <w:sz w:val="20"/>
        </w:rPr>
        <w:t>DATA ANALYTICS &amp; MACHINE LEARNING PROJECT</w:t>
      </w:r>
    </w:p>
    <w:p w14:paraId="70C68EE1" w14:textId="77777777" w:rsidR="002145F6" w:rsidRDefault="00000000">
      <w:pPr>
        <w:spacing w:after="6"/>
      </w:pPr>
      <w:r>
        <w:rPr>
          <w:b/>
          <w:color w:val="14435A"/>
          <w:sz w:val="19"/>
        </w:rPr>
        <w:t>PUBLIC HEALTH CENTER DRUG UTILIZATION PREDICTION SYSTEM</w:t>
      </w:r>
    </w:p>
    <w:p w14:paraId="0C642F73" w14:textId="77777777" w:rsidR="002145F6" w:rsidRDefault="00000000">
      <w:pPr>
        <w:spacing w:after="30"/>
      </w:pPr>
      <w:r>
        <w:t>Undergraduate Thesis Project / Data Analytics | Halu Oleo University | 2024</w:t>
      </w:r>
    </w:p>
    <w:p w14:paraId="7A7CFCDB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Processed and analyzed three years of historical monthly drug utilization data as the basis for prediction.</w:t>
      </w:r>
    </w:p>
    <w:p w14:paraId="27FD5299" w14:textId="77777777" w:rsidR="002145F6" w:rsidRDefault="00000000">
      <w:pPr>
        <w:spacing w:after="24"/>
        <w:ind w:left="230" w:hanging="173"/>
      </w:pPr>
      <w:r>
        <w:rPr>
          <w:b/>
        </w:rPr>
        <w:lastRenderedPageBreak/>
        <w:t xml:space="preserve">• </w:t>
      </w:r>
      <w:r>
        <w:t>Applied the Simple Moving Average (SMA) method to predict drug utilization.</w:t>
      </w:r>
    </w:p>
    <w:p w14:paraId="3C5686EF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Developed a web-based system for data management, prediction processing, and presentation of analytical results.</w:t>
      </w:r>
    </w:p>
    <w:p w14:paraId="5E834003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Implemented data processing and prediction-result presentation to support decision-making related to drug utilization.</w:t>
      </w:r>
    </w:p>
    <w:p w14:paraId="6C3B8DFA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Evaluated prediction performance using MAE, MSE, and MAPE.</w:t>
      </w:r>
    </w:p>
    <w:p w14:paraId="43C29653" w14:textId="77777777" w:rsidR="002145F6" w:rsidRDefault="00000000">
      <w:pPr>
        <w:pBdr>
          <w:bottom w:val="single" w:sz="6" w:space="1" w:color="2D7882"/>
        </w:pBdr>
        <w:spacing w:before="100" w:after="50"/>
      </w:pPr>
      <w:r>
        <w:rPr>
          <w:b/>
          <w:color w:val="14435A"/>
          <w:sz w:val="20"/>
        </w:rPr>
        <w:t>TECHNICAL SKILLS</w:t>
      </w:r>
    </w:p>
    <w:p w14:paraId="1B0DB436" w14:textId="77777777" w:rsidR="002145F6" w:rsidRDefault="00000000">
      <w:pPr>
        <w:spacing w:after="24"/>
      </w:pPr>
      <w:r>
        <w:rPr>
          <w:b/>
        </w:rPr>
        <w:t xml:space="preserve">Database &amp; Data Management: </w:t>
      </w:r>
      <w:r>
        <w:t>MySQL • SQL • Database Management • Data Validation • Data Cleaning • Data Organization</w:t>
      </w:r>
    </w:p>
    <w:p w14:paraId="77C74F16" w14:textId="77777777" w:rsidR="002145F6" w:rsidRDefault="00000000">
      <w:pPr>
        <w:spacing w:after="24"/>
      </w:pPr>
      <w:r>
        <w:rPr>
          <w:b/>
        </w:rPr>
        <w:t xml:space="preserve">Data Analysis: </w:t>
      </w:r>
      <w:r>
        <w:t>Data Analysis • Data Mining • Predictive Analytics • Data Visualization • Machine Learning</w:t>
      </w:r>
    </w:p>
    <w:p w14:paraId="3431E62B" w14:textId="77777777" w:rsidR="002145F6" w:rsidRDefault="00000000">
      <w:pPr>
        <w:spacing w:after="24"/>
      </w:pPr>
      <w:r>
        <w:rPr>
          <w:b/>
        </w:rPr>
        <w:t xml:space="preserve">Programming &amp; Systems: </w:t>
      </w:r>
      <w:r>
        <w:t>PHP • Laravel Framework • Python • HTML/CSS • Web-based Information Systems</w:t>
      </w:r>
    </w:p>
    <w:p w14:paraId="7957DE1A" w14:textId="77777777" w:rsidR="002145F6" w:rsidRDefault="00000000">
      <w:pPr>
        <w:spacing w:after="24"/>
      </w:pPr>
      <w:r>
        <w:rPr>
          <w:b/>
        </w:rPr>
        <w:t xml:space="preserve">Data Tools: </w:t>
      </w:r>
      <w:r>
        <w:t>Microsoft Excel • Microsoft Word • PowerPoint • OJS • AI Tools</w:t>
      </w:r>
    </w:p>
    <w:p w14:paraId="3AF08D85" w14:textId="77777777" w:rsidR="002145F6" w:rsidRDefault="00000000">
      <w:pPr>
        <w:spacing w:after="24"/>
      </w:pPr>
      <w:r>
        <w:rPr>
          <w:b/>
        </w:rPr>
        <w:t xml:space="preserve">Methods: </w:t>
      </w:r>
      <w:r>
        <w:t>Simple Moving Average (SMA) • Naive Bayes • K-Medoids • Black Box Testing</w:t>
      </w:r>
    </w:p>
    <w:p w14:paraId="39720DBE" w14:textId="77777777" w:rsidR="002145F6" w:rsidRDefault="00000000">
      <w:pPr>
        <w:spacing w:after="24"/>
      </w:pPr>
      <w:r>
        <w:rPr>
          <w:b/>
        </w:rPr>
        <w:t xml:space="preserve">Professional: </w:t>
      </w:r>
      <w:r>
        <w:t>Analytical Thinking • Attention to Detail • Teamwork • Communication • Problem Solving • Adaptability</w:t>
      </w:r>
    </w:p>
    <w:p w14:paraId="67861779" w14:textId="77777777" w:rsidR="002145F6" w:rsidRDefault="00000000">
      <w:pPr>
        <w:pBdr>
          <w:bottom w:val="single" w:sz="6" w:space="1" w:color="2D7882"/>
        </w:pBdr>
        <w:spacing w:before="100" w:after="50"/>
      </w:pPr>
      <w:r>
        <w:rPr>
          <w:b/>
          <w:color w:val="14435A"/>
          <w:sz w:val="20"/>
        </w:rPr>
        <w:t>ORGANIZATIONAL EXPERIENCE</w:t>
      </w:r>
    </w:p>
    <w:p w14:paraId="1E3F7AEA" w14:textId="77777777" w:rsidR="002145F6" w:rsidRDefault="00000000">
      <w:pPr>
        <w:spacing w:after="6"/>
      </w:pPr>
      <w:r>
        <w:rPr>
          <w:b/>
          <w:color w:val="14435A"/>
          <w:sz w:val="19"/>
        </w:rPr>
        <w:t>INFORMATICS ENGINEERING STUDENT ASSOCIATION (HMTI) – HALU OLEO UNIVERSITY</w:t>
      </w:r>
    </w:p>
    <w:p w14:paraId="045B2373" w14:textId="77777777" w:rsidR="002145F6" w:rsidRDefault="00000000">
      <w:pPr>
        <w:spacing w:after="24"/>
      </w:pPr>
      <w:r>
        <w:t>Member | 2021 – 2024</w:t>
      </w:r>
    </w:p>
    <w:p w14:paraId="376BAE59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Participated in student activities and organizational work programs.</w:t>
      </w:r>
    </w:p>
    <w:p w14:paraId="390C4F52" w14:textId="77777777" w:rsidR="002145F6" w:rsidRDefault="00000000">
      <w:pPr>
        <w:spacing w:after="24"/>
        <w:ind w:left="230" w:hanging="173"/>
      </w:pPr>
      <w:r>
        <w:rPr>
          <w:b/>
        </w:rPr>
        <w:t xml:space="preserve">• </w:t>
      </w:r>
      <w:r>
        <w:t>Collaborated in academic and non-academic activities while developing communication, teamwork, and responsibility.</w:t>
      </w:r>
    </w:p>
    <w:p w14:paraId="284BBF1A" w14:textId="77777777" w:rsidR="002145F6" w:rsidRDefault="00000000">
      <w:pPr>
        <w:pBdr>
          <w:bottom w:val="single" w:sz="6" w:space="1" w:color="2D7882"/>
        </w:pBdr>
        <w:spacing w:before="100" w:after="50"/>
      </w:pPr>
      <w:r>
        <w:rPr>
          <w:b/>
          <w:color w:val="14435A"/>
          <w:sz w:val="20"/>
        </w:rPr>
        <w:t>LANGUAGES</w:t>
      </w:r>
    </w:p>
    <w:p w14:paraId="7CEF18C4" w14:textId="77777777" w:rsidR="002145F6" w:rsidRDefault="00000000">
      <w:r>
        <w:t>Indonesian — Native  •  English — Intermediate (Reading &amp; Writing)</w:t>
      </w:r>
    </w:p>
    <w:p w14:paraId="18C6A230" w14:textId="77777777" w:rsidR="00250A95" w:rsidRDefault="00250A95"/>
    <w:p w14:paraId="35496AAC" w14:textId="09780A9A" w:rsidR="00250A95" w:rsidRDefault="00250A95"/>
    <w:sectPr w:rsidR="00250A95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812325">
    <w:abstractNumId w:val="8"/>
  </w:num>
  <w:num w:numId="2" w16cid:durableId="1793938947">
    <w:abstractNumId w:val="6"/>
  </w:num>
  <w:num w:numId="3" w16cid:durableId="2136483088">
    <w:abstractNumId w:val="5"/>
  </w:num>
  <w:num w:numId="4" w16cid:durableId="1469124659">
    <w:abstractNumId w:val="4"/>
  </w:num>
  <w:num w:numId="5" w16cid:durableId="188103954">
    <w:abstractNumId w:val="7"/>
  </w:num>
  <w:num w:numId="6" w16cid:durableId="2037995840">
    <w:abstractNumId w:val="3"/>
  </w:num>
  <w:num w:numId="7" w16cid:durableId="757873670">
    <w:abstractNumId w:val="2"/>
  </w:num>
  <w:num w:numId="8" w16cid:durableId="534075005">
    <w:abstractNumId w:val="1"/>
  </w:num>
  <w:num w:numId="9" w16cid:durableId="443042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1FA"/>
    <w:rsid w:val="0015074B"/>
    <w:rsid w:val="002145F6"/>
    <w:rsid w:val="00250A95"/>
    <w:rsid w:val="00252529"/>
    <w:rsid w:val="0029639D"/>
    <w:rsid w:val="002C7444"/>
    <w:rsid w:val="00326F90"/>
    <w:rsid w:val="004B6C63"/>
    <w:rsid w:val="00636F9E"/>
    <w:rsid w:val="008840F4"/>
    <w:rsid w:val="00947220"/>
    <w:rsid w:val="00A54C50"/>
    <w:rsid w:val="00AA1D8D"/>
    <w:rsid w:val="00AA60AD"/>
    <w:rsid w:val="00AE63C3"/>
    <w:rsid w:val="00B47730"/>
    <w:rsid w:val="00BD3328"/>
    <w:rsid w:val="00BF4F22"/>
    <w:rsid w:val="00C91025"/>
    <w:rsid w:val="00CB0664"/>
    <w:rsid w:val="00D465A0"/>
    <w:rsid w:val="00D62A6D"/>
    <w:rsid w:val="00DE119C"/>
    <w:rsid w:val="00FA1B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91D32"/>
  <w14:defaultImageDpi w14:val="300"/>
  <w15:docId w15:val="{47D49337-A329-4A82-946E-0822D082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Nurul Fatimah - English CV</dc:title>
  <dc:subject/>
  <dc:creator>python-docx</dc:creator>
  <cp:keywords/>
  <dc:description>generated by python-docx</dc:description>
  <cp:lastModifiedBy>.</cp:lastModifiedBy>
  <cp:revision>3</cp:revision>
  <dcterms:created xsi:type="dcterms:W3CDTF">2026-08-20T04:07:00Z</dcterms:created>
  <dcterms:modified xsi:type="dcterms:W3CDTF">2026-08-20T06:33:00Z</dcterms:modified>
  <cp:category/>
</cp:coreProperties>
</file>