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5D31" w14:textId="77777777" w:rsidR="00F76BB7" w:rsidRPr="00F76BB7" w:rsidRDefault="00000000" w:rsidP="00A442F3">
      <w:pPr>
        <w:jc w:val="center"/>
        <w:rPr>
          <w:b/>
          <w:bCs/>
          <w:sz w:val="28"/>
          <w:szCs w:val="28"/>
        </w:rPr>
      </w:pPr>
      <w:r w:rsidRPr="00F76BB7">
        <w:rPr>
          <w:b/>
          <w:bCs/>
          <w:sz w:val="28"/>
          <w:szCs w:val="28"/>
        </w:rPr>
        <w:t>SOAL PILIHAN GANDA</w:t>
      </w:r>
    </w:p>
    <w:p w14:paraId="41FB886A" w14:textId="7AA94FA1" w:rsidR="00F76BB7" w:rsidRPr="00F76BB7" w:rsidRDefault="00F76BB7" w:rsidP="00A442F3">
      <w:pPr>
        <w:jc w:val="center"/>
        <w:rPr>
          <w:b/>
          <w:bCs/>
          <w:sz w:val="28"/>
          <w:szCs w:val="28"/>
        </w:rPr>
      </w:pPr>
      <w:r w:rsidRPr="00F76BB7">
        <w:rPr>
          <w:b/>
          <w:bCs/>
          <w:sz w:val="28"/>
          <w:szCs w:val="28"/>
        </w:rPr>
        <w:t>ILMU DASAR KEPERAWATAN</w:t>
      </w:r>
    </w:p>
    <w:p w14:paraId="2D12F4C3" w14:textId="5020589C" w:rsidR="00A442F3" w:rsidRDefault="00F76BB7" w:rsidP="00F76BB7">
      <w:pPr>
        <w:jc w:val="center"/>
        <w:rPr>
          <w:b/>
          <w:bCs/>
        </w:rPr>
      </w:pPr>
      <w:r>
        <w:rPr>
          <w:b/>
          <w:bCs/>
        </w:rPr>
        <w:t>TGL. 13 APRIL 2026</w:t>
      </w:r>
    </w:p>
    <w:p w14:paraId="7D41073D" w14:textId="55804C5E" w:rsidR="00C3731D" w:rsidRDefault="00C3731D" w:rsidP="00C3731D">
      <w:pPr>
        <w:rPr>
          <w:b/>
          <w:bCs/>
        </w:rPr>
      </w:pPr>
      <w:r>
        <w:rPr>
          <w:b/>
          <w:bCs/>
        </w:rPr>
        <w:t xml:space="preserve">Nama </w:t>
      </w:r>
      <w:proofErr w:type="spellStart"/>
      <w:proofErr w:type="gram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:</w:t>
      </w:r>
      <w:proofErr w:type="gramEnd"/>
    </w:p>
    <w:p w14:paraId="486B95CE" w14:textId="041BDA41" w:rsidR="00C3731D" w:rsidRDefault="00C3731D" w:rsidP="00C3731D">
      <w:pPr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</w:p>
    <w:p w14:paraId="46A47F09" w14:textId="3790F23C" w:rsidR="00C3731D" w:rsidRPr="00A442F3" w:rsidRDefault="00C3731D" w:rsidP="00C3731D">
      <w:pPr>
        <w:rPr>
          <w:b/>
          <w:bCs/>
        </w:rPr>
      </w:pPr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</w:p>
    <w:p w14:paraId="2BB23FB7" w14:textId="77777777" w:rsidR="00A442F3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pria</w:t>
      </w:r>
      <w:proofErr w:type="spellEnd"/>
      <w:r w:rsidRPr="00A442F3">
        <w:t xml:space="preserve"> 60 </w:t>
      </w:r>
      <w:proofErr w:type="spellStart"/>
      <w:r w:rsidRPr="00A442F3">
        <w:t>tahun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riwayat</w:t>
      </w:r>
      <w:proofErr w:type="spellEnd"/>
      <w:r w:rsidRPr="00A442F3">
        <w:t xml:space="preserve"> </w:t>
      </w:r>
      <w:proofErr w:type="spellStart"/>
      <w:r w:rsidRPr="00A442F3">
        <w:t>hipertensi</w:t>
      </w:r>
      <w:proofErr w:type="spellEnd"/>
      <w:r w:rsidRPr="00A442F3">
        <w:t xml:space="preserve"> </w:t>
      </w:r>
      <w:proofErr w:type="spellStart"/>
      <w:r w:rsidRPr="00A442F3">
        <w:t>tidak</w:t>
      </w:r>
      <w:proofErr w:type="spellEnd"/>
      <w:r w:rsidRPr="00A442F3">
        <w:t xml:space="preserve"> </w:t>
      </w:r>
      <w:proofErr w:type="spellStart"/>
      <w:r w:rsidRPr="00A442F3">
        <w:t>terkontrol</w:t>
      </w:r>
      <w:proofErr w:type="spellEnd"/>
      <w:r w:rsidRPr="00A442F3">
        <w:t xml:space="preserve"> </w:t>
      </w:r>
      <w:proofErr w:type="spellStart"/>
      <w:r w:rsidRPr="00A442F3">
        <w:t>datang</w:t>
      </w:r>
      <w:proofErr w:type="spellEnd"/>
      <w:r w:rsidRPr="00A442F3">
        <w:t xml:space="preserve"> </w:t>
      </w:r>
      <w:proofErr w:type="spellStart"/>
      <w:r w:rsidRPr="00A442F3">
        <w:t>untuk</w:t>
      </w:r>
      <w:proofErr w:type="spellEnd"/>
      <w:r w:rsidRPr="00A442F3">
        <w:t xml:space="preserve"> </w:t>
      </w:r>
      <w:proofErr w:type="spellStart"/>
      <w:r w:rsidRPr="00A442F3">
        <w:t>evaluasi</w:t>
      </w:r>
      <w:proofErr w:type="spellEnd"/>
      <w:r w:rsidRPr="00A442F3">
        <w:t xml:space="preserve"> </w:t>
      </w:r>
      <w:proofErr w:type="spellStart"/>
      <w:r w:rsidRPr="00A442F3">
        <w:t>jantung</w:t>
      </w:r>
      <w:proofErr w:type="spellEnd"/>
      <w:r w:rsidRPr="00A442F3">
        <w:t xml:space="preserve">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ekokardiografi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penebalan</w:t>
      </w:r>
      <w:proofErr w:type="spellEnd"/>
      <w:r w:rsidRPr="00A442F3">
        <w:t xml:space="preserve"> </w:t>
      </w:r>
      <w:proofErr w:type="spellStart"/>
      <w:r w:rsidRPr="00A442F3">
        <w:t>dinding</w:t>
      </w:r>
      <w:proofErr w:type="spellEnd"/>
      <w:r w:rsidRPr="00A442F3">
        <w:t xml:space="preserve"> </w:t>
      </w:r>
      <w:proofErr w:type="spellStart"/>
      <w:r w:rsidRPr="00A442F3">
        <w:t>ventrikel</w:t>
      </w:r>
      <w:proofErr w:type="spellEnd"/>
      <w:r w:rsidRPr="00A442F3">
        <w:t xml:space="preserve"> kiri </w:t>
      </w:r>
      <w:proofErr w:type="spellStart"/>
      <w:r w:rsidRPr="00A442F3">
        <w:t>tanpa</w:t>
      </w:r>
      <w:proofErr w:type="spellEnd"/>
      <w:r w:rsidRPr="00A442F3">
        <w:t xml:space="preserve"> </w:t>
      </w:r>
      <w:proofErr w:type="spellStart"/>
      <w:r w:rsidRPr="00A442F3">
        <w:t>peningkatan</w:t>
      </w:r>
      <w:proofErr w:type="spellEnd"/>
      <w:r w:rsidRPr="00A442F3">
        <w:t xml:space="preserve"> </w:t>
      </w:r>
      <w:proofErr w:type="spellStart"/>
      <w:r w:rsidRPr="00A442F3">
        <w:t>jumlah</w:t>
      </w:r>
      <w:proofErr w:type="spellEnd"/>
      <w:r w:rsidRPr="00A442F3">
        <w:t xml:space="preserve"> sel. Tidak </w:t>
      </w:r>
      <w:proofErr w:type="spellStart"/>
      <w:r w:rsidRPr="00A442F3">
        <w:t>ditemukan</w:t>
      </w:r>
      <w:proofErr w:type="spellEnd"/>
      <w:r w:rsidRPr="00A442F3">
        <w:t xml:space="preserve"> </w:t>
      </w:r>
      <w:proofErr w:type="spellStart"/>
      <w:r w:rsidRPr="00A442F3">
        <w:t>tanda</w:t>
      </w:r>
      <w:proofErr w:type="spellEnd"/>
      <w:r w:rsidRPr="00A442F3">
        <w:t xml:space="preserve"> </w:t>
      </w:r>
      <w:proofErr w:type="spellStart"/>
      <w:r w:rsidRPr="00A442F3">
        <w:t>proliferasi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baru</w:t>
      </w:r>
      <w:proofErr w:type="spellEnd"/>
      <w:r w:rsidRPr="00A442F3">
        <w:t xml:space="preserve">, </w:t>
      </w:r>
      <w:proofErr w:type="spellStart"/>
      <w:r w:rsidRPr="00A442F3">
        <w:t>namun</w:t>
      </w:r>
      <w:proofErr w:type="spellEnd"/>
      <w:r w:rsidRPr="00A442F3">
        <w:t xml:space="preserve"> </w:t>
      </w:r>
      <w:proofErr w:type="spellStart"/>
      <w:r w:rsidRPr="00A442F3">
        <w:t>ukuran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meningkat</w:t>
      </w:r>
      <w:proofErr w:type="spellEnd"/>
      <w:r w:rsidRPr="00A442F3">
        <w:t xml:space="preserve">. </w:t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merupakan</w:t>
      </w:r>
      <w:proofErr w:type="spellEnd"/>
      <w:r w:rsidRPr="00A442F3">
        <w:t xml:space="preserve"> </w:t>
      </w:r>
      <w:proofErr w:type="spellStart"/>
      <w:r w:rsidRPr="00A442F3">
        <w:t>bentuk</w:t>
      </w:r>
      <w:proofErr w:type="spellEnd"/>
      <w:r w:rsidRPr="00A442F3">
        <w:t xml:space="preserve"> </w:t>
      </w:r>
      <w:proofErr w:type="spellStart"/>
      <w:r w:rsidRPr="00A442F3">
        <w:t>adaptasi</w:t>
      </w:r>
      <w:proofErr w:type="spellEnd"/>
      <w:r w:rsidRPr="00A442F3">
        <w:t xml:space="preserve"> </w:t>
      </w:r>
      <w:proofErr w:type="spellStart"/>
      <w:r w:rsidRPr="00A442F3">
        <w:t>terhadap</w:t>
      </w:r>
      <w:proofErr w:type="spellEnd"/>
      <w:r w:rsidRPr="00A442F3">
        <w:t xml:space="preserve"> </w:t>
      </w:r>
      <w:proofErr w:type="spellStart"/>
      <w:r w:rsidRPr="00A442F3">
        <w:t>peningkatan</w:t>
      </w:r>
      <w:proofErr w:type="spellEnd"/>
      <w:r w:rsidRPr="00A442F3">
        <w:t xml:space="preserve"> </w:t>
      </w:r>
      <w:proofErr w:type="spellStart"/>
      <w:r w:rsidRPr="00A442F3">
        <w:t>beban</w:t>
      </w:r>
      <w:proofErr w:type="spellEnd"/>
      <w:r w:rsidRPr="00A442F3">
        <w:t xml:space="preserve"> </w:t>
      </w:r>
      <w:proofErr w:type="spellStart"/>
      <w:r w:rsidRPr="00A442F3">
        <w:t>kerja</w:t>
      </w:r>
      <w:proofErr w:type="spellEnd"/>
      <w:r w:rsidRPr="00A442F3">
        <w:t xml:space="preserve"> </w:t>
      </w:r>
      <w:proofErr w:type="spellStart"/>
      <w:r w:rsidRPr="00A442F3">
        <w:t>jantung</w:t>
      </w:r>
      <w:proofErr w:type="spellEnd"/>
      <w:r w:rsidRPr="00A442F3">
        <w:t>.</w:t>
      </w:r>
      <w:r w:rsidR="00A442F3">
        <w:t xml:space="preserve"> </w:t>
      </w:r>
      <w:proofErr w:type="spellStart"/>
      <w:r w:rsidRPr="00A442F3">
        <w:t>Mekanisme</w:t>
      </w:r>
      <w:proofErr w:type="spellEnd"/>
      <w:r w:rsidRPr="00A442F3">
        <w:t xml:space="preserve"> </w:t>
      </w:r>
      <w:proofErr w:type="spellStart"/>
      <w:r w:rsidRPr="00A442F3">
        <w:t>adaptasi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yang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Atrofi</w:t>
      </w:r>
      <w:proofErr w:type="spellEnd"/>
      <w:r w:rsidRPr="00A442F3">
        <w:br/>
        <w:t xml:space="preserve">b. </w:t>
      </w:r>
      <w:proofErr w:type="spellStart"/>
      <w:r w:rsidRPr="00A442F3">
        <w:t>Hiperplasia</w:t>
      </w:r>
      <w:proofErr w:type="spellEnd"/>
      <w:r w:rsidRPr="00A442F3">
        <w:br/>
      </w:r>
      <w:r w:rsidRPr="00980631">
        <w:rPr>
          <w:b/>
          <w:bCs/>
        </w:rPr>
        <w:t xml:space="preserve">c. </w:t>
      </w:r>
      <w:proofErr w:type="spellStart"/>
      <w:r w:rsidRPr="00980631">
        <w:rPr>
          <w:b/>
          <w:bCs/>
        </w:rPr>
        <w:t>Hipertrofi</w:t>
      </w:r>
      <w:proofErr w:type="spellEnd"/>
      <w:r w:rsidRPr="00A442F3">
        <w:br/>
        <w:t>d. Metaplasia</w:t>
      </w:r>
      <w:r w:rsidRPr="00A442F3">
        <w:br/>
        <w:t xml:space="preserve">e. </w:t>
      </w:r>
      <w:proofErr w:type="spellStart"/>
      <w:r w:rsidRPr="00A442F3">
        <w:t>Displasia</w:t>
      </w:r>
      <w:proofErr w:type="spellEnd"/>
    </w:p>
    <w:p w14:paraId="558C3A54" w14:textId="77777777" w:rsidR="00A442F3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wanita</w:t>
      </w:r>
      <w:proofErr w:type="spellEnd"/>
      <w:r w:rsidRPr="00A442F3">
        <w:t xml:space="preserve"> 55 </w:t>
      </w:r>
      <w:proofErr w:type="spellStart"/>
      <w:r w:rsidRPr="00A442F3">
        <w:t>tahun</w:t>
      </w:r>
      <w:proofErr w:type="spellEnd"/>
      <w:r w:rsidRPr="00A442F3">
        <w:t xml:space="preserve">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penurunan</w:t>
      </w:r>
      <w:proofErr w:type="spellEnd"/>
      <w:r w:rsidRPr="00A442F3">
        <w:t xml:space="preserve"> </w:t>
      </w:r>
      <w:proofErr w:type="spellStart"/>
      <w:r w:rsidRPr="00A442F3">
        <w:t>massa</w:t>
      </w:r>
      <w:proofErr w:type="spellEnd"/>
      <w:r w:rsidRPr="00A442F3">
        <w:t xml:space="preserve"> </w:t>
      </w:r>
      <w:proofErr w:type="spellStart"/>
      <w:r w:rsidRPr="00A442F3">
        <w:t>otot</w:t>
      </w:r>
      <w:proofErr w:type="spellEnd"/>
      <w:r w:rsidRPr="00A442F3">
        <w:t xml:space="preserve"> </w:t>
      </w:r>
      <w:proofErr w:type="spellStart"/>
      <w:r w:rsidRPr="00A442F3">
        <w:t>setelah</w:t>
      </w:r>
      <w:proofErr w:type="spellEnd"/>
      <w:r w:rsidRPr="00A442F3">
        <w:t xml:space="preserve"> </w:t>
      </w:r>
      <w:proofErr w:type="spellStart"/>
      <w:r w:rsidRPr="00A442F3">
        <w:t>menjalani</w:t>
      </w:r>
      <w:proofErr w:type="spellEnd"/>
      <w:r w:rsidRPr="00A442F3">
        <w:t xml:space="preserve"> </w:t>
      </w:r>
      <w:proofErr w:type="spellStart"/>
      <w:r w:rsidRPr="00A442F3">
        <w:t>tirah</w:t>
      </w:r>
      <w:proofErr w:type="spellEnd"/>
      <w:r w:rsidRPr="00A442F3">
        <w:t xml:space="preserve"> baring </w:t>
      </w:r>
      <w:proofErr w:type="spellStart"/>
      <w:r w:rsidRPr="00A442F3">
        <w:t>selama</w:t>
      </w:r>
      <w:proofErr w:type="spellEnd"/>
      <w:r w:rsidRPr="00A442F3">
        <w:t xml:space="preserve"> 2 </w:t>
      </w:r>
      <w:proofErr w:type="spellStart"/>
      <w:r w:rsidRPr="00A442F3">
        <w:t>bulan</w:t>
      </w:r>
      <w:proofErr w:type="spellEnd"/>
      <w:r w:rsidRPr="00A442F3">
        <w:t xml:space="preserve"> </w:t>
      </w:r>
      <w:proofErr w:type="spellStart"/>
      <w:r w:rsidRPr="00A442F3">
        <w:t>akibat</w:t>
      </w:r>
      <w:proofErr w:type="spellEnd"/>
      <w:r w:rsidRPr="00A442F3">
        <w:t xml:space="preserve"> fraktur </w:t>
      </w:r>
      <w:proofErr w:type="spellStart"/>
      <w:r w:rsidRPr="00A442F3">
        <w:t>panggul</w:t>
      </w:r>
      <w:proofErr w:type="spellEnd"/>
      <w:r w:rsidRPr="00A442F3">
        <w:t xml:space="preserve">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penurunan</w:t>
      </w:r>
      <w:proofErr w:type="spellEnd"/>
      <w:r w:rsidRPr="00A442F3">
        <w:t xml:space="preserve"> </w:t>
      </w:r>
      <w:proofErr w:type="spellStart"/>
      <w:r w:rsidRPr="00A442F3">
        <w:t>ukuran</w:t>
      </w:r>
      <w:proofErr w:type="spellEnd"/>
      <w:r w:rsidRPr="00A442F3">
        <w:t xml:space="preserve"> </w:t>
      </w:r>
      <w:proofErr w:type="spellStart"/>
      <w:r w:rsidRPr="00A442F3">
        <w:t>serat</w:t>
      </w:r>
      <w:proofErr w:type="spellEnd"/>
      <w:r w:rsidRPr="00A442F3">
        <w:t xml:space="preserve"> </w:t>
      </w:r>
      <w:proofErr w:type="spellStart"/>
      <w:r w:rsidRPr="00A442F3">
        <w:t>otot</w:t>
      </w:r>
      <w:proofErr w:type="spellEnd"/>
      <w:r w:rsidRPr="00A442F3">
        <w:t xml:space="preserve"> </w:t>
      </w:r>
      <w:proofErr w:type="spellStart"/>
      <w:r w:rsidRPr="00A442F3">
        <w:t>tanpa</w:t>
      </w:r>
      <w:proofErr w:type="spellEnd"/>
      <w:r w:rsidRPr="00A442F3">
        <w:t xml:space="preserve"> </w:t>
      </w:r>
      <w:proofErr w:type="spellStart"/>
      <w:r w:rsidRPr="00A442F3">
        <w:t>kehilangan</w:t>
      </w:r>
      <w:proofErr w:type="spellEnd"/>
      <w:r w:rsidRPr="00A442F3">
        <w:t xml:space="preserve"> </w:t>
      </w:r>
      <w:proofErr w:type="spellStart"/>
      <w:r w:rsidRPr="00A442F3">
        <w:t>jumlah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yang </w:t>
      </w:r>
      <w:proofErr w:type="spellStart"/>
      <w:r w:rsidRPr="00A442F3">
        <w:t>signifikan</w:t>
      </w:r>
      <w:proofErr w:type="spellEnd"/>
      <w:r w:rsidRPr="00A442F3">
        <w:t xml:space="preserve">. </w:t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berkaitan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berkurangnya</w:t>
      </w:r>
      <w:proofErr w:type="spellEnd"/>
      <w:r w:rsidRPr="00A442F3">
        <w:t xml:space="preserve"> </w:t>
      </w:r>
      <w:proofErr w:type="spellStart"/>
      <w:r w:rsidRPr="00A442F3">
        <w:t>aktivitas</w:t>
      </w:r>
      <w:proofErr w:type="spellEnd"/>
      <w:r w:rsidRPr="00A442F3">
        <w:t xml:space="preserve"> </w:t>
      </w:r>
      <w:proofErr w:type="spellStart"/>
      <w:r w:rsidRPr="00A442F3">
        <w:t>fungsional</w:t>
      </w:r>
      <w:proofErr w:type="spellEnd"/>
      <w:r w:rsidRPr="00A442F3">
        <w:t xml:space="preserve"> </w:t>
      </w:r>
      <w:proofErr w:type="spellStart"/>
      <w:r w:rsidRPr="00A442F3">
        <w:t>jaringan</w:t>
      </w:r>
      <w:proofErr w:type="spellEnd"/>
      <w:r w:rsidRPr="00A442F3">
        <w:t>.</w:t>
      </w:r>
      <w:r w:rsidRPr="00A442F3">
        <w:br/>
      </w:r>
      <w:proofErr w:type="spellStart"/>
      <w:r w:rsidRPr="00A442F3">
        <w:t>Perubahan</w:t>
      </w:r>
      <w:proofErr w:type="spellEnd"/>
      <w:r w:rsidRPr="00A442F3">
        <w:t xml:space="preserve"> </w:t>
      </w:r>
      <w:proofErr w:type="spellStart"/>
      <w:r w:rsidRPr="00A442F3">
        <w:t>seluler</w:t>
      </w:r>
      <w:proofErr w:type="spellEnd"/>
      <w:r w:rsidRPr="00A442F3">
        <w:t xml:space="preserve"> yang paling </w:t>
      </w:r>
      <w:proofErr w:type="spellStart"/>
      <w:r w:rsidRPr="00A442F3">
        <w:t>mungkin</w:t>
      </w:r>
      <w:proofErr w:type="spellEnd"/>
      <w:r w:rsidRPr="00A442F3">
        <w:t xml:space="preserve">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Hipertrofi</w:t>
      </w:r>
      <w:proofErr w:type="spellEnd"/>
      <w:r w:rsidRPr="00A442F3">
        <w:br/>
      </w:r>
      <w:r w:rsidRPr="00980631">
        <w:rPr>
          <w:b/>
          <w:bCs/>
        </w:rPr>
        <w:t xml:space="preserve">b. </w:t>
      </w:r>
      <w:proofErr w:type="spellStart"/>
      <w:r w:rsidRPr="00980631">
        <w:rPr>
          <w:b/>
          <w:bCs/>
        </w:rPr>
        <w:t>Atrofi</w:t>
      </w:r>
      <w:proofErr w:type="spellEnd"/>
      <w:r w:rsidRPr="00A442F3">
        <w:br/>
        <w:t xml:space="preserve">c. </w:t>
      </w:r>
      <w:proofErr w:type="spellStart"/>
      <w:r w:rsidRPr="00A442F3">
        <w:t>Hiperplasia</w:t>
      </w:r>
      <w:proofErr w:type="spellEnd"/>
      <w:r w:rsidRPr="00A442F3">
        <w:br/>
        <w:t>d. Metaplasia</w:t>
      </w:r>
      <w:r w:rsidRPr="00A442F3">
        <w:br/>
        <w:t>e. Neoplasia</w:t>
      </w:r>
    </w:p>
    <w:p w14:paraId="634F262E" w14:textId="77777777" w:rsidR="00A442F3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pria</w:t>
      </w:r>
      <w:proofErr w:type="spellEnd"/>
      <w:r w:rsidRPr="00A442F3">
        <w:t xml:space="preserve"> 48 </w:t>
      </w:r>
      <w:proofErr w:type="spellStart"/>
      <w:r w:rsidRPr="00A442F3">
        <w:t>tahun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riwayat</w:t>
      </w:r>
      <w:proofErr w:type="spellEnd"/>
      <w:r w:rsidRPr="00A442F3">
        <w:t xml:space="preserve"> </w:t>
      </w:r>
      <w:proofErr w:type="spellStart"/>
      <w:r w:rsidRPr="00A442F3">
        <w:t>merokok</w:t>
      </w:r>
      <w:proofErr w:type="spellEnd"/>
      <w:r w:rsidRPr="00A442F3">
        <w:t xml:space="preserve"> </w:t>
      </w:r>
      <w:proofErr w:type="spellStart"/>
      <w:r w:rsidRPr="00A442F3">
        <w:t>berat</w:t>
      </w:r>
      <w:proofErr w:type="spellEnd"/>
      <w:r w:rsidRPr="00A442F3">
        <w:t xml:space="preserve">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batuk</w:t>
      </w:r>
      <w:proofErr w:type="spellEnd"/>
      <w:r w:rsidRPr="00A442F3">
        <w:t xml:space="preserve"> </w:t>
      </w:r>
      <w:proofErr w:type="spellStart"/>
      <w:r w:rsidRPr="00A442F3">
        <w:t>kronis</w:t>
      </w:r>
      <w:proofErr w:type="spellEnd"/>
      <w:r w:rsidRPr="00A442F3">
        <w:t xml:space="preserve">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histopatologi</w:t>
      </w:r>
      <w:proofErr w:type="spellEnd"/>
      <w:r w:rsidRPr="00A442F3">
        <w:t xml:space="preserve"> </w:t>
      </w:r>
      <w:proofErr w:type="spellStart"/>
      <w:r w:rsidRPr="00A442F3">
        <w:t>bronkus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perubahan</w:t>
      </w:r>
      <w:proofErr w:type="spellEnd"/>
      <w:r w:rsidRPr="00A442F3">
        <w:t xml:space="preserve"> </w:t>
      </w:r>
      <w:proofErr w:type="spellStart"/>
      <w:r w:rsidRPr="00A442F3">
        <w:t>epitel</w:t>
      </w:r>
      <w:proofErr w:type="spellEnd"/>
      <w:r w:rsidRPr="00A442F3">
        <w:t xml:space="preserve"> </w:t>
      </w:r>
      <w:proofErr w:type="spellStart"/>
      <w:r w:rsidRPr="00A442F3">
        <w:t>dari</w:t>
      </w:r>
      <w:proofErr w:type="spellEnd"/>
      <w:r w:rsidRPr="00A442F3">
        <w:t xml:space="preserve"> </w:t>
      </w:r>
      <w:proofErr w:type="spellStart"/>
      <w:r w:rsidRPr="00A442F3">
        <w:t>silindris</w:t>
      </w:r>
      <w:proofErr w:type="spellEnd"/>
      <w:r w:rsidRPr="00A442F3">
        <w:t xml:space="preserve"> </w:t>
      </w:r>
      <w:proofErr w:type="spellStart"/>
      <w:r w:rsidRPr="00A442F3">
        <w:t>bersilia</w:t>
      </w:r>
      <w:proofErr w:type="spellEnd"/>
      <w:r w:rsidRPr="00A442F3">
        <w:t xml:space="preserve"> </w:t>
      </w:r>
      <w:proofErr w:type="spellStart"/>
      <w:r w:rsidRPr="00A442F3">
        <w:t>menjadi</w:t>
      </w:r>
      <w:proofErr w:type="spellEnd"/>
      <w:r w:rsidRPr="00A442F3">
        <w:t xml:space="preserve"> </w:t>
      </w:r>
      <w:proofErr w:type="spellStart"/>
      <w:r w:rsidRPr="00A442F3">
        <w:t>epitel</w:t>
      </w:r>
      <w:proofErr w:type="spellEnd"/>
      <w:r w:rsidRPr="00A442F3">
        <w:t xml:space="preserve"> </w:t>
      </w:r>
      <w:proofErr w:type="spellStart"/>
      <w:r w:rsidRPr="00A442F3">
        <w:t>skuamosa</w:t>
      </w:r>
      <w:proofErr w:type="spellEnd"/>
      <w:r w:rsidRPr="00A442F3">
        <w:t xml:space="preserve"> </w:t>
      </w:r>
      <w:proofErr w:type="spellStart"/>
      <w:r w:rsidRPr="00A442F3">
        <w:t>berlapis</w:t>
      </w:r>
      <w:proofErr w:type="spellEnd"/>
      <w:r w:rsidRPr="00A442F3">
        <w:t xml:space="preserve">. </w:t>
      </w:r>
      <w:proofErr w:type="spellStart"/>
      <w:r w:rsidRPr="00A442F3">
        <w:t>Perubahan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merupakan</w:t>
      </w:r>
      <w:proofErr w:type="spellEnd"/>
      <w:r w:rsidRPr="00A442F3">
        <w:t xml:space="preserve"> </w:t>
      </w:r>
      <w:proofErr w:type="spellStart"/>
      <w:r w:rsidRPr="00A442F3">
        <w:t>respon</w:t>
      </w:r>
      <w:proofErr w:type="spellEnd"/>
      <w:r w:rsidRPr="00A442F3">
        <w:t xml:space="preserve"> </w:t>
      </w:r>
      <w:proofErr w:type="spellStart"/>
      <w:r w:rsidRPr="00A442F3">
        <w:t>terhadap</w:t>
      </w:r>
      <w:proofErr w:type="spellEnd"/>
      <w:r w:rsidRPr="00A442F3">
        <w:t xml:space="preserve"> </w:t>
      </w:r>
      <w:proofErr w:type="spellStart"/>
      <w:r w:rsidRPr="00A442F3">
        <w:t>iritasi</w:t>
      </w:r>
      <w:proofErr w:type="spellEnd"/>
      <w:r w:rsidRPr="00A442F3">
        <w:t xml:space="preserve"> </w:t>
      </w:r>
      <w:proofErr w:type="spellStart"/>
      <w:r w:rsidRPr="00A442F3">
        <w:t>kronis</w:t>
      </w:r>
      <w:proofErr w:type="spellEnd"/>
      <w:r w:rsidRPr="00A442F3">
        <w:t>.</w:t>
      </w:r>
      <w:r w:rsidRPr="00A442F3">
        <w:br/>
        <w:t xml:space="preserve">Jenis </w:t>
      </w:r>
      <w:proofErr w:type="spellStart"/>
      <w:r w:rsidRPr="00A442F3">
        <w:t>adaptasi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yang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Hiperplasia</w:t>
      </w:r>
      <w:proofErr w:type="spellEnd"/>
      <w:r w:rsidRPr="00A442F3">
        <w:br/>
      </w:r>
      <w:r w:rsidRPr="00980631">
        <w:rPr>
          <w:b/>
          <w:bCs/>
        </w:rPr>
        <w:t>b. Metaplasia</w:t>
      </w:r>
      <w:r w:rsidRPr="00A442F3">
        <w:br/>
        <w:t xml:space="preserve">c. </w:t>
      </w:r>
      <w:proofErr w:type="spellStart"/>
      <w:r w:rsidRPr="00A442F3">
        <w:t>Displasia</w:t>
      </w:r>
      <w:proofErr w:type="spellEnd"/>
      <w:r w:rsidRPr="00A442F3">
        <w:br/>
        <w:t xml:space="preserve">d. </w:t>
      </w:r>
      <w:proofErr w:type="spellStart"/>
      <w:r w:rsidRPr="00A442F3">
        <w:t>Hipertrofi</w:t>
      </w:r>
      <w:proofErr w:type="spellEnd"/>
      <w:r w:rsidRPr="00A442F3">
        <w:br/>
        <w:t xml:space="preserve">e. </w:t>
      </w:r>
      <w:proofErr w:type="spellStart"/>
      <w:r w:rsidRPr="00A442F3">
        <w:t>Atrofi</w:t>
      </w:r>
      <w:proofErr w:type="spellEnd"/>
    </w:p>
    <w:p w14:paraId="1FE0DC7F" w14:textId="34265AEA" w:rsidR="008D6657" w:rsidRPr="00980631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pasien</w:t>
      </w:r>
      <w:proofErr w:type="spellEnd"/>
      <w:r w:rsidRPr="00A442F3">
        <w:t xml:space="preserve"> </w:t>
      </w:r>
      <w:proofErr w:type="spellStart"/>
      <w:r w:rsidRPr="00A442F3">
        <w:t>datang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nyeri</w:t>
      </w:r>
      <w:proofErr w:type="spellEnd"/>
      <w:r w:rsidRPr="00A442F3">
        <w:t xml:space="preserve"> dada </w:t>
      </w:r>
      <w:proofErr w:type="spellStart"/>
      <w:r w:rsidRPr="00A442F3">
        <w:t>akibat</w:t>
      </w:r>
      <w:proofErr w:type="spellEnd"/>
      <w:r w:rsidRPr="00A442F3">
        <w:t xml:space="preserve"> </w:t>
      </w:r>
      <w:proofErr w:type="spellStart"/>
      <w:r w:rsidRPr="00A442F3">
        <w:t>oklusi</w:t>
      </w:r>
      <w:proofErr w:type="spellEnd"/>
      <w:r w:rsidRPr="00A442F3">
        <w:t xml:space="preserve"> </w:t>
      </w:r>
      <w:proofErr w:type="spellStart"/>
      <w:r w:rsidRPr="00A442F3">
        <w:t>arteri</w:t>
      </w:r>
      <w:proofErr w:type="spellEnd"/>
      <w:r w:rsidRPr="00A442F3">
        <w:t xml:space="preserve"> </w:t>
      </w:r>
      <w:proofErr w:type="spellStart"/>
      <w:r w:rsidRPr="00A442F3">
        <w:t>koroner</w:t>
      </w:r>
      <w:proofErr w:type="spellEnd"/>
      <w:r w:rsidRPr="00A442F3">
        <w:t xml:space="preserve">. Pada </w:t>
      </w:r>
      <w:proofErr w:type="spellStart"/>
      <w:r w:rsidRPr="00A442F3">
        <w:t>fase</w:t>
      </w:r>
      <w:proofErr w:type="spellEnd"/>
      <w:r w:rsidRPr="00A442F3">
        <w:t xml:space="preserve"> </w:t>
      </w:r>
      <w:proofErr w:type="spellStart"/>
      <w:r w:rsidRPr="00A442F3">
        <w:t>awal</w:t>
      </w:r>
      <w:proofErr w:type="spellEnd"/>
      <w:r w:rsidRPr="00A442F3">
        <w:t xml:space="preserve">,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miokard</w:t>
      </w:r>
      <w:proofErr w:type="spellEnd"/>
      <w:r w:rsidRPr="00A442F3">
        <w:t xml:space="preserve">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pembengkakan</w:t>
      </w:r>
      <w:proofErr w:type="spellEnd"/>
      <w:r w:rsidRPr="00A442F3">
        <w:t xml:space="preserve">, </w:t>
      </w:r>
      <w:proofErr w:type="spellStart"/>
      <w:r w:rsidRPr="00A442F3">
        <w:t>perubahan</w:t>
      </w:r>
      <w:proofErr w:type="spellEnd"/>
      <w:r w:rsidRPr="00A442F3">
        <w:t xml:space="preserve"> ion </w:t>
      </w:r>
      <w:proofErr w:type="spellStart"/>
      <w:r w:rsidRPr="00A442F3">
        <w:t>intraseluler</w:t>
      </w:r>
      <w:proofErr w:type="spellEnd"/>
      <w:r w:rsidRPr="00A442F3">
        <w:t xml:space="preserve">, dan </w:t>
      </w:r>
      <w:proofErr w:type="spellStart"/>
      <w:r w:rsidRPr="00A442F3">
        <w:t>penurunan</w:t>
      </w:r>
      <w:proofErr w:type="spellEnd"/>
      <w:r w:rsidRPr="00A442F3">
        <w:t xml:space="preserve"> </w:t>
      </w:r>
      <w:proofErr w:type="spellStart"/>
      <w:r w:rsidRPr="00A442F3">
        <w:t>produksi</w:t>
      </w:r>
      <w:proofErr w:type="spellEnd"/>
      <w:r w:rsidRPr="00A442F3">
        <w:t xml:space="preserve"> ATP, </w:t>
      </w:r>
      <w:proofErr w:type="spellStart"/>
      <w:r w:rsidRPr="00A442F3">
        <w:t>namun</w:t>
      </w:r>
      <w:proofErr w:type="spellEnd"/>
      <w:r w:rsidRPr="00A442F3">
        <w:t xml:space="preserve"> </w:t>
      </w:r>
      <w:proofErr w:type="spellStart"/>
      <w:r w:rsidRPr="00A442F3">
        <w:t>belum</w:t>
      </w:r>
      <w:proofErr w:type="spellEnd"/>
      <w:r w:rsidRPr="00A442F3">
        <w:t xml:space="preserve">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kematian</w:t>
      </w:r>
      <w:proofErr w:type="spellEnd"/>
      <w:r w:rsidRPr="00A442F3">
        <w:t xml:space="preserve"> sel. Jika </w:t>
      </w:r>
      <w:proofErr w:type="spellStart"/>
      <w:r w:rsidRPr="00A442F3">
        <w:t>suplai</w:t>
      </w:r>
      <w:proofErr w:type="spellEnd"/>
      <w:r w:rsidRPr="00A442F3">
        <w:t xml:space="preserve"> </w:t>
      </w:r>
      <w:proofErr w:type="spellStart"/>
      <w:r w:rsidRPr="00A442F3">
        <w:t>darah</w:t>
      </w:r>
      <w:proofErr w:type="spellEnd"/>
      <w:r w:rsidRPr="00A442F3">
        <w:t xml:space="preserve"> </w:t>
      </w:r>
      <w:proofErr w:type="spellStart"/>
      <w:r w:rsidRPr="00A442F3">
        <w:t>segera</w:t>
      </w:r>
      <w:proofErr w:type="spellEnd"/>
      <w:r w:rsidRPr="00A442F3">
        <w:t xml:space="preserve"> </w:t>
      </w:r>
      <w:proofErr w:type="spellStart"/>
      <w:r w:rsidRPr="00A442F3">
        <w:t>dipulihkan</w:t>
      </w:r>
      <w:proofErr w:type="spellEnd"/>
      <w:r w:rsidRPr="00A442F3">
        <w:t xml:space="preserve">,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dapat</w:t>
      </w:r>
      <w:proofErr w:type="spellEnd"/>
      <w:r w:rsidRPr="00A442F3">
        <w:t xml:space="preserve"> </w:t>
      </w:r>
      <w:proofErr w:type="spellStart"/>
      <w:r w:rsidRPr="00A442F3">
        <w:t>kembali</w:t>
      </w:r>
      <w:proofErr w:type="spellEnd"/>
      <w:r w:rsidRPr="00A442F3">
        <w:t xml:space="preserve"> normal.</w:t>
      </w:r>
      <w:r w:rsidRPr="00A442F3">
        <w:br/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termasuk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Nekrosis</w:t>
      </w:r>
      <w:proofErr w:type="spellEnd"/>
      <w:r w:rsidRPr="00A442F3">
        <w:br/>
        <w:t>b. Apoptosis</w:t>
      </w:r>
      <w:r w:rsidRPr="00A442F3">
        <w:br/>
        <w:t xml:space="preserve">c. </w:t>
      </w:r>
      <w:proofErr w:type="spellStart"/>
      <w:r w:rsidRPr="00A442F3">
        <w:t>Jejas</w:t>
      </w:r>
      <w:proofErr w:type="spellEnd"/>
      <w:r w:rsidRPr="00A442F3">
        <w:t xml:space="preserve"> </w:t>
      </w:r>
      <w:proofErr w:type="spellStart"/>
      <w:r w:rsidRPr="00A442F3">
        <w:t>irreversibel</w:t>
      </w:r>
      <w:proofErr w:type="spellEnd"/>
      <w:r w:rsidRPr="00A442F3">
        <w:br/>
      </w:r>
      <w:r w:rsidRPr="00980631">
        <w:rPr>
          <w:b/>
          <w:bCs/>
        </w:rPr>
        <w:t xml:space="preserve">d. </w:t>
      </w:r>
      <w:proofErr w:type="spellStart"/>
      <w:r w:rsidRPr="00980631">
        <w:rPr>
          <w:b/>
          <w:bCs/>
        </w:rPr>
        <w:t>Jejas</w:t>
      </w:r>
      <w:proofErr w:type="spellEnd"/>
      <w:r w:rsidRPr="00980631">
        <w:rPr>
          <w:b/>
          <w:bCs/>
        </w:rPr>
        <w:t xml:space="preserve"> </w:t>
      </w:r>
      <w:proofErr w:type="spellStart"/>
      <w:r w:rsidRPr="00980631">
        <w:rPr>
          <w:b/>
          <w:bCs/>
        </w:rPr>
        <w:t>reversibel</w:t>
      </w:r>
      <w:proofErr w:type="spellEnd"/>
      <w:r w:rsidRPr="00A442F3">
        <w:br/>
      </w:r>
      <w:r w:rsidRPr="00A442F3">
        <w:lastRenderedPageBreak/>
        <w:t>e. Metaplasia</w:t>
      </w:r>
      <w:r w:rsidRPr="00A442F3">
        <w:br/>
      </w:r>
    </w:p>
    <w:p w14:paraId="7F871205" w14:textId="77777777" w:rsidR="00980631" w:rsidRDefault="00980631" w:rsidP="00980631"/>
    <w:p w14:paraId="266ECCB0" w14:textId="77777777" w:rsidR="00980631" w:rsidRDefault="00980631" w:rsidP="00980631"/>
    <w:p w14:paraId="4D3EAACD" w14:textId="03AF490B" w:rsidR="008D6657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pasien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infark</w:t>
      </w:r>
      <w:proofErr w:type="spellEnd"/>
      <w:r w:rsidRPr="00A442F3">
        <w:t xml:space="preserve"> </w:t>
      </w:r>
      <w:proofErr w:type="spellStart"/>
      <w:r w:rsidRPr="00A442F3">
        <w:t>miokard</w:t>
      </w:r>
      <w:proofErr w:type="spellEnd"/>
      <w:r w:rsidRPr="00A442F3">
        <w:t xml:space="preserve"> </w:t>
      </w:r>
      <w:proofErr w:type="spellStart"/>
      <w:r w:rsidRPr="00A442F3">
        <w:t>akut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area </w:t>
      </w:r>
      <w:proofErr w:type="spellStart"/>
      <w:r w:rsidRPr="00A442F3">
        <w:t>jaringan</w:t>
      </w:r>
      <w:proofErr w:type="spellEnd"/>
      <w:r w:rsidRPr="00A442F3">
        <w:t xml:space="preserve"> yang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kematian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disertai</w:t>
      </w:r>
      <w:proofErr w:type="spellEnd"/>
      <w:r w:rsidRPr="00A442F3">
        <w:t xml:space="preserve"> </w:t>
      </w:r>
      <w:proofErr w:type="spellStart"/>
      <w:r w:rsidRPr="00A442F3">
        <w:t>infiltrasi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inflamasi</w:t>
      </w:r>
      <w:proofErr w:type="spellEnd"/>
      <w:r w:rsidRPr="00A442F3">
        <w:t xml:space="preserve">. </w:t>
      </w:r>
      <w:proofErr w:type="spellStart"/>
      <w:r w:rsidRPr="00A442F3">
        <w:t>Struktur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hancur</w:t>
      </w:r>
      <w:proofErr w:type="spellEnd"/>
      <w:r w:rsidRPr="00A442F3">
        <w:t xml:space="preserve"> dan </w:t>
      </w:r>
      <w:proofErr w:type="spellStart"/>
      <w:r w:rsidRPr="00A442F3">
        <w:t>isi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keluar</w:t>
      </w:r>
      <w:proofErr w:type="spellEnd"/>
      <w:r w:rsidRPr="00A442F3">
        <w:t xml:space="preserve"> </w:t>
      </w:r>
      <w:proofErr w:type="spellStart"/>
      <w:r w:rsidRPr="00A442F3">
        <w:t>ke</w:t>
      </w:r>
      <w:proofErr w:type="spellEnd"/>
      <w:r w:rsidRPr="00A442F3">
        <w:t xml:space="preserve"> </w:t>
      </w:r>
      <w:proofErr w:type="spellStart"/>
      <w:r w:rsidRPr="00A442F3">
        <w:t>jaringan</w:t>
      </w:r>
      <w:proofErr w:type="spellEnd"/>
      <w:r w:rsidRPr="00A442F3">
        <w:t xml:space="preserve"> </w:t>
      </w:r>
      <w:proofErr w:type="spellStart"/>
      <w:r w:rsidRPr="00A442F3">
        <w:t>sekitar</w:t>
      </w:r>
      <w:proofErr w:type="spellEnd"/>
      <w:r w:rsidRPr="00A442F3">
        <w:t>.</w:t>
      </w:r>
      <w:r w:rsidRPr="00A442F3">
        <w:br/>
        <w:t xml:space="preserve">Jenis </w:t>
      </w:r>
      <w:proofErr w:type="spellStart"/>
      <w:r w:rsidRPr="00A442F3">
        <w:t>kematian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yang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>a. Apoptosis</w:t>
      </w:r>
      <w:r w:rsidRPr="00A442F3">
        <w:br/>
      </w:r>
      <w:r w:rsidRPr="00980631">
        <w:rPr>
          <w:b/>
          <w:bCs/>
        </w:rPr>
        <w:t xml:space="preserve">b. </w:t>
      </w:r>
      <w:proofErr w:type="spellStart"/>
      <w:r w:rsidRPr="00980631">
        <w:rPr>
          <w:b/>
          <w:bCs/>
        </w:rPr>
        <w:t>Nekrosis</w:t>
      </w:r>
      <w:proofErr w:type="spellEnd"/>
      <w:r w:rsidRPr="00A442F3">
        <w:br/>
        <w:t>c. Autophagy</w:t>
      </w:r>
      <w:r w:rsidRPr="00A442F3">
        <w:br/>
        <w:t>d. Metaplasia</w:t>
      </w:r>
      <w:r w:rsidRPr="00A442F3">
        <w:br/>
        <w:t xml:space="preserve">e. </w:t>
      </w:r>
      <w:proofErr w:type="spellStart"/>
      <w:r w:rsidRPr="00A442F3">
        <w:t>Displasia</w:t>
      </w:r>
      <w:proofErr w:type="spellEnd"/>
      <w:r w:rsidRPr="00A442F3">
        <w:br/>
      </w:r>
    </w:p>
    <w:p w14:paraId="6F724CC0" w14:textId="7691DAF2" w:rsidR="008D6657" w:rsidRDefault="00000000" w:rsidP="00A442F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pasien</w:t>
      </w:r>
      <w:proofErr w:type="spellEnd"/>
      <w:r w:rsidRPr="00A442F3">
        <w:t xml:space="preserve"> </w:t>
      </w:r>
      <w:proofErr w:type="spellStart"/>
      <w:r w:rsidRPr="00A442F3">
        <w:t>kanker</w:t>
      </w:r>
      <w:proofErr w:type="spellEnd"/>
      <w:r w:rsidRPr="00A442F3">
        <w:t xml:space="preserve"> </w:t>
      </w:r>
      <w:proofErr w:type="spellStart"/>
      <w:r w:rsidRPr="00A442F3">
        <w:t>menjalani</w:t>
      </w:r>
      <w:proofErr w:type="spellEnd"/>
      <w:r w:rsidRPr="00A442F3">
        <w:t xml:space="preserve"> </w:t>
      </w:r>
      <w:proofErr w:type="spellStart"/>
      <w:r w:rsidRPr="00A442F3">
        <w:t>kemoterapi</w:t>
      </w:r>
      <w:proofErr w:type="spellEnd"/>
      <w:r w:rsidRPr="00A442F3">
        <w:t xml:space="preserve"> yang </w:t>
      </w:r>
      <w:proofErr w:type="spellStart"/>
      <w:r w:rsidRPr="00A442F3">
        <w:t>menyebabkan</w:t>
      </w:r>
      <w:proofErr w:type="spellEnd"/>
      <w:r w:rsidRPr="00A442F3">
        <w:t xml:space="preserve"> </w:t>
      </w:r>
      <w:proofErr w:type="spellStart"/>
      <w:r w:rsidRPr="00A442F3">
        <w:t>kematian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tumor </w:t>
      </w:r>
      <w:proofErr w:type="spellStart"/>
      <w:r w:rsidRPr="00A442F3">
        <w:t>tanpa</w:t>
      </w:r>
      <w:proofErr w:type="spellEnd"/>
      <w:r w:rsidRPr="00A442F3">
        <w:t xml:space="preserve"> </w:t>
      </w:r>
      <w:proofErr w:type="spellStart"/>
      <w:r w:rsidRPr="00A442F3">
        <w:t>memicu</w:t>
      </w:r>
      <w:proofErr w:type="spellEnd"/>
      <w:r w:rsidRPr="00A442F3">
        <w:t xml:space="preserve"> </w:t>
      </w:r>
      <w:proofErr w:type="spellStart"/>
      <w:r w:rsidRPr="00A442F3">
        <w:t>reaksi</w:t>
      </w:r>
      <w:proofErr w:type="spellEnd"/>
      <w:r w:rsidRPr="00A442F3">
        <w:t xml:space="preserve"> </w:t>
      </w:r>
      <w:proofErr w:type="spellStart"/>
      <w:r w:rsidRPr="00A442F3">
        <w:t>inflamasi</w:t>
      </w:r>
      <w:proofErr w:type="spellEnd"/>
      <w:r w:rsidRPr="00A442F3">
        <w:t xml:space="preserve">. Sel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kondensasi</w:t>
      </w:r>
      <w:proofErr w:type="spellEnd"/>
      <w:r w:rsidRPr="00A442F3">
        <w:t xml:space="preserve"> </w:t>
      </w:r>
      <w:proofErr w:type="spellStart"/>
      <w:r w:rsidRPr="00A442F3">
        <w:t>kromatin</w:t>
      </w:r>
      <w:proofErr w:type="spellEnd"/>
      <w:r w:rsidRPr="00A442F3">
        <w:t xml:space="preserve">, </w:t>
      </w:r>
      <w:proofErr w:type="spellStart"/>
      <w:r w:rsidRPr="00A442F3">
        <w:t>fragmentasi</w:t>
      </w:r>
      <w:proofErr w:type="spellEnd"/>
      <w:r w:rsidRPr="00A442F3">
        <w:t xml:space="preserve"> inti, dan </w:t>
      </w:r>
      <w:proofErr w:type="spellStart"/>
      <w:r w:rsidRPr="00A442F3">
        <w:t>pembentukan</w:t>
      </w:r>
      <w:proofErr w:type="spellEnd"/>
      <w:r w:rsidRPr="00A442F3">
        <w:t xml:space="preserve"> badan </w:t>
      </w:r>
      <w:proofErr w:type="spellStart"/>
      <w:r w:rsidRPr="00A442F3">
        <w:t>apoptotik</w:t>
      </w:r>
      <w:proofErr w:type="spellEnd"/>
      <w:r w:rsidRPr="00A442F3">
        <w:t>.</w:t>
      </w:r>
      <w:r w:rsidRPr="00A442F3">
        <w:br/>
      </w:r>
      <w:proofErr w:type="spellStart"/>
      <w:r w:rsidRPr="00A442F3">
        <w:t>Mekanisme</w:t>
      </w:r>
      <w:proofErr w:type="spellEnd"/>
      <w:r w:rsidRPr="00A442F3">
        <w:t xml:space="preserve"> </w:t>
      </w:r>
      <w:proofErr w:type="spellStart"/>
      <w:r w:rsidRPr="00A442F3">
        <w:t>kematian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tersebut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Nekrosis</w:t>
      </w:r>
      <w:proofErr w:type="spellEnd"/>
      <w:r w:rsidRPr="00A442F3">
        <w:br/>
      </w:r>
      <w:r w:rsidRPr="00980631">
        <w:rPr>
          <w:b/>
          <w:bCs/>
        </w:rPr>
        <w:t>b. Apoptosis</w:t>
      </w:r>
      <w:r w:rsidRPr="00A442F3">
        <w:br/>
        <w:t xml:space="preserve">c. </w:t>
      </w:r>
      <w:proofErr w:type="spellStart"/>
      <w:r w:rsidRPr="00A442F3">
        <w:t>Degenerasi</w:t>
      </w:r>
      <w:proofErr w:type="spellEnd"/>
      <w:r w:rsidRPr="00A442F3">
        <w:t xml:space="preserve"> </w:t>
      </w:r>
      <w:proofErr w:type="spellStart"/>
      <w:r w:rsidRPr="00A442F3">
        <w:t>hidropik</w:t>
      </w:r>
      <w:proofErr w:type="spellEnd"/>
      <w:r w:rsidRPr="00A442F3">
        <w:br/>
        <w:t>d. Metaplasia</w:t>
      </w:r>
      <w:r w:rsidRPr="00A442F3">
        <w:br/>
        <w:t xml:space="preserve">e. </w:t>
      </w:r>
      <w:proofErr w:type="spellStart"/>
      <w:r w:rsidRPr="00A442F3">
        <w:t>Hiperplasia</w:t>
      </w:r>
      <w:proofErr w:type="spellEnd"/>
      <w:r w:rsidRPr="00A442F3">
        <w:br/>
      </w:r>
    </w:p>
    <w:p w14:paraId="42E6C78B" w14:textId="54897FB5" w:rsidR="008D6657" w:rsidRDefault="00000000" w:rsidP="00A442F3">
      <w:pPr>
        <w:pStyle w:val="ListParagraph"/>
        <w:numPr>
          <w:ilvl w:val="0"/>
          <w:numId w:val="10"/>
        </w:numPr>
        <w:ind w:left="284" w:hanging="284"/>
      </w:pPr>
      <w:r w:rsidRPr="00A442F3">
        <w:t xml:space="preserve">Seiring </w:t>
      </w:r>
      <w:proofErr w:type="spellStart"/>
      <w:r w:rsidRPr="00A442F3">
        <w:t>bertambahnya</w:t>
      </w:r>
      <w:proofErr w:type="spellEnd"/>
      <w:r w:rsidRPr="00A442F3">
        <w:t xml:space="preserve"> </w:t>
      </w:r>
      <w:proofErr w:type="spellStart"/>
      <w:r w:rsidRPr="00A442F3">
        <w:t>usia</w:t>
      </w:r>
      <w:proofErr w:type="spellEnd"/>
      <w:r w:rsidRPr="00A442F3">
        <w:t xml:space="preserve">, </w:t>
      </w: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lansia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penurunan</w:t>
      </w:r>
      <w:proofErr w:type="spellEnd"/>
      <w:r w:rsidRPr="00A442F3">
        <w:t xml:space="preserve"> </w:t>
      </w:r>
      <w:proofErr w:type="spellStart"/>
      <w:r w:rsidRPr="00A442F3">
        <w:t>kemampuan</w:t>
      </w:r>
      <w:proofErr w:type="spellEnd"/>
      <w:r w:rsidRPr="00A442F3">
        <w:t xml:space="preserve"> </w:t>
      </w:r>
      <w:proofErr w:type="spellStart"/>
      <w:r w:rsidRPr="00A442F3">
        <w:t>regenerasi</w:t>
      </w:r>
      <w:proofErr w:type="spellEnd"/>
      <w:r w:rsidRPr="00A442F3">
        <w:t xml:space="preserve"> jaringan.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seluler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pemendekan</w:t>
      </w:r>
      <w:proofErr w:type="spellEnd"/>
      <w:r w:rsidRPr="00A442F3">
        <w:t xml:space="preserve"> telomer </w:t>
      </w:r>
      <w:proofErr w:type="spellStart"/>
      <w:r w:rsidRPr="00A442F3">
        <w:t>akibat</w:t>
      </w:r>
      <w:proofErr w:type="spellEnd"/>
      <w:r w:rsidRPr="00A442F3">
        <w:t xml:space="preserve"> </w:t>
      </w:r>
      <w:proofErr w:type="spellStart"/>
      <w:r w:rsidRPr="00A442F3">
        <w:t>pembelahan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berulang</w:t>
      </w:r>
      <w:proofErr w:type="spellEnd"/>
      <w:r w:rsidRPr="00A442F3">
        <w:t>.</w:t>
      </w:r>
      <w:r w:rsidRPr="00A442F3">
        <w:br/>
      </w:r>
      <w:proofErr w:type="spellStart"/>
      <w:r w:rsidRPr="00A442F3">
        <w:t>Dampak</w:t>
      </w:r>
      <w:proofErr w:type="spellEnd"/>
      <w:r w:rsidRPr="00A442F3">
        <w:t xml:space="preserve"> </w:t>
      </w:r>
      <w:proofErr w:type="spellStart"/>
      <w:r w:rsidRPr="00A442F3">
        <w:t>utama</w:t>
      </w:r>
      <w:proofErr w:type="spellEnd"/>
      <w:r w:rsidRPr="00A442F3">
        <w:t xml:space="preserve"> </w:t>
      </w:r>
      <w:proofErr w:type="spellStart"/>
      <w:r w:rsidRPr="00A442F3">
        <w:t>dari</w:t>
      </w:r>
      <w:proofErr w:type="spellEnd"/>
      <w:r w:rsidRPr="00A442F3">
        <w:t xml:space="preserve"> </w:t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Proliferasi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meningkat</w:t>
      </w:r>
      <w:proofErr w:type="spellEnd"/>
      <w:r w:rsidRPr="00A442F3">
        <w:br/>
        <w:t xml:space="preserve">b. </w:t>
      </w:r>
      <w:proofErr w:type="spellStart"/>
      <w:r w:rsidRPr="00A442F3">
        <w:t>Transformasi</w:t>
      </w:r>
      <w:proofErr w:type="spellEnd"/>
      <w:r w:rsidRPr="00A442F3">
        <w:t xml:space="preserve"> </w:t>
      </w:r>
      <w:proofErr w:type="spellStart"/>
      <w:r w:rsidRPr="00A442F3">
        <w:t>neoplastik</w:t>
      </w:r>
      <w:proofErr w:type="spellEnd"/>
      <w:r w:rsidRPr="00A442F3">
        <w:br/>
      </w:r>
      <w:r w:rsidRPr="00980631">
        <w:rPr>
          <w:b/>
          <w:bCs/>
        </w:rPr>
        <w:t xml:space="preserve">c. Senescence </w:t>
      </w:r>
      <w:proofErr w:type="spellStart"/>
      <w:r w:rsidRPr="00980631">
        <w:rPr>
          <w:b/>
          <w:bCs/>
        </w:rPr>
        <w:t>sel</w:t>
      </w:r>
      <w:proofErr w:type="spellEnd"/>
      <w:r w:rsidRPr="00A442F3">
        <w:br/>
        <w:t xml:space="preserve">d. </w:t>
      </w:r>
      <w:proofErr w:type="spellStart"/>
      <w:r w:rsidRPr="00A442F3">
        <w:t>Hipertrofi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br/>
        <w:t>e. Metaplasia</w:t>
      </w:r>
      <w:r w:rsidRPr="00A442F3">
        <w:br/>
      </w:r>
    </w:p>
    <w:p w14:paraId="1E27E243" w14:textId="39F51E18" w:rsidR="008D6657" w:rsidRDefault="00000000" w:rsidP="008D6657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pekerja</w:t>
      </w:r>
      <w:proofErr w:type="spellEnd"/>
      <w:r w:rsidRPr="00A442F3">
        <w:t xml:space="preserve"> </w:t>
      </w:r>
      <w:proofErr w:type="spellStart"/>
      <w:r w:rsidRPr="00A442F3">
        <w:t>industri</w:t>
      </w:r>
      <w:proofErr w:type="spellEnd"/>
      <w:r w:rsidRPr="00A442F3">
        <w:t xml:space="preserve"> </w:t>
      </w:r>
      <w:proofErr w:type="spellStart"/>
      <w:r w:rsidRPr="00A442F3">
        <w:t>terpapar</w:t>
      </w:r>
      <w:proofErr w:type="spellEnd"/>
      <w:r w:rsidRPr="00A442F3">
        <w:t xml:space="preserve"> </w:t>
      </w:r>
      <w:proofErr w:type="spellStart"/>
      <w:r w:rsidRPr="00A442F3">
        <w:t>bahan</w:t>
      </w:r>
      <w:proofErr w:type="spellEnd"/>
      <w:r w:rsidRPr="00A442F3">
        <w:t xml:space="preserve"> </w:t>
      </w:r>
      <w:proofErr w:type="spellStart"/>
      <w:r w:rsidRPr="00A442F3">
        <w:t>kimia</w:t>
      </w:r>
      <w:proofErr w:type="spellEnd"/>
      <w:r w:rsidRPr="00A442F3">
        <w:t xml:space="preserve"> yang </w:t>
      </w:r>
      <w:proofErr w:type="spellStart"/>
      <w:r w:rsidRPr="00A442F3">
        <w:t>menghasilkan</w:t>
      </w:r>
      <w:proofErr w:type="spellEnd"/>
      <w:r w:rsidRPr="00A442F3">
        <w:t xml:space="preserve"> </w:t>
      </w:r>
      <w:proofErr w:type="spellStart"/>
      <w:r w:rsidRPr="00A442F3">
        <w:t>radikal</w:t>
      </w:r>
      <w:proofErr w:type="spellEnd"/>
      <w:r w:rsidRPr="00A442F3">
        <w:t xml:space="preserve"> </w:t>
      </w:r>
      <w:proofErr w:type="spellStart"/>
      <w:r w:rsidRPr="00A442F3">
        <w:t>bebas</w:t>
      </w:r>
      <w:proofErr w:type="spellEnd"/>
      <w:r w:rsidRPr="00A442F3">
        <w:t xml:space="preserve"> </w:t>
      </w:r>
      <w:proofErr w:type="spellStart"/>
      <w:r w:rsidRPr="00A442F3">
        <w:t>dalam</w:t>
      </w:r>
      <w:proofErr w:type="spellEnd"/>
      <w:r w:rsidRPr="00A442F3">
        <w:t xml:space="preserve"> </w:t>
      </w:r>
      <w:proofErr w:type="spellStart"/>
      <w:r w:rsidRPr="00A442F3">
        <w:t>jangka</w:t>
      </w:r>
      <w:proofErr w:type="spellEnd"/>
      <w:r w:rsidRPr="00A442F3">
        <w:t xml:space="preserve"> </w:t>
      </w:r>
      <w:proofErr w:type="spellStart"/>
      <w:r w:rsidRPr="00A442F3">
        <w:t>panjang</w:t>
      </w:r>
      <w:proofErr w:type="spellEnd"/>
      <w:r w:rsidRPr="00A442F3">
        <w:t xml:space="preserve">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kerusakan</w:t>
      </w:r>
      <w:proofErr w:type="spellEnd"/>
      <w:r w:rsidRPr="00A442F3">
        <w:t xml:space="preserve"> </w:t>
      </w:r>
      <w:proofErr w:type="spellStart"/>
      <w:r w:rsidRPr="00A442F3">
        <w:t>membran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, protein, dan DNA </w:t>
      </w:r>
      <w:proofErr w:type="spellStart"/>
      <w:r w:rsidRPr="00A442F3">
        <w:t>akibat</w:t>
      </w:r>
      <w:proofErr w:type="spellEnd"/>
      <w:r w:rsidRPr="00A442F3">
        <w:t xml:space="preserve"> </w:t>
      </w:r>
      <w:proofErr w:type="spellStart"/>
      <w:r w:rsidRPr="00A442F3">
        <w:t>reaksi</w:t>
      </w:r>
      <w:proofErr w:type="spellEnd"/>
      <w:r w:rsidRPr="00A442F3">
        <w:t xml:space="preserve"> </w:t>
      </w:r>
      <w:proofErr w:type="spellStart"/>
      <w:r w:rsidRPr="00A442F3">
        <w:t>oksidatif</w:t>
      </w:r>
      <w:proofErr w:type="spellEnd"/>
      <w:r w:rsidRPr="00A442F3">
        <w:t>.</w:t>
      </w:r>
      <w:r w:rsidRPr="00A442F3">
        <w:br/>
      </w:r>
      <w:proofErr w:type="spellStart"/>
      <w:r w:rsidRPr="00A442F3">
        <w:t>Mekanisme</w:t>
      </w:r>
      <w:proofErr w:type="spellEnd"/>
      <w:r w:rsidRPr="00A442F3">
        <w:t xml:space="preserve"> </w:t>
      </w:r>
      <w:proofErr w:type="spellStart"/>
      <w:r w:rsidRPr="00A442F3">
        <w:t>utama</w:t>
      </w:r>
      <w:proofErr w:type="spellEnd"/>
      <w:r w:rsidRPr="00A442F3">
        <w:t xml:space="preserve"> yang </w:t>
      </w:r>
      <w:proofErr w:type="spellStart"/>
      <w:r w:rsidRPr="00A442F3">
        <w:t>mendasari</w:t>
      </w:r>
      <w:proofErr w:type="spellEnd"/>
      <w:r w:rsidRPr="00A442F3">
        <w:t xml:space="preserve"> </w:t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Aktivasi</w:t>
      </w:r>
      <w:proofErr w:type="spellEnd"/>
      <w:r w:rsidRPr="00A442F3">
        <w:t xml:space="preserve"> telomerase</w:t>
      </w:r>
      <w:r w:rsidRPr="00A442F3">
        <w:br/>
      </w:r>
      <w:r w:rsidRPr="00980631">
        <w:rPr>
          <w:b/>
          <w:bCs/>
        </w:rPr>
        <w:t xml:space="preserve">b. </w:t>
      </w:r>
      <w:proofErr w:type="spellStart"/>
      <w:r w:rsidRPr="00980631">
        <w:rPr>
          <w:b/>
          <w:bCs/>
        </w:rPr>
        <w:t>Stres</w:t>
      </w:r>
      <w:proofErr w:type="spellEnd"/>
      <w:r w:rsidRPr="00980631">
        <w:rPr>
          <w:b/>
          <w:bCs/>
        </w:rPr>
        <w:t xml:space="preserve"> </w:t>
      </w:r>
      <w:proofErr w:type="spellStart"/>
      <w:r w:rsidRPr="00980631">
        <w:rPr>
          <w:b/>
          <w:bCs/>
        </w:rPr>
        <w:t>oksidatif</w:t>
      </w:r>
      <w:proofErr w:type="spellEnd"/>
      <w:r w:rsidRPr="00A442F3">
        <w:br/>
        <w:t xml:space="preserve">c. </w:t>
      </w:r>
      <w:proofErr w:type="spellStart"/>
      <w:r w:rsidRPr="00A442F3">
        <w:t>Hiperplasia</w:t>
      </w:r>
      <w:proofErr w:type="spellEnd"/>
      <w:r w:rsidRPr="00A442F3">
        <w:t xml:space="preserve"> </w:t>
      </w:r>
      <w:proofErr w:type="spellStart"/>
      <w:r w:rsidRPr="00A442F3">
        <w:t>adaptif</w:t>
      </w:r>
      <w:proofErr w:type="spellEnd"/>
      <w:r w:rsidRPr="00A442F3">
        <w:br/>
        <w:t xml:space="preserve">d. Metaplasia </w:t>
      </w:r>
      <w:proofErr w:type="spellStart"/>
      <w:r w:rsidRPr="00A442F3">
        <w:t>epitel</w:t>
      </w:r>
      <w:proofErr w:type="spellEnd"/>
      <w:r w:rsidRPr="00A442F3">
        <w:br/>
        <w:t xml:space="preserve">e. </w:t>
      </w:r>
      <w:proofErr w:type="spellStart"/>
      <w:r w:rsidRPr="00A442F3">
        <w:t>Atrofi</w:t>
      </w:r>
      <w:proofErr w:type="spellEnd"/>
      <w:r w:rsidRPr="00A442F3">
        <w:t xml:space="preserve"> </w:t>
      </w:r>
      <w:proofErr w:type="spellStart"/>
      <w:r w:rsidRPr="00A442F3">
        <w:t>fisiologis</w:t>
      </w:r>
      <w:proofErr w:type="spellEnd"/>
      <w:r w:rsidRPr="00A442F3">
        <w:br/>
      </w:r>
    </w:p>
    <w:p w14:paraId="0F7C7BB8" w14:textId="0B90424F" w:rsidR="00197903" w:rsidRPr="00980631" w:rsidRDefault="00000000" w:rsidP="00197903">
      <w:pPr>
        <w:pStyle w:val="ListParagraph"/>
        <w:numPr>
          <w:ilvl w:val="0"/>
          <w:numId w:val="10"/>
        </w:numPr>
        <w:ind w:left="284" w:hanging="284"/>
      </w:pP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wanita</w:t>
      </w:r>
      <w:proofErr w:type="spellEnd"/>
      <w:r w:rsidRPr="00A442F3">
        <w:t xml:space="preserve"> </w:t>
      </w:r>
      <w:proofErr w:type="spellStart"/>
      <w:r w:rsidRPr="00A442F3">
        <w:t>hamil</w:t>
      </w:r>
      <w:proofErr w:type="spellEnd"/>
      <w:r w:rsidRPr="00A442F3">
        <w:t xml:space="preserve">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pembesaran</w:t>
      </w:r>
      <w:proofErr w:type="spellEnd"/>
      <w:r w:rsidRPr="00A442F3">
        <w:t xml:space="preserve"> uterus </w:t>
      </w:r>
      <w:proofErr w:type="spellStart"/>
      <w:r w:rsidRPr="00A442F3">
        <w:t>selama</w:t>
      </w:r>
      <w:proofErr w:type="spellEnd"/>
      <w:r w:rsidRPr="00A442F3">
        <w:t xml:space="preserve"> </w:t>
      </w:r>
      <w:proofErr w:type="spellStart"/>
      <w:r w:rsidRPr="00A442F3">
        <w:t>kehamilan</w:t>
      </w:r>
      <w:proofErr w:type="spellEnd"/>
      <w:r w:rsidRPr="00A442F3">
        <w:t xml:space="preserve">. </w:t>
      </w:r>
      <w:proofErr w:type="spellStart"/>
      <w:r w:rsidRPr="00A442F3">
        <w:t>Pemeriksaan</w:t>
      </w:r>
      <w:proofErr w:type="spellEnd"/>
      <w:r w:rsidRPr="00A442F3">
        <w:t xml:space="preserve"> </w:t>
      </w:r>
      <w:proofErr w:type="spellStart"/>
      <w:r w:rsidRPr="00A442F3">
        <w:t>menunjukkan</w:t>
      </w:r>
      <w:proofErr w:type="spellEnd"/>
      <w:r w:rsidRPr="00A442F3">
        <w:t xml:space="preserve"> </w:t>
      </w:r>
      <w:proofErr w:type="spellStart"/>
      <w:r w:rsidRPr="00A442F3">
        <w:t>peningkatan</w:t>
      </w:r>
      <w:proofErr w:type="spellEnd"/>
      <w:r w:rsidRPr="00A442F3">
        <w:t xml:space="preserve"> </w:t>
      </w:r>
      <w:proofErr w:type="spellStart"/>
      <w:r w:rsidRPr="00A442F3">
        <w:t>jumlah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t xml:space="preserve"> </w:t>
      </w:r>
      <w:proofErr w:type="spellStart"/>
      <w:r w:rsidRPr="00A442F3">
        <w:t>otot</w:t>
      </w:r>
      <w:proofErr w:type="spellEnd"/>
      <w:r w:rsidRPr="00A442F3">
        <w:t xml:space="preserve"> polos </w:t>
      </w:r>
      <w:proofErr w:type="spellStart"/>
      <w:r w:rsidRPr="00A442F3">
        <w:t>sebagai</w:t>
      </w:r>
      <w:proofErr w:type="spellEnd"/>
      <w:r w:rsidRPr="00A442F3">
        <w:t xml:space="preserve"> </w:t>
      </w:r>
      <w:proofErr w:type="spellStart"/>
      <w:r w:rsidRPr="00A442F3">
        <w:t>respons</w:t>
      </w:r>
      <w:proofErr w:type="spellEnd"/>
      <w:r w:rsidRPr="00A442F3">
        <w:t xml:space="preserve"> </w:t>
      </w:r>
      <w:proofErr w:type="spellStart"/>
      <w:r w:rsidRPr="00A442F3">
        <w:t>terhadap</w:t>
      </w:r>
      <w:proofErr w:type="spellEnd"/>
      <w:r w:rsidRPr="00A442F3">
        <w:t xml:space="preserve"> </w:t>
      </w:r>
      <w:proofErr w:type="spellStart"/>
      <w:r w:rsidRPr="00A442F3">
        <w:t>stimulasi</w:t>
      </w:r>
      <w:proofErr w:type="spellEnd"/>
      <w:r w:rsidRPr="00A442F3">
        <w:t xml:space="preserve"> hormonal.</w:t>
      </w:r>
      <w:r w:rsidRPr="00A442F3">
        <w:br/>
        <w:t xml:space="preserve">Proses </w:t>
      </w:r>
      <w:proofErr w:type="spellStart"/>
      <w:r w:rsidRPr="00A442F3">
        <w:t>adaptasi</w:t>
      </w:r>
      <w:proofErr w:type="spellEnd"/>
      <w:r w:rsidRPr="00A442F3">
        <w:t xml:space="preserve"> yang </w:t>
      </w:r>
      <w:proofErr w:type="spellStart"/>
      <w:r w:rsidRPr="00A442F3">
        <w:t>terjadi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Hipertrofi</w:t>
      </w:r>
      <w:proofErr w:type="spellEnd"/>
      <w:r w:rsidRPr="00A442F3">
        <w:br/>
      </w:r>
      <w:r w:rsidRPr="00A442F3">
        <w:lastRenderedPageBreak/>
        <w:t xml:space="preserve">b. </w:t>
      </w:r>
      <w:proofErr w:type="spellStart"/>
      <w:r w:rsidRPr="00A442F3">
        <w:t>Atrofi</w:t>
      </w:r>
      <w:proofErr w:type="spellEnd"/>
      <w:r w:rsidRPr="00A442F3">
        <w:br/>
      </w:r>
      <w:r w:rsidRPr="00980631">
        <w:rPr>
          <w:b/>
          <w:bCs/>
        </w:rPr>
        <w:t xml:space="preserve">c. </w:t>
      </w:r>
      <w:proofErr w:type="spellStart"/>
      <w:r w:rsidRPr="00980631">
        <w:rPr>
          <w:b/>
          <w:bCs/>
        </w:rPr>
        <w:t>Hiperplasia</w:t>
      </w:r>
      <w:proofErr w:type="spellEnd"/>
      <w:r w:rsidRPr="00A442F3">
        <w:br/>
        <w:t>d. Metaplasia</w:t>
      </w:r>
      <w:r w:rsidRPr="00A442F3">
        <w:br/>
        <w:t xml:space="preserve">e. </w:t>
      </w:r>
      <w:proofErr w:type="spellStart"/>
      <w:r w:rsidRPr="00A442F3">
        <w:t>Displasia</w:t>
      </w:r>
      <w:proofErr w:type="spellEnd"/>
      <w:r w:rsidRPr="00A442F3">
        <w:br/>
      </w:r>
    </w:p>
    <w:p w14:paraId="698BCE9F" w14:textId="77777777" w:rsidR="00980631" w:rsidRPr="00197903" w:rsidRDefault="00980631" w:rsidP="00980631"/>
    <w:p w14:paraId="5B27A83D" w14:textId="25064910" w:rsidR="0006390F" w:rsidRPr="00F76BB7" w:rsidRDefault="00000000" w:rsidP="00980631">
      <w:pPr>
        <w:pStyle w:val="ListParagraph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</w:rPr>
      </w:pPr>
      <w:r w:rsidRPr="00A442F3">
        <w:t xml:space="preserve">Pada </w:t>
      </w:r>
      <w:proofErr w:type="spellStart"/>
      <w:r w:rsidRPr="00A442F3">
        <w:t>seorang</w:t>
      </w:r>
      <w:proofErr w:type="spellEnd"/>
      <w:r w:rsidRPr="00A442F3">
        <w:t xml:space="preserve"> </w:t>
      </w:r>
      <w:proofErr w:type="spellStart"/>
      <w:r w:rsidRPr="00A442F3">
        <w:t>lansia</w:t>
      </w:r>
      <w:proofErr w:type="spellEnd"/>
      <w:r w:rsidRPr="00A442F3">
        <w:t xml:space="preserve">, </w:t>
      </w:r>
      <w:proofErr w:type="spellStart"/>
      <w:r w:rsidRPr="00A442F3">
        <w:t>ditemukan</w:t>
      </w:r>
      <w:proofErr w:type="spellEnd"/>
      <w:r w:rsidRPr="00A442F3">
        <w:t xml:space="preserve"> </w:t>
      </w:r>
      <w:proofErr w:type="spellStart"/>
      <w:r w:rsidRPr="00A442F3">
        <w:t>penurunan</w:t>
      </w:r>
      <w:proofErr w:type="spellEnd"/>
      <w:r w:rsidRPr="00A442F3">
        <w:t xml:space="preserve"> </w:t>
      </w:r>
      <w:proofErr w:type="spellStart"/>
      <w:r w:rsidRPr="00A442F3">
        <w:t>fungsi</w:t>
      </w:r>
      <w:proofErr w:type="spellEnd"/>
      <w:r w:rsidRPr="00A442F3">
        <w:t xml:space="preserve"> organ yang </w:t>
      </w:r>
      <w:proofErr w:type="spellStart"/>
      <w:r w:rsidRPr="00A442F3">
        <w:t>berkaitan</w:t>
      </w:r>
      <w:proofErr w:type="spellEnd"/>
      <w:r w:rsidRPr="00A442F3">
        <w:t xml:space="preserve"> </w:t>
      </w:r>
      <w:proofErr w:type="spellStart"/>
      <w:r w:rsidRPr="00A442F3">
        <w:t>dengan</w:t>
      </w:r>
      <w:proofErr w:type="spellEnd"/>
      <w:r w:rsidRPr="00A442F3">
        <w:t xml:space="preserve"> </w:t>
      </w:r>
      <w:proofErr w:type="spellStart"/>
      <w:r w:rsidRPr="00A442F3">
        <w:t>akumulasi</w:t>
      </w:r>
      <w:proofErr w:type="spellEnd"/>
      <w:r w:rsidRPr="00A442F3">
        <w:t xml:space="preserve"> protein abnormal dan </w:t>
      </w:r>
      <w:proofErr w:type="spellStart"/>
      <w:r w:rsidRPr="00A442F3">
        <w:t>organel</w:t>
      </w:r>
      <w:proofErr w:type="spellEnd"/>
      <w:r w:rsidRPr="00A442F3">
        <w:t xml:space="preserve"> yang </w:t>
      </w:r>
      <w:proofErr w:type="spellStart"/>
      <w:r w:rsidRPr="00A442F3">
        <w:t>mengalami</w:t>
      </w:r>
      <w:proofErr w:type="spellEnd"/>
      <w:r w:rsidRPr="00A442F3">
        <w:t xml:space="preserve"> </w:t>
      </w:r>
      <w:proofErr w:type="spellStart"/>
      <w:r w:rsidRPr="00A442F3">
        <w:t>kerusakan</w:t>
      </w:r>
      <w:proofErr w:type="spellEnd"/>
      <w:r w:rsidRPr="00A442F3">
        <w:t xml:space="preserve">. </w:t>
      </w:r>
      <w:proofErr w:type="spellStart"/>
      <w:r w:rsidRPr="00A442F3">
        <w:t>Mekanisme</w:t>
      </w:r>
      <w:proofErr w:type="spellEnd"/>
      <w:r w:rsidRPr="00A442F3">
        <w:t xml:space="preserve"> </w:t>
      </w:r>
      <w:proofErr w:type="spellStart"/>
      <w:r w:rsidRPr="00A442F3">
        <w:t>ini</w:t>
      </w:r>
      <w:proofErr w:type="spellEnd"/>
      <w:r w:rsidRPr="00A442F3">
        <w:t xml:space="preserve"> </w:t>
      </w:r>
      <w:proofErr w:type="spellStart"/>
      <w:r w:rsidRPr="00A442F3">
        <w:t>berlangsung</w:t>
      </w:r>
      <w:proofErr w:type="spellEnd"/>
      <w:r w:rsidRPr="00A442F3">
        <w:t xml:space="preserve"> </w:t>
      </w:r>
      <w:proofErr w:type="spellStart"/>
      <w:r w:rsidRPr="00A442F3">
        <w:t>secara</w:t>
      </w:r>
      <w:proofErr w:type="spellEnd"/>
      <w:r w:rsidRPr="00A442F3">
        <w:t xml:space="preserve"> </w:t>
      </w:r>
      <w:proofErr w:type="spellStart"/>
      <w:r w:rsidRPr="00A442F3">
        <w:t>perlahan</w:t>
      </w:r>
      <w:proofErr w:type="spellEnd"/>
      <w:r w:rsidRPr="00A442F3">
        <w:t xml:space="preserve"> dan </w:t>
      </w:r>
      <w:proofErr w:type="spellStart"/>
      <w:r w:rsidRPr="00A442F3">
        <w:t>progresif</w:t>
      </w:r>
      <w:proofErr w:type="spellEnd"/>
      <w:r w:rsidRPr="00A442F3">
        <w:t>.</w:t>
      </w:r>
      <w:r w:rsidRPr="00A442F3">
        <w:br/>
        <w:t xml:space="preserve">Proses </w:t>
      </w:r>
      <w:proofErr w:type="spellStart"/>
      <w:r w:rsidRPr="00A442F3">
        <w:t>utama</w:t>
      </w:r>
      <w:proofErr w:type="spellEnd"/>
      <w:r w:rsidRPr="00A442F3">
        <w:t xml:space="preserve"> yang </w:t>
      </w:r>
      <w:proofErr w:type="spellStart"/>
      <w:r w:rsidRPr="00A442F3">
        <w:t>mendasari</w:t>
      </w:r>
      <w:proofErr w:type="spellEnd"/>
      <w:r w:rsidRPr="00A442F3">
        <w:t xml:space="preserve"> </w:t>
      </w:r>
      <w:proofErr w:type="spellStart"/>
      <w:r w:rsidRPr="00A442F3">
        <w:t>kondisi</w:t>
      </w:r>
      <w:proofErr w:type="spellEnd"/>
      <w:r w:rsidRPr="00A442F3">
        <w:t xml:space="preserve"> </w:t>
      </w:r>
      <w:proofErr w:type="spellStart"/>
      <w:r w:rsidRPr="00A442F3">
        <w:t>tersebut</w:t>
      </w:r>
      <w:proofErr w:type="spellEnd"/>
      <w:r w:rsidRPr="00A442F3">
        <w:t xml:space="preserve"> </w:t>
      </w:r>
      <w:proofErr w:type="spellStart"/>
      <w:r w:rsidRPr="00A442F3">
        <w:t>adalah</w:t>
      </w:r>
      <w:proofErr w:type="spellEnd"/>
      <w:r w:rsidRPr="00A442F3">
        <w:t>…</w:t>
      </w:r>
      <w:r w:rsidRPr="00A442F3">
        <w:br/>
        <w:t xml:space="preserve">a. </w:t>
      </w:r>
      <w:proofErr w:type="spellStart"/>
      <w:r w:rsidRPr="00A442F3">
        <w:t>Aktivasi</w:t>
      </w:r>
      <w:proofErr w:type="spellEnd"/>
      <w:r w:rsidRPr="00A442F3">
        <w:t xml:space="preserve"> </w:t>
      </w:r>
      <w:proofErr w:type="spellStart"/>
      <w:r w:rsidRPr="00A442F3">
        <w:t>proliferasi</w:t>
      </w:r>
      <w:proofErr w:type="spellEnd"/>
      <w:r w:rsidRPr="00A442F3">
        <w:t xml:space="preserve"> </w:t>
      </w:r>
      <w:proofErr w:type="spellStart"/>
      <w:r w:rsidRPr="00A442F3">
        <w:t>sel</w:t>
      </w:r>
      <w:proofErr w:type="spellEnd"/>
      <w:r w:rsidRPr="00A442F3">
        <w:br/>
      </w:r>
      <w:r w:rsidRPr="00980631">
        <w:rPr>
          <w:b/>
          <w:bCs/>
        </w:rPr>
        <w:t xml:space="preserve">b. </w:t>
      </w:r>
      <w:proofErr w:type="spellStart"/>
      <w:r w:rsidRPr="00980631">
        <w:rPr>
          <w:b/>
          <w:bCs/>
        </w:rPr>
        <w:t>Akumulasi</w:t>
      </w:r>
      <w:proofErr w:type="spellEnd"/>
      <w:r w:rsidRPr="00980631">
        <w:rPr>
          <w:b/>
          <w:bCs/>
        </w:rPr>
        <w:t xml:space="preserve"> </w:t>
      </w:r>
      <w:proofErr w:type="spellStart"/>
      <w:r w:rsidRPr="00980631">
        <w:rPr>
          <w:b/>
          <w:bCs/>
        </w:rPr>
        <w:t>kerusakan</w:t>
      </w:r>
      <w:proofErr w:type="spellEnd"/>
      <w:r w:rsidRPr="00980631">
        <w:rPr>
          <w:b/>
          <w:bCs/>
        </w:rPr>
        <w:t xml:space="preserve"> </w:t>
      </w:r>
      <w:proofErr w:type="spellStart"/>
      <w:r w:rsidRPr="00980631">
        <w:rPr>
          <w:b/>
          <w:bCs/>
        </w:rPr>
        <w:t>seluler</w:t>
      </w:r>
      <w:proofErr w:type="spellEnd"/>
      <w:r w:rsidRPr="00A442F3">
        <w:br/>
        <w:t xml:space="preserve">c. </w:t>
      </w:r>
      <w:proofErr w:type="spellStart"/>
      <w:r w:rsidRPr="00A442F3">
        <w:t>Hiperplasia</w:t>
      </w:r>
      <w:proofErr w:type="spellEnd"/>
      <w:r w:rsidRPr="00A442F3">
        <w:t xml:space="preserve"> </w:t>
      </w:r>
      <w:proofErr w:type="spellStart"/>
      <w:r w:rsidRPr="00A442F3">
        <w:t>kompensatorik</w:t>
      </w:r>
      <w:proofErr w:type="spellEnd"/>
      <w:r w:rsidRPr="00A442F3">
        <w:br/>
        <w:t xml:space="preserve">d. Metaplasia </w:t>
      </w:r>
      <w:proofErr w:type="spellStart"/>
      <w:r w:rsidRPr="00A442F3">
        <w:t>adaptif</w:t>
      </w:r>
      <w:proofErr w:type="spellEnd"/>
      <w:r w:rsidRPr="00A442F3">
        <w:br/>
        <w:t xml:space="preserve">e. </w:t>
      </w:r>
      <w:proofErr w:type="spellStart"/>
      <w:r w:rsidRPr="00A442F3">
        <w:t>Regenerasi</w:t>
      </w:r>
      <w:proofErr w:type="spellEnd"/>
      <w:r w:rsidRPr="00A442F3">
        <w:t xml:space="preserve"> </w:t>
      </w:r>
      <w:proofErr w:type="spellStart"/>
      <w:r w:rsidRPr="00A442F3">
        <w:t>berlebihan</w:t>
      </w:r>
      <w:proofErr w:type="spellEnd"/>
      <w:r w:rsidRPr="00A442F3">
        <w:br/>
      </w:r>
    </w:p>
    <w:p w14:paraId="6AB878E9" w14:textId="7D15BA8E" w:rsidR="0006390F" w:rsidRPr="00F76BB7" w:rsidRDefault="0006390F" w:rsidP="00F76BB7">
      <w:pPr>
        <w:pStyle w:val="ListParagraph"/>
        <w:numPr>
          <w:ilvl w:val="0"/>
          <w:numId w:val="10"/>
        </w:numPr>
        <w:ind w:left="426" w:hanging="426"/>
        <w:rPr>
          <w:lang w:val="en-ID"/>
        </w:rPr>
      </w:pPr>
      <w:proofErr w:type="spellStart"/>
      <w:r w:rsidRPr="00F76BB7">
        <w:rPr>
          <w:lang w:val="en-ID"/>
        </w:rPr>
        <w:t>Seorang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bayi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laki-laki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lahir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dengan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celah</w:t>
      </w:r>
      <w:proofErr w:type="spellEnd"/>
      <w:r w:rsidRPr="00F76BB7">
        <w:rPr>
          <w:lang w:val="en-ID"/>
        </w:rPr>
        <w:t xml:space="preserve"> pada </w:t>
      </w:r>
      <w:proofErr w:type="spellStart"/>
      <w:r w:rsidRPr="00F76BB7">
        <w:rPr>
          <w:lang w:val="en-ID"/>
        </w:rPr>
        <w:t>bibir</w:t>
      </w:r>
      <w:proofErr w:type="spellEnd"/>
      <w:r w:rsidRPr="00F76BB7">
        <w:rPr>
          <w:lang w:val="en-ID"/>
        </w:rPr>
        <w:t xml:space="preserve"> dan </w:t>
      </w:r>
      <w:proofErr w:type="spellStart"/>
      <w:r w:rsidRPr="00F76BB7">
        <w:rPr>
          <w:lang w:val="en-ID"/>
        </w:rPr>
        <w:t>langit-langit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mulut</w:t>
      </w:r>
      <w:proofErr w:type="spellEnd"/>
      <w:r w:rsidRPr="00F76BB7">
        <w:rPr>
          <w:lang w:val="en-ID"/>
        </w:rPr>
        <w:t xml:space="preserve">. Ibu </w:t>
      </w:r>
      <w:proofErr w:type="spellStart"/>
      <w:r w:rsidRPr="00F76BB7">
        <w:rPr>
          <w:lang w:val="en-ID"/>
        </w:rPr>
        <w:t>mengaku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tidak</w:t>
      </w:r>
      <w:proofErr w:type="spellEnd"/>
      <w:r w:rsidRPr="00F76BB7">
        <w:rPr>
          <w:lang w:val="en-ID"/>
        </w:rPr>
        <w:t xml:space="preserve"> rutin </w:t>
      </w:r>
      <w:proofErr w:type="spellStart"/>
      <w:r w:rsidRPr="00F76BB7">
        <w:rPr>
          <w:lang w:val="en-ID"/>
        </w:rPr>
        <w:t>melakukan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pemeriksaan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kehamilan</w:t>
      </w:r>
      <w:proofErr w:type="spellEnd"/>
      <w:r w:rsidRPr="00F76BB7">
        <w:rPr>
          <w:lang w:val="en-ID"/>
        </w:rPr>
        <w:t xml:space="preserve"> dan </w:t>
      </w:r>
      <w:proofErr w:type="spellStart"/>
      <w:r w:rsidRPr="00F76BB7">
        <w:rPr>
          <w:lang w:val="en-ID"/>
        </w:rPr>
        <w:t>mengalami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kekurangan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asupan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nutrisi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selama</w:t>
      </w:r>
      <w:proofErr w:type="spellEnd"/>
      <w:r w:rsidRPr="00F76BB7">
        <w:rPr>
          <w:lang w:val="en-ID"/>
        </w:rPr>
        <w:t xml:space="preserve"> trimester </w:t>
      </w:r>
      <w:proofErr w:type="spellStart"/>
      <w:r w:rsidRPr="00F76BB7">
        <w:rPr>
          <w:lang w:val="en-ID"/>
        </w:rPr>
        <w:t>pertama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Pemeriksaan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menunjukkan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tidak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ada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riwayat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genetik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serupa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dalam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keluarga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Kelainan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ini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diduga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terjadi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akibat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gangguan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perkembangan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wajah</w:t>
      </w:r>
      <w:proofErr w:type="spellEnd"/>
      <w:r w:rsidRPr="00F76BB7">
        <w:rPr>
          <w:lang w:val="en-ID"/>
        </w:rPr>
        <w:t xml:space="preserve"> pada masa </w:t>
      </w:r>
      <w:proofErr w:type="spellStart"/>
      <w:r w:rsidRPr="00F76BB7">
        <w:rPr>
          <w:lang w:val="en-ID"/>
        </w:rPr>
        <w:t>awal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kehamilan</w:t>
      </w:r>
      <w:proofErr w:type="spellEnd"/>
      <w:r w:rsidRPr="00F76BB7">
        <w:rPr>
          <w:lang w:val="en-ID"/>
        </w:rPr>
        <w:t>.</w:t>
      </w:r>
      <w:r w:rsidRPr="00F76BB7">
        <w:rPr>
          <w:lang w:val="en-ID"/>
        </w:rPr>
        <w:br/>
      </w:r>
      <w:proofErr w:type="spellStart"/>
      <w:r w:rsidRPr="00F76BB7">
        <w:rPr>
          <w:lang w:val="en-ID"/>
        </w:rPr>
        <w:t>Mekanisme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utama</w:t>
      </w:r>
      <w:proofErr w:type="spellEnd"/>
      <w:r w:rsidRPr="00F76BB7">
        <w:rPr>
          <w:lang w:val="en-ID"/>
        </w:rPr>
        <w:t xml:space="preserve"> yang </w:t>
      </w:r>
      <w:proofErr w:type="spellStart"/>
      <w:r w:rsidRPr="00F76BB7">
        <w:rPr>
          <w:lang w:val="en-ID"/>
        </w:rPr>
        <w:t>mendasari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kondisi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tersebut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adalah</w:t>
      </w:r>
      <w:proofErr w:type="spellEnd"/>
      <w:r w:rsidRPr="00F76BB7">
        <w:rPr>
          <w:lang w:val="en-ID"/>
        </w:rPr>
        <w:t>…</w:t>
      </w:r>
      <w:r w:rsidRPr="00F76BB7">
        <w:rPr>
          <w:lang w:val="en-ID"/>
        </w:rPr>
        <w:br/>
        <w:t xml:space="preserve">a. </w:t>
      </w:r>
      <w:proofErr w:type="spellStart"/>
      <w:r w:rsidRPr="00F76BB7">
        <w:rPr>
          <w:lang w:val="en-ID"/>
        </w:rPr>
        <w:t>Kegagalan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diferensiasi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jaringan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setelah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lahir</w:t>
      </w:r>
      <w:proofErr w:type="spellEnd"/>
      <w:r w:rsidRPr="00F76BB7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Gangguan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fusi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struktur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selama</w:t>
      </w:r>
      <w:proofErr w:type="spellEnd"/>
      <w:r w:rsidRPr="00980631">
        <w:rPr>
          <w:b/>
          <w:bCs/>
          <w:lang w:val="en-ID"/>
        </w:rPr>
        <w:t xml:space="preserve"> organogenesis</w:t>
      </w:r>
      <w:r w:rsidRPr="00F76BB7">
        <w:rPr>
          <w:lang w:val="en-ID"/>
        </w:rPr>
        <w:br/>
        <w:t xml:space="preserve">c. </w:t>
      </w:r>
      <w:proofErr w:type="spellStart"/>
      <w:r w:rsidRPr="00F76BB7">
        <w:rPr>
          <w:lang w:val="en-ID"/>
        </w:rPr>
        <w:t>Degenerasi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jaringan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akibat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hipoksia</w:t>
      </w:r>
      <w:proofErr w:type="spellEnd"/>
      <w:r w:rsidRPr="00F76BB7">
        <w:rPr>
          <w:lang w:val="en-ID"/>
        </w:rPr>
        <w:br/>
        <w:t xml:space="preserve">d. </w:t>
      </w:r>
      <w:proofErr w:type="spellStart"/>
      <w:r w:rsidRPr="00F76BB7">
        <w:rPr>
          <w:lang w:val="en-ID"/>
        </w:rPr>
        <w:t>Inflamasi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kronis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jaringan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embrional</w:t>
      </w:r>
      <w:proofErr w:type="spellEnd"/>
      <w:r w:rsidRPr="00F76BB7">
        <w:rPr>
          <w:lang w:val="en-ID"/>
        </w:rPr>
        <w:br/>
        <w:t xml:space="preserve">e. </w:t>
      </w:r>
      <w:proofErr w:type="spellStart"/>
      <w:r w:rsidRPr="00F76BB7">
        <w:rPr>
          <w:lang w:val="en-ID"/>
        </w:rPr>
        <w:t>Gangguan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metabolisme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sel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dewasa</w:t>
      </w:r>
      <w:proofErr w:type="spellEnd"/>
    </w:p>
    <w:p w14:paraId="0F83066D" w14:textId="7D2DAFE5" w:rsidR="0006390F" w:rsidRPr="00980631" w:rsidRDefault="0006390F" w:rsidP="00980631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980631">
        <w:rPr>
          <w:lang w:val="en-ID"/>
        </w:rPr>
        <w:t>Seorang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bayi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perempuan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lahir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dengan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ciri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khas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wajah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datar</w:t>
      </w:r>
      <w:proofErr w:type="spellEnd"/>
      <w:r w:rsidRPr="00980631">
        <w:rPr>
          <w:lang w:val="en-ID"/>
        </w:rPr>
        <w:t xml:space="preserve">, </w:t>
      </w:r>
      <w:proofErr w:type="spellStart"/>
      <w:r w:rsidRPr="00980631">
        <w:rPr>
          <w:lang w:val="en-ID"/>
        </w:rPr>
        <w:t>lipatan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epikantus</w:t>
      </w:r>
      <w:proofErr w:type="spellEnd"/>
      <w:r w:rsidRPr="00980631">
        <w:rPr>
          <w:lang w:val="en-ID"/>
        </w:rPr>
        <w:t xml:space="preserve">, dan tonus </w:t>
      </w:r>
      <w:proofErr w:type="spellStart"/>
      <w:r w:rsidRPr="00980631">
        <w:rPr>
          <w:lang w:val="en-ID"/>
        </w:rPr>
        <w:t>otot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rendah</w:t>
      </w:r>
      <w:proofErr w:type="spellEnd"/>
      <w:r w:rsidRPr="00980631">
        <w:rPr>
          <w:lang w:val="en-ID"/>
        </w:rPr>
        <w:t xml:space="preserve">. </w:t>
      </w:r>
      <w:proofErr w:type="spellStart"/>
      <w:r w:rsidRPr="00980631">
        <w:rPr>
          <w:lang w:val="en-ID"/>
        </w:rPr>
        <w:t>Pemeriksaan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kariotipe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menunjukkan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adanya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tambahan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kromosom</w:t>
      </w:r>
      <w:proofErr w:type="spellEnd"/>
      <w:r w:rsidRPr="00980631">
        <w:rPr>
          <w:lang w:val="en-ID"/>
        </w:rPr>
        <w:t xml:space="preserve"> pada </w:t>
      </w:r>
      <w:proofErr w:type="spellStart"/>
      <w:r w:rsidRPr="00980631">
        <w:rPr>
          <w:lang w:val="en-ID"/>
        </w:rPr>
        <w:t>pasangan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kromosom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tertentu</w:t>
      </w:r>
      <w:proofErr w:type="spellEnd"/>
      <w:r w:rsidRPr="00980631">
        <w:rPr>
          <w:lang w:val="en-ID"/>
        </w:rPr>
        <w:t xml:space="preserve">. </w:t>
      </w:r>
      <w:proofErr w:type="spellStart"/>
      <w:r w:rsidRPr="00980631">
        <w:rPr>
          <w:lang w:val="en-ID"/>
        </w:rPr>
        <w:t>Kondisi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ini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berkaitan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dengan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gangguan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pembelahan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sel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selama</w:t>
      </w:r>
      <w:proofErr w:type="spellEnd"/>
      <w:r w:rsidRPr="00980631">
        <w:rPr>
          <w:lang w:val="en-ID"/>
        </w:rPr>
        <w:t xml:space="preserve"> meiosis.</w:t>
      </w:r>
      <w:r w:rsidRPr="00980631">
        <w:rPr>
          <w:lang w:val="en-ID"/>
        </w:rPr>
        <w:br/>
      </w:r>
      <w:proofErr w:type="spellStart"/>
      <w:r w:rsidRPr="00980631">
        <w:rPr>
          <w:lang w:val="en-ID"/>
        </w:rPr>
        <w:t>Kelainan</w:t>
      </w:r>
      <w:proofErr w:type="spellEnd"/>
      <w:r w:rsidRPr="00980631">
        <w:rPr>
          <w:lang w:val="en-ID"/>
        </w:rPr>
        <w:t xml:space="preserve"> yang paling </w:t>
      </w:r>
      <w:proofErr w:type="spellStart"/>
      <w:r w:rsidRPr="00980631">
        <w:rPr>
          <w:lang w:val="en-ID"/>
        </w:rPr>
        <w:t>mungkin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adalah</w:t>
      </w:r>
      <w:proofErr w:type="spellEnd"/>
      <w:r w:rsidRPr="00980631">
        <w:rPr>
          <w:lang w:val="en-ID"/>
        </w:rPr>
        <w:t>…</w:t>
      </w:r>
      <w:r w:rsidRPr="00980631">
        <w:rPr>
          <w:lang w:val="en-ID"/>
        </w:rPr>
        <w:br/>
        <w:t xml:space="preserve">a. </w:t>
      </w:r>
      <w:proofErr w:type="spellStart"/>
      <w:r w:rsidRPr="00980631">
        <w:rPr>
          <w:lang w:val="en-ID"/>
        </w:rPr>
        <w:t>Monosomi</w:t>
      </w:r>
      <w:proofErr w:type="spellEnd"/>
      <w:r w:rsidRPr="00980631">
        <w:rPr>
          <w:lang w:val="en-ID"/>
        </w:rPr>
        <w:t xml:space="preserve"> X</w:t>
      </w:r>
      <w:r w:rsidRPr="00980631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Trisomi</w:t>
      </w:r>
      <w:proofErr w:type="spellEnd"/>
      <w:r w:rsidRPr="00980631">
        <w:rPr>
          <w:b/>
          <w:bCs/>
          <w:lang w:val="en-ID"/>
        </w:rPr>
        <w:t xml:space="preserve"> 21</w:t>
      </w:r>
      <w:r w:rsidRPr="00980631">
        <w:rPr>
          <w:lang w:val="en-ID"/>
        </w:rPr>
        <w:br/>
        <w:t xml:space="preserve">c. </w:t>
      </w:r>
      <w:proofErr w:type="spellStart"/>
      <w:r w:rsidRPr="00980631">
        <w:rPr>
          <w:lang w:val="en-ID"/>
        </w:rPr>
        <w:t>Delesi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kromosom</w:t>
      </w:r>
      <w:proofErr w:type="spellEnd"/>
      <w:r w:rsidRPr="00980631">
        <w:rPr>
          <w:lang w:val="en-ID"/>
        </w:rPr>
        <w:br/>
        <w:t xml:space="preserve">d. </w:t>
      </w:r>
      <w:proofErr w:type="spellStart"/>
      <w:r w:rsidRPr="00980631">
        <w:rPr>
          <w:lang w:val="en-ID"/>
        </w:rPr>
        <w:t>Mutasi</w:t>
      </w:r>
      <w:proofErr w:type="spellEnd"/>
      <w:r w:rsidRPr="00980631">
        <w:rPr>
          <w:lang w:val="en-ID"/>
        </w:rPr>
        <w:t xml:space="preserve"> gen </w:t>
      </w:r>
      <w:proofErr w:type="spellStart"/>
      <w:r w:rsidRPr="00980631">
        <w:rPr>
          <w:lang w:val="en-ID"/>
        </w:rPr>
        <w:t>tunggal</w:t>
      </w:r>
      <w:proofErr w:type="spellEnd"/>
      <w:r w:rsidRPr="00980631">
        <w:rPr>
          <w:lang w:val="en-ID"/>
        </w:rPr>
        <w:br/>
        <w:t xml:space="preserve">e. </w:t>
      </w:r>
      <w:proofErr w:type="spellStart"/>
      <w:r w:rsidRPr="00980631">
        <w:rPr>
          <w:lang w:val="en-ID"/>
        </w:rPr>
        <w:t>Translokasi</w:t>
      </w:r>
      <w:proofErr w:type="spellEnd"/>
      <w:r w:rsidRPr="00980631">
        <w:rPr>
          <w:lang w:val="en-ID"/>
        </w:rPr>
        <w:t xml:space="preserve"> </w:t>
      </w:r>
      <w:proofErr w:type="spellStart"/>
      <w:r w:rsidRPr="00980631">
        <w:rPr>
          <w:lang w:val="en-ID"/>
        </w:rPr>
        <w:t>seimbang</w:t>
      </w:r>
      <w:proofErr w:type="spellEnd"/>
    </w:p>
    <w:p w14:paraId="4A0B259A" w14:textId="1E86F1F4" w:rsidR="0006390F" w:rsidRP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ibu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hamil</w:t>
      </w:r>
      <w:proofErr w:type="spellEnd"/>
      <w:r w:rsidRPr="0006390F">
        <w:rPr>
          <w:lang w:val="en-ID"/>
        </w:rPr>
        <w:t xml:space="preserve"> pada trimester </w:t>
      </w:r>
      <w:proofErr w:type="spellStart"/>
      <w:r w:rsidRPr="0006390F">
        <w:rPr>
          <w:lang w:val="en-ID"/>
        </w:rPr>
        <w:t>pertama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mengalami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infeksi</w:t>
      </w:r>
      <w:proofErr w:type="spellEnd"/>
      <w:r w:rsidRPr="0006390F">
        <w:rPr>
          <w:lang w:val="en-ID"/>
        </w:rPr>
        <w:t xml:space="preserve"> rubella. Bayi yang </w:t>
      </w:r>
      <w:proofErr w:type="spellStart"/>
      <w:r w:rsidRPr="0006390F">
        <w:rPr>
          <w:lang w:val="en-ID"/>
        </w:rPr>
        <w:t>dilahirkan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mengalami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gangguan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pendengaran</w:t>
      </w:r>
      <w:proofErr w:type="spellEnd"/>
      <w:r w:rsidRPr="0006390F">
        <w:rPr>
          <w:lang w:val="en-ID"/>
        </w:rPr>
        <w:t xml:space="preserve">, </w:t>
      </w:r>
      <w:proofErr w:type="spellStart"/>
      <w:r w:rsidRPr="0006390F">
        <w:rPr>
          <w:lang w:val="en-ID"/>
        </w:rPr>
        <w:t>katarak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kongenital</w:t>
      </w:r>
      <w:proofErr w:type="spellEnd"/>
      <w:r w:rsidRPr="0006390F">
        <w:rPr>
          <w:lang w:val="en-ID"/>
        </w:rPr>
        <w:t xml:space="preserve">, dan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jantung</w:t>
      </w:r>
      <w:proofErr w:type="spellEnd"/>
      <w:r w:rsidRPr="0006390F">
        <w:rPr>
          <w:lang w:val="en-ID"/>
        </w:rPr>
        <w:t xml:space="preserve">. Riwayat </w:t>
      </w:r>
      <w:proofErr w:type="spellStart"/>
      <w:r w:rsidRPr="0006390F">
        <w:rPr>
          <w:lang w:val="en-ID"/>
        </w:rPr>
        <w:t>kehamilan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sebelumnya</w:t>
      </w:r>
      <w:proofErr w:type="spellEnd"/>
      <w:r w:rsidRPr="0006390F">
        <w:rPr>
          <w:lang w:val="en-ID"/>
        </w:rPr>
        <w:t xml:space="preserve"> normal </w:t>
      </w:r>
      <w:proofErr w:type="spellStart"/>
      <w:r w:rsidRPr="0006390F">
        <w:rPr>
          <w:lang w:val="en-ID"/>
        </w:rPr>
        <w:t>tanpa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komplikasi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  <w:t xml:space="preserve">Faktor </w:t>
      </w:r>
      <w:proofErr w:type="spellStart"/>
      <w:r w:rsidRPr="0006390F">
        <w:rPr>
          <w:lang w:val="en-ID"/>
        </w:rPr>
        <w:t>utama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penyebab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pada </w:t>
      </w:r>
      <w:proofErr w:type="spellStart"/>
      <w:r w:rsidRPr="0006390F">
        <w:rPr>
          <w:lang w:val="en-ID"/>
        </w:rPr>
        <w:t>kasus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  <w:t xml:space="preserve">a. </w:t>
      </w:r>
      <w:proofErr w:type="spellStart"/>
      <w:r w:rsidRPr="0006390F">
        <w:rPr>
          <w:lang w:val="en-ID"/>
        </w:rPr>
        <w:t>Mutasi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genetik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spontan</w:t>
      </w:r>
      <w:proofErr w:type="spellEnd"/>
      <w:r w:rsidRPr="0006390F">
        <w:rPr>
          <w:lang w:val="en-ID"/>
        </w:rPr>
        <w:br/>
        <w:t xml:space="preserve">b. </w:t>
      </w:r>
      <w:proofErr w:type="spellStart"/>
      <w:r w:rsidRPr="0006390F">
        <w:rPr>
          <w:lang w:val="en-ID"/>
        </w:rPr>
        <w:t>Defisiensi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nutrisi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ibu</w:t>
      </w:r>
      <w:proofErr w:type="spellEnd"/>
      <w:r w:rsidRPr="0006390F">
        <w:rPr>
          <w:lang w:val="en-ID"/>
        </w:rPr>
        <w:br/>
      </w:r>
      <w:r w:rsidRPr="00980631">
        <w:rPr>
          <w:b/>
          <w:bCs/>
          <w:lang w:val="en-ID"/>
        </w:rPr>
        <w:t xml:space="preserve">c. </w:t>
      </w:r>
      <w:proofErr w:type="spellStart"/>
      <w:r w:rsidRPr="00980631">
        <w:rPr>
          <w:b/>
          <w:bCs/>
          <w:lang w:val="en-ID"/>
        </w:rPr>
        <w:t>Infeksi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intrauterin</w:t>
      </w:r>
      <w:proofErr w:type="spellEnd"/>
      <w:r w:rsidRPr="0006390F">
        <w:rPr>
          <w:lang w:val="en-ID"/>
        </w:rPr>
        <w:br/>
        <w:t xml:space="preserve">d. </w:t>
      </w:r>
      <w:proofErr w:type="spellStart"/>
      <w:r w:rsidRPr="0006390F">
        <w:rPr>
          <w:lang w:val="en-ID"/>
        </w:rPr>
        <w:t>Paparan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radiasi</w:t>
      </w:r>
      <w:proofErr w:type="spellEnd"/>
      <w:r w:rsidRPr="0006390F">
        <w:rPr>
          <w:lang w:val="en-ID"/>
        </w:rPr>
        <w:br/>
        <w:t xml:space="preserve">e. Trauma </w:t>
      </w:r>
      <w:proofErr w:type="spellStart"/>
      <w:r w:rsidRPr="0006390F">
        <w:rPr>
          <w:lang w:val="en-ID"/>
        </w:rPr>
        <w:t>mekanik</w:t>
      </w:r>
      <w:proofErr w:type="spellEnd"/>
    </w:p>
    <w:p w14:paraId="5358ABB3" w14:textId="0C3B9CCA" w:rsidR="0006390F" w:rsidRP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lahir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dengan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defek</w:t>
      </w:r>
      <w:proofErr w:type="spellEnd"/>
      <w:r w:rsidRPr="0006390F">
        <w:rPr>
          <w:lang w:val="en-ID"/>
        </w:rPr>
        <w:t xml:space="preserve"> septum </w:t>
      </w:r>
      <w:proofErr w:type="spellStart"/>
      <w:r w:rsidRPr="0006390F">
        <w:rPr>
          <w:lang w:val="en-ID"/>
        </w:rPr>
        <w:t>ventrikel</w:t>
      </w:r>
      <w:proofErr w:type="spellEnd"/>
      <w:r w:rsidRPr="0006390F">
        <w:rPr>
          <w:lang w:val="en-ID"/>
        </w:rPr>
        <w:t xml:space="preserve"> yang </w:t>
      </w:r>
      <w:proofErr w:type="spellStart"/>
      <w:r w:rsidRPr="0006390F">
        <w:rPr>
          <w:lang w:val="en-ID"/>
        </w:rPr>
        <w:t>menyebabkan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gangguan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aliran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darah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jantung</w:t>
      </w:r>
      <w:proofErr w:type="spellEnd"/>
      <w:r w:rsidRPr="0006390F">
        <w:rPr>
          <w:lang w:val="en-ID"/>
        </w:rPr>
        <w:t xml:space="preserve">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terbentuk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selama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perkembangan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jantung</w:t>
      </w:r>
      <w:proofErr w:type="spellEnd"/>
      <w:r w:rsidRPr="0006390F">
        <w:rPr>
          <w:lang w:val="en-ID"/>
        </w:rPr>
        <w:t xml:space="preserve"> pada masa </w:t>
      </w:r>
      <w:proofErr w:type="spellStart"/>
      <w:r w:rsidRPr="0006390F">
        <w:rPr>
          <w:lang w:val="en-ID"/>
        </w:rPr>
        <w:t>intrauterin</w:t>
      </w:r>
      <w:proofErr w:type="spellEnd"/>
      <w:r w:rsidRPr="0006390F">
        <w:rPr>
          <w:lang w:val="en-ID"/>
        </w:rPr>
        <w:t xml:space="preserve">. Orang </w:t>
      </w:r>
      <w:proofErr w:type="spellStart"/>
      <w:r w:rsidRPr="0006390F">
        <w:rPr>
          <w:lang w:val="en-ID"/>
        </w:rPr>
        <w:t>tua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tidak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lastRenderedPageBreak/>
        <w:t>memiliki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riwayat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jantung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</w:r>
      <w:proofErr w:type="spellStart"/>
      <w:r w:rsidRPr="0006390F">
        <w:rPr>
          <w:lang w:val="en-ID"/>
        </w:rPr>
        <w:t>Periode</w:t>
      </w:r>
      <w:proofErr w:type="spellEnd"/>
      <w:r w:rsidRPr="0006390F">
        <w:rPr>
          <w:lang w:val="en-ID"/>
        </w:rPr>
        <w:t xml:space="preserve"> paling </w:t>
      </w:r>
      <w:proofErr w:type="spellStart"/>
      <w:r w:rsidRPr="0006390F">
        <w:rPr>
          <w:lang w:val="en-ID"/>
        </w:rPr>
        <w:t>kritis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terjadinya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tersebut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  <w:t xml:space="preserve">a. Trimester </w:t>
      </w:r>
      <w:proofErr w:type="spellStart"/>
      <w:r w:rsidRPr="0006390F">
        <w:rPr>
          <w:lang w:val="en-ID"/>
        </w:rPr>
        <w:t>ketiga</w:t>
      </w:r>
      <w:proofErr w:type="spellEnd"/>
      <w:r w:rsidRPr="0006390F">
        <w:rPr>
          <w:lang w:val="en-ID"/>
        </w:rPr>
        <w:br/>
        <w:t>b. Masa neonatal</w:t>
      </w:r>
      <w:r w:rsidRPr="0006390F">
        <w:rPr>
          <w:lang w:val="en-ID"/>
        </w:rPr>
        <w:br/>
      </w:r>
      <w:r w:rsidRPr="00980631">
        <w:rPr>
          <w:b/>
          <w:bCs/>
          <w:lang w:val="en-ID"/>
        </w:rPr>
        <w:t>c. Masa organogenesis</w:t>
      </w:r>
      <w:r w:rsidRPr="0006390F">
        <w:rPr>
          <w:lang w:val="en-ID"/>
        </w:rPr>
        <w:br/>
        <w:t xml:space="preserve">d. Masa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awal</w:t>
      </w:r>
      <w:proofErr w:type="spellEnd"/>
      <w:r w:rsidRPr="0006390F">
        <w:rPr>
          <w:lang w:val="en-ID"/>
        </w:rPr>
        <w:br/>
        <w:t xml:space="preserve">e. Masa </w:t>
      </w:r>
      <w:proofErr w:type="spellStart"/>
      <w:r w:rsidRPr="0006390F">
        <w:rPr>
          <w:lang w:val="en-ID"/>
        </w:rPr>
        <w:t>remaja</w:t>
      </w:r>
      <w:proofErr w:type="spellEnd"/>
    </w:p>
    <w:p w14:paraId="48E97D35" w14:textId="16848FFD" w:rsid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lahir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dengan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jumlah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jari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tangan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lebih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dari</w:t>
      </w:r>
      <w:proofErr w:type="spellEnd"/>
      <w:r w:rsidRPr="0006390F">
        <w:rPr>
          <w:lang w:val="en-ID"/>
        </w:rPr>
        <w:t xml:space="preserve"> lima pada </w:t>
      </w:r>
      <w:proofErr w:type="spellStart"/>
      <w:r w:rsidRPr="0006390F">
        <w:rPr>
          <w:lang w:val="en-ID"/>
        </w:rPr>
        <w:t>kedua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tangan</w:t>
      </w:r>
      <w:proofErr w:type="spellEnd"/>
      <w:r w:rsidRPr="0006390F">
        <w:rPr>
          <w:lang w:val="en-ID"/>
        </w:rPr>
        <w:t xml:space="preserve">. Ayah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memiliki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kondisi</w:t>
      </w:r>
      <w:proofErr w:type="spellEnd"/>
      <w:r w:rsidRPr="0006390F">
        <w:rPr>
          <w:lang w:val="en-ID"/>
        </w:rPr>
        <w:t xml:space="preserve"> yang </w:t>
      </w:r>
      <w:proofErr w:type="spellStart"/>
      <w:r w:rsidRPr="0006390F">
        <w:rPr>
          <w:lang w:val="en-ID"/>
        </w:rPr>
        <w:t>sama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sejak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lahir</w:t>
      </w:r>
      <w:proofErr w:type="spellEnd"/>
      <w:r w:rsidRPr="0006390F">
        <w:rPr>
          <w:lang w:val="en-ID"/>
        </w:rPr>
        <w:t xml:space="preserve">. Tidak </w:t>
      </w:r>
      <w:proofErr w:type="spellStart"/>
      <w:r w:rsidRPr="0006390F">
        <w:rPr>
          <w:lang w:val="en-ID"/>
        </w:rPr>
        <w:t>ditemukan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lain pada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tersebut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  <w:t xml:space="preserve">Jenis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yang paling </w:t>
      </w:r>
      <w:proofErr w:type="spellStart"/>
      <w:r w:rsidRPr="0006390F">
        <w:rPr>
          <w:lang w:val="en-ID"/>
        </w:rPr>
        <w:t>mungkin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  <w:t xml:space="preserve">a.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kromosom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numerik</w:t>
      </w:r>
      <w:proofErr w:type="spellEnd"/>
      <w:r w:rsidRPr="0006390F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Mutasi</w:t>
      </w:r>
      <w:proofErr w:type="spellEnd"/>
      <w:r w:rsidRPr="00980631">
        <w:rPr>
          <w:b/>
          <w:bCs/>
          <w:lang w:val="en-ID"/>
        </w:rPr>
        <w:t xml:space="preserve"> gen </w:t>
      </w:r>
      <w:proofErr w:type="spellStart"/>
      <w:r w:rsidRPr="00980631">
        <w:rPr>
          <w:b/>
          <w:bCs/>
          <w:lang w:val="en-ID"/>
        </w:rPr>
        <w:t>tunggal</w:t>
      </w:r>
      <w:proofErr w:type="spellEnd"/>
      <w:r w:rsidRPr="0006390F">
        <w:rPr>
          <w:lang w:val="en-ID"/>
        </w:rPr>
        <w:br/>
        <w:t xml:space="preserve">c.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akibat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infeksi</w:t>
      </w:r>
      <w:proofErr w:type="spellEnd"/>
      <w:r w:rsidRPr="0006390F">
        <w:rPr>
          <w:lang w:val="en-ID"/>
        </w:rPr>
        <w:br/>
        <w:t xml:space="preserve">d.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multifaktorial</w:t>
      </w:r>
      <w:proofErr w:type="spellEnd"/>
      <w:r w:rsidRPr="0006390F">
        <w:rPr>
          <w:lang w:val="en-ID"/>
        </w:rPr>
        <w:br/>
        <w:t xml:space="preserve">e.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r>
        <w:rPr>
          <w:lang w:val="en-ID"/>
        </w:rPr>
        <w:t>metabolic</w:t>
      </w:r>
    </w:p>
    <w:p w14:paraId="0426B3D6" w14:textId="39B9ACD1" w:rsidR="0006390F" w:rsidRP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ibu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hamil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tidak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mengonsumsi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suplemen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asam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folat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selama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kehamilan</w:t>
      </w:r>
      <w:proofErr w:type="spellEnd"/>
      <w:r w:rsidRPr="0006390F">
        <w:rPr>
          <w:lang w:val="en-ID"/>
        </w:rPr>
        <w:t xml:space="preserve">. Bayi yang </w:t>
      </w:r>
      <w:proofErr w:type="spellStart"/>
      <w:r w:rsidRPr="0006390F">
        <w:rPr>
          <w:lang w:val="en-ID"/>
        </w:rPr>
        <w:t>dilahirkan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mengalami</w:t>
      </w:r>
      <w:proofErr w:type="spellEnd"/>
      <w:r w:rsidRPr="0006390F">
        <w:rPr>
          <w:lang w:val="en-ID"/>
        </w:rPr>
        <w:t xml:space="preserve"> spina bifida. </w:t>
      </w:r>
      <w:proofErr w:type="spellStart"/>
      <w:r w:rsidRPr="0006390F">
        <w:rPr>
          <w:lang w:val="en-ID"/>
        </w:rPr>
        <w:t>Pemeriksaan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menunjukkan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tidak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riwayat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genetik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dalam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keluarga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  <w:t xml:space="preserve">Faktor </w:t>
      </w:r>
      <w:proofErr w:type="spellStart"/>
      <w:r w:rsidRPr="0006390F">
        <w:rPr>
          <w:lang w:val="en-ID"/>
        </w:rPr>
        <w:t>risiko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utama</w:t>
      </w:r>
      <w:proofErr w:type="spellEnd"/>
      <w:r w:rsidRPr="0006390F">
        <w:rPr>
          <w:lang w:val="en-ID"/>
        </w:rPr>
        <w:t xml:space="preserve"> yang </w:t>
      </w:r>
      <w:proofErr w:type="spellStart"/>
      <w:r w:rsidRPr="0006390F">
        <w:rPr>
          <w:lang w:val="en-ID"/>
        </w:rPr>
        <w:t>berperan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dalam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kasus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  <w:t xml:space="preserve">a. </w:t>
      </w:r>
      <w:proofErr w:type="spellStart"/>
      <w:r w:rsidRPr="0006390F">
        <w:rPr>
          <w:lang w:val="en-ID"/>
        </w:rPr>
        <w:t>Infeksi</w:t>
      </w:r>
      <w:proofErr w:type="spellEnd"/>
      <w:r w:rsidRPr="0006390F">
        <w:rPr>
          <w:lang w:val="en-ID"/>
        </w:rPr>
        <w:t xml:space="preserve"> TORCH</w:t>
      </w:r>
      <w:r w:rsidRPr="0006390F">
        <w:rPr>
          <w:lang w:val="en-ID"/>
        </w:rPr>
        <w:br/>
        <w:t xml:space="preserve">b. </w:t>
      </w:r>
      <w:proofErr w:type="spellStart"/>
      <w:r w:rsidRPr="0006390F">
        <w:rPr>
          <w:lang w:val="en-ID"/>
        </w:rPr>
        <w:t>Paparan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obat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teratogenik</w:t>
      </w:r>
      <w:proofErr w:type="spellEnd"/>
      <w:r w:rsidRPr="0006390F">
        <w:rPr>
          <w:lang w:val="en-ID"/>
        </w:rPr>
        <w:br/>
      </w:r>
      <w:r w:rsidRPr="00980631">
        <w:rPr>
          <w:b/>
          <w:bCs/>
          <w:lang w:val="en-ID"/>
        </w:rPr>
        <w:t xml:space="preserve">c. </w:t>
      </w:r>
      <w:proofErr w:type="spellStart"/>
      <w:r w:rsidRPr="00980631">
        <w:rPr>
          <w:b/>
          <w:bCs/>
          <w:lang w:val="en-ID"/>
        </w:rPr>
        <w:t>Defisiensi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nutrisi</w:t>
      </w:r>
      <w:proofErr w:type="spellEnd"/>
      <w:r w:rsidRPr="0006390F">
        <w:rPr>
          <w:lang w:val="en-ID"/>
        </w:rPr>
        <w:br/>
        <w:t xml:space="preserve">d.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kromosom</w:t>
      </w:r>
      <w:proofErr w:type="spellEnd"/>
      <w:r w:rsidRPr="0006390F">
        <w:rPr>
          <w:lang w:val="en-ID"/>
        </w:rPr>
        <w:br/>
        <w:t xml:space="preserve">e. Trauma </w:t>
      </w:r>
      <w:proofErr w:type="spellStart"/>
      <w:r w:rsidRPr="0006390F">
        <w:rPr>
          <w:lang w:val="en-ID"/>
        </w:rPr>
        <w:t>persalinan</w:t>
      </w:r>
      <w:proofErr w:type="spellEnd"/>
    </w:p>
    <w:p w14:paraId="072A0058" w14:textId="77777777" w:rsidR="0006390F" w:rsidRP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lahir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dengan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kelainan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bentuk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wajah</w:t>
      </w:r>
      <w:proofErr w:type="spellEnd"/>
      <w:r w:rsidRPr="0006390F">
        <w:rPr>
          <w:lang w:val="en-ID"/>
        </w:rPr>
        <w:t xml:space="preserve"> dan </w:t>
      </w:r>
      <w:proofErr w:type="spellStart"/>
      <w:r w:rsidRPr="0006390F">
        <w:rPr>
          <w:lang w:val="en-ID"/>
        </w:rPr>
        <w:t>telinga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akibat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gangguan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perkembangan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lengkung</w:t>
      </w:r>
      <w:proofErr w:type="spellEnd"/>
      <w:r w:rsidRPr="0006390F">
        <w:rPr>
          <w:lang w:val="en-ID"/>
        </w:rPr>
        <w:t xml:space="preserve"> faring </w:t>
      </w:r>
      <w:proofErr w:type="spellStart"/>
      <w:r w:rsidRPr="0006390F">
        <w:rPr>
          <w:lang w:val="en-ID"/>
        </w:rPr>
        <w:t>selama</w:t>
      </w:r>
      <w:proofErr w:type="spellEnd"/>
      <w:r w:rsidRPr="0006390F">
        <w:rPr>
          <w:lang w:val="en-ID"/>
        </w:rPr>
        <w:t xml:space="preserve"> masa </w:t>
      </w:r>
      <w:proofErr w:type="spellStart"/>
      <w:r w:rsidRPr="0006390F">
        <w:rPr>
          <w:lang w:val="en-ID"/>
        </w:rPr>
        <w:t>embrio</w:t>
      </w:r>
      <w:proofErr w:type="spellEnd"/>
      <w:r w:rsidRPr="0006390F">
        <w:rPr>
          <w:lang w:val="en-ID"/>
        </w:rPr>
        <w:t xml:space="preserve">. Tidak </w:t>
      </w:r>
      <w:proofErr w:type="spellStart"/>
      <w:r w:rsidRPr="0006390F">
        <w:rPr>
          <w:lang w:val="en-ID"/>
        </w:rPr>
        <w:t>ditemukan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riwayat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infeksi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atau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paparan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obat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selama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kehamilan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</w:r>
      <w:proofErr w:type="spellStart"/>
      <w:r w:rsidRPr="0006390F">
        <w:rPr>
          <w:lang w:val="en-ID"/>
        </w:rPr>
        <w:t>Mekanisme</w:t>
      </w:r>
      <w:proofErr w:type="spellEnd"/>
      <w:r w:rsidRPr="0006390F">
        <w:rPr>
          <w:lang w:val="en-ID"/>
        </w:rPr>
        <w:t xml:space="preserve"> yang </w:t>
      </w:r>
      <w:proofErr w:type="spellStart"/>
      <w:r w:rsidRPr="0006390F">
        <w:rPr>
          <w:lang w:val="en-ID"/>
        </w:rPr>
        <w:t>mendasari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kondisi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</w:r>
      <w:r w:rsidRPr="00980631">
        <w:rPr>
          <w:b/>
          <w:bCs/>
          <w:lang w:val="en-ID"/>
        </w:rPr>
        <w:t xml:space="preserve">a. </w:t>
      </w:r>
      <w:proofErr w:type="spellStart"/>
      <w:r w:rsidRPr="00980631">
        <w:rPr>
          <w:b/>
          <w:bCs/>
          <w:lang w:val="en-ID"/>
        </w:rPr>
        <w:t>Gangguan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embriogenesis</w:t>
      </w:r>
      <w:proofErr w:type="spellEnd"/>
      <w:r w:rsidRPr="0006390F">
        <w:rPr>
          <w:lang w:val="en-ID"/>
        </w:rPr>
        <w:br/>
        <w:t xml:space="preserve">b. </w:t>
      </w:r>
      <w:proofErr w:type="spellStart"/>
      <w:r w:rsidRPr="0006390F">
        <w:rPr>
          <w:lang w:val="en-ID"/>
        </w:rPr>
        <w:t>Degenerasi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jaringan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pascakelahiran</w:t>
      </w:r>
      <w:proofErr w:type="spellEnd"/>
      <w:r w:rsidRPr="0006390F">
        <w:rPr>
          <w:lang w:val="en-ID"/>
        </w:rPr>
        <w:br/>
        <w:t xml:space="preserve">c. </w:t>
      </w:r>
      <w:proofErr w:type="spellStart"/>
      <w:r w:rsidRPr="0006390F">
        <w:rPr>
          <w:lang w:val="en-ID"/>
        </w:rPr>
        <w:t>Inflamasi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kronis</w:t>
      </w:r>
      <w:proofErr w:type="spellEnd"/>
      <w:r w:rsidRPr="0006390F">
        <w:rPr>
          <w:lang w:val="en-ID"/>
        </w:rPr>
        <w:br/>
        <w:t xml:space="preserve">d. </w:t>
      </w:r>
      <w:proofErr w:type="spellStart"/>
      <w:r w:rsidRPr="0006390F">
        <w:rPr>
          <w:lang w:val="en-ID"/>
        </w:rPr>
        <w:t>Hiperplasia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kompensatorik</w:t>
      </w:r>
      <w:proofErr w:type="spellEnd"/>
      <w:r w:rsidRPr="0006390F">
        <w:rPr>
          <w:lang w:val="en-ID"/>
        </w:rPr>
        <w:br/>
        <w:t xml:space="preserve">e. </w:t>
      </w:r>
      <w:proofErr w:type="spellStart"/>
      <w:r w:rsidRPr="0006390F">
        <w:rPr>
          <w:lang w:val="en-ID"/>
        </w:rPr>
        <w:t>Atrofi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jaringan</w:t>
      </w:r>
      <w:proofErr w:type="spellEnd"/>
    </w:p>
    <w:p w14:paraId="77DC041A" w14:textId="55C0C92C" w:rsidR="0006390F" w:rsidRPr="004C6F5C" w:rsidRDefault="0006390F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4C6F5C">
        <w:rPr>
          <w:lang w:val="en-ID"/>
        </w:rPr>
        <w:t>Seorang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ibu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mengonsumsi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obat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tanpa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resep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selama</w:t>
      </w:r>
      <w:proofErr w:type="spellEnd"/>
      <w:r w:rsidRPr="004C6F5C">
        <w:rPr>
          <w:lang w:val="en-ID"/>
        </w:rPr>
        <w:t xml:space="preserve"> trimester </w:t>
      </w:r>
      <w:proofErr w:type="spellStart"/>
      <w:r w:rsidRPr="004C6F5C">
        <w:rPr>
          <w:lang w:val="en-ID"/>
        </w:rPr>
        <w:t>pertama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kehamilan</w:t>
      </w:r>
      <w:proofErr w:type="spellEnd"/>
      <w:r w:rsidRPr="004C6F5C">
        <w:rPr>
          <w:lang w:val="en-ID"/>
        </w:rPr>
        <w:t xml:space="preserve">. Bayi yang </w:t>
      </w:r>
      <w:proofErr w:type="spellStart"/>
      <w:r w:rsidRPr="004C6F5C">
        <w:rPr>
          <w:lang w:val="en-ID"/>
        </w:rPr>
        <w:t>dilahirkan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mengalami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kelainan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bentuk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ekstremitas</w:t>
      </w:r>
      <w:proofErr w:type="spellEnd"/>
      <w:r w:rsidRPr="004C6F5C">
        <w:rPr>
          <w:lang w:val="en-ID"/>
        </w:rPr>
        <w:t xml:space="preserve">. Tidak </w:t>
      </w:r>
      <w:proofErr w:type="spellStart"/>
      <w:r w:rsidRPr="004C6F5C">
        <w:rPr>
          <w:lang w:val="en-ID"/>
        </w:rPr>
        <w:t>ditemukan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riwayat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genetik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serupa</w:t>
      </w:r>
      <w:proofErr w:type="spellEnd"/>
      <w:r w:rsidRPr="004C6F5C">
        <w:rPr>
          <w:lang w:val="en-ID"/>
        </w:rPr>
        <w:t>.</w:t>
      </w:r>
      <w:r w:rsidRPr="004C6F5C">
        <w:rPr>
          <w:lang w:val="en-ID"/>
        </w:rPr>
        <w:br/>
        <w:t xml:space="preserve">Peran </w:t>
      </w:r>
      <w:proofErr w:type="spellStart"/>
      <w:r w:rsidRPr="004C6F5C">
        <w:rPr>
          <w:lang w:val="en-ID"/>
        </w:rPr>
        <w:t>obat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dalam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kasus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ini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adalah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sebagai</w:t>
      </w:r>
      <w:proofErr w:type="spellEnd"/>
      <w:r w:rsidRPr="004C6F5C">
        <w:rPr>
          <w:lang w:val="en-ID"/>
        </w:rPr>
        <w:t>…</w:t>
      </w:r>
      <w:r w:rsidRPr="004C6F5C">
        <w:rPr>
          <w:lang w:val="en-ID"/>
        </w:rPr>
        <w:br/>
        <w:t>a. Antigen</w:t>
      </w:r>
      <w:r w:rsidRPr="004C6F5C">
        <w:rPr>
          <w:lang w:val="en-ID"/>
        </w:rPr>
        <w:br/>
      </w:r>
      <w:r w:rsidRPr="00980631">
        <w:rPr>
          <w:b/>
          <w:bCs/>
          <w:lang w:val="en-ID"/>
        </w:rPr>
        <w:t>b. Teratogen</w:t>
      </w:r>
      <w:r w:rsidRPr="004C6F5C">
        <w:rPr>
          <w:lang w:val="en-ID"/>
        </w:rPr>
        <w:br/>
        <w:t>c. Mutagen</w:t>
      </w:r>
      <w:r w:rsidRPr="004C6F5C">
        <w:rPr>
          <w:lang w:val="en-ID"/>
        </w:rPr>
        <w:br/>
        <w:t xml:space="preserve">d. </w:t>
      </w:r>
      <w:proofErr w:type="spellStart"/>
      <w:r w:rsidRPr="004C6F5C">
        <w:rPr>
          <w:lang w:val="en-ID"/>
        </w:rPr>
        <w:t>Hormon</w:t>
      </w:r>
      <w:proofErr w:type="spellEnd"/>
      <w:r w:rsidRPr="004C6F5C">
        <w:rPr>
          <w:lang w:val="en-ID"/>
        </w:rPr>
        <w:br/>
        <w:t xml:space="preserve">e. </w:t>
      </w:r>
      <w:proofErr w:type="spellStart"/>
      <w:r w:rsidRPr="004C6F5C">
        <w:rPr>
          <w:lang w:val="en-ID"/>
        </w:rPr>
        <w:t>Enzim</w:t>
      </w:r>
      <w:proofErr w:type="spellEnd"/>
    </w:p>
    <w:p w14:paraId="374F9F52" w14:textId="77777777" w:rsidR="0006390F" w:rsidRPr="0006390F" w:rsidRDefault="0006390F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06390F">
        <w:rPr>
          <w:lang w:val="en-ID"/>
        </w:rPr>
        <w:t>Seorang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bayi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lahir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dengan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tidak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terbentuknya</w:t>
      </w:r>
      <w:proofErr w:type="spellEnd"/>
      <w:r w:rsidRPr="0006390F">
        <w:rPr>
          <w:lang w:val="en-ID"/>
        </w:rPr>
        <w:t xml:space="preserve"> salah </w:t>
      </w:r>
      <w:proofErr w:type="spellStart"/>
      <w:r w:rsidRPr="0006390F">
        <w:rPr>
          <w:lang w:val="en-ID"/>
        </w:rPr>
        <w:t>satu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ginjal</w:t>
      </w:r>
      <w:proofErr w:type="spellEnd"/>
      <w:r w:rsidRPr="0006390F">
        <w:rPr>
          <w:lang w:val="en-ID"/>
        </w:rPr>
        <w:t xml:space="preserve">. </w:t>
      </w:r>
      <w:proofErr w:type="spellStart"/>
      <w:r w:rsidRPr="0006390F">
        <w:rPr>
          <w:lang w:val="en-ID"/>
        </w:rPr>
        <w:t>Kondisi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ini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telah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terjadi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sejak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dalam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kandungan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tanpa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adanya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faktor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eksternal</w:t>
      </w:r>
      <w:proofErr w:type="spellEnd"/>
      <w:r w:rsidRPr="0006390F">
        <w:rPr>
          <w:lang w:val="en-ID"/>
        </w:rPr>
        <w:t xml:space="preserve"> yang </w:t>
      </w:r>
      <w:proofErr w:type="spellStart"/>
      <w:r w:rsidRPr="0006390F">
        <w:rPr>
          <w:lang w:val="en-ID"/>
        </w:rPr>
        <w:t>jelas</w:t>
      </w:r>
      <w:proofErr w:type="spellEnd"/>
      <w:r w:rsidRPr="0006390F">
        <w:rPr>
          <w:lang w:val="en-ID"/>
        </w:rPr>
        <w:t>.</w:t>
      </w:r>
      <w:r w:rsidRPr="0006390F">
        <w:rPr>
          <w:lang w:val="en-ID"/>
        </w:rPr>
        <w:br/>
        <w:t xml:space="preserve">Istilah yang </w:t>
      </w:r>
      <w:proofErr w:type="spellStart"/>
      <w:r w:rsidRPr="0006390F">
        <w:rPr>
          <w:lang w:val="en-ID"/>
        </w:rPr>
        <w:t>tepat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untuk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kondisi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tersebut</w:t>
      </w:r>
      <w:proofErr w:type="spellEnd"/>
      <w:r w:rsidRPr="0006390F">
        <w:rPr>
          <w:lang w:val="en-ID"/>
        </w:rPr>
        <w:t xml:space="preserve"> </w:t>
      </w:r>
      <w:proofErr w:type="spellStart"/>
      <w:r w:rsidRPr="0006390F">
        <w:rPr>
          <w:lang w:val="en-ID"/>
        </w:rPr>
        <w:t>adalah</w:t>
      </w:r>
      <w:proofErr w:type="spellEnd"/>
      <w:r w:rsidRPr="0006390F">
        <w:rPr>
          <w:lang w:val="en-ID"/>
        </w:rPr>
        <w:t>…</w:t>
      </w:r>
      <w:r w:rsidRPr="0006390F">
        <w:rPr>
          <w:lang w:val="en-ID"/>
        </w:rPr>
        <w:br/>
        <w:t xml:space="preserve">a. </w:t>
      </w:r>
      <w:proofErr w:type="spellStart"/>
      <w:r w:rsidRPr="0006390F">
        <w:rPr>
          <w:lang w:val="en-ID"/>
        </w:rPr>
        <w:t>Hipertrofi</w:t>
      </w:r>
      <w:proofErr w:type="spellEnd"/>
      <w:r w:rsidRPr="0006390F">
        <w:rPr>
          <w:lang w:val="en-ID"/>
        </w:rPr>
        <w:br/>
        <w:t xml:space="preserve">b. </w:t>
      </w:r>
      <w:proofErr w:type="spellStart"/>
      <w:r w:rsidRPr="0006390F">
        <w:rPr>
          <w:lang w:val="en-ID"/>
        </w:rPr>
        <w:t>Atrofi</w:t>
      </w:r>
      <w:proofErr w:type="spellEnd"/>
      <w:r w:rsidRPr="0006390F">
        <w:rPr>
          <w:lang w:val="en-ID"/>
        </w:rPr>
        <w:br/>
      </w:r>
      <w:r w:rsidRPr="00980631">
        <w:rPr>
          <w:b/>
          <w:bCs/>
          <w:lang w:val="en-ID"/>
        </w:rPr>
        <w:t>c. Aplasia</w:t>
      </w:r>
      <w:r w:rsidRPr="0006390F">
        <w:rPr>
          <w:lang w:val="en-ID"/>
        </w:rPr>
        <w:br/>
        <w:t>d. Metaplasia</w:t>
      </w:r>
      <w:r w:rsidRPr="0006390F">
        <w:rPr>
          <w:lang w:val="en-ID"/>
        </w:rPr>
        <w:br/>
        <w:t xml:space="preserve">e. </w:t>
      </w:r>
      <w:proofErr w:type="spellStart"/>
      <w:r w:rsidRPr="0006390F">
        <w:rPr>
          <w:lang w:val="en-ID"/>
        </w:rPr>
        <w:t>Displasia</w:t>
      </w:r>
      <w:proofErr w:type="spellEnd"/>
    </w:p>
    <w:p w14:paraId="06F51348" w14:textId="4798A441" w:rsidR="0006390F" w:rsidRPr="004C6F5C" w:rsidRDefault="0006390F" w:rsidP="00F76BB7">
      <w:pPr>
        <w:pStyle w:val="ListParagraph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  <w:lang w:val="en-ID"/>
        </w:rPr>
      </w:pPr>
      <w:proofErr w:type="spellStart"/>
      <w:r w:rsidRPr="004C6F5C">
        <w:rPr>
          <w:lang w:val="en-ID"/>
        </w:rPr>
        <w:lastRenderedPageBreak/>
        <w:t>Seorang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bayi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lahir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dengan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kelainan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bawaan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kompleks</w:t>
      </w:r>
      <w:proofErr w:type="spellEnd"/>
      <w:r w:rsidRPr="004C6F5C">
        <w:rPr>
          <w:lang w:val="en-ID"/>
        </w:rPr>
        <w:t xml:space="preserve"> yang </w:t>
      </w:r>
      <w:proofErr w:type="spellStart"/>
      <w:r w:rsidRPr="004C6F5C">
        <w:rPr>
          <w:lang w:val="en-ID"/>
        </w:rPr>
        <w:t>dipengaruhi</w:t>
      </w:r>
      <w:proofErr w:type="spellEnd"/>
      <w:r w:rsidRPr="004C6F5C">
        <w:rPr>
          <w:lang w:val="en-ID"/>
        </w:rPr>
        <w:t xml:space="preserve"> oleh </w:t>
      </w:r>
      <w:proofErr w:type="spellStart"/>
      <w:r w:rsidRPr="004C6F5C">
        <w:rPr>
          <w:lang w:val="en-ID"/>
        </w:rPr>
        <w:t>kombinasi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faktor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genetik</w:t>
      </w:r>
      <w:proofErr w:type="spellEnd"/>
      <w:r w:rsidRPr="004C6F5C">
        <w:rPr>
          <w:lang w:val="en-ID"/>
        </w:rPr>
        <w:t xml:space="preserve"> dan </w:t>
      </w:r>
      <w:proofErr w:type="spellStart"/>
      <w:r w:rsidRPr="004C6F5C">
        <w:rPr>
          <w:lang w:val="en-ID"/>
        </w:rPr>
        <w:t>lingkungan</w:t>
      </w:r>
      <w:proofErr w:type="spellEnd"/>
      <w:r w:rsidRPr="004C6F5C">
        <w:rPr>
          <w:lang w:val="en-ID"/>
        </w:rPr>
        <w:t xml:space="preserve">. Tidak </w:t>
      </w:r>
      <w:proofErr w:type="spellStart"/>
      <w:r w:rsidRPr="004C6F5C">
        <w:rPr>
          <w:lang w:val="en-ID"/>
        </w:rPr>
        <w:t>ditemukan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satu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penyebab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tunggal</w:t>
      </w:r>
      <w:proofErr w:type="spellEnd"/>
      <w:r w:rsidRPr="004C6F5C">
        <w:rPr>
          <w:lang w:val="en-ID"/>
        </w:rPr>
        <w:t xml:space="preserve"> yang </w:t>
      </w:r>
      <w:proofErr w:type="spellStart"/>
      <w:r w:rsidRPr="004C6F5C">
        <w:rPr>
          <w:lang w:val="en-ID"/>
        </w:rPr>
        <w:t>dominan</w:t>
      </w:r>
      <w:proofErr w:type="spellEnd"/>
      <w:r w:rsidRPr="004C6F5C">
        <w:rPr>
          <w:lang w:val="en-ID"/>
        </w:rPr>
        <w:t>.</w:t>
      </w:r>
      <w:r w:rsidRPr="004C6F5C">
        <w:rPr>
          <w:lang w:val="en-ID"/>
        </w:rPr>
        <w:br/>
        <w:t xml:space="preserve">Jenis </w:t>
      </w:r>
      <w:proofErr w:type="spellStart"/>
      <w:r w:rsidRPr="004C6F5C">
        <w:rPr>
          <w:lang w:val="en-ID"/>
        </w:rPr>
        <w:t>kelainan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tersebut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dikategorikan</w:t>
      </w:r>
      <w:proofErr w:type="spellEnd"/>
      <w:r w:rsidRPr="004C6F5C">
        <w:rPr>
          <w:lang w:val="en-ID"/>
        </w:rPr>
        <w:t xml:space="preserve"> </w:t>
      </w:r>
      <w:proofErr w:type="spellStart"/>
      <w:r w:rsidRPr="004C6F5C">
        <w:rPr>
          <w:lang w:val="en-ID"/>
        </w:rPr>
        <w:t>sebagai</w:t>
      </w:r>
      <w:proofErr w:type="spellEnd"/>
      <w:r w:rsidRPr="004C6F5C">
        <w:rPr>
          <w:lang w:val="en-ID"/>
        </w:rPr>
        <w:t>…</w:t>
      </w:r>
      <w:r w:rsidRPr="004C6F5C">
        <w:rPr>
          <w:lang w:val="en-ID"/>
        </w:rPr>
        <w:br/>
        <w:t xml:space="preserve">a. </w:t>
      </w:r>
      <w:proofErr w:type="spellStart"/>
      <w:r w:rsidRPr="004C6F5C">
        <w:rPr>
          <w:lang w:val="en-ID"/>
        </w:rPr>
        <w:t>Monogenik</w:t>
      </w:r>
      <w:proofErr w:type="spellEnd"/>
      <w:r w:rsidRPr="004C6F5C">
        <w:rPr>
          <w:lang w:val="en-ID"/>
        </w:rPr>
        <w:br/>
        <w:t xml:space="preserve">b. </w:t>
      </w:r>
      <w:proofErr w:type="spellStart"/>
      <w:r w:rsidRPr="004C6F5C">
        <w:rPr>
          <w:lang w:val="en-ID"/>
        </w:rPr>
        <w:t>Kromosomal</w:t>
      </w:r>
      <w:proofErr w:type="spellEnd"/>
      <w:r w:rsidRPr="004C6F5C">
        <w:rPr>
          <w:lang w:val="en-ID"/>
        </w:rPr>
        <w:br/>
      </w:r>
      <w:r w:rsidRPr="00980631">
        <w:rPr>
          <w:b/>
          <w:bCs/>
          <w:lang w:val="en-ID"/>
        </w:rPr>
        <w:t xml:space="preserve">c. </w:t>
      </w:r>
      <w:proofErr w:type="spellStart"/>
      <w:r w:rsidRPr="00980631">
        <w:rPr>
          <w:b/>
          <w:bCs/>
          <w:lang w:val="en-ID"/>
        </w:rPr>
        <w:t>Multifaktorial</w:t>
      </w:r>
      <w:proofErr w:type="spellEnd"/>
      <w:r w:rsidRPr="004C6F5C">
        <w:rPr>
          <w:lang w:val="en-ID"/>
        </w:rPr>
        <w:br/>
        <w:t xml:space="preserve">d. </w:t>
      </w:r>
      <w:proofErr w:type="spellStart"/>
      <w:r w:rsidRPr="004C6F5C">
        <w:rPr>
          <w:lang w:val="en-ID"/>
        </w:rPr>
        <w:t>Infeksius</w:t>
      </w:r>
      <w:proofErr w:type="spellEnd"/>
      <w:r w:rsidRPr="004C6F5C">
        <w:rPr>
          <w:lang w:val="en-ID"/>
        </w:rPr>
        <w:br/>
        <w:t xml:space="preserve">e. </w:t>
      </w:r>
      <w:proofErr w:type="spellStart"/>
      <w:r w:rsidRPr="004C6F5C">
        <w:rPr>
          <w:lang w:val="en-ID"/>
        </w:rPr>
        <w:t>Degeneratif</w:t>
      </w:r>
      <w:proofErr w:type="spellEnd"/>
    </w:p>
    <w:p w14:paraId="5A1969CC" w14:textId="77777777" w:rsidR="00F76BB7" w:rsidRPr="00F76BB7" w:rsidRDefault="00F76BB7" w:rsidP="00F76BB7">
      <w:pPr>
        <w:pStyle w:val="ListParagraph"/>
        <w:tabs>
          <w:tab w:val="left" w:pos="426"/>
        </w:tabs>
        <w:ind w:left="284"/>
        <w:rPr>
          <w:b/>
          <w:bCs/>
          <w:lang w:val="en-ID"/>
        </w:rPr>
      </w:pPr>
    </w:p>
    <w:p w14:paraId="43FBA528" w14:textId="77B2FF83" w:rsidR="005C318E" w:rsidRPr="00F76BB7" w:rsidRDefault="005C318E" w:rsidP="00F76BB7">
      <w:pPr>
        <w:pStyle w:val="ListParagraph"/>
        <w:numPr>
          <w:ilvl w:val="0"/>
          <w:numId w:val="10"/>
        </w:numPr>
        <w:ind w:left="426" w:hanging="426"/>
        <w:rPr>
          <w:lang w:val="en-ID"/>
        </w:rPr>
      </w:pPr>
      <w:proofErr w:type="spellStart"/>
      <w:r w:rsidRPr="00F76BB7">
        <w:rPr>
          <w:lang w:val="en-ID"/>
        </w:rPr>
        <w:t>Seorang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pria</w:t>
      </w:r>
      <w:proofErr w:type="spellEnd"/>
      <w:r w:rsidRPr="00F76BB7">
        <w:rPr>
          <w:lang w:val="en-ID"/>
        </w:rPr>
        <w:t xml:space="preserve"> 23 </w:t>
      </w:r>
      <w:proofErr w:type="spellStart"/>
      <w:r w:rsidRPr="00F76BB7">
        <w:rPr>
          <w:lang w:val="en-ID"/>
        </w:rPr>
        <w:t>tahun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datang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dengan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luka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sayat</w:t>
      </w:r>
      <w:proofErr w:type="spellEnd"/>
      <w:r w:rsidRPr="00F76BB7">
        <w:rPr>
          <w:lang w:val="en-ID"/>
        </w:rPr>
        <w:t xml:space="preserve"> pada </w:t>
      </w:r>
      <w:proofErr w:type="spellStart"/>
      <w:r w:rsidRPr="00F76BB7">
        <w:rPr>
          <w:lang w:val="en-ID"/>
        </w:rPr>
        <w:t>jari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setelah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terkena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pisau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Dalam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beberapa</w:t>
      </w:r>
      <w:proofErr w:type="spellEnd"/>
      <w:r w:rsidRPr="00F76BB7">
        <w:rPr>
          <w:lang w:val="en-ID"/>
        </w:rPr>
        <w:t xml:space="preserve"> jam, area </w:t>
      </w:r>
      <w:proofErr w:type="spellStart"/>
      <w:r w:rsidRPr="00F76BB7">
        <w:rPr>
          <w:lang w:val="en-ID"/>
        </w:rPr>
        <w:t>luka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tampak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kemerahan</w:t>
      </w:r>
      <w:proofErr w:type="spellEnd"/>
      <w:r w:rsidRPr="00F76BB7">
        <w:rPr>
          <w:lang w:val="en-ID"/>
        </w:rPr>
        <w:t xml:space="preserve"> dan </w:t>
      </w:r>
      <w:proofErr w:type="spellStart"/>
      <w:r w:rsidRPr="00F76BB7">
        <w:rPr>
          <w:lang w:val="en-ID"/>
        </w:rPr>
        <w:t>terasa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hangat</w:t>
      </w:r>
      <w:proofErr w:type="spellEnd"/>
      <w:r w:rsidRPr="00F76BB7">
        <w:rPr>
          <w:lang w:val="en-ID"/>
        </w:rPr>
        <w:t xml:space="preserve">. Tidak </w:t>
      </w:r>
      <w:proofErr w:type="spellStart"/>
      <w:r w:rsidRPr="00F76BB7">
        <w:rPr>
          <w:lang w:val="en-ID"/>
        </w:rPr>
        <w:t>ditemukan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tanda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infeksi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sistemik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Kondisi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ini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merupakan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respon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awal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tubuh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terhadap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cedera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jaringan</w:t>
      </w:r>
      <w:proofErr w:type="spellEnd"/>
      <w:r w:rsidRPr="00F76BB7">
        <w:rPr>
          <w:lang w:val="en-ID"/>
        </w:rPr>
        <w:t>.</w:t>
      </w:r>
      <w:r w:rsidRPr="00F76BB7">
        <w:rPr>
          <w:lang w:val="en-ID"/>
        </w:rPr>
        <w:br/>
      </w:r>
      <w:proofErr w:type="spellStart"/>
      <w:r w:rsidRPr="00F76BB7">
        <w:rPr>
          <w:lang w:val="en-ID"/>
        </w:rPr>
        <w:t>Mekanisme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utama</w:t>
      </w:r>
      <w:proofErr w:type="spellEnd"/>
      <w:r w:rsidRPr="00F76BB7">
        <w:rPr>
          <w:lang w:val="en-ID"/>
        </w:rPr>
        <w:t xml:space="preserve"> yang </w:t>
      </w:r>
      <w:proofErr w:type="spellStart"/>
      <w:r w:rsidRPr="00F76BB7">
        <w:rPr>
          <w:lang w:val="en-ID"/>
        </w:rPr>
        <w:t>menyebabkan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kemerahan</w:t>
      </w:r>
      <w:proofErr w:type="spellEnd"/>
      <w:r w:rsidRPr="00F76BB7">
        <w:rPr>
          <w:lang w:val="en-ID"/>
        </w:rPr>
        <w:t xml:space="preserve"> pada area </w:t>
      </w:r>
      <w:proofErr w:type="spellStart"/>
      <w:r w:rsidRPr="00F76BB7">
        <w:rPr>
          <w:lang w:val="en-ID"/>
        </w:rPr>
        <w:t>luka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adalah</w:t>
      </w:r>
      <w:proofErr w:type="spellEnd"/>
      <w:r w:rsidRPr="00F76BB7">
        <w:rPr>
          <w:lang w:val="en-ID"/>
        </w:rPr>
        <w:t>…</w:t>
      </w:r>
      <w:r w:rsidRPr="00F76BB7">
        <w:rPr>
          <w:lang w:val="en-ID"/>
        </w:rPr>
        <w:br/>
        <w:t xml:space="preserve">a. </w:t>
      </w:r>
      <w:proofErr w:type="spellStart"/>
      <w:r w:rsidRPr="00F76BB7">
        <w:rPr>
          <w:lang w:val="en-ID"/>
        </w:rPr>
        <w:t>Vasokonstriksi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arteriol</w:t>
      </w:r>
      <w:proofErr w:type="spellEnd"/>
      <w:r w:rsidRPr="00F76BB7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Vasodilatasi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pembuluh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darah</w:t>
      </w:r>
      <w:proofErr w:type="spellEnd"/>
      <w:r w:rsidRPr="00F76BB7">
        <w:rPr>
          <w:lang w:val="en-ID"/>
        </w:rPr>
        <w:br/>
        <w:t xml:space="preserve">c. </w:t>
      </w:r>
      <w:proofErr w:type="spellStart"/>
      <w:r w:rsidRPr="00F76BB7">
        <w:rPr>
          <w:lang w:val="en-ID"/>
        </w:rPr>
        <w:t>Penurunan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aliran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darah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lokal</w:t>
      </w:r>
      <w:proofErr w:type="spellEnd"/>
      <w:r w:rsidRPr="00F76BB7">
        <w:rPr>
          <w:lang w:val="en-ID"/>
        </w:rPr>
        <w:br/>
        <w:t xml:space="preserve">d. </w:t>
      </w:r>
      <w:proofErr w:type="spellStart"/>
      <w:r w:rsidRPr="00F76BB7">
        <w:rPr>
          <w:lang w:val="en-ID"/>
        </w:rPr>
        <w:t>Aktivasi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trombosit</w:t>
      </w:r>
      <w:proofErr w:type="spellEnd"/>
      <w:r w:rsidRPr="00F76BB7">
        <w:rPr>
          <w:lang w:val="en-ID"/>
        </w:rPr>
        <w:br/>
        <w:t xml:space="preserve">e. </w:t>
      </w:r>
      <w:proofErr w:type="spellStart"/>
      <w:r w:rsidRPr="00F76BB7">
        <w:rPr>
          <w:lang w:val="en-ID"/>
        </w:rPr>
        <w:t>Nekrosis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jaringan</w:t>
      </w:r>
      <w:proofErr w:type="spellEnd"/>
    </w:p>
    <w:p w14:paraId="54B12E62" w14:textId="7FF8D917" w:rsidR="005C318E" w:rsidRPr="006F3AA5" w:rsidRDefault="005C318E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6F3AA5">
        <w:rPr>
          <w:lang w:val="en-ID"/>
        </w:rPr>
        <w:t>Seorang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pasien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mengalami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pembengkakan</w:t>
      </w:r>
      <w:proofErr w:type="spellEnd"/>
      <w:r w:rsidRPr="006F3AA5">
        <w:rPr>
          <w:lang w:val="en-ID"/>
        </w:rPr>
        <w:t xml:space="preserve"> pada kaki </w:t>
      </w:r>
      <w:proofErr w:type="spellStart"/>
      <w:r w:rsidRPr="006F3AA5">
        <w:rPr>
          <w:lang w:val="en-ID"/>
        </w:rPr>
        <w:t>setelah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terkilir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saat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berolahraga</w:t>
      </w:r>
      <w:proofErr w:type="spellEnd"/>
      <w:r w:rsidRPr="006F3AA5">
        <w:rPr>
          <w:lang w:val="en-ID"/>
        </w:rPr>
        <w:t xml:space="preserve">. Area </w:t>
      </w:r>
      <w:proofErr w:type="spellStart"/>
      <w:r w:rsidRPr="006F3AA5">
        <w:rPr>
          <w:lang w:val="en-ID"/>
        </w:rPr>
        <w:t>tersebut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tampak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membesar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terasa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tegang</w:t>
      </w:r>
      <w:proofErr w:type="spellEnd"/>
      <w:r w:rsidRPr="006F3AA5">
        <w:rPr>
          <w:lang w:val="en-ID"/>
        </w:rPr>
        <w:t xml:space="preserve">. </w:t>
      </w:r>
      <w:proofErr w:type="spellStart"/>
      <w:r w:rsidRPr="006F3AA5">
        <w:rPr>
          <w:lang w:val="en-ID"/>
        </w:rPr>
        <w:t>Pemeriksaan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menunjukkan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adanya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peningkatan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cairan</w:t>
      </w:r>
      <w:proofErr w:type="spellEnd"/>
      <w:r w:rsidRPr="006F3AA5">
        <w:rPr>
          <w:lang w:val="en-ID"/>
        </w:rPr>
        <w:t xml:space="preserve"> pada </w:t>
      </w:r>
      <w:proofErr w:type="spellStart"/>
      <w:r w:rsidRPr="006F3AA5">
        <w:rPr>
          <w:lang w:val="en-ID"/>
        </w:rPr>
        <w:t>jaringan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interstisial</w:t>
      </w:r>
      <w:proofErr w:type="spellEnd"/>
      <w:r w:rsidRPr="006F3AA5">
        <w:rPr>
          <w:lang w:val="en-ID"/>
        </w:rPr>
        <w:t>.</w:t>
      </w:r>
      <w:r w:rsidRPr="006F3AA5">
        <w:rPr>
          <w:lang w:val="en-ID"/>
        </w:rPr>
        <w:br/>
      </w:r>
      <w:proofErr w:type="spellStart"/>
      <w:r w:rsidRPr="006F3AA5">
        <w:rPr>
          <w:lang w:val="en-ID"/>
        </w:rPr>
        <w:t>Perubahan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vaskular</w:t>
      </w:r>
      <w:proofErr w:type="spellEnd"/>
      <w:r w:rsidRPr="006F3AA5">
        <w:rPr>
          <w:lang w:val="en-ID"/>
        </w:rPr>
        <w:t xml:space="preserve"> yang paling </w:t>
      </w:r>
      <w:proofErr w:type="spellStart"/>
      <w:r w:rsidRPr="006F3AA5">
        <w:rPr>
          <w:lang w:val="en-ID"/>
        </w:rPr>
        <w:t>berperan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dalam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kondisi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adalah</w:t>
      </w:r>
      <w:proofErr w:type="spellEnd"/>
      <w:r w:rsidRPr="006F3AA5">
        <w:rPr>
          <w:lang w:val="en-ID"/>
        </w:rPr>
        <w:t>…</w:t>
      </w:r>
      <w:r w:rsidRPr="006F3AA5">
        <w:rPr>
          <w:lang w:val="en-ID"/>
        </w:rPr>
        <w:br/>
        <w:t xml:space="preserve">a. </w:t>
      </w:r>
      <w:proofErr w:type="spellStart"/>
      <w:r w:rsidRPr="006F3AA5">
        <w:rPr>
          <w:lang w:val="en-ID"/>
        </w:rPr>
        <w:t>Penurunan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tekanan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osmotik</w:t>
      </w:r>
      <w:proofErr w:type="spellEnd"/>
      <w:r w:rsidRPr="006F3AA5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Peningkatan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permeabilitas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vaskular</w:t>
      </w:r>
      <w:proofErr w:type="spellEnd"/>
      <w:r w:rsidRPr="006F3AA5">
        <w:rPr>
          <w:lang w:val="en-ID"/>
        </w:rPr>
        <w:br/>
        <w:t xml:space="preserve">c. </w:t>
      </w:r>
      <w:proofErr w:type="spellStart"/>
      <w:r w:rsidRPr="006F3AA5">
        <w:rPr>
          <w:lang w:val="en-ID"/>
        </w:rPr>
        <w:t>Vasokonstriksi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kapiler</w:t>
      </w:r>
      <w:proofErr w:type="spellEnd"/>
      <w:r w:rsidRPr="006F3AA5">
        <w:rPr>
          <w:lang w:val="en-ID"/>
        </w:rPr>
        <w:br/>
        <w:t xml:space="preserve">d. </w:t>
      </w:r>
      <w:proofErr w:type="spellStart"/>
      <w:r w:rsidRPr="006F3AA5">
        <w:rPr>
          <w:lang w:val="en-ID"/>
        </w:rPr>
        <w:t>Penurunan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aliran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limfatik</w:t>
      </w:r>
      <w:proofErr w:type="spellEnd"/>
      <w:r w:rsidRPr="006F3AA5">
        <w:rPr>
          <w:lang w:val="en-ID"/>
        </w:rPr>
        <w:br/>
        <w:t xml:space="preserve">e. Apoptosis </w:t>
      </w:r>
      <w:proofErr w:type="spellStart"/>
      <w:r w:rsidRPr="006F3AA5">
        <w:rPr>
          <w:lang w:val="en-ID"/>
        </w:rPr>
        <w:t>sel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endotel</w:t>
      </w:r>
      <w:proofErr w:type="spellEnd"/>
    </w:p>
    <w:p w14:paraId="0EA72F61" w14:textId="5BB193EF" w:rsidR="005C318E" w:rsidRPr="006F3AA5" w:rsidRDefault="005C318E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6F3AA5">
        <w:rPr>
          <w:lang w:val="en-ID"/>
        </w:rPr>
        <w:t>Seorang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pasien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dengan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infeksi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bakteri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akut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menunjukkan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peningkatan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jumlah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neutrofil</w:t>
      </w:r>
      <w:proofErr w:type="spellEnd"/>
      <w:r w:rsidRPr="006F3AA5">
        <w:rPr>
          <w:lang w:val="en-ID"/>
        </w:rPr>
        <w:t xml:space="preserve"> pada </w:t>
      </w:r>
      <w:proofErr w:type="spellStart"/>
      <w:r w:rsidRPr="006F3AA5">
        <w:rPr>
          <w:lang w:val="en-ID"/>
        </w:rPr>
        <w:t>lokasi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infeksi</w:t>
      </w:r>
      <w:proofErr w:type="spellEnd"/>
      <w:r w:rsidRPr="006F3AA5">
        <w:rPr>
          <w:lang w:val="en-ID"/>
        </w:rPr>
        <w:t>. Sel-</w:t>
      </w:r>
      <w:proofErr w:type="spellStart"/>
      <w:r w:rsidRPr="006F3AA5">
        <w:rPr>
          <w:lang w:val="en-ID"/>
        </w:rPr>
        <w:t>sel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keluar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dari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pembuluh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darah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masuk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ke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jaringan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melalui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celah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antar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sel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endotel</w:t>
      </w:r>
      <w:proofErr w:type="spellEnd"/>
      <w:r w:rsidRPr="006F3AA5">
        <w:rPr>
          <w:lang w:val="en-ID"/>
        </w:rPr>
        <w:t>.</w:t>
      </w:r>
      <w:r w:rsidRPr="006F3AA5">
        <w:rPr>
          <w:lang w:val="en-ID"/>
        </w:rPr>
        <w:br/>
        <w:t xml:space="preserve">Proses </w:t>
      </w:r>
      <w:proofErr w:type="spellStart"/>
      <w:r w:rsidRPr="006F3AA5">
        <w:rPr>
          <w:lang w:val="en-ID"/>
        </w:rPr>
        <w:t>keluarnya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leukosit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tersebut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disebut</w:t>
      </w:r>
      <w:proofErr w:type="spellEnd"/>
      <w:r w:rsidRPr="006F3AA5">
        <w:rPr>
          <w:lang w:val="en-ID"/>
        </w:rPr>
        <w:t>…</w:t>
      </w:r>
      <w:r w:rsidRPr="006F3AA5">
        <w:rPr>
          <w:lang w:val="en-ID"/>
        </w:rPr>
        <w:br/>
        <w:t xml:space="preserve">a. </w:t>
      </w:r>
      <w:proofErr w:type="spellStart"/>
      <w:r w:rsidRPr="006F3AA5">
        <w:rPr>
          <w:lang w:val="en-ID"/>
        </w:rPr>
        <w:t>Kemotaksis</w:t>
      </w:r>
      <w:proofErr w:type="spellEnd"/>
      <w:r w:rsidRPr="006F3AA5">
        <w:rPr>
          <w:lang w:val="en-ID"/>
        </w:rPr>
        <w:br/>
      </w:r>
      <w:r w:rsidRPr="00980631">
        <w:rPr>
          <w:b/>
          <w:bCs/>
          <w:lang w:val="en-ID"/>
        </w:rPr>
        <w:t>b. Diapedesis</w:t>
      </w:r>
      <w:r w:rsidRPr="006F3AA5">
        <w:rPr>
          <w:lang w:val="en-ID"/>
        </w:rPr>
        <w:br/>
        <w:t xml:space="preserve">c. </w:t>
      </w:r>
      <w:proofErr w:type="spellStart"/>
      <w:r w:rsidRPr="006F3AA5">
        <w:rPr>
          <w:lang w:val="en-ID"/>
        </w:rPr>
        <w:t>Fagositosis</w:t>
      </w:r>
      <w:proofErr w:type="spellEnd"/>
      <w:r w:rsidRPr="006F3AA5">
        <w:rPr>
          <w:lang w:val="en-ID"/>
        </w:rPr>
        <w:br/>
        <w:t xml:space="preserve">d. </w:t>
      </w:r>
      <w:proofErr w:type="spellStart"/>
      <w:r w:rsidRPr="006F3AA5">
        <w:rPr>
          <w:lang w:val="en-ID"/>
        </w:rPr>
        <w:t>Opsonisasi</w:t>
      </w:r>
      <w:proofErr w:type="spellEnd"/>
      <w:r w:rsidRPr="006F3AA5">
        <w:rPr>
          <w:lang w:val="en-ID"/>
        </w:rPr>
        <w:br/>
        <w:t xml:space="preserve">e. </w:t>
      </w:r>
      <w:proofErr w:type="spellStart"/>
      <w:r w:rsidRPr="006F3AA5">
        <w:rPr>
          <w:lang w:val="en-ID"/>
        </w:rPr>
        <w:t>Adhesi</w:t>
      </w:r>
      <w:proofErr w:type="spellEnd"/>
    </w:p>
    <w:p w14:paraId="361FE3BA" w14:textId="6C2B21A6" w:rsidR="005C318E" w:rsidRPr="006F3AA5" w:rsidRDefault="005C318E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6F3AA5">
        <w:rPr>
          <w:lang w:val="en-ID"/>
        </w:rPr>
        <w:t>Seorang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pasien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mengalami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nyeri</w:t>
      </w:r>
      <w:proofErr w:type="spellEnd"/>
      <w:r w:rsidRPr="006F3AA5">
        <w:rPr>
          <w:lang w:val="en-ID"/>
        </w:rPr>
        <w:t xml:space="preserve"> pada </w:t>
      </w:r>
      <w:proofErr w:type="spellStart"/>
      <w:r w:rsidRPr="006F3AA5">
        <w:rPr>
          <w:lang w:val="en-ID"/>
        </w:rPr>
        <w:t>daerah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luka</w:t>
      </w:r>
      <w:proofErr w:type="spellEnd"/>
      <w:r w:rsidRPr="006F3AA5">
        <w:rPr>
          <w:lang w:val="en-ID"/>
        </w:rPr>
        <w:t xml:space="preserve"> yang </w:t>
      </w:r>
      <w:proofErr w:type="spellStart"/>
      <w:r w:rsidRPr="006F3AA5">
        <w:rPr>
          <w:lang w:val="en-ID"/>
        </w:rPr>
        <w:t>terinfeksi</w:t>
      </w:r>
      <w:proofErr w:type="spellEnd"/>
      <w:r w:rsidRPr="006F3AA5">
        <w:rPr>
          <w:lang w:val="en-ID"/>
        </w:rPr>
        <w:t xml:space="preserve">. Nyeri </w:t>
      </w:r>
      <w:proofErr w:type="spellStart"/>
      <w:r w:rsidRPr="006F3AA5">
        <w:rPr>
          <w:lang w:val="en-ID"/>
        </w:rPr>
        <w:t>ini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disebabkan</w:t>
      </w:r>
      <w:proofErr w:type="spellEnd"/>
      <w:r w:rsidRPr="006F3AA5">
        <w:rPr>
          <w:lang w:val="en-ID"/>
        </w:rPr>
        <w:t xml:space="preserve"> oleh mediator </w:t>
      </w:r>
      <w:proofErr w:type="spellStart"/>
      <w:r w:rsidRPr="006F3AA5">
        <w:rPr>
          <w:lang w:val="en-ID"/>
        </w:rPr>
        <w:t>kimia</w:t>
      </w:r>
      <w:proofErr w:type="spellEnd"/>
      <w:r w:rsidRPr="006F3AA5">
        <w:rPr>
          <w:lang w:val="en-ID"/>
        </w:rPr>
        <w:t xml:space="preserve"> yang </w:t>
      </w:r>
      <w:proofErr w:type="spellStart"/>
      <w:r w:rsidRPr="006F3AA5">
        <w:rPr>
          <w:lang w:val="en-ID"/>
        </w:rPr>
        <w:t>dilepaskan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selama</w:t>
      </w:r>
      <w:proofErr w:type="spellEnd"/>
      <w:r w:rsidRPr="006F3AA5">
        <w:rPr>
          <w:lang w:val="en-ID"/>
        </w:rPr>
        <w:t xml:space="preserve"> proses </w:t>
      </w:r>
      <w:proofErr w:type="spellStart"/>
      <w:r w:rsidRPr="006F3AA5">
        <w:rPr>
          <w:lang w:val="en-ID"/>
        </w:rPr>
        <w:t>inflamasi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merangsang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ujung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saraf</w:t>
      </w:r>
      <w:proofErr w:type="spellEnd"/>
      <w:r w:rsidRPr="006F3AA5">
        <w:rPr>
          <w:lang w:val="en-ID"/>
        </w:rPr>
        <w:t>.</w:t>
      </w:r>
      <w:r w:rsidRPr="006F3AA5">
        <w:rPr>
          <w:lang w:val="en-ID"/>
        </w:rPr>
        <w:br/>
        <w:t xml:space="preserve">Mediator yang paling </w:t>
      </w:r>
      <w:proofErr w:type="spellStart"/>
      <w:r w:rsidRPr="006F3AA5">
        <w:rPr>
          <w:lang w:val="en-ID"/>
        </w:rPr>
        <w:t>berperan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dalam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menimbulkan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nyeri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adalah</w:t>
      </w:r>
      <w:proofErr w:type="spellEnd"/>
      <w:r w:rsidRPr="006F3AA5">
        <w:rPr>
          <w:lang w:val="en-ID"/>
        </w:rPr>
        <w:t>…</w:t>
      </w:r>
      <w:r w:rsidRPr="006F3AA5">
        <w:rPr>
          <w:lang w:val="en-ID"/>
        </w:rPr>
        <w:br/>
        <w:t xml:space="preserve">a. </w:t>
      </w:r>
      <w:proofErr w:type="spellStart"/>
      <w:r w:rsidRPr="006F3AA5">
        <w:rPr>
          <w:lang w:val="en-ID"/>
        </w:rPr>
        <w:t>Histamin</w:t>
      </w:r>
      <w:proofErr w:type="spellEnd"/>
      <w:r w:rsidRPr="006F3AA5">
        <w:rPr>
          <w:lang w:val="en-ID"/>
        </w:rPr>
        <w:br/>
      </w:r>
      <w:r w:rsidRPr="00980631">
        <w:rPr>
          <w:b/>
          <w:bCs/>
          <w:lang w:val="en-ID"/>
        </w:rPr>
        <w:t>b. Prostaglandin</w:t>
      </w:r>
      <w:r w:rsidRPr="006F3AA5">
        <w:rPr>
          <w:lang w:val="en-ID"/>
        </w:rPr>
        <w:br/>
        <w:t>c. Interferon</w:t>
      </w:r>
      <w:r w:rsidRPr="006F3AA5">
        <w:rPr>
          <w:lang w:val="en-ID"/>
        </w:rPr>
        <w:br/>
        <w:t xml:space="preserve">d. </w:t>
      </w:r>
      <w:proofErr w:type="spellStart"/>
      <w:r w:rsidRPr="006F3AA5">
        <w:rPr>
          <w:lang w:val="en-ID"/>
        </w:rPr>
        <w:t>Komplemen</w:t>
      </w:r>
      <w:proofErr w:type="spellEnd"/>
      <w:r w:rsidRPr="006F3AA5">
        <w:rPr>
          <w:lang w:val="en-ID"/>
        </w:rPr>
        <w:br/>
        <w:t xml:space="preserve">e. </w:t>
      </w:r>
      <w:proofErr w:type="spellStart"/>
      <w:r w:rsidRPr="006F3AA5">
        <w:rPr>
          <w:lang w:val="en-ID"/>
        </w:rPr>
        <w:t>Sitokin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antiinflamasi</w:t>
      </w:r>
      <w:proofErr w:type="spellEnd"/>
    </w:p>
    <w:p w14:paraId="25275157" w14:textId="64E4BD16" w:rsidR="005C318E" w:rsidRPr="006F3AA5" w:rsidRDefault="005C318E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6F3AA5">
        <w:rPr>
          <w:lang w:val="en-ID"/>
        </w:rPr>
        <w:t>Seorang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pasien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mengalami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demam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nyeri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akibat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infeksi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saluran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pernapasan</w:t>
      </w:r>
      <w:proofErr w:type="spellEnd"/>
      <w:r w:rsidRPr="006F3AA5">
        <w:rPr>
          <w:lang w:val="en-ID"/>
        </w:rPr>
        <w:t xml:space="preserve">. </w:t>
      </w:r>
      <w:proofErr w:type="spellStart"/>
      <w:r w:rsidRPr="006F3AA5">
        <w:rPr>
          <w:lang w:val="en-ID"/>
        </w:rPr>
        <w:t>Pemeriksaan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menunjukkan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peningkatan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kadar</w:t>
      </w:r>
      <w:proofErr w:type="spellEnd"/>
      <w:r w:rsidRPr="006F3AA5">
        <w:rPr>
          <w:lang w:val="en-ID"/>
        </w:rPr>
        <w:t xml:space="preserve"> prostaglandin </w:t>
      </w:r>
      <w:proofErr w:type="spellStart"/>
      <w:r w:rsidRPr="006F3AA5">
        <w:rPr>
          <w:lang w:val="en-ID"/>
        </w:rPr>
        <w:t>dalam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tubuh</w:t>
      </w:r>
      <w:proofErr w:type="spellEnd"/>
      <w:r w:rsidRPr="006F3AA5">
        <w:rPr>
          <w:lang w:val="en-ID"/>
        </w:rPr>
        <w:t>.</w:t>
      </w:r>
      <w:r w:rsidRPr="006F3AA5">
        <w:rPr>
          <w:lang w:val="en-ID"/>
        </w:rPr>
        <w:br/>
        <w:t xml:space="preserve">Peran </w:t>
      </w:r>
      <w:proofErr w:type="spellStart"/>
      <w:r w:rsidRPr="006F3AA5">
        <w:rPr>
          <w:lang w:val="en-ID"/>
        </w:rPr>
        <w:t>utama</w:t>
      </w:r>
      <w:proofErr w:type="spellEnd"/>
      <w:r w:rsidRPr="006F3AA5">
        <w:rPr>
          <w:lang w:val="en-ID"/>
        </w:rPr>
        <w:t xml:space="preserve"> prostaglandin </w:t>
      </w:r>
      <w:proofErr w:type="spellStart"/>
      <w:r w:rsidRPr="006F3AA5">
        <w:rPr>
          <w:lang w:val="en-ID"/>
        </w:rPr>
        <w:t>dalam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respon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inflamasi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adalah</w:t>
      </w:r>
      <w:proofErr w:type="spellEnd"/>
      <w:r w:rsidRPr="006F3AA5">
        <w:rPr>
          <w:lang w:val="en-ID"/>
        </w:rPr>
        <w:t>…</w:t>
      </w:r>
      <w:r w:rsidRPr="006F3AA5">
        <w:rPr>
          <w:lang w:val="en-ID"/>
        </w:rPr>
        <w:br/>
        <w:t xml:space="preserve">a. </w:t>
      </w:r>
      <w:proofErr w:type="spellStart"/>
      <w:r w:rsidRPr="006F3AA5">
        <w:rPr>
          <w:lang w:val="en-ID"/>
        </w:rPr>
        <w:t>Menghambat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nyeri</w:t>
      </w:r>
      <w:proofErr w:type="spellEnd"/>
      <w:r w:rsidRPr="006F3AA5">
        <w:rPr>
          <w:lang w:val="en-ID"/>
        </w:rPr>
        <w:br/>
        <w:t xml:space="preserve">b. </w:t>
      </w:r>
      <w:proofErr w:type="spellStart"/>
      <w:r w:rsidRPr="006F3AA5">
        <w:rPr>
          <w:lang w:val="en-ID"/>
        </w:rPr>
        <w:t>Menyebabkan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vasokonstriksi</w:t>
      </w:r>
      <w:proofErr w:type="spellEnd"/>
      <w:r w:rsidRPr="006F3AA5">
        <w:rPr>
          <w:lang w:val="en-ID"/>
        </w:rPr>
        <w:br/>
      </w:r>
      <w:r w:rsidRPr="006F3AA5">
        <w:rPr>
          <w:lang w:val="en-ID"/>
        </w:rPr>
        <w:lastRenderedPageBreak/>
        <w:t xml:space="preserve">c. </w:t>
      </w:r>
      <w:proofErr w:type="spellStart"/>
      <w:r w:rsidRPr="006F3AA5">
        <w:rPr>
          <w:lang w:val="en-ID"/>
        </w:rPr>
        <w:t>Menurunkan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suhu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tubuh</w:t>
      </w:r>
      <w:proofErr w:type="spellEnd"/>
      <w:r w:rsidRPr="006F3AA5">
        <w:rPr>
          <w:lang w:val="en-ID"/>
        </w:rPr>
        <w:br/>
      </w:r>
      <w:r w:rsidRPr="00980631">
        <w:rPr>
          <w:b/>
          <w:bCs/>
          <w:lang w:val="en-ID"/>
        </w:rPr>
        <w:t xml:space="preserve">d. </w:t>
      </w:r>
      <w:proofErr w:type="spellStart"/>
      <w:r w:rsidRPr="00980631">
        <w:rPr>
          <w:b/>
          <w:bCs/>
          <w:lang w:val="en-ID"/>
        </w:rPr>
        <w:t>Memediasi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nyeri</w:t>
      </w:r>
      <w:proofErr w:type="spellEnd"/>
      <w:r w:rsidRPr="00980631">
        <w:rPr>
          <w:b/>
          <w:bCs/>
          <w:lang w:val="en-ID"/>
        </w:rPr>
        <w:t xml:space="preserve"> dan </w:t>
      </w:r>
      <w:proofErr w:type="spellStart"/>
      <w:r w:rsidRPr="00980631">
        <w:rPr>
          <w:b/>
          <w:bCs/>
          <w:lang w:val="en-ID"/>
        </w:rPr>
        <w:t>demam</w:t>
      </w:r>
      <w:proofErr w:type="spellEnd"/>
      <w:r w:rsidRPr="006F3AA5">
        <w:rPr>
          <w:lang w:val="en-ID"/>
        </w:rPr>
        <w:br/>
        <w:t xml:space="preserve">e. </w:t>
      </w:r>
      <w:proofErr w:type="spellStart"/>
      <w:r w:rsidRPr="006F3AA5">
        <w:rPr>
          <w:lang w:val="en-ID"/>
        </w:rPr>
        <w:t>Menghambat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migrasi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leukosit</w:t>
      </w:r>
      <w:proofErr w:type="spellEnd"/>
    </w:p>
    <w:p w14:paraId="1BDC0135" w14:textId="38307B39" w:rsidR="005C318E" w:rsidRPr="006F3AA5" w:rsidRDefault="005C318E" w:rsidP="00F76BB7">
      <w:pPr>
        <w:pStyle w:val="ListParagraph"/>
        <w:numPr>
          <w:ilvl w:val="0"/>
          <w:numId w:val="10"/>
        </w:numPr>
        <w:ind w:left="284" w:hanging="284"/>
        <w:rPr>
          <w:b/>
          <w:bCs/>
          <w:lang w:val="en-ID"/>
        </w:rPr>
      </w:pPr>
      <w:proofErr w:type="spellStart"/>
      <w:r w:rsidRPr="006F3AA5">
        <w:rPr>
          <w:lang w:val="en-ID"/>
        </w:rPr>
        <w:t>Seorang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pasien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mengalami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reaksi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alergi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setelah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terpapar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debu</w:t>
      </w:r>
      <w:proofErr w:type="spellEnd"/>
      <w:r w:rsidRPr="006F3AA5">
        <w:rPr>
          <w:lang w:val="en-ID"/>
        </w:rPr>
        <w:t xml:space="preserve">. Sel mast </w:t>
      </w:r>
      <w:proofErr w:type="spellStart"/>
      <w:r w:rsidRPr="006F3AA5">
        <w:rPr>
          <w:lang w:val="en-ID"/>
        </w:rPr>
        <w:t>melepaskan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histamin</w:t>
      </w:r>
      <w:proofErr w:type="spellEnd"/>
      <w:r w:rsidRPr="006F3AA5">
        <w:rPr>
          <w:lang w:val="en-ID"/>
        </w:rPr>
        <w:t xml:space="preserve"> yang </w:t>
      </w:r>
      <w:proofErr w:type="spellStart"/>
      <w:r w:rsidRPr="006F3AA5">
        <w:rPr>
          <w:lang w:val="en-ID"/>
        </w:rPr>
        <w:t>menyebabkan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pembuluh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darah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melebar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cairan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keluar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ke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jaringan</w:t>
      </w:r>
      <w:proofErr w:type="spellEnd"/>
      <w:r w:rsidRPr="006F3AA5">
        <w:rPr>
          <w:lang w:val="en-ID"/>
        </w:rPr>
        <w:t>.</w:t>
      </w:r>
      <w:r w:rsidRPr="006F3AA5">
        <w:rPr>
          <w:lang w:val="en-ID"/>
        </w:rPr>
        <w:br/>
      </w:r>
      <w:proofErr w:type="spellStart"/>
      <w:r w:rsidRPr="006F3AA5">
        <w:rPr>
          <w:lang w:val="en-ID"/>
        </w:rPr>
        <w:t>Efek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utama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histamin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dalam</w:t>
      </w:r>
      <w:proofErr w:type="spellEnd"/>
      <w:r w:rsidRPr="006F3AA5">
        <w:rPr>
          <w:lang w:val="en-ID"/>
        </w:rPr>
        <w:t xml:space="preserve"> proses </w:t>
      </w:r>
      <w:proofErr w:type="spellStart"/>
      <w:r w:rsidRPr="006F3AA5">
        <w:rPr>
          <w:lang w:val="en-ID"/>
        </w:rPr>
        <w:t>inflamasi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adalah</w:t>
      </w:r>
      <w:proofErr w:type="spellEnd"/>
      <w:r w:rsidRPr="006F3AA5">
        <w:rPr>
          <w:lang w:val="en-ID"/>
        </w:rPr>
        <w:t>…</w:t>
      </w:r>
      <w:r w:rsidRPr="006F3AA5">
        <w:rPr>
          <w:lang w:val="en-ID"/>
        </w:rPr>
        <w:br/>
        <w:t xml:space="preserve">a. </w:t>
      </w:r>
      <w:proofErr w:type="spellStart"/>
      <w:r w:rsidRPr="006F3AA5">
        <w:rPr>
          <w:lang w:val="en-ID"/>
        </w:rPr>
        <w:t>Vasokonstriksi</w:t>
      </w:r>
      <w:proofErr w:type="spellEnd"/>
      <w:r w:rsidRPr="006F3AA5">
        <w:rPr>
          <w:lang w:val="en-ID"/>
        </w:rPr>
        <w:t xml:space="preserve"> dan </w:t>
      </w:r>
      <w:proofErr w:type="spellStart"/>
      <w:r w:rsidRPr="006F3AA5">
        <w:rPr>
          <w:lang w:val="en-ID"/>
        </w:rPr>
        <w:t>penurunan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permeabilitas</w:t>
      </w:r>
      <w:proofErr w:type="spellEnd"/>
      <w:r w:rsidRPr="006F3AA5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Vasodilatasi</w:t>
      </w:r>
      <w:proofErr w:type="spellEnd"/>
      <w:r w:rsidRPr="00980631">
        <w:rPr>
          <w:b/>
          <w:bCs/>
          <w:lang w:val="en-ID"/>
        </w:rPr>
        <w:t xml:space="preserve"> dan </w:t>
      </w:r>
      <w:proofErr w:type="spellStart"/>
      <w:r w:rsidRPr="00980631">
        <w:rPr>
          <w:b/>
          <w:bCs/>
          <w:lang w:val="en-ID"/>
        </w:rPr>
        <w:t>peningkatan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permeabilitas</w:t>
      </w:r>
      <w:proofErr w:type="spellEnd"/>
      <w:r w:rsidRPr="006F3AA5">
        <w:rPr>
          <w:lang w:val="en-ID"/>
        </w:rPr>
        <w:br/>
        <w:t xml:space="preserve">c. </w:t>
      </w:r>
      <w:proofErr w:type="spellStart"/>
      <w:r w:rsidRPr="006F3AA5">
        <w:rPr>
          <w:lang w:val="en-ID"/>
        </w:rPr>
        <w:t>Inhibisi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respon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imun</w:t>
      </w:r>
      <w:proofErr w:type="spellEnd"/>
      <w:r w:rsidRPr="006F3AA5">
        <w:rPr>
          <w:lang w:val="en-ID"/>
        </w:rPr>
        <w:br/>
        <w:t xml:space="preserve">d. </w:t>
      </w:r>
      <w:proofErr w:type="spellStart"/>
      <w:r w:rsidRPr="006F3AA5">
        <w:rPr>
          <w:lang w:val="en-ID"/>
        </w:rPr>
        <w:t>Aktivasi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trombosit</w:t>
      </w:r>
      <w:proofErr w:type="spellEnd"/>
      <w:r w:rsidRPr="006F3AA5">
        <w:rPr>
          <w:lang w:val="en-ID"/>
        </w:rPr>
        <w:br/>
        <w:t xml:space="preserve">e. </w:t>
      </w:r>
      <w:proofErr w:type="spellStart"/>
      <w:r w:rsidRPr="006F3AA5">
        <w:rPr>
          <w:lang w:val="en-ID"/>
        </w:rPr>
        <w:t>Penurunan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aliran</w:t>
      </w:r>
      <w:proofErr w:type="spellEnd"/>
      <w:r w:rsidRPr="006F3AA5">
        <w:rPr>
          <w:lang w:val="en-ID"/>
        </w:rPr>
        <w:t xml:space="preserve"> </w:t>
      </w:r>
      <w:proofErr w:type="spellStart"/>
      <w:r w:rsidRPr="006F3AA5">
        <w:rPr>
          <w:lang w:val="en-ID"/>
        </w:rPr>
        <w:t>darah</w:t>
      </w:r>
      <w:proofErr w:type="spellEnd"/>
    </w:p>
    <w:p w14:paraId="2A8A211F" w14:textId="249BF13B" w:rsidR="005C318E" w:rsidRPr="005C318E" w:rsidRDefault="005C318E" w:rsidP="005C318E">
      <w:pPr>
        <w:pStyle w:val="ListParagraph"/>
        <w:ind w:left="284"/>
        <w:rPr>
          <w:b/>
          <w:bCs/>
          <w:lang w:val="en-ID"/>
        </w:rPr>
      </w:pPr>
    </w:p>
    <w:p w14:paraId="7A7D8DC0" w14:textId="77777777" w:rsidR="005C318E" w:rsidRDefault="005C318E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5C318E">
        <w:rPr>
          <w:lang w:val="en-ID"/>
        </w:rPr>
        <w:t>Seorang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pasien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dengan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tuberkulosis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menunjukkan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inflamasi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kronis</w:t>
      </w:r>
      <w:proofErr w:type="spellEnd"/>
      <w:r w:rsidRPr="005C318E">
        <w:rPr>
          <w:lang w:val="en-ID"/>
        </w:rPr>
        <w:t xml:space="preserve"> pada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paru</w:t>
      </w:r>
      <w:proofErr w:type="spellEnd"/>
      <w:r w:rsidRPr="005C318E">
        <w:rPr>
          <w:lang w:val="en-ID"/>
        </w:rPr>
        <w:t xml:space="preserve">. </w:t>
      </w:r>
      <w:proofErr w:type="spellStart"/>
      <w:r w:rsidRPr="005C318E">
        <w:rPr>
          <w:lang w:val="en-ID"/>
        </w:rPr>
        <w:t>Pemeriksaan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histopatologi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menunjukkan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dominasi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makrofag</w:t>
      </w:r>
      <w:proofErr w:type="spellEnd"/>
      <w:r w:rsidRPr="005C318E">
        <w:rPr>
          <w:lang w:val="en-ID"/>
        </w:rPr>
        <w:t xml:space="preserve"> dan </w:t>
      </w:r>
      <w:proofErr w:type="spellStart"/>
      <w:r w:rsidRPr="005C318E">
        <w:rPr>
          <w:lang w:val="en-ID"/>
        </w:rPr>
        <w:t>limfosit</w:t>
      </w:r>
      <w:proofErr w:type="spellEnd"/>
      <w:r w:rsidRPr="005C318E">
        <w:rPr>
          <w:lang w:val="en-ID"/>
        </w:rPr>
        <w:t>.</w:t>
      </w:r>
      <w:r w:rsidRPr="005C318E">
        <w:rPr>
          <w:lang w:val="en-ID"/>
        </w:rPr>
        <w:br/>
        <w:t xml:space="preserve">Ciri </w:t>
      </w:r>
      <w:proofErr w:type="spellStart"/>
      <w:r w:rsidRPr="005C318E">
        <w:rPr>
          <w:lang w:val="en-ID"/>
        </w:rPr>
        <w:t>utama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inflamasi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kronis</w:t>
      </w:r>
      <w:proofErr w:type="spellEnd"/>
      <w:r w:rsidRPr="005C318E">
        <w:rPr>
          <w:lang w:val="en-ID"/>
        </w:rPr>
        <w:t xml:space="preserve"> pada </w:t>
      </w:r>
      <w:proofErr w:type="spellStart"/>
      <w:r w:rsidRPr="005C318E">
        <w:rPr>
          <w:lang w:val="en-ID"/>
        </w:rPr>
        <w:t>kasus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adalah</w:t>
      </w:r>
      <w:proofErr w:type="spellEnd"/>
      <w:r w:rsidRPr="005C318E">
        <w:rPr>
          <w:lang w:val="en-ID"/>
        </w:rPr>
        <w:t>…</w:t>
      </w:r>
      <w:r w:rsidRPr="005C318E">
        <w:rPr>
          <w:lang w:val="en-ID"/>
        </w:rPr>
        <w:br/>
        <w:t xml:space="preserve">a. </w:t>
      </w:r>
      <w:proofErr w:type="spellStart"/>
      <w:r w:rsidRPr="005C318E">
        <w:rPr>
          <w:lang w:val="en-ID"/>
        </w:rPr>
        <w:t>Respon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cepat</w:t>
      </w:r>
      <w:proofErr w:type="spellEnd"/>
      <w:r w:rsidRPr="005C318E">
        <w:rPr>
          <w:lang w:val="en-ID"/>
        </w:rPr>
        <w:t xml:space="preserve"> dan </w:t>
      </w:r>
      <w:proofErr w:type="spellStart"/>
      <w:r w:rsidRPr="005C318E">
        <w:rPr>
          <w:lang w:val="en-ID"/>
        </w:rPr>
        <w:t>singkat</w:t>
      </w:r>
      <w:proofErr w:type="spellEnd"/>
      <w:r w:rsidRPr="005C318E">
        <w:rPr>
          <w:lang w:val="en-ID"/>
        </w:rPr>
        <w:br/>
        <w:t xml:space="preserve">b. </w:t>
      </w:r>
      <w:proofErr w:type="spellStart"/>
      <w:r w:rsidRPr="005C318E">
        <w:rPr>
          <w:lang w:val="en-ID"/>
        </w:rPr>
        <w:t>Dominasi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neutrofil</w:t>
      </w:r>
      <w:proofErr w:type="spellEnd"/>
      <w:r w:rsidRPr="005C318E">
        <w:rPr>
          <w:lang w:val="en-ID"/>
        </w:rPr>
        <w:br/>
      </w:r>
      <w:r w:rsidRPr="00980631">
        <w:rPr>
          <w:b/>
          <w:bCs/>
          <w:lang w:val="en-ID"/>
        </w:rPr>
        <w:t xml:space="preserve">c. </w:t>
      </w:r>
      <w:proofErr w:type="spellStart"/>
      <w:r w:rsidRPr="00980631">
        <w:rPr>
          <w:b/>
          <w:bCs/>
          <w:lang w:val="en-ID"/>
        </w:rPr>
        <w:t>Dominasi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sel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mononuklear</w:t>
      </w:r>
      <w:proofErr w:type="spellEnd"/>
      <w:r w:rsidRPr="005C318E">
        <w:rPr>
          <w:lang w:val="en-ID"/>
        </w:rPr>
        <w:br/>
        <w:t xml:space="preserve">d. Tidak </w:t>
      </w:r>
      <w:proofErr w:type="spellStart"/>
      <w:r w:rsidRPr="005C318E">
        <w:rPr>
          <w:lang w:val="en-ID"/>
        </w:rPr>
        <w:t>terjadi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kerusakan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br/>
        <w:t xml:space="preserve">e. Tidak </w:t>
      </w:r>
      <w:proofErr w:type="spellStart"/>
      <w:r w:rsidRPr="005C318E">
        <w:rPr>
          <w:lang w:val="en-ID"/>
        </w:rPr>
        <w:t>melibatkan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sistem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imun</w:t>
      </w:r>
      <w:proofErr w:type="spellEnd"/>
    </w:p>
    <w:p w14:paraId="7855FF81" w14:textId="77777777" w:rsidR="005C318E" w:rsidRDefault="005C318E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5C318E">
        <w:rPr>
          <w:lang w:val="en-ID"/>
        </w:rPr>
        <w:t>Seorang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pasien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mengalami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luka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infeksi</w:t>
      </w:r>
      <w:proofErr w:type="spellEnd"/>
      <w:r w:rsidRPr="005C318E">
        <w:rPr>
          <w:lang w:val="en-ID"/>
        </w:rPr>
        <w:t xml:space="preserve"> yang </w:t>
      </w:r>
      <w:proofErr w:type="spellStart"/>
      <w:r w:rsidRPr="005C318E">
        <w:rPr>
          <w:lang w:val="en-ID"/>
        </w:rPr>
        <w:t>menunjukkan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akumulasi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neutrofil</w:t>
      </w:r>
      <w:proofErr w:type="spellEnd"/>
      <w:r w:rsidRPr="005C318E">
        <w:rPr>
          <w:lang w:val="en-ID"/>
        </w:rPr>
        <w:t>. Sel-</w:t>
      </w:r>
      <w:proofErr w:type="spellStart"/>
      <w:r w:rsidRPr="005C318E">
        <w:rPr>
          <w:lang w:val="en-ID"/>
        </w:rPr>
        <w:t>sel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tersebut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bergerak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menuju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lokasi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infeksi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mengikuti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gradien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zat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kimia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tertentu</w:t>
      </w:r>
      <w:proofErr w:type="spellEnd"/>
      <w:r w:rsidRPr="005C318E">
        <w:rPr>
          <w:lang w:val="en-ID"/>
        </w:rPr>
        <w:t>.</w:t>
      </w:r>
      <w:r w:rsidRPr="005C318E">
        <w:rPr>
          <w:lang w:val="en-ID"/>
        </w:rPr>
        <w:br/>
        <w:t xml:space="preserve">Proses </w:t>
      </w:r>
      <w:proofErr w:type="spellStart"/>
      <w:r w:rsidRPr="005C318E">
        <w:rPr>
          <w:lang w:val="en-ID"/>
        </w:rPr>
        <w:t>pergerakan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disebut</w:t>
      </w:r>
      <w:proofErr w:type="spellEnd"/>
      <w:r w:rsidRPr="005C318E">
        <w:rPr>
          <w:lang w:val="en-ID"/>
        </w:rPr>
        <w:t>…</w:t>
      </w:r>
      <w:r w:rsidRPr="005C318E">
        <w:rPr>
          <w:lang w:val="en-ID"/>
        </w:rPr>
        <w:br/>
        <w:t>a. Diapedesis</w:t>
      </w:r>
      <w:r w:rsidRPr="005C318E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Kemotaksis</w:t>
      </w:r>
      <w:proofErr w:type="spellEnd"/>
      <w:r w:rsidRPr="005C318E">
        <w:rPr>
          <w:lang w:val="en-ID"/>
        </w:rPr>
        <w:br/>
        <w:t xml:space="preserve">c. </w:t>
      </w:r>
      <w:proofErr w:type="spellStart"/>
      <w:r w:rsidRPr="005C318E">
        <w:rPr>
          <w:lang w:val="en-ID"/>
        </w:rPr>
        <w:t>Opsonisasi</w:t>
      </w:r>
      <w:proofErr w:type="spellEnd"/>
      <w:r w:rsidRPr="005C318E">
        <w:rPr>
          <w:lang w:val="en-ID"/>
        </w:rPr>
        <w:br/>
        <w:t xml:space="preserve">d. </w:t>
      </w:r>
      <w:proofErr w:type="spellStart"/>
      <w:r w:rsidRPr="005C318E">
        <w:rPr>
          <w:lang w:val="en-ID"/>
        </w:rPr>
        <w:t>Fagositosis</w:t>
      </w:r>
      <w:proofErr w:type="spellEnd"/>
      <w:r w:rsidRPr="005C318E">
        <w:rPr>
          <w:lang w:val="en-ID"/>
        </w:rPr>
        <w:br/>
        <w:t xml:space="preserve">e. </w:t>
      </w:r>
      <w:proofErr w:type="spellStart"/>
      <w:r w:rsidRPr="005C318E">
        <w:rPr>
          <w:lang w:val="en-ID"/>
        </w:rPr>
        <w:t>Proliferasi</w:t>
      </w:r>
      <w:proofErr w:type="spellEnd"/>
    </w:p>
    <w:p w14:paraId="2F27EFFF" w14:textId="77777777" w:rsidR="005C318E" w:rsidRDefault="005C318E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5C318E">
        <w:rPr>
          <w:lang w:val="en-ID"/>
        </w:rPr>
        <w:t>Seorang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pasien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mengalami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inflamasi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akut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akibat</w:t>
      </w:r>
      <w:proofErr w:type="spellEnd"/>
      <w:r w:rsidRPr="005C318E">
        <w:rPr>
          <w:lang w:val="en-ID"/>
        </w:rPr>
        <w:t xml:space="preserve"> trauma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t xml:space="preserve">. Pada </w:t>
      </w:r>
      <w:proofErr w:type="spellStart"/>
      <w:r w:rsidRPr="005C318E">
        <w:rPr>
          <w:lang w:val="en-ID"/>
        </w:rPr>
        <w:t>tahap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awal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terjadi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perubahan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aliran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darah</w:t>
      </w:r>
      <w:proofErr w:type="spellEnd"/>
      <w:r w:rsidRPr="005C318E">
        <w:rPr>
          <w:lang w:val="en-ID"/>
        </w:rPr>
        <w:t xml:space="preserve"> pada </w:t>
      </w:r>
      <w:proofErr w:type="spellStart"/>
      <w:r w:rsidRPr="005C318E">
        <w:rPr>
          <w:lang w:val="en-ID"/>
        </w:rPr>
        <w:t>pembuluh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kecil</w:t>
      </w:r>
      <w:proofErr w:type="spellEnd"/>
      <w:r w:rsidRPr="005C318E">
        <w:rPr>
          <w:lang w:val="en-ID"/>
        </w:rPr>
        <w:t xml:space="preserve"> di area </w:t>
      </w:r>
      <w:proofErr w:type="spellStart"/>
      <w:r w:rsidRPr="005C318E">
        <w:rPr>
          <w:lang w:val="en-ID"/>
        </w:rPr>
        <w:t>cedera</w:t>
      </w:r>
      <w:proofErr w:type="spellEnd"/>
      <w:r w:rsidRPr="005C318E">
        <w:rPr>
          <w:lang w:val="en-ID"/>
        </w:rPr>
        <w:t>.</w:t>
      </w:r>
      <w:r w:rsidRPr="005C318E">
        <w:rPr>
          <w:lang w:val="en-ID"/>
        </w:rPr>
        <w:br/>
      </w:r>
      <w:proofErr w:type="spellStart"/>
      <w:r w:rsidRPr="005C318E">
        <w:rPr>
          <w:lang w:val="en-ID"/>
        </w:rPr>
        <w:t>Perubahan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awal</w:t>
      </w:r>
      <w:proofErr w:type="spellEnd"/>
      <w:r w:rsidRPr="005C318E">
        <w:rPr>
          <w:lang w:val="en-ID"/>
        </w:rPr>
        <w:t xml:space="preserve"> yang paling </w:t>
      </w:r>
      <w:proofErr w:type="spellStart"/>
      <w:r w:rsidRPr="005C318E">
        <w:rPr>
          <w:lang w:val="en-ID"/>
        </w:rPr>
        <w:t>khas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adalah</w:t>
      </w:r>
      <w:proofErr w:type="spellEnd"/>
      <w:r w:rsidRPr="005C318E">
        <w:rPr>
          <w:lang w:val="en-ID"/>
        </w:rPr>
        <w:t>…</w:t>
      </w:r>
      <w:r w:rsidRPr="005C318E">
        <w:rPr>
          <w:lang w:val="en-ID"/>
        </w:rPr>
        <w:br/>
        <w:t xml:space="preserve">a. </w:t>
      </w:r>
      <w:proofErr w:type="spellStart"/>
      <w:r w:rsidRPr="005C318E">
        <w:rPr>
          <w:lang w:val="en-ID"/>
        </w:rPr>
        <w:t>Vasokonstriksi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berkepanjangan</w:t>
      </w:r>
      <w:proofErr w:type="spellEnd"/>
      <w:r w:rsidRPr="005C318E">
        <w:rPr>
          <w:lang w:val="en-ID"/>
        </w:rPr>
        <w:br/>
      </w:r>
      <w:r w:rsidRPr="00980631">
        <w:rPr>
          <w:b/>
          <w:bCs/>
          <w:lang w:val="en-ID"/>
        </w:rPr>
        <w:t xml:space="preserve">b. </w:t>
      </w:r>
      <w:proofErr w:type="spellStart"/>
      <w:r w:rsidRPr="00980631">
        <w:rPr>
          <w:b/>
          <w:bCs/>
          <w:lang w:val="en-ID"/>
        </w:rPr>
        <w:t>Vasodilatasi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arteriol</w:t>
      </w:r>
      <w:proofErr w:type="spellEnd"/>
      <w:r w:rsidRPr="005C318E">
        <w:rPr>
          <w:lang w:val="en-ID"/>
        </w:rPr>
        <w:br/>
        <w:t xml:space="preserve">c. </w:t>
      </w:r>
      <w:proofErr w:type="spellStart"/>
      <w:r w:rsidRPr="005C318E">
        <w:rPr>
          <w:lang w:val="en-ID"/>
        </w:rPr>
        <w:t>Penurunan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permeabilitas</w:t>
      </w:r>
      <w:proofErr w:type="spellEnd"/>
      <w:r w:rsidRPr="005C318E">
        <w:rPr>
          <w:lang w:val="en-ID"/>
        </w:rPr>
        <w:br/>
        <w:t xml:space="preserve">d. Fibrosis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br/>
        <w:t xml:space="preserve">e. </w:t>
      </w:r>
      <w:proofErr w:type="spellStart"/>
      <w:r w:rsidRPr="005C318E">
        <w:rPr>
          <w:lang w:val="en-ID"/>
        </w:rPr>
        <w:t>Aktivasi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sel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limfosit</w:t>
      </w:r>
      <w:proofErr w:type="spellEnd"/>
    </w:p>
    <w:p w14:paraId="4E0CD391" w14:textId="693B4E9A" w:rsidR="0006390F" w:rsidRPr="00980631" w:rsidRDefault="005C318E" w:rsidP="00F76BB7">
      <w:pPr>
        <w:pStyle w:val="ListParagraph"/>
        <w:numPr>
          <w:ilvl w:val="0"/>
          <w:numId w:val="10"/>
        </w:numPr>
        <w:tabs>
          <w:tab w:val="left" w:pos="426"/>
        </w:tabs>
        <w:ind w:left="284" w:hanging="284"/>
        <w:rPr>
          <w:b/>
          <w:bCs/>
          <w:lang w:val="en-ID"/>
        </w:rPr>
      </w:pPr>
      <w:proofErr w:type="spellStart"/>
      <w:r w:rsidRPr="005C318E">
        <w:rPr>
          <w:lang w:val="en-ID"/>
        </w:rPr>
        <w:t>Seorang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pasien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dengan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luka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kronis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mengalami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penurunan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fungsi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akibat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inflamasi</w:t>
      </w:r>
      <w:proofErr w:type="spellEnd"/>
      <w:r w:rsidRPr="005C318E">
        <w:rPr>
          <w:lang w:val="en-ID"/>
        </w:rPr>
        <w:t xml:space="preserve"> yang </w:t>
      </w:r>
      <w:proofErr w:type="spellStart"/>
      <w:r w:rsidRPr="005C318E">
        <w:rPr>
          <w:lang w:val="en-ID"/>
        </w:rPr>
        <w:t>berlangsung</w:t>
      </w:r>
      <w:proofErr w:type="spellEnd"/>
      <w:r w:rsidRPr="005C318E">
        <w:rPr>
          <w:lang w:val="en-ID"/>
        </w:rPr>
        <w:t xml:space="preserve"> lama. Hal </w:t>
      </w:r>
      <w:proofErr w:type="spellStart"/>
      <w:r w:rsidRPr="005C318E">
        <w:rPr>
          <w:lang w:val="en-ID"/>
        </w:rPr>
        <w:t>ini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menyebabkan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gangguan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aktivitas</w:t>
      </w:r>
      <w:proofErr w:type="spellEnd"/>
      <w:r w:rsidRPr="005C318E">
        <w:rPr>
          <w:lang w:val="en-ID"/>
        </w:rPr>
        <w:t xml:space="preserve"> normal </w:t>
      </w:r>
      <w:proofErr w:type="spellStart"/>
      <w:r w:rsidRPr="005C318E">
        <w:rPr>
          <w:lang w:val="en-ID"/>
        </w:rPr>
        <w:t>jaringan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tersebut</w:t>
      </w:r>
      <w:proofErr w:type="spellEnd"/>
      <w:r w:rsidRPr="005C318E">
        <w:rPr>
          <w:lang w:val="en-ID"/>
        </w:rPr>
        <w:t>.</w:t>
      </w:r>
      <w:r w:rsidRPr="005C318E">
        <w:rPr>
          <w:lang w:val="en-ID"/>
        </w:rPr>
        <w:br/>
        <w:t xml:space="preserve">Tanda </w:t>
      </w:r>
      <w:proofErr w:type="spellStart"/>
      <w:r w:rsidRPr="005C318E">
        <w:rPr>
          <w:lang w:val="en-ID"/>
        </w:rPr>
        <w:t>klasik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inflamasi</w:t>
      </w:r>
      <w:proofErr w:type="spellEnd"/>
      <w:r w:rsidRPr="005C318E">
        <w:rPr>
          <w:lang w:val="en-ID"/>
        </w:rPr>
        <w:t xml:space="preserve"> yang </w:t>
      </w:r>
      <w:proofErr w:type="spellStart"/>
      <w:r w:rsidRPr="005C318E">
        <w:rPr>
          <w:lang w:val="en-ID"/>
        </w:rPr>
        <w:t>sesuai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dengan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kondisi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ini</w:t>
      </w:r>
      <w:proofErr w:type="spellEnd"/>
      <w:r w:rsidRPr="005C318E">
        <w:rPr>
          <w:lang w:val="en-ID"/>
        </w:rPr>
        <w:t xml:space="preserve"> </w:t>
      </w:r>
      <w:proofErr w:type="spellStart"/>
      <w:r w:rsidRPr="005C318E">
        <w:rPr>
          <w:lang w:val="en-ID"/>
        </w:rPr>
        <w:t>adalah</w:t>
      </w:r>
      <w:proofErr w:type="spellEnd"/>
      <w:r w:rsidRPr="005C318E">
        <w:rPr>
          <w:lang w:val="en-ID"/>
        </w:rPr>
        <w:t>…</w:t>
      </w:r>
      <w:r w:rsidRPr="005C318E">
        <w:rPr>
          <w:lang w:val="en-ID"/>
        </w:rPr>
        <w:br/>
        <w:t>a. Rubor</w:t>
      </w:r>
      <w:r w:rsidRPr="005C318E">
        <w:rPr>
          <w:lang w:val="en-ID"/>
        </w:rPr>
        <w:br/>
        <w:t>b. Calor</w:t>
      </w:r>
      <w:r w:rsidRPr="005C318E">
        <w:rPr>
          <w:lang w:val="en-ID"/>
        </w:rPr>
        <w:br/>
        <w:t xml:space="preserve">c. </w:t>
      </w:r>
      <w:proofErr w:type="spellStart"/>
      <w:r w:rsidRPr="005C318E">
        <w:rPr>
          <w:lang w:val="en-ID"/>
        </w:rPr>
        <w:t>Tumor</w:t>
      </w:r>
      <w:proofErr w:type="spellEnd"/>
      <w:r w:rsidRPr="005C318E">
        <w:rPr>
          <w:lang w:val="en-ID"/>
        </w:rPr>
        <w:br/>
        <w:t xml:space="preserve">d. </w:t>
      </w:r>
      <w:proofErr w:type="spellStart"/>
      <w:r w:rsidRPr="005C318E">
        <w:rPr>
          <w:lang w:val="en-ID"/>
        </w:rPr>
        <w:t>Dolor</w:t>
      </w:r>
      <w:proofErr w:type="spellEnd"/>
      <w:r w:rsidRPr="005C318E">
        <w:rPr>
          <w:lang w:val="en-ID"/>
        </w:rPr>
        <w:br/>
      </w:r>
      <w:r w:rsidRPr="00980631">
        <w:rPr>
          <w:b/>
          <w:bCs/>
          <w:lang w:val="en-ID"/>
        </w:rPr>
        <w:t xml:space="preserve">e. </w:t>
      </w:r>
      <w:proofErr w:type="spellStart"/>
      <w:r w:rsidRPr="00980631">
        <w:rPr>
          <w:b/>
          <w:bCs/>
          <w:lang w:val="en-ID"/>
        </w:rPr>
        <w:t>Functio</w:t>
      </w:r>
      <w:proofErr w:type="spellEnd"/>
      <w:r w:rsidRPr="00980631">
        <w:rPr>
          <w:b/>
          <w:bCs/>
          <w:lang w:val="en-ID"/>
        </w:rPr>
        <w:t xml:space="preserve"> </w:t>
      </w:r>
      <w:proofErr w:type="spellStart"/>
      <w:r w:rsidRPr="00980631">
        <w:rPr>
          <w:b/>
          <w:bCs/>
          <w:lang w:val="en-ID"/>
        </w:rPr>
        <w:t>laesa</w:t>
      </w:r>
      <w:proofErr w:type="spellEnd"/>
    </w:p>
    <w:p w14:paraId="5F614AC8" w14:textId="77777777" w:rsidR="00F76BB7" w:rsidRDefault="00F76BB7" w:rsidP="00F76BB7">
      <w:pPr>
        <w:pStyle w:val="ListParagraph"/>
        <w:ind w:left="284"/>
        <w:rPr>
          <w:b/>
          <w:bCs/>
          <w:lang w:val="en-ID"/>
        </w:rPr>
      </w:pPr>
    </w:p>
    <w:p w14:paraId="7FECA663" w14:textId="36253D4D" w:rsidR="00EC727D" w:rsidRPr="00F76BB7" w:rsidRDefault="008E09A4" w:rsidP="00F76BB7">
      <w:pPr>
        <w:pStyle w:val="ListParagraph"/>
        <w:numPr>
          <w:ilvl w:val="0"/>
          <w:numId w:val="10"/>
        </w:numPr>
        <w:ind w:left="567" w:hanging="567"/>
        <w:rPr>
          <w:lang w:val="en-ID"/>
        </w:rPr>
      </w:pPr>
      <w:proofErr w:type="spellStart"/>
      <w:r w:rsidRPr="00F76BB7">
        <w:rPr>
          <w:lang w:val="en-ID"/>
        </w:rPr>
        <w:t>Seorang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anak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usia</w:t>
      </w:r>
      <w:proofErr w:type="spellEnd"/>
      <w:r w:rsidRPr="00F76BB7">
        <w:rPr>
          <w:lang w:val="en-ID"/>
        </w:rPr>
        <w:t xml:space="preserve"> 6 </w:t>
      </w:r>
      <w:proofErr w:type="spellStart"/>
      <w:r w:rsidRPr="00F76BB7">
        <w:rPr>
          <w:lang w:val="en-ID"/>
        </w:rPr>
        <w:t>tahun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mengalami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diare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setelah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mengonsumsi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jajanan</w:t>
      </w:r>
      <w:proofErr w:type="spellEnd"/>
      <w:r w:rsidRPr="00F76BB7">
        <w:rPr>
          <w:lang w:val="en-ID"/>
        </w:rPr>
        <w:t xml:space="preserve"> di </w:t>
      </w:r>
      <w:proofErr w:type="spellStart"/>
      <w:r w:rsidRPr="00F76BB7">
        <w:rPr>
          <w:lang w:val="en-ID"/>
        </w:rPr>
        <w:t>lingkungan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sekolah</w:t>
      </w:r>
      <w:proofErr w:type="spellEnd"/>
      <w:r w:rsidRPr="00F76BB7">
        <w:rPr>
          <w:lang w:val="en-ID"/>
        </w:rPr>
        <w:t xml:space="preserve"> yang </w:t>
      </w:r>
      <w:proofErr w:type="spellStart"/>
      <w:r w:rsidRPr="00F76BB7">
        <w:rPr>
          <w:lang w:val="en-ID"/>
        </w:rPr>
        <w:t>tidak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higienis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Dalam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waktu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singkat</w:t>
      </w:r>
      <w:proofErr w:type="spellEnd"/>
      <w:r w:rsidRPr="00F76BB7">
        <w:rPr>
          <w:lang w:val="en-ID"/>
        </w:rPr>
        <w:t xml:space="preserve">, </w:t>
      </w:r>
      <w:proofErr w:type="spellStart"/>
      <w:r w:rsidRPr="00F76BB7">
        <w:rPr>
          <w:lang w:val="en-ID"/>
        </w:rPr>
        <w:t>beberapa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teman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sekelasnya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mengalami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gejala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serupa</w:t>
      </w:r>
      <w:proofErr w:type="spellEnd"/>
      <w:r w:rsidRPr="00F76BB7">
        <w:rPr>
          <w:lang w:val="en-ID"/>
        </w:rPr>
        <w:t xml:space="preserve">. </w:t>
      </w:r>
      <w:proofErr w:type="spellStart"/>
      <w:r w:rsidRPr="00F76BB7">
        <w:rPr>
          <w:lang w:val="en-ID"/>
        </w:rPr>
        <w:t>Investigasi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menunjukkan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makanan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terkontaminasi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bakteri</w:t>
      </w:r>
      <w:proofErr w:type="spellEnd"/>
      <w:r w:rsidRPr="00F76BB7">
        <w:rPr>
          <w:lang w:val="en-ID"/>
        </w:rPr>
        <w:t>.</w:t>
      </w:r>
      <w:r w:rsidRPr="00F76BB7">
        <w:rPr>
          <w:lang w:val="en-ID"/>
        </w:rPr>
        <w:br/>
      </w:r>
      <w:proofErr w:type="spellStart"/>
      <w:r w:rsidRPr="00F76BB7">
        <w:rPr>
          <w:lang w:val="en-ID"/>
        </w:rPr>
        <w:lastRenderedPageBreak/>
        <w:t>Komponen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dalam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rantai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penularan</w:t>
      </w:r>
      <w:proofErr w:type="spellEnd"/>
      <w:r w:rsidRPr="00F76BB7">
        <w:rPr>
          <w:lang w:val="en-ID"/>
        </w:rPr>
        <w:t xml:space="preserve"> yang </w:t>
      </w:r>
      <w:proofErr w:type="spellStart"/>
      <w:r w:rsidRPr="00F76BB7">
        <w:rPr>
          <w:lang w:val="en-ID"/>
        </w:rPr>
        <w:t>berperan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sebagai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sumber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infeksi</w:t>
      </w:r>
      <w:proofErr w:type="spellEnd"/>
      <w:r w:rsidRPr="00F76BB7">
        <w:rPr>
          <w:lang w:val="en-ID"/>
        </w:rPr>
        <w:t xml:space="preserve"> </w:t>
      </w:r>
      <w:proofErr w:type="spellStart"/>
      <w:r w:rsidRPr="00F76BB7">
        <w:rPr>
          <w:lang w:val="en-ID"/>
        </w:rPr>
        <w:t>adalah</w:t>
      </w:r>
      <w:proofErr w:type="spellEnd"/>
      <w:r w:rsidRPr="00F76BB7">
        <w:rPr>
          <w:lang w:val="en-ID"/>
        </w:rPr>
        <w:t>…</w:t>
      </w:r>
      <w:r w:rsidRPr="00F76BB7">
        <w:rPr>
          <w:lang w:val="en-ID"/>
        </w:rPr>
        <w:br/>
      </w:r>
      <w:r w:rsidRPr="00980631">
        <w:rPr>
          <w:b/>
          <w:bCs/>
          <w:lang w:val="en-ID"/>
        </w:rPr>
        <w:t xml:space="preserve">a. </w:t>
      </w:r>
      <w:r w:rsidR="00EC727D" w:rsidRPr="00980631">
        <w:rPr>
          <w:b/>
          <w:bCs/>
          <w:lang w:val="en-ID"/>
        </w:rPr>
        <w:t>Reservoir</w:t>
      </w:r>
      <w:r w:rsidRPr="00F76BB7">
        <w:rPr>
          <w:lang w:val="en-ID"/>
        </w:rPr>
        <w:br/>
        <w:t xml:space="preserve">b. </w:t>
      </w:r>
      <w:r w:rsidR="00EC727D" w:rsidRPr="00F76BB7">
        <w:rPr>
          <w:lang w:val="en-ID"/>
        </w:rPr>
        <w:t xml:space="preserve">Portal </w:t>
      </w:r>
      <w:proofErr w:type="spellStart"/>
      <w:r w:rsidR="00EC727D" w:rsidRPr="00F76BB7">
        <w:rPr>
          <w:lang w:val="en-ID"/>
        </w:rPr>
        <w:t>masuk</w:t>
      </w:r>
      <w:proofErr w:type="spellEnd"/>
      <w:r w:rsidRPr="00F76BB7">
        <w:rPr>
          <w:lang w:val="en-ID"/>
        </w:rPr>
        <w:br/>
        <w:t xml:space="preserve">c. Host </w:t>
      </w:r>
      <w:proofErr w:type="spellStart"/>
      <w:r w:rsidRPr="00F76BB7">
        <w:rPr>
          <w:lang w:val="en-ID"/>
        </w:rPr>
        <w:t>rentan</w:t>
      </w:r>
      <w:proofErr w:type="spellEnd"/>
      <w:r w:rsidRPr="00F76BB7">
        <w:rPr>
          <w:lang w:val="en-ID"/>
        </w:rPr>
        <w:br/>
        <w:t xml:space="preserve">d. Cara </w:t>
      </w:r>
      <w:proofErr w:type="spellStart"/>
      <w:r w:rsidRPr="00F76BB7">
        <w:rPr>
          <w:lang w:val="en-ID"/>
        </w:rPr>
        <w:t>transmisi</w:t>
      </w:r>
      <w:proofErr w:type="spellEnd"/>
      <w:r w:rsidRPr="00F76BB7">
        <w:rPr>
          <w:lang w:val="en-ID"/>
        </w:rPr>
        <w:br/>
        <w:t xml:space="preserve">e. Portal </w:t>
      </w:r>
      <w:proofErr w:type="spellStart"/>
      <w:r w:rsidRPr="00F76BB7">
        <w:rPr>
          <w:lang w:val="en-ID"/>
        </w:rPr>
        <w:t>keluar</w:t>
      </w:r>
      <w:proofErr w:type="spellEnd"/>
    </w:p>
    <w:p w14:paraId="3AF26229" w14:textId="77777777" w:rsidR="00EC727D" w:rsidRDefault="008E09A4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8E09A4">
        <w:rPr>
          <w:lang w:val="en-ID"/>
        </w:rPr>
        <w:t>Seorang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pasien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tertular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penyakit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setelah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bersentuhan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langsung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dengan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luka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terbuka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milik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penderita</w:t>
      </w:r>
      <w:proofErr w:type="spellEnd"/>
      <w:r w:rsidRPr="008E09A4">
        <w:rPr>
          <w:lang w:val="en-ID"/>
        </w:rPr>
        <w:t xml:space="preserve"> lain </w:t>
      </w:r>
      <w:proofErr w:type="spellStart"/>
      <w:r w:rsidRPr="008E09A4">
        <w:rPr>
          <w:lang w:val="en-ID"/>
        </w:rPr>
        <w:t>tanpa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menggunakan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alat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pelindung</w:t>
      </w:r>
      <w:proofErr w:type="spellEnd"/>
      <w:r w:rsidRPr="008E09A4">
        <w:rPr>
          <w:lang w:val="en-ID"/>
        </w:rPr>
        <w:t xml:space="preserve">. Tidak </w:t>
      </w:r>
      <w:proofErr w:type="spellStart"/>
      <w:r w:rsidRPr="008E09A4">
        <w:rPr>
          <w:lang w:val="en-ID"/>
        </w:rPr>
        <w:t>terdapat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perantara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dalam</w:t>
      </w:r>
      <w:proofErr w:type="spellEnd"/>
      <w:r w:rsidRPr="008E09A4">
        <w:rPr>
          <w:lang w:val="en-ID"/>
        </w:rPr>
        <w:t xml:space="preserve"> proses </w:t>
      </w:r>
      <w:proofErr w:type="spellStart"/>
      <w:r w:rsidRPr="008E09A4">
        <w:rPr>
          <w:lang w:val="en-ID"/>
        </w:rPr>
        <w:t>tersebut</w:t>
      </w:r>
      <w:proofErr w:type="spellEnd"/>
      <w:r w:rsidRPr="008E09A4">
        <w:rPr>
          <w:lang w:val="en-ID"/>
        </w:rPr>
        <w:t>.</w:t>
      </w:r>
      <w:r w:rsidRPr="008E09A4">
        <w:rPr>
          <w:lang w:val="en-ID"/>
        </w:rPr>
        <w:br/>
        <w:t xml:space="preserve">Jenis </w:t>
      </w:r>
      <w:proofErr w:type="spellStart"/>
      <w:r w:rsidRPr="008E09A4">
        <w:rPr>
          <w:lang w:val="en-ID"/>
        </w:rPr>
        <w:t>transmisi</w:t>
      </w:r>
      <w:proofErr w:type="spellEnd"/>
      <w:r w:rsidRPr="008E09A4">
        <w:rPr>
          <w:lang w:val="en-ID"/>
        </w:rPr>
        <w:t xml:space="preserve"> yang </w:t>
      </w:r>
      <w:proofErr w:type="spellStart"/>
      <w:r w:rsidRPr="008E09A4">
        <w:rPr>
          <w:lang w:val="en-ID"/>
        </w:rPr>
        <w:t>terjadi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adalah</w:t>
      </w:r>
      <w:proofErr w:type="spellEnd"/>
      <w:r w:rsidRPr="008E09A4">
        <w:rPr>
          <w:lang w:val="en-ID"/>
        </w:rPr>
        <w:t>…</w:t>
      </w:r>
      <w:r w:rsidRPr="008E09A4">
        <w:rPr>
          <w:lang w:val="en-ID"/>
        </w:rPr>
        <w:br/>
        <w:t>a. Airborne</w:t>
      </w:r>
      <w:r w:rsidRPr="008E09A4">
        <w:rPr>
          <w:lang w:val="en-ID"/>
        </w:rPr>
        <w:br/>
        <w:t>b. Droplet</w:t>
      </w:r>
      <w:r w:rsidRPr="008E09A4">
        <w:rPr>
          <w:lang w:val="en-ID"/>
        </w:rPr>
        <w:br/>
        <w:t>c. Vektor</w:t>
      </w:r>
      <w:r w:rsidRPr="008E09A4">
        <w:rPr>
          <w:lang w:val="en-ID"/>
        </w:rPr>
        <w:br/>
      </w:r>
      <w:r w:rsidRPr="00980631">
        <w:rPr>
          <w:b/>
          <w:bCs/>
          <w:lang w:val="en-ID"/>
        </w:rPr>
        <w:t xml:space="preserve">d. </w:t>
      </w:r>
      <w:proofErr w:type="spellStart"/>
      <w:r w:rsidRPr="00980631">
        <w:rPr>
          <w:b/>
          <w:bCs/>
          <w:lang w:val="en-ID"/>
        </w:rPr>
        <w:t>Langsung</w:t>
      </w:r>
      <w:proofErr w:type="spellEnd"/>
      <w:r w:rsidRPr="008E09A4">
        <w:rPr>
          <w:lang w:val="en-ID"/>
        </w:rPr>
        <w:br/>
        <w:t>e. Fomite</w:t>
      </w:r>
    </w:p>
    <w:p w14:paraId="4FF4F5AF" w14:textId="77777777" w:rsidR="00EC727D" w:rsidRDefault="008E09A4" w:rsidP="00F76BB7">
      <w:pPr>
        <w:pStyle w:val="ListParagraph"/>
        <w:numPr>
          <w:ilvl w:val="0"/>
          <w:numId w:val="10"/>
        </w:numPr>
        <w:ind w:left="284" w:hanging="284"/>
        <w:rPr>
          <w:lang w:val="en-ID"/>
        </w:rPr>
      </w:pPr>
      <w:proofErr w:type="spellStart"/>
      <w:r w:rsidRPr="008E09A4">
        <w:rPr>
          <w:lang w:val="en-ID"/>
        </w:rPr>
        <w:t>Seorang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bayi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dengan</w:t>
      </w:r>
      <w:proofErr w:type="spellEnd"/>
      <w:r w:rsidRPr="008E09A4">
        <w:rPr>
          <w:lang w:val="en-ID"/>
        </w:rPr>
        <w:t xml:space="preserve"> status </w:t>
      </w:r>
      <w:proofErr w:type="spellStart"/>
      <w:r w:rsidRPr="008E09A4">
        <w:rPr>
          <w:lang w:val="en-ID"/>
        </w:rPr>
        <w:t>gizi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buruk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mengalami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infeksi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berulang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dalam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beberapa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bulan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terakhir</w:t>
      </w:r>
      <w:proofErr w:type="spellEnd"/>
      <w:r w:rsidRPr="008E09A4">
        <w:rPr>
          <w:lang w:val="en-ID"/>
        </w:rPr>
        <w:t xml:space="preserve">. </w:t>
      </w:r>
      <w:proofErr w:type="spellStart"/>
      <w:r w:rsidRPr="008E09A4">
        <w:rPr>
          <w:lang w:val="en-ID"/>
        </w:rPr>
        <w:t>Pemeriksaan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menunjukkan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sistem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imun</w:t>
      </w:r>
      <w:proofErr w:type="spellEnd"/>
      <w:r w:rsidRPr="008E09A4">
        <w:rPr>
          <w:lang w:val="en-ID"/>
        </w:rPr>
        <w:t xml:space="preserve"> yang </w:t>
      </w:r>
      <w:proofErr w:type="spellStart"/>
      <w:r w:rsidRPr="008E09A4">
        <w:rPr>
          <w:lang w:val="en-ID"/>
        </w:rPr>
        <w:t>lemah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dibandingkan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bayi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seusianya</w:t>
      </w:r>
      <w:proofErr w:type="spellEnd"/>
      <w:r w:rsidRPr="008E09A4">
        <w:rPr>
          <w:lang w:val="en-ID"/>
        </w:rPr>
        <w:t>.</w:t>
      </w:r>
      <w:r w:rsidRPr="008E09A4">
        <w:rPr>
          <w:lang w:val="en-ID"/>
        </w:rPr>
        <w:br/>
        <w:t xml:space="preserve">Faktor yang paling </w:t>
      </w:r>
      <w:proofErr w:type="spellStart"/>
      <w:r w:rsidRPr="008E09A4">
        <w:rPr>
          <w:lang w:val="en-ID"/>
        </w:rPr>
        <w:t>berperan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dalam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meningkatkan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risiko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infeksi</w:t>
      </w:r>
      <w:proofErr w:type="spellEnd"/>
      <w:r w:rsidRPr="008E09A4">
        <w:rPr>
          <w:lang w:val="en-ID"/>
        </w:rPr>
        <w:t xml:space="preserve"> pada </w:t>
      </w:r>
      <w:proofErr w:type="spellStart"/>
      <w:r w:rsidRPr="008E09A4">
        <w:rPr>
          <w:lang w:val="en-ID"/>
        </w:rPr>
        <w:t>kasus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ini</w:t>
      </w:r>
      <w:proofErr w:type="spellEnd"/>
      <w:r w:rsidRPr="008E09A4">
        <w:rPr>
          <w:lang w:val="en-ID"/>
        </w:rPr>
        <w:t xml:space="preserve"> </w:t>
      </w:r>
      <w:proofErr w:type="spellStart"/>
      <w:r w:rsidRPr="008E09A4">
        <w:rPr>
          <w:lang w:val="en-ID"/>
        </w:rPr>
        <w:t>adalah</w:t>
      </w:r>
      <w:proofErr w:type="spellEnd"/>
      <w:r w:rsidRPr="008E09A4">
        <w:rPr>
          <w:lang w:val="en-ID"/>
        </w:rPr>
        <w:t>…</w:t>
      </w:r>
      <w:r w:rsidRPr="008E09A4">
        <w:rPr>
          <w:lang w:val="en-ID"/>
        </w:rPr>
        <w:br/>
        <w:t xml:space="preserve">a. Faktor </w:t>
      </w:r>
      <w:proofErr w:type="spellStart"/>
      <w:r w:rsidRPr="008E09A4">
        <w:rPr>
          <w:lang w:val="en-ID"/>
        </w:rPr>
        <w:t>agen</w:t>
      </w:r>
      <w:proofErr w:type="spellEnd"/>
      <w:r w:rsidRPr="008E09A4">
        <w:rPr>
          <w:lang w:val="en-ID"/>
        </w:rPr>
        <w:br/>
        <w:t xml:space="preserve">b. Faktor </w:t>
      </w:r>
      <w:proofErr w:type="spellStart"/>
      <w:r w:rsidRPr="008E09A4">
        <w:rPr>
          <w:lang w:val="en-ID"/>
        </w:rPr>
        <w:t>lingkungan</w:t>
      </w:r>
      <w:proofErr w:type="spellEnd"/>
      <w:r w:rsidRPr="008E09A4">
        <w:rPr>
          <w:lang w:val="en-ID"/>
        </w:rPr>
        <w:br/>
      </w:r>
      <w:r w:rsidRPr="00980631">
        <w:rPr>
          <w:b/>
          <w:bCs/>
          <w:lang w:val="en-ID"/>
        </w:rPr>
        <w:t xml:space="preserve">c. Faktor host (status </w:t>
      </w:r>
      <w:proofErr w:type="spellStart"/>
      <w:r w:rsidRPr="00980631">
        <w:rPr>
          <w:b/>
          <w:bCs/>
          <w:lang w:val="en-ID"/>
        </w:rPr>
        <w:t>gizi</w:t>
      </w:r>
      <w:proofErr w:type="spellEnd"/>
      <w:r w:rsidRPr="00980631">
        <w:rPr>
          <w:b/>
          <w:bCs/>
          <w:lang w:val="en-ID"/>
        </w:rPr>
        <w:t>)</w:t>
      </w:r>
      <w:r w:rsidRPr="008E09A4">
        <w:rPr>
          <w:lang w:val="en-ID"/>
        </w:rPr>
        <w:br/>
        <w:t xml:space="preserve">d. Portal </w:t>
      </w:r>
      <w:proofErr w:type="spellStart"/>
      <w:r w:rsidRPr="008E09A4">
        <w:rPr>
          <w:lang w:val="en-ID"/>
        </w:rPr>
        <w:t>keluar</w:t>
      </w:r>
      <w:proofErr w:type="spellEnd"/>
      <w:r w:rsidRPr="008E09A4">
        <w:rPr>
          <w:lang w:val="en-ID"/>
        </w:rPr>
        <w:br/>
        <w:t>e. Reservoir</w:t>
      </w:r>
    </w:p>
    <w:p w14:paraId="7103E410" w14:textId="53EC385A" w:rsidR="008E09A4" w:rsidRDefault="00F76BB7" w:rsidP="00EC727D">
      <w:pPr>
        <w:pStyle w:val="ListParagraph"/>
        <w:ind w:left="284" w:hanging="284"/>
        <w:rPr>
          <w:lang w:val="en-ID"/>
        </w:rPr>
      </w:pPr>
      <w:r>
        <w:rPr>
          <w:lang w:val="en-ID"/>
        </w:rPr>
        <w:t>3</w:t>
      </w:r>
      <w:r w:rsidR="00EC727D">
        <w:rPr>
          <w:lang w:val="en-ID"/>
        </w:rPr>
        <w:t xml:space="preserve">4.   </w:t>
      </w:r>
      <w:proofErr w:type="spellStart"/>
      <w:r w:rsidR="008E09A4" w:rsidRPr="00EC727D">
        <w:rPr>
          <w:lang w:val="en-ID"/>
        </w:rPr>
        <w:t>Seorang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pasien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tertular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penyakit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setelah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digigit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nyamuk</w:t>
      </w:r>
      <w:proofErr w:type="spellEnd"/>
      <w:r w:rsidR="008E09A4" w:rsidRPr="00EC727D">
        <w:rPr>
          <w:lang w:val="en-ID"/>
        </w:rPr>
        <w:t xml:space="preserve"> yang </w:t>
      </w:r>
      <w:proofErr w:type="spellStart"/>
      <w:r w:rsidR="008E09A4" w:rsidRPr="00EC727D">
        <w:rPr>
          <w:lang w:val="en-ID"/>
        </w:rPr>
        <w:t>membawa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agen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infeksi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dari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individu</w:t>
      </w:r>
      <w:proofErr w:type="spellEnd"/>
      <w:r w:rsidR="008E09A4" w:rsidRPr="00EC727D">
        <w:rPr>
          <w:lang w:val="en-ID"/>
        </w:rPr>
        <w:t xml:space="preserve"> lain. </w:t>
      </w:r>
      <w:proofErr w:type="spellStart"/>
      <w:r w:rsidR="008E09A4" w:rsidRPr="00EC727D">
        <w:rPr>
          <w:lang w:val="en-ID"/>
        </w:rPr>
        <w:t>Nyamuk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tersebut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berperan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dalam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memindahkan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agen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infeksi</w:t>
      </w:r>
      <w:proofErr w:type="spellEnd"/>
      <w:r w:rsidR="008E09A4" w:rsidRPr="00EC727D">
        <w:rPr>
          <w:lang w:val="en-ID"/>
        </w:rPr>
        <w:t>.</w:t>
      </w:r>
      <w:r w:rsidR="008E09A4" w:rsidRPr="00EC727D">
        <w:rPr>
          <w:lang w:val="en-ID"/>
        </w:rPr>
        <w:br/>
        <w:t xml:space="preserve">Jenis </w:t>
      </w:r>
      <w:proofErr w:type="spellStart"/>
      <w:r w:rsidR="008E09A4" w:rsidRPr="00EC727D">
        <w:rPr>
          <w:lang w:val="en-ID"/>
        </w:rPr>
        <w:t>transmisi</w:t>
      </w:r>
      <w:proofErr w:type="spellEnd"/>
      <w:r w:rsidR="008E09A4" w:rsidRPr="00EC727D">
        <w:rPr>
          <w:lang w:val="en-ID"/>
        </w:rPr>
        <w:t xml:space="preserve"> yang </w:t>
      </w:r>
      <w:proofErr w:type="spellStart"/>
      <w:r w:rsidR="008E09A4" w:rsidRPr="00EC727D">
        <w:rPr>
          <w:lang w:val="en-ID"/>
        </w:rPr>
        <w:t>terjadi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adalah</w:t>
      </w:r>
      <w:proofErr w:type="spellEnd"/>
      <w:r w:rsidR="008E09A4" w:rsidRPr="00EC727D">
        <w:rPr>
          <w:lang w:val="en-ID"/>
        </w:rPr>
        <w:t>…</w:t>
      </w:r>
      <w:r w:rsidR="008E09A4" w:rsidRPr="00EC727D">
        <w:rPr>
          <w:lang w:val="en-ID"/>
        </w:rPr>
        <w:br/>
        <w:t>a. Droplet</w:t>
      </w:r>
      <w:r w:rsidR="008E09A4" w:rsidRPr="00EC727D">
        <w:rPr>
          <w:lang w:val="en-ID"/>
        </w:rPr>
        <w:br/>
        <w:t>b. Airborne</w:t>
      </w:r>
      <w:r w:rsidR="008E09A4" w:rsidRPr="00EC727D">
        <w:rPr>
          <w:lang w:val="en-ID"/>
        </w:rPr>
        <w:br/>
      </w:r>
      <w:r w:rsidR="008E09A4" w:rsidRPr="00980631">
        <w:rPr>
          <w:b/>
          <w:bCs/>
          <w:lang w:val="en-ID"/>
        </w:rPr>
        <w:t>c. Vektor</w:t>
      </w:r>
      <w:r w:rsidR="008E09A4" w:rsidRPr="00EC727D">
        <w:rPr>
          <w:lang w:val="en-ID"/>
        </w:rPr>
        <w:br/>
        <w:t xml:space="preserve">d. Kontak </w:t>
      </w:r>
      <w:proofErr w:type="spellStart"/>
      <w:r w:rsidR="008E09A4" w:rsidRPr="00EC727D">
        <w:rPr>
          <w:lang w:val="en-ID"/>
        </w:rPr>
        <w:t>langsung</w:t>
      </w:r>
      <w:proofErr w:type="spellEnd"/>
      <w:r w:rsidR="008E09A4" w:rsidRPr="00EC727D">
        <w:rPr>
          <w:lang w:val="en-ID"/>
        </w:rPr>
        <w:br/>
        <w:t xml:space="preserve">e. Tidak </w:t>
      </w:r>
      <w:proofErr w:type="spellStart"/>
      <w:r w:rsidR="008E09A4" w:rsidRPr="00EC727D">
        <w:rPr>
          <w:lang w:val="en-ID"/>
        </w:rPr>
        <w:t>langsung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melalui</w:t>
      </w:r>
      <w:proofErr w:type="spellEnd"/>
      <w:r w:rsidR="008E09A4" w:rsidRPr="00EC727D">
        <w:rPr>
          <w:lang w:val="en-ID"/>
        </w:rPr>
        <w:t xml:space="preserve"> </w:t>
      </w:r>
      <w:proofErr w:type="spellStart"/>
      <w:r w:rsidR="008E09A4" w:rsidRPr="00EC727D">
        <w:rPr>
          <w:lang w:val="en-ID"/>
        </w:rPr>
        <w:t>benda</w:t>
      </w:r>
      <w:proofErr w:type="spellEnd"/>
    </w:p>
    <w:p w14:paraId="071E25D1" w14:textId="283AB7FA" w:rsidR="008E09A4" w:rsidRDefault="00F76BB7" w:rsidP="00A1443A">
      <w:pPr>
        <w:pStyle w:val="ListParagraph"/>
        <w:ind w:left="284" w:hanging="284"/>
        <w:rPr>
          <w:lang w:val="en-ID"/>
        </w:rPr>
      </w:pPr>
      <w:r>
        <w:rPr>
          <w:lang w:val="en-ID"/>
        </w:rPr>
        <w:t>3</w:t>
      </w:r>
      <w:r w:rsidR="00A1443A">
        <w:rPr>
          <w:lang w:val="en-ID"/>
        </w:rPr>
        <w:t xml:space="preserve">5.   </w:t>
      </w:r>
      <w:proofErr w:type="spellStart"/>
      <w:r w:rsidR="008E09A4" w:rsidRPr="008E09A4">
        <w:rPr>
          <w:lang w:val="en-ID"/>
        </w:rPr>
        <w:t>Seorang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pasien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mengalami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saluran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pernapasan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setelah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berada</w:t>
      </w:r>
      <w:proofErr w:type="spellEnd"/>
      <w:r w:rsidR="008E09A4" w:rsidRPr="008E09A4">
        <w:rPr>
          <w:lang w:val="en-ID"/>
        </w:rPr>
        <w:t xml:space="preserve"> di </w:t>
      </w:r>
      <w:proofErr w:type="spellStart"/>
      <w:r w:rsidR="008E09A4" w:rsidRPr="008E09A4">
        <w:rPr>
          <w:lang w:val="en-ID"/>
        </w:rPr>
        <w:t>ruangan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tertutup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dengan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ventilasi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buruk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bersama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penderita</w:t>
      </w:r>
      <w:proofErr w:type="spellEnd"/>
      <w:r w:rsidR="008E09A4" w:rsidRPr="008E09A4">
        <w:rPr>
          <w:lang w:val="en-ID"/>
        </w:rPr>
        <w:t xml:space="preserve"> lain. Agen </w:t>
      </w:r>
      <w:proofErr w:type="spellStart"/>
      <w:r w:rsidR="008E09A4" w:rsidRPr="008E09A4">
        <w:rPr>
          <w:lang w:val="en-ID"/>
        </w:rPr>
        <w:t>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menyebar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melalui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partikel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kecil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dapat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bertahan</w:t>
      </w:r>
      <w:proofErr w:type="spellEnd"/>
      <w:r w:rsidR="008E09A4" w:rsidRPr="008E09A4">
        <w:rPr>
          <w:lang w:val="en-ID"/>
        </w:rPr>
        <w:t xml:space="preserve"> lama di </w:t>
      </w:r>
      <w:proofErr w:type="spellStart"/>
      <w:r w:rsidR="008E09A4" w:rsidRPr="008E09A4">
        <w:rPr>
          <w:lang w:val="en-ID"/>
        </w:rPr>
        <w:t>udara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  <w:t xml:space="preserve">Jenis </w:t>
      </w:r>
      <w:proofErr w:type="spellStart"/>
      <w:r w:rsidR="008E09A4" w:rsidRPr="008E09A4">
        <w:rPr>
          <w:lang w:val="en-ID"/>
        </w:rPr>
        <w:t>transmisi</w:t>
      </w:r>
      <w:proofErr w:type="spellEnd"/>
      <w:r w:rsidR="008E09A4" w:rsidRPr="008E09A4">
        <w:rPr>
          <w:lang w:val="en-ID"/>
        </w:rPr>
        <w:t xml:space="preserve"> yang paling </w:t>
      </w:r>
      <w:proofErr w:type="spellStart"/>
      <w:r w:rsidR="008E09A4" w:rsidRPr="008E09A4">
        <w:rPr>
          <w:lang w:val="en-ID"/>
        </w:rPr>
        <w:t>sesuai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>a. Droplet</w:t>
      </w:r>
      <w:r w:rsidR="008E09A4" w:rsidRPr="008E09A4">
        <w:rPr>
          <w:lang w:val="en-ID"/>
        </w:rPr>
        <w:br/>
      </w:r>
      <w:r w:rsidR="008E09A4" w:rsidRPr="00980631">
        <w:rPr>
          <w:b/>
          <w:bCs/>
          <w:lang w:val="en-ID"/>
        </w:rPr>
        <w:t>b. Airborne</w:t>
      </w:r>
      <w:r w:rsidR="008E09A4" w:rsidRPr="008E09A4">
        <w:rPr>
          <w:lang w:val="en-ID"/>
        </w:rPr>
        <w:br/>
        <w:t xml:space="preserve">c. Kontak </w:t>
      </w:r>
      <w:proofErr w:type="spellStart"/>
      <w:r w:rsidR="008E09A4" w:rsidRPr="008E09A4">
        <w:rPr>
          <w:lang w:val="en-ID"/>
        </w:rPr>
        <w:t>langsung</w:t>
      </w:r>
      <w:proofErr w:type="spellEnd"/>
      <w:r w:rsidR="008E09A4" w:rsidRPr="008E09A4">
        <w:rPr>
          <w:lang w:val="en-ID"/>
        </w:rPr>
        <w:br/>
        <w:t>d. Vektor</w:t>
      </w:r>
      <w:r w:rsidR="008E09A4" w:rsidRPr="008E09A4">
        <w:rPr>
          <w:lang w:val="en-ID"/>
        </w:rPr>
        <w:br/>
        <w:t>e. Fomite</w:t>
      </w:r>
    </w:p>
    <w:p w14:paraId="096AF52E" w14:textId="6FB0BF25" w:rsidR="008E09A4" w:rsidRDefault="00F76BB7" w:rsidP="00A1443A">
      <w:pPr>
        <w:pStyle w:val="ListParagraph"/>
        <w:ind w:left="284" w:hanging="284"/>
        <w:rPr>
          <w:lang w:val="en-ID"/>
        </w:rPr>
      </w:pPr>
      <w:r>
        <w:rPr>
          <w:lang w:val="en-ID"/>
        </w:rPr>
        <w:t>3</w:t>
      </w:r>
      <w:r w:rsidR="00A1443A">
        <w:rPr>
          <w:lang w:val="en-ID"/>
        </w:rPr>
        <w:t xml:space="preserve">6.   </w:t>
      </w:r>
      <w:r w:rsidR="008E09A4" w:rsidRPr="008E09A4">
        <w:rPr>
          <w:lang w:val="en-ID"/>
        </w:rPr>
        <w:t xml:space="preserve">Di </w:t>
      </w:r>
      <w:proofErr w:type="spellStart"/>
      <w:r w:rsidR="008E09A4" w:rsidRPr="008E09A4">
        <w:rPr>
          <w:lang w:val="en-ID"/>
        </w:rPr>
        <w:t>suatu</w:t>
      </w:r>
      <w:proofErr w:type="spellEnd"/>
      <w:r w:rsidR="008E09A4" w:rsidRPr="008E09A4">
        <w:rPr>
          <w:lang w:val="en-ID"/>
        </w:rPr>
        <w:t xml:space="preserve"> wilayah </w:t>
      </w:r>
      <w:proofErr w:type="spellStart"/>
      <w:r w:rsidR="008E09A4" w:rsidRPr="008E09A4">
        <w:rPr>
          <w:lang w:val="en-ID"/>
        </w:rPr>
        <w:t>padat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penduduk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dengan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sanitasi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buruk</w:t>
      </w:r>
      <w:proofErr w:type="spellEnd"/>
      <w:r w:rsidR="008E09A4" w:rsidRPr="008E09A4">
        <w:rPr>
          <w:lang w:val="en-ID"/>
        </w:rPr>
        <w:t xml:space="preserve">, </w:t>
      </w:r>
      <w:proofErr w:type="spellStart"/>
      <w:r w:rsidR="008E09A4" w:rsidRPr="008E09A4">
        <w:rPr>
          <w:lang w:val="en-ID"/>
        </w:rPr>
        <w:t>terjadi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peningkatan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kasus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waktu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singkat</w:t>
      </w:r>
      <w:proofErr w:type="spellEnd"/>
      <w:r w:rsidR="008E09A4" w:rsidRPr="008E09A4">
        <w:rPr>
          <w:lang w:val="en-ID"/>
        </w:rPr>
        <w:t xml:space="preserve">. </w:t>
      </w:r>
      <w:proofErr w:type="spellStart"/>
      <w:r w:rsidR="008E09A4" w:rsidRPr="008E09A4">
        <w:rPr>
          <w:lang w:val="en-ID"/>
        </w:rPr>
        <w:t>Kondisi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lingkungan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mempercepat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penyebaran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antar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individu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  <w:t xml:space="preserve">Faktor yang paling </w:t>
      </w:r>
      <w:proofErr w:type="spellStart"/>
      <w:r w:rsidR="008E09A4" w:rsidRPr="008E09A4">
        <w:rPr>
          <w:lang w:val="en-ID"/>
        </w:rPr>
        <w:t>berperan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peningkatan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transmisi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tersebut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 xml:space="preserve">a. </w:t>
      </w:r>
      <w:proofErr w:type="spellStart"/>
      <w:r w:rsidR="008E09A4" w:rsidRPr="008E09A4">
        <w:rPr>
          <w:lang w:val="en-ID"/>
        </w:rPr>
        <w:t>Mutasi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genetik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agen</w:t>
      </w:r>
      <w:proofErr w:type="spellEnd"/>
      <w:r w:rsidR="008E09A4" w:rsidRPr="008E09A4">
        <w:rPr>
          <w:lang w:val="en-ID"/>
        </w:rPr>
        <w:br/>
      </w:r>
      <w:r w:rsidR="008E09A4" w:rsidRPr="0088519C">
        <w:rPr>
          <w:b/>
          <w:bCs/>
          <w:lang w:val="en-ID"/>
        </w:rPr>
        <w:t xml:space="preserve">b. </w:t>
      </w:r>
      <w:proofErr w:type="spellStart"/>
      <w:r w:rsidR="008E09A4" w:rsidRPr="0088519C">
        <w:rPr>
          <w:b/>
          <w:bCs/>
          <w:lang w:val="en-ID"/>
        </w:rPr>
        <w:t>Kepadatan</w:t>
      </w:r>
      <w:proofErr w:type="spellEnd"/>
      <w:r w:rsidR="008E09A4" w:rsidRPr="0088519C">
        <w:rPr>
          <w:b/>
          <w:bCs/>
          <w:lang w:val="en-ID"/>
        </w:rPr>
        <w:t xml:space="preserve"> dan </w:t>
      </w:r>
      <w:proofErr w:type="spellStart"/>
      <w:r w:rsidR="008E09A4" w:rsidRPr="0088519C">
        <w:rPr>
          <w:b/>
          <w:bCs/>
          <w:lang w:val="en-ID"/>
        </w:rPr>
        <w:t>sanitasi</w:t>
      </w:r>
      <w:proofErr w:type="spellEnd"/>
      <w:r w:rsidR="008E09A4" w:rsidRPr="0088519C">
        <w:rPr>
          <w:b/>
          <w:bCs/>
          <w:lang w:val="en-ID"/>
        </w:rPr>
        <w:t xml:space="preserve"> </w:t>
      </w:r>
      <w:proofErr w:type="spellStart"/>
      <w:r w:rsidR="008E09A4" w:rsidRPr="0088519C">
        <w:rPr>
          <w:b/>
          <w:bCs/>
          <w:lang w:val="en-ID"/>
        </w:rPr>
        <w:t>lingkungan</w:t>
      </w:r>
      <w:proofErr w:type="spellEnd"/>
      <w:r w:rsidR="008E09A4" w:rsidRPr="008E09A4">
        <w:rPr>
          <w:lang w:val="en-ID"/>
        </w:rPr>
        <w:br/>
        <w:t xml:space="preserve">c. </w:t>
      </w:r>
      <w:proofErr w:type="spellStart"/>
      <w:r w:rsidR="008E09A4" w:rsidRPr="008E09A4">
        <w:rPr>
          <w:lang w:val="en-ID"/>
        </w:rPr>
        <w:t>Usia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individu</w:t>
      </w:r>
      <w:proofErr w:type="spellEnd"/>
      <w:r w:rsidR="008E09A4" w:rsidRPr="008E09A4">
        <w:rPr>
          <w:lang w:val="en-ID"/>
        </w:rPr>
        <w:br/>
        <w:t xml:space="preserve">d. Portal </w:t>
      </w:r>
      <w:proofErr w:type="spellStart"/>
      <w:r w:rsidR="008E09A4" w:rsidRPr="008E09A4">
        <w:rPr>
          <w:lang w:val="en-ID"/>
        </w:rPr>
        <w:t>masuk</w:t>
      </w:r>
      <w:proofErr w:type="spellEnd"/>
      <w:r w:rsidR="008E09A4" w:rsidRPr="008E09A4">
        <w:rPr>
          <w:lang w:val="en-ID"/>
        </w:rPr>
        <w:br/>
        <w:t xml:space="preserve">e. Status </w:t>
      </w:r>
      <w:proofErr w:type="spellStart"/>
      <w:r w:rsidR="008E09A4" w:rsidRPr="008E09A4">
        <w:rPr>
          <w:lang w:val="en-ID"/>
        </w:rPr>
        <w:t>imun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individu</w:t>
      </w:r>
      <w:proofErr w:type="spellEnd"/>
    </w:p>
    <w:p w14:paraId="2EA4209A" w14:textId="6AA1D9A9" w:rsidR="008E09A4" w:rsidRDefault="00F76BB7" w:rsidP="00A1443A">
      <w:pPr>
        <w:pStyle w:val="ListParagraph"/>
        <w:ind w:left="284" w:hanging="284"/>
        <w:rPr>
          <w:lang w:val="en-ID"/>
        </w:rPr>
      </w:pPr>
      <w:r>
        <w:rPr>
          <w:lang w:val="en-ID"/>
        </w:rPr>
        <w:lastRenderedPageBreak/>
        <w:t>3</w:t>
      </w:r>
      <w:r w:rsidR="00A1443A">
        <w:rPr>
          <w:lang w:val="en-ID"/>
        </w:rPr>
        <w:t xml:space="preserve">7.   </w:t>
      </w:r>
      <w:proofErr w:type="spellStart"/>
      <w:r w:rsidR="008E09A4" w:rsidRPr="008E09A4">
        <w:rPr>
          <w:lang w:val="en-ID"/>
        </w:rPr>
        <w:t>Seorang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pasien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tertular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setelah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menyentuh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gagang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pintu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terkontaminasi</w:t>
      </w:r>
      <w:proofErr w:type="spellEnd"/>
      <w:r w:rsidR="008E09A4" w:rsidRPr="008E09A4">
        <w:rPr>
          <w:lang w:val="en-ID"/>
        </w:rPr>
        <w:t xml:space="preserve">, </w:t>
      </w:r>
      <w:proofErr w:type="spellStart"/>
      <w:r w:rsidR="008E09A4" w:rsidRPr="008E09A4">
        <w:rPr>
          <w:lang w:val="en-ID"/>
        </w:rPr>
        <w:t>kemudian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menyentuh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wajah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tanpa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mencuci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tangan</w:t>
      </w:r>
      <w:proofErr w:type="spellEnd"/>
      <w:r w:rsidR="008E09A4" w:rsidRPr="008E09A4">
        <w:rPr>
          <w:lang w:val="en-ID"/>
        </w:rPr>
        <w:t xml:space="preserve">. Agen </w:t>
      </w:r>
      <w:proofErr w:type="spellStart"/>
      <w:r w:rsidR="008E09A4" w:rsidRPr="008E09A4">
        <w:rPr>
          <w:lang w:val="en-ID"/>
        </w:rPr>
        <w:t>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masuk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melalui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mukosa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</w:r>
      <w:proofErr w:type="spellStart"/>
      <w:r w:rsidR="008E09A4" w:rsidRPr="008E09A4">
        <w:rPr>
          <w:lang w:val="en-ID"/>
        </w:rPr>
        <w:t>Komponen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rantai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penularan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berperan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sebagai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jalur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masuk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>a. Reservoir</w:t>
      </w:r>
      <w:r w:rsidR="008E09A4" w:rsidRPr="008E09A4">
        <w:rPr>
          <w:lang w:val="en-ID"/>
        </w:rPr>
        <w:br/>
        <w:t xml:space="preserve">b. Portal </w:t>
      </w:r>
      <w:proofErr w:type="spellStart"/>
      <w:r w:rsidR="008E09A4" w:rsidRPr="008E09A4">
        <w:rPr>
          <w:lang w:val="en-ID"/>
        </w:rPr>
        <w:t>keluar</w:t>
      </w:r>
      <w:proofErr w:type="spellEnd"/>
      <w:r w:rsidR="008E09A4" w:rsidRPr="008E09A4">
        <w:rPr>
          <w:lang w:val="en-ID"/>
        </w:rPr>
        <w:br/>
      </w:r>
      <w:r w:rsidR="008E09A4" w:rsidRPr="0088519C">
        <w:rPr>
          <w:b/>
          <w:bCs/>
          <w:lang w:val="en-ID"/>
        </w:rPr>
        <w:t xml:space="preserve">c. Portal </w:t>
      </w:r>
      <w:proofErr w:type="spellStart"/>
      <w:r w:rsidR="008E09A4" w:rsidRPr="0088519C">
        <w:rPr>
          <w:b/>
          <w:bCs/>
          <w:lang w:val="en-ID"/>
        </w:rPr>
        <w:t>masuk</w:t>
      </w:r>
      <w:proofErr w:type="spellEnd"/>
      <w:r w:rsidR="008E09A4" w:rsidRPr="008E09A4">
        <w:rPr>
          <w:lang w:val="en-ID"/>
        </w:rPr>
        <w:br/>
        <w:t>d. Agen</w:t>
      </w:r>
      <w:r w:rsidR="008E09A4" w:rsidRPr="008E09A4">
        <w:rPr>
          <w:lang w:val="en-ID"/>
        </w:rPr>
        <w:br/>
        <w:t>e. Vektor</w:t>
      </w:r>
    </w:p>
    <w:p w14:paraId="3B764AA7" w14:textId="067BAFF5" w:rsidR="00A1443A" w:rsidRDefault="00A1443A" w:rsidP="00A1443A">
      <w:pPr>
        <w:pStyle w:val="ListParagraph"/>
        <w:ind w:left="284" w:hanging="284"/>
        <w:rPr>
          <w:b/>
          <w:bCs/>
          <w:lang w:val="en-ID"/>
        </w:rPr>
      </w:pPr>
      <w:r>
        <w:rPr>
          <w:lang w:val="en-ID"/>
        </w:rPr>
        <w:tab/>
      </w:r>
    </w:p>
    <w:p w14:paraId="75BA6117" w14:textId="5E2825E6" w:rsidR="008E09A4" w:rsidRDefault="00F76BB7" w:rsidP="00A1443A">
      <w:pPr>
        <w:pStyle w:val="ListParagraph"/>
        <w:ind w:left="284" w:hanging="284"/>
        <w:rPr>
          <w:lang w:val="en-ID"/>
        </w:rPr>
      </w:pPr>
      <w:r>
        <w:rPr>
          <w:lang w:val="en-ID"/>
        </w:rPr>
        <w:t>3</w:t>
      </w:r>
      <w:r w:rsidR="00A1443A">
        <w:rPr>
          <w:lang w:val="en-ID"/>
        </w:rPr>
        <w:t xml:space="preserve">8.   </w:t>
      </w:r>
      <w:proofErr w:type="spellStart"/>
      <w:r w:rsidR="008E09A4" w:rsidRPr="008E09A4">
        <w:rPr>
          <w:lang w:val="en-ID"/>
        </w:rPr>
        <w:t>Seorang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individu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mengalami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berat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meskipun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hanya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terpapar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agen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jumlah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kecil</w:t>
      </w:r>
      <w:proofErr w:type="spellEnd"/>
      <w:r w:rsidR="008E09A4" w:rsidRPr="008E09A4">
        <w:rPr>
          <w:lang w:val="en-ID"/>
        </w:rPr>
        <w:t xml:space="preserve">. Agen </w:t>
      </w:r>
      <w:proofErr w:type="spellStart"/>
      <w:r w:rsidR="008E09A4" w:rsidRPr="008E09A4">
        <w:rPr>
          <w:lang w:val="en-ID"/>
        </w:rPr>
        <w:t>tersebut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diketahui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memiliki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kemampuan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tinggi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menyebabkan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  <w:t xml:space="preserve">Faktor </w:t>
      </w:r>
      <w:proofErr w:type="spellStart"/>
      <w:r w:rsidR="008E09A4" w:rsidRPr="008E09A4">
        <w:rPr>
          <w:lang w:val="en-ID"/>
        </w:rPr>
        <w:t>agen</w:t>
      </w:r>
      <w:proofErr w:type="spellEnd"/>
      <w:r w:rsidR="008E09A4" w:rsidRPr="008E09A4">
        <w:rPr>
          <w:lang w:val="en-ID"/>
        </w:rPr>
        <w:t xml:space="preserve"> yang paling </w:t>
      </w:r>
      <w:proofErr w:type="spellStart"/>
      <w:r w:rsidR="008E09A4" w:rsidRPr="008E09A4">
        <w:rPr>
          <w:lang w:val="en-ID"/>
        </w:rPr>
        <w:t>berperan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kondisi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>a. Reservoir</w:t>
      </w:r>
      <w:r w:rsidR="008E09A4" w:rsidRPr="008E09A4">
        <w:rPr>
          <w:lang w:val="en-ID"/>
        </w:rPr>
        <w:br/>
      </w:r>
      <w:r w:rsidR="008E09A4" w:rsidRPr="0088519C">
        <w:rPr>
          <w:b/>
          <w:bCs/>
          <w:lang w:val="en-ID"/>
        </w:rPr>
        <w:t xml:space="preserve">b. </w:t>
      </w:r>
      <w:proofErr w:type="spellStart"/>
      <w:r w:rsidR="008E09A4" w:rsidRPr="0088519C">
        <w:rPr>
          <w:b/>
          <w:bCs/>
          <w:lang w:val="en-ID"/>
        </w:rPr>
        <w:t>Virulensi</w:t>
      </w:r>
      <w:proofErr w:type="spellEnd"/>
      <w:r w:rsidR="008E09A4" w:rsidRPr="008E09A4">
        <w:rPr>
          <w:lang w:val="en-ID"/>
        </w:rPr>
        <w:br/>
        <w:t xml:space="preserve">c. Portal </w:t>
      </w:r>
      <w:proofErr w:type="spellStart"/>
      <w:r w:rsidR="008E09A4" w:rsidRPr="008E09A4">
        <w:rPr>
          <w:lang w:val="en-ID"/>
        </w:rPr>
        <w:t>masuk</w:t>
      </w:r>
      <w:proofErr w:type="spellEnd"/>
      <w:r w:rsidR="008E09A4" w:rsidRPr="008E09A4">
        <w:rPr>
          <w:lang w:val="en-ID"/>
        </w:rPr>
        <w:br/>
        <w:t xml:space="preserve">d. </w:t>
      </w:r>
      <w:proofErr w:type="spellStart"/>
      <w:r w:rsidR="008E09A4" w:rsidRPr="008E09A4">
        <w:rPr>
          <w:lang w:val="en-ID"/>
        </w:rPr>
        <w:t>Lingkungan</w:t>
      </w:r>
      <w:proofErr w:type="spellEnd"/>
      <w:r w:rsidR="008E09A4" w:rsidRPr="008E09A4">
        <w:rPr>
          <w:lang w:val="en-ID"/>
        </w:rPr>
        <w:br/>
        <w:t>e. Host</w:t>
      </w:r>
    </w:p>
    <w:p w14:paraId="7587AD32" w14:textId="4542CBE9" w:rsidR="008E09A4" w:rsidRDefault="00F76BB7" w:rsidP="00A1443A">
      <w:pPr>
        <w:pStyle w:val="ListParagraph"/>
        <w:ind w:left="284" w:hanging="284"/>
        <w:rPr>
          <w:lang w:val="en-ID"/>
        </w:rPr>
      </w:pPr>
      <w:r>
        <w:rPr>
          <w:lang w:val="en-ID"/>
        </w:rPr>
        <w:t>3</w:t>
      </w:r>
      <w:r w:rsidR="00A1443A">
        <w:rPr>
          <w:lang w:val="en-ID"/>
        </w:rPr>
        <w:t xml:space="preserve">9.   </w:t>
      </w:r>
      <w:proofErr w:type="spellStart"/>
      <w:r w:rsidR="008E09A4" w:rsidRPr="008E09A4">
        <w:rPr>
          <w:lang w:val="en-ID"/>
        </w:rPr>
        <w:t>Seorang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pasien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tertular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melalui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konsumsi</w:t>
      </w:r>
      <w:proofErr w:type="spellEnd"/>
      <w:r w:rsidR="008E09A4" w:rsidRPr="008E09A4">
        <w:rPr>
          <w:lang w:val="en-ID"/>
        </w:rPr>
        <w:t xml:space="preserve"> air </w:t>
      </w:r>
      <w:proofErr w:type="spellStart"/>
      <w:r w:rsidR="008E09A4" w:rsidRPr="008E09A4">
        <w:rPr>
          <w:lang w:val="en-ID"/>
        </w:rPr>
        <w:t>minum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terkontaminasi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mikroorganisme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patogen</w:t>
      </w:r>
      <w:proofErr w:type="spellEnd"/>
      <w:r w:rsidR="008E09A4" w:rsidRPr="008E09A4">
        <w:rPr>
          <w:lang w:val="en-ID"/>
        </w:rPr>
        <w:t xml:space="preserve">. Air </w:t>
      </w:r>
      <w:proofErr w:type="spellStart"/>
      <w:r w:rsidR="008E09A4" w:rsidRPr="008E09A4">
        <w:rPr>
          <w:lang w:val="en-ID"/>
        </w:rPr>
        <w:t>tersebut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berasal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dari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sumber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tidak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terolah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dengan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baik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  <w:t xml:space="preserve">Jenis </w:t>
      </w:r>
      <w:proofErr w:type="spellStart"/>
      <w:r w:rsidR="008E09A4" w:rsidRPr="008E09A4">
        <w:rPr>
          <w:lang w:val="en-ID"/>
        </w:rPr>
        <w:t>transmisi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terjadi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>a. Droplet</w:t>
      </w:r>
      <w:r w:rsidR="008E09A4" w:rsidRPr="008E09A4">
        <w:rPr>
          <w:lang w:val="en-ID"/>
        </w:rPr>
        <w:br/>
        <w:t>b. Airborne</w:t>
      </w:r>
      <w:r w:rsidR="008E09A4" w:rsidRPr="008E09A4">
        <w:rPr>
          <w:lang w:val="en-ID"/>
        </w:rPr>
        <w:br/>
        <w:t>c. Vektor</w:t>
      </w:r>
      <w:r w:rsidR="008E09A4" w:rsidRPr="008E09A4">
        <w:rPr>
          <w:lang w:val="en-ID"/>
        </w:rPr>
        <w:br/>
      </w:r>
      <w:r w:rsidR="008E09A4" w:rsidRPr="0088519C">
        <w:rPr>
          <w:b/>
          <w:bCs/>
          <w:lang w:val="en-ID"/>
        </w:rPr>
        <w:t xml:space="preserve">d. </w:t>
      </w:r>
      <w:proofErr w:type="spellStart"/>
      <w:r w:rsidR="008E09A4" w:rsidRPr="0088519C">
        <w:rPr>
          <w:b/>
          <w:bCs/>
          <w:lang w:val="en-ID"/>
        </w:rPr>
        <w:t>Makanan</w:t>
      </w:r>
      <w:proofErr w:type="spellEnd"/>
      <w:r w:rsidR="008E09A4" w:rsidRPr="0088519C">
        <w:rPr>
          <w:b/>
          <w:bCs/>
          <w:lang w:val="en-ID"/>
        </w:rPr>
        <w:t>/air (foodborne/waterborne)</w:t>
      </w:r>
      <w:r w:rsidR="008E09A4" w:rsidRPr="008E09A4">
        <w:rPr>
          <w:lang w:val="en-ID"/>
        </w:rPr>
        <w:br/>
        <w:t xml:space="preserve">e. Kontak </w:t>
      </w:r>
      <w:proofErr w:type="spellStart"/>
      <w:r w:rsidR="008E09A4" w:rsidRPr="008E09A4">
        <w:rPr>
          <w:lang w:val="en-ID"/>
        </w:rPr>
        <w:t>langsung</w:t>
      </w:r>
      <w:proofErr w:type="spellEnd"/>
    </w:p>
    <w:p w14:paraId="2BE45175" w14:textId="5219EB59" w:rsidR="00F76BB7" w:rsidRPr="0088519C" w:rsidRDefault="00F76BB7" w:rsidP="0088519C">
      <w:pPr>
        <w:pStyle w:val="ListParagraph"/>
        <w:ind w:left="284" w:hanging="284"/>
        <w:rPr>
          <w:lang w:val="en-ID"/>
        </w:rPr>
      </w:pPr>
      <w:r>
        <w:rPr>
          <w:lang w:val="en-ID"/>
        </w:rPr>
        <w:t>4</w:t>
      </w:r>
      <w:r w:rsidR="00296570">
        <w:rPr>
          <w:lang w:val="en-ID"/>
        </w:rPr>
        <w:t xml:space="preserve">0. </w:t>
      </w:r>
      <w:proofErr w:type="spellStart"/>
      <w:r w:rsidR="008E09A4" w:rsidRPr="008E09A4">
        <w:rPr>
          <w:lang w:val="en-ID"/>
        </w:rPr>
        <w:t>Seorang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lansia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dengan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penyakit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kronis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lebih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mudah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terinfeksi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dibandingkan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individu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muda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sehat</w:t>
      </w:r>
      <w:proofErr w:type="spellEnd"/>
      <w:r w:rsidR="008E09A4" w:rsidRPr="008E09A4">
        <w:rPr>
          <w:lang w:val="en-ID"/>
        </w:rPr>
        <w:t xml:space="preserve">. Hal </w:t>
      </w:r>
      <w:proofErr w:type="spellStart"/>
      <w:r w:rsidR="008E09A4" w:rsidRPr="008E09A4">
        <w:rPr>
          <w:lang w:val="en-ID"/>
        </w:rPr>
        <w:t>ini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berkaitan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dengan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penurunan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daya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tahan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tubuh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akibat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kondisi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tertentu</w:t>
      </w:r>
      <w:proofErr w:type="spellEnd"/>
      <w:r w:rsidR="008E09A4" w:rsidRPr="008E09A4">
        <w:rPr>
          <w:lang w:val="en-ID"/>
        </w:rPr>
        <w:t>.</w:t>
      </w:r>
      <w:r w:rsidR="008E09A4" w:rsidRPr="008E09A4">
        <w:rPr>
          <w:lang w:val="en-ID"/>
        </w:rPr>
        <w:br/>
      </w:r>
      <w:proofErr w:type="spellStart"/>
      <w:r w:rsidR="008E09A4" w:rsidRPr="008E09A4">
        <w:rPr>
          <w:lang w:val="en-ID"/>
        </w:rPr>
        <w:t>Komponen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dalam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rantai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penularan</w:t>
      </w:r>
      <w:proofErr w:type="spellEnd"/>
      <w:r w:rsidR="008E09A4" w:rsidRPr="008E09A4">
        <w:rPr>
          <w:lang w:val="en-ID"/>
        </w:rPr>
        <w:t xml:space="preserve"> yang </w:t>
      </w:r>
      <w:proofErr w:type="spellStart"/>
      <w:r w:rsidR="008E09A4" w:rsidRPr="008E09A4">
        <w:rPr>
          <w:lang w:val="en-ID"/>
        </w:rPr>
        <w:t>menggambarkan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kondisi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ini</w:t>
      </w:r>
      <w:proofErr w:type="spellEnd"/>
      <w:r w:rsidR="008E09A4" w:rsidRPr="008E09A4">
        <w:rPr>
          <w:lang w:val="en-ID"/>
        </w:rPr>
        <w:t xml:space="preserve"> </w:t>
      </w:r>
      <w:proofErr w:type="spellStart"/>
      <w:r w:rsidR="008E09A4" w:rsidRPr="008E09A4">
        <w:rPr>
          <w:lang w:val="en-ID"/>
        </w:rPr>
        <w:t>adalah</w:t>
      </w:r>
      <w:proofErr w:type="spellEnd"/>
      <w:r w:rsidR="008E09A4" w:rsidRPr="008E09A4">
        <w:rPr>
          <w:lang w:val="en-ID"/>
        </w:rPr>
        <w:t>…</w:t>
      </w:r>
      <w:r w:rsidR="008E09A4" w:rsidRPr="008E09A4">
        <w:rPr>
          <w:lang w:val="en-ID"/>
        </w:rPr>
        <w:br/>
        <w:t>a. Agen</w:t>
      </w:r>
      <w:r w:rsidR="008E09A4" w:rsidRPr="008E09A4">
        <w:rPr>
          <w:lang w:val="en-ID"/>
        </w:rPr>
        <w:br/>
        <w:t>b. Reservoir</w:t>
      </w:r>
      <w:r w:rsidR="008E09A4" w:rsidRPr="008E09A4">
        <w:rPr>
          <w:lang w:val="en-ID"/>
        </w:rPr>
        <w:br/>
        <w:t xml:space="preserve">c. Portal </w:t>
      </w:r>
      <w:proofErr w:type="spellStart"/>
      <w:r w:rsidR="008E09A4" w:rsidRPr="008E09A4">
        <w:rPr>
          <w:lang w:val="en-ID"/>
        </w:rPr>
        <w:t>keluar</w:t>
      </w:r>
      <w:proofErr w:type="spellEnd"/>
      <w:r w:rsidR="008E09A4" w:rsidRPr="008E09A4">
        <w:rPr>
          <w:lang w:val="en-ID"/>
        </w:rPr>
        <w:br/>
      </w:r>
      <w:r w:rsidR="008E09A4" w:rsidRPr="0088519C">
        <w:rPr>
          <w:b/>
          <w:bCs/>
          <w:lang w:val="en-ID"/>
        </w:rPr>
        <w:t xml:space="preserve">d. Host </w:t>
      </w:r>
      <w:proofErr w:type="spellStart"/>
      <w:r w:rsidR="008E09A4" w:rsidRPr="0088519C">
        <w:rPr>
          <w:b/>
          <w:bCs/>
          <w:lang w:val="en-ID"/>
        </w:rPr>
        <w:t>rentan</w:t>
      </w:r>
      <w:proofErr w:type="spellEnd"/>
      <w:r w:rsidR="008E09A4" w:rsidRPr="008E09A4">
        <w:rPr>
          <w:lang w:val="en-ID"/>
        </w:rPr>
        <w:br/>
        <w:t xml:space="preserve">e. Cara </w:t>
      </w:r>
      <w:proofErr w:type="spellStart"/>
      <w:r w:rsidR="008E09A4" w:rsidRPr="008E09A4">
        <w:rPr>
          <w:lang w:val="en-ID"/>
        </w:rPr>
        <w:t>transmisi</w:t>
      </w:r>
      <w:proofErr w:type="spellEnd"/>
    </w:p>
    <w:p w14:paraId="7115B677" w14:textId="10A31ECE" w:rsidR="00F76BB7" w:rsidRP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15"/>
        </w:tabs>
        <w:autoSpaceDE w:val="0"/>
        <w:autoSpaceDN w:val="0"/>
        <w:spacing w:after="0" w:line="240" w:lineRule="auto"/>
        <w:rPr>
          <w:b/>
        </w:rPr>
      </w:pPr>
      <w:proofErr w:type="spellStart"/>
      <w:r>
        <w:t>Dibawah</w:t>
      </w:r>
      <w:proofErr w:type="spellEnd"/>
      <w:r w:rsidRPr="00F76BB7">
        <w:rPr>
          <w:spacing w:val="-5"/>
        </w:rPr>
        <w:t xml:space="preserve"> </w:t>
      </w:r>
      <w:proofErr w:type="spellStart"/>
      <w:r>
        <w:t>ini</w:t>
      </w:r>
      <w:proofErr w:type="spellEnd"/>
      <w:r w:rsidRPr="00F76BB7">
        <w:rPr>
          <w:spacing w:val="-12"/>
        </w:rPr>
        <w:t xml:space="preserve"> </w:t>
      </w:r>
      <w:r>
        <w:t>yang</w:t>
      </w:r>
      <w:r w:rsidRPr="00F76BB7">
        <w:rPr>
          <w:spacing w:val="-9"/>
        </w:rPr>
        <w:t xml:space="preserve"> </w:t>
      </w:r>
      <w:proofErr w:type="spellStart"/>
      <w:r>
        <w:t>merupakan</w:t>
      </w:r>
      <w:proofErr w:type="spellEnd"/>
      <w:r w:rsidRPr="00F76BB7">
        <w:rPr>
          <w:spacing w:val="-5"/>
        </w:rPr>
        <w:t xml:space="preserve"> </w:t>
      </w:r>
      <w:proofErr w:type="spellStart"/>
      <w:r>
        <w:t>teori</w:t>
      </w:r>
      <w:proofErr w:type="spellEnd"/>
      <w:r w:rsidRPr="00F76BB7">
        <w:rPr>
          <w:spacing w:val="-8"/>
        </w:rPr>
        <w:t xml:space="preserve"> </w:t>
      </w:r>
      <w:proofErr w:type="spellStart"/>
      <w:r>
        <w:t>sel</w:t>
      </w:r>
      <w:proofErr w:type="spellEnd"/>
      <w:r>
        <w:t>,</w:t>
      </w:r>
      <w:r w:rsidRPr="00F76BB7">
        <w:rPr>
          <w:spacing w:val="-10"/>
        </w:rPr>
        <w:t xml:space="preserve"> </w:t>
      </w:r>
      <w:proofErr w:type="spellStart"/>
      <w:r w:rsidRPr="00F76BB7">
        <w:rPr>
          <w:spacing w:val="-2"/>
        </w:rPr>
        <w:t>kecuali</w:t>
      </w:r>
      <w:proofErr w:type="spellEnd"/>
      <w:r w:rsidRPr="00F76BB7">
        <w:rPr>
          <w:spacing w:val="-2"/>
        </w:rPr>
        <w:t>……</w:t>
      </w:r>
    </w:p>
    <w:p w14:paraId="6905DF93" w14:textId="77777777" w:rsidR="00F76BB7" w:rsidRDefault="00F76BB7" w:rsidP="00F76BB7">
      <w:pPr>
        <w:pStyle w:val="ListParagraph"/>
        <w:widowControl w:val="0"/>
        <w:numPr>
          <w:ilvl w:val="1"/>
          <w:numId w:val="19"/>
        </w:numPr>
        <w:tabs>
          <w:tab w:val="left" w:pos="1076"/>
        </w:tabs>
        <w:autoSpaceDE w:val="0"/>
        <w:autoSpaceDN w:val="0"/>
        <w:spacing w:before="40" w:after="0" w:line="240" w:lineRule="auto"/>
        <w:ind w:left="1076" w:hanging="356"/>
        <w:contextualSpacing w:val="0"/>
      </w:pPr>
      <w:r>
        <w:t>Sel</w:t>
      </w:r>
      <w:r>
        <w:rPr>
          <w:spacing w:val="-12"/>
        </w:rPr>
        <w:t xml:space="preserve"> </w:t>
      </w:r>
      <w:proofErr w:type="spellStart"/>
      <w:r>
        <w:t>merupakan</w:t>
      </w:r>
      <w:proofErr w:type="spellEnd"/>
      <w:r>
        <w:rPr>
          <w:spacing w:val="-4"/>
        </w:rPr>
        <w:t xml:space="preserve"> </w:t>
      </w:r>
      <w:r>
        <w:t>Unit</w:t>
      </w:r>
      <w:r>
        <w:rPr>
          <w:spacing w:val="-8"/>
        </w:rPr>
        <w:t xml:space="preserve"> </w:t>
      </w:r>
      <w:proofErr w:type="spellStart"/>
      <w:r>
        <w:t>struktural</w:t>
      </w:r>
      <w:proofErr w:type="spellEnd"/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proofErr w:type="spellStart"/>
      <w:r>
        <w:t>fungsional</w:t>
      </w:r>
      <w:proofErr w:type="spellEnd"/>
      <w:r>
        <w:rPr>
          <w:spacing w:val="-12"/>
        </w:rPr>
        <w:t xml:space="preserve"> </w:t>
      </w:r>
      <w:proofErr w:type="spellStart"/>
      <w:r>
        <w:t>terkecil</w:t>
      </w:r>
      <w:proofErr w:type="spellEnd"/>
      <w:r>
        <w:rPr>
          <w:spacing w:val="-8"/>
        </w:rPr>
        <w:t xml:space="preserve"> </w:t>
      </w:r>
      <w:proofErr w:type="spellStart"/>
      <w:r>
        <w:t>dari</w:t>
      </w:r>
      <w:proofErr w:type="spellEnd"/>
      <w:r>
        <w:rPr>
          <w:spacing w:val="-7"/>
        </w:rPr>
        <w:t xml:space="preserve"> </w:t>
      </w:r>
      <w:proofErr w:type="spellStart"/>
      <w:r>
        <w:t>Makhluk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Hidup</w:t>
      </w:r>
    </w:p>
    <w:p w14:paraId="215EFD6B" w14:textId="77777777" w:rsidR="00F76BB7" w:rsidRDefault="00F76BB7" w:rsidP="00F76BB7">
      <w:pPr>
        <w:pStyle w:val="ListParagraph"/>
        <w:widowControl w:val="0"/>
        <w:numPr>
          <w:ilvl w:val="1"/>
          <w:numId w:val="19"/>
        </w:numPr>
        <w:tabs>
          <w:tab w:val="left" w:pos="1080"/>
        </w:tabs>
        <w:autoSpaceDE w:val="0"/>
        <w:autoSpaceDN w:val="0"/>
        <w:spacing w:before="39" w:after="0" w:line="240" w:lineRule="auto"/>
        <w:ind w:left="1080" w:hanging="360"/>
        <w:contextualSpacing w:val="0"/>
      </w:pPr>
      <w:proofErr w:type="spellStart"/>
      <w:r>
        <w:t>Semua</w:t>
      </w:r>
      <w:proofErr w:type="spellEnd"/>
      <w:r>
        <w:rPr>
          <w:spacing w:val="-14"/>
        </w:rPr>
        <w:t xml:space="preserve"> </w:t>
      </w:r>
      <w:proofErr w:type="spellStart"/>
      <w:r>
        <w:t>Organisme</w:t>
      </w:r>
      <w:proofErr w:type="spellEnd"/>
      <w:r>
        <w:rPr>
          <w:spacing w:val="-7"/>
        </w:rPr>
        <w:t xml:space="preserve"> </w:t>
      </w:r>
      <w:proofErr w:type="spellStart"/>
      <w:r>
        <w:t>disusun</w:t>
      </w:r>
      <w:proofErr w:type="spellEnd"/>
      <w:r>
        <w:rPr>
          <w:spacing w:val="-8"/>
        </w:rPr>
        <w:t xml:space="preserve"> </w:t>
      </w:r>
      <w:r>
        <w:t>oleh</w:t>
      </w:r>
      <w:r>
        <w:rPr>
          <w:spacing w:val="-5"/>
        </w:rPr>
        <w:t xml:space="preserve"> </w:t>
      </w:r>
      <w:proofErr w:type="spellStart"/>
      <w:r>
        <w:t>satu</w:t>
      </w:r>
      <w:proofErr w:type="spellEnd"/>
      <w:r>
        <w:rPr>
          <w:spacing w:val="-5"/>
        </w:rPr>
        <w:t xml:space="preserve"> </w:t>
      </w:r>
      <w:proofErr w:type="spellStart"/>
      <w:r>
        <w:t>sel</w:t>
      </w:r>
      <w:proofErr w:type="spellEnd"/>
      <w:r>
        <w:rPr>
          <w:spacing w:val="-12"/>
        </w:rPr>
        <w:t xml:space="preserve"> </w:t>
      </w:r>
      <w:proofErr w:type="spellStart"/>
      <w:r>
        <w:t>atau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lebih</w:t>
      </w:r>
      <w:proofErr w:type="spellEnd"/>
    </w:p>
    <w:p w14:paraId="542CC4BE" w14:textId="77777777" w:rsidR="00F76BB7" w:rsidRDefault="00F76BB7" w:rsidP="00F76BB7">
      <w:pPr>
        <w:pStyle w:val="ListParagraph"/>
        <w:widowControl w:val="0"/>
        <w:numPr>
          <w:ilvl w:val="1"/>
          <w:numId w:val="19"/>
        </w:numPr>
        <w:tabs>
          <w:tab w:val="left" w:pos="1080"/>
        </w:tabs>
        <w:autoSpaceDE w:val="0"/>
        <w:autoSpaceDN w:val="0"/>
        <w:spacing w:before="39" w:after="0" w:line="240" w:lineRule="auto"/>
        <w:ind w:left="1080" w:hanging="360"/>
        <w:contextualSpacing w:val="0"/>
      </w:pPr>
      <w:proofErr w:type="spellStart"/>
      <w:r>
        <w:rPr>
          <w:color w:val="000000"/>
          <w:highlight w:val="yellow"/>
        </w:rPr>
        <w:t>Ilmu</w:t>
      </w:r>
      <w:proofErr w:type="spellEnd"/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yang</w:t>
      </w:r>
      <w:r>
        <w:rPr>
          <w:color w:val="000000"/>
          <w:spacing w:val="-7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mempelajari</w:t>
      </w:r>
      <w:proofErr w:type="spellEnd"/>
      <w:r>
        <w:rPr>
          <w:color w:val="000000"/>
          <w:spacing w:val="-8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tentang</w:t>
      </w:r>
      <w:proofErr w:type="spellEnd"/>
      <w:r>
        <w:rPr>
          <w:color w:val="000000"/>
          <w:spacing w:val="-7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sel</w:t>
      </w:r>
      <w:proofErr w:type="spellEnd"/>
      <w:r>
        <w:rPr>
          <w:color w:val="000000"/>
          <w:spacing w:val="-9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adalah</w:t>
      </w:r>
      <w:proofErr w:type="spellEnd"/>
      <w:r>
        <w:rPr>
          <w:color w:val="000000"/>
          <w:spacing w:val="-6"/>
          <w:highlight w:val="yellow"/>
        </w:rPr>
        <w:t xml:space="preserve"> </w:t>
      </w:r>
      <w:proofErr w:type="spellStart"/>
      <w:r>
        <w:rPr>
          <w:color w:val="000000"/>
          <w:spacing w:val="-2"/>
          <w:highlight w:val="yellow"/>
        </w:rPr>
        <w:t>Embriologi</w:t>
      </w:r>
      <w:proofErr w:type="spellEnd"/>
    </w:p>
    <w:p w14:paraId="548482D1" w14:textId="77777777" w:rsidR="00F76BB7" w:rsidRDefault="00F76BB7" w:rsidP="00F76BB7">
      <w:pPr>
        <w:pStyle w:val="ListParagraph"/>
        <w:widowControl w:val="0"/>
        <w:numPr>
          <w:ilvl w:val="1"/>
          <w:numId w:val="19"/>
        </w:numPr>
        <w:tabs>
          <w:tab w:val="left" w:pos="1080"/>
        </w:tabs>
        <w:autoSpaceDE w:val="0"/>
        <w:autoSpaceDN w:val="0"/>
        <w:spacing w:before="43" w:after="0" w:line="240" w:lineRule="auto"/>
        <w:ind w:left="1080" w:hanging="360"/>
        <w:contextualSpacing w:val="0"/>
      </w:pPr>
      <w:proofErr w:type="spellStart"/>
      <w:r>
        <w:t>Semua</w:t>
      </w:r>
      <w:proofErr w:type="spellEnd"/>
      <w:r>
        <w:rPr>
          <w:spacing w:val="-6"/>
        </w:rPr>
        <w:t xml:space="preserve"> </w:t>
      </w:r>
      <w:proofErr w:type="spellStart"/>
      <w:r>
        <w:t>sel</w:t>
      </w:r>
      <w:proofErr w:type="spellEnd"/>
      <w:r>
        <w:rPr>
          <w:spacing w:val="-6"/>
        </w:rPr>
        <w:t xml:space="preserve"> </w:t>
      </w:r>
      <w:proofErr w:type="spellStart"/>
      <w:r>
        <w:t>berasal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proofErr w:type="spellStart"/>
      <w:r>
        <w:t>sel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sudah</w:t>
      </w:r>
      <w:proofErr w:type="spellEnd"/>
      <w:r>
        <w:rPr>
          <w:spacing w:val="-1"/>
        </w:rPr>
        <w:t xml:space="preserve"> </w:t>
      </w:r>
      <w:proofErr w:type="spellStart"/>
      <w:r>
        <w:t>ada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sebelumnya</w:t>
      </w:r>
      <w:proofErr w:type="spellEnd"/>
    </w:p>
    <w:p w14:paraId="7A9B64F0" w14:textId="77777777" w:rsidR="00F76BB7" w:rsidRDefault="00F76BB7" w:rsidP="00F76BB7">
      <w:pPr>
        <w:pStyle w:val="ListParagraph"/>
        <w:widowControl w:val="0"/>
        <w:numPr>
          <w:ilvl w:val="1"/>
          <w:numId w:val="19"/>
        </w:numPr>
        <w:tabs>
          <w:tab w:val="left" w:pos="1080"/>
        </w:tabs>
        <w:autoSpaceDE w:val="0"/>
        <w:autoSpaceDN w:val="0"/>
        <w:spacing w:before="39" w:after="0" w:line="240" w:lineRule="auto"/>
        <w:ind w:left="1080" w:hanging="360"/>
        <w:contextualSpacing w:val="0"/>
      </w:pPr>
      <w:r>
        <w:t>Sel</w:t>
      </w:r>
      <w:r>
        <w:rPr>
          <w:spacing w:val="-8"/>
        </w:rPr>
        <w:t xml:space="preserve"> </w:t>
      </w:r>
      <w:proofErr w:type="spellStart"/>
      <w:r>
        <w:t>mengandung</w:t>
      </w:r>
      <w:proofErr w:type="spellEnd"/>
      <w:r>
        <w:rPr>
          <w:spacing w:val="-3"/>
        </w:rPr>
        <w:t xml:space="preserve"> </w:t>
      </w:r>
      <w:r>
        <w:t>inti</w:t>
      </w:r>
      <w:r>
        <w:rPr>
          <w:spacing w:val="-8"/>
        </w:rPr>
        <w:t xml:space="preserve"> </w:t>
      </w:r>
      <w:proofErr w:type="spellStart"/>
      <w:r>
        <w:t>sel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disebut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nucleus</w:t>
      </w:r>
    </w:p>
    <w:p w14:paraId="367C434C" w14:textId="556A76C5" w:rsidR="00F76BB7" w:rsidRP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15"/>
          <w:tab w:val="left" w:pos="2773"/>
        </w:tabs>
        <w:autoSpaceDE w:val="0"/>
        <w:autoSpaceDN w:val="0"/>
        <w:spacing w:before="43" w:after="0" w:line="240" w:lineRule="auto"/>
        <w:rPr>
          <w:b/>
        </w:rPr>
      </w:pPr>
      <w:proofErr w:type="spellStart"/>
      <w:r>
        <w:t>Seorang</w:t>
      </w:r>
      <w:proofErr w:type="spellEnd"/>
      <w:r w:rsidRPr="00F76BB7">
        <w:rPr>
          <w:spacing w:val="41"/>
        </w:rPr>
        <w:t xml:space="preserve"> </w:t>
      </w:r>
      <w:proofErr w:type="spellStart"/>
      <w:r w:rsidRPr="00F76BB7">
        <w:rPr>
          <w:spacing w:val="-2"/>
        </w:rPr>
        <w:t>mahasiswa</w:t>
      </w:r>
      <w:proofErr w:type="spellEnd"/>
      <w:r>
        <w:tab/>
      </w:r>
      <w:proofErr w:type="spellStart"/>
      <w:r>
        <w:t>akan</w:t>
      </w:r>
      <w:proofErr w:type="spellEnd"/>
      <w:r w:rsidRPr="00F76BB7">
        <w:rPr>
          <w:spacing w:val="35"/>
        </w:rPr>
        <w:t xml:space="preserve"> </w:t>
      </w:r>
      <w:proofErr w:type="spellStart"/>
      <w:r>
        <w:t>melakukan</w:t>
      </w:r>
      <w:proofErr w:type="spellEnd"/>
      <w:r w:rsidRPr="00F76BB7">
        <w:rPr>
          <w:spacing w:val="34"/>
        </w:rPr>
        <w:t xml:space="preserve"> </w:t>
      </w:r>
      <w:proofErr w:type="spellStart"/>
      <w:r>
        <w:t>pengamatan</w:t>
      </w:r>
      <w:proofErr w:type="spellEnd"/>
      <w:r w:rsidRPr="00F76BB7">
        <w:rPr>
          <w:spacing w:val="38"/>
        </w:rPr>
        <w:t xml:space="preserve"> </w:t>
      </w:r>
      <w:proofErr w:type="spellStart"/>
      <w:r>
        <w:t>terhadap</w:t>
      </w:r>
      <w:proofErr w:type="spellEnd"/>
      <w:r w:rsidRPr="00F76BB7">
        <w:rPr>
          <w:spacing w:val="39"/>
        </w:rPr>
        <w:t xml:space="preserve"> </w:t>
      </w:r>
      <w:proofErr w:type="spellStart"/>
      <w:r>
        <w:t>makhluk</w:t>
      </w:r>
      <w:proofErr w:type="spellEnd"/>
      <w:r w:rsidRPr="00F76BB7">
        <w:rPr>
          <w:spacing w:val="37"/>
        </w:rPr>
        <w:t xml:space="preserve"> </w:t>
      </w:r>
      <w:proofErr w:type="spellStart"/>
      <w:r>
        <w:t>hidup</w:t>
      </w:r>
      <w:proofErr w:type="spellEnd"/>
      <w:r w:rsidRPr="00F76BB7">
        <w:rPr>
          <w:spacing w:val="37"/>
        </w:rPr>
        <w:t xml:space="preserve"> </w:t>
      </w:r>
      <w:r>
        <w:t>yang</w:t>
      </w:r>
      <w:r w:rsidRPr="00F76BB7">
        <w:rPr>
          <w:spacing w:val="38"/>
        </w:rPr>
        <w:t xml:space="preserve"> </w:t>
      </w:r>
      <w:proofErr w:type="spellStart"/>
      <w:r w:rsidRPr="00F76BB7">
        <w:rPr>
          <w:spacing w:val="-2"/>
        </w:rPr>
        <w:t>memiliki</w:t>
      </w:r>
      <w:proofErr w:type="spellEnd"/>
    </w:p>
    <w:p w14:paraId="582E9B0A" w14:textId="77777777" w:rsidR="00F76BB7" w:rsidRDefault="00F76BB7">
      <w:pPr>
        <w:pStyle w:val="BodyText"/>
        <w:ind w:left="720"/>
      </w:pPr>
      <w:proofErr w:type="spellStart"/>
      <w:r>
        <w:t>membran</w:t>
      </w:r>
      <w:proofErr w:type="spellEnd"/>
      <w:r>
        <w:rPr>
          <w:spacing w:val="-5"/>
        </w:rPr>
        <w:t xml:space="preserve"> </w:t>
      </w:r>
      <w:r>
        <w:t>inti.</w:t>
      </w:r>
      <w:r>
        <w:rPr>
          <w:spacing w:val="-4"/>
        </w:rPr>
        <w:t xml:space="preserve"> </w:t>
      </w:r>
      <w:proofErr w:type="spellStart"/>
      <w:r>
        <w:t>Berikut</w:t>
      </w:r>
      <w:proofErr w:type="spellEnd"/>
      <w:r>
        <w:rPr>
          <w:spacing w:val="-5"/>
        </w:rPr>
        <w:t xml:space="preserve"> </w:t>
      </w:r>
      <w:proofErr w:type="spellStart"/>
      <w:r>
        <w:t>ini</w:t>
      </w:r>
      <w:proofErr w:type="spellEnd"/>
      <w:r>
        <w:rPr>
          <w:spacing w:val="-9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tidak</w:t>
      </w:r>
      <w:proofErr w:type="spellEnd"/>
      <w:r>
        <w:rPr>
          <w:spacing w:val="-3"/>
        </w:rPr>
        <w:t xml:space="preserve"> </w:t>
      </w:r>
      <w:proofErr w:type="spellStart"/>
      <w:r>
        <w:t>termasuk</w:t>
      </w:r>
      <w:proofErr w:type="spellEnd"/>
      <w:r>
        <w:rPr>
          <w:spacing w:val="-2"/>
        </w:rPr>
        <w:t xml:space="preserve"> </w:t>
      </w:r>
      <w:proofErr w:type="spellStart"/>
      <w:r>
        <w:t>objek</w:t>
      </w:r>
      <w:proofErr w:type="spellEnd"/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rPr>
          <w:spacing w:val="-3"/>
        </w:rPr>
        <w:t xml:space="preserve"> </w:t>
      </w:r>
      <w:proofErr w:type="spellStart"/>
      <w:r>
        <w:t>pengamatan</w:t>
      </w:r>
      <w:proofErr w:type="spellEnd"/>
      <w:r>
        <w:rPr>
          <w:spacing w:val="-3"/>
        </w:rPr>
        <w:t xml:space="preserve"> </w:t>
      </w:r>
      <w:proofErr w:type="spellStart"/>
      <w:r>
        <w:t>tersebut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adalah</w:t>
      </w:r>
      <w:proofErr w:type="spellEnd"/>
      <w:r>
        <w:rPr>
          <w:spacing w:val="-2"/>
        </w:rPr>
        <w:t>…</w:t>
      </w:r>
    </w:p>
    <w:p w14:paraId="0EFEC612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76"/>
        </w:tabs>
        <w:autoSpaceDE w:val="0"/>
        <w:autoSpaceDN w:val="0"/>
        <w:spacing w:before="39" w:after="0" w:line="240" w:lineRule="auto"/>
        <w:ind w:left="1076" w:hanging="356"/>
        <w:contextualSpacing w:val="0"/>
      </w:pPr>
      <w:proofErr w:type="spellStart"/>
      <w:r>
        <w:t>Seorang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mahasiswa</w:t>
      </w:r>
      <w:proofErr w:type="spellEnd"/>
    </w:p>
    <w:p w14:paraId="5F01688B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r>
        <w:rPr>
          <w:spacing w:val="-2"/>
        </w:rPr>
        <w:t>Jamur</w:t>
      </w:r>
    </w:p>
    <w:p w14:paraId="54148BB0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t>Seekor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gajah</w:t>
      </w:r>
      <w:proofErr w:type="spellEnd"/>
    </w:p>
    <w:p w14:paraId="333FCE0F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t>Pohon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manga</w:t>
      </w:r>
    </w:p>
    <w:p w14:paraId="31D0D73D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76"/>
        </w:tabs>
        <w:autoSpaceDE w:val="0"/>
        <w:autoSpaceDN w:val="0"/>
        <w:spacing w:before="43" w:after="0" w:line="240" w:lineRule="auto"/>
        <w:ind w:left="1076" w:hanging="356"/>
        <w:contextualSpacing w:val="0"/>
        <w:rPr>
          <w:i/>
        </w:rPr>
      </w:pPr>
      <w:proofErr w:type="spellStart"/>
      <w:r>
        <w:rPr>
          <w:i/>
          <w:color w:val="000000"/>
          <w:spacing w:val="-2"/>
          <w:highlight w:val="yellow"/>
        </w:rPr>
        <w:t>Escherechia</w:t>
      </w:r>
      <w:proofErr w:type="spellEnd"/>
      <w:r>
        <w:rPr>
          <w:i/>
          <w:color w:val="000000"/>
          <w:spacing w:val="4"/>
          <w:highlight w:val="yellow"/>
        </w:rPr>
        <w:t xml:space="preserve"> </w:t>
      </w:r>
      <w:r>
        <w:rPr>
          <w:i/>
          <w:color w:val="000000"/>
          <w:spacing w:val="-4"/>
          <w:highlight w:val="yellow"/>
        </w:rPr>
        <w:t>coli</w:t>
      </w:r>
    </w:p>
    <w:p w14:paraId="33DE0512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15"/>
          <w:tab w:val="left" w:pos="720"/>
        </w:tabs>
        <w:autoSpaceDE w:val="0"/>
        <w:autoSpaceDN w:val="0"/>
        <w:spacing w:before="43" w:after="0"/>
        <w:ind w:right="717"/>
        <w:contextualSpacing w:val="0"/>
        <w:jc w:val="both"/>
        <w:rPr>
          <w:b/>
        </w:rPr>
      </w:pPr>
      <w:r>
        <w:t xml:space="preserve">Ika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lastRenderedPageBreak/>
        <w:t>percobaan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ditumbuhkan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. Jenis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ditumbuhkan</w:t>
      </w:r>
      <w:proofErr w:type="spellEnd"/>
      <w:r>
        <w:t xml:space="preserve"> oleh Ika </w:t>
      </w:r>
      <w:proofErr w:type="spellStart"/>
      <w:r>
        <w:t>adalah</w:t>
      </w:r>
      <w:proofErr w:type="spellEnd"/>
      <w:r>
        <w:t>….</w:t>
      </w:r>
    </w:p>
    <w:p w14:paraId="67754912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76"/>
        </w:tabs>
        <w:autoSpaceDE w:val="0"/>
        <w:autoSpaceDN w:val="0"/>
        <w:spacing w:after="0" w:line="249" w:lineRule="exact"/>
        <w:ind w:left="1076" w:hanging="356"/>
        <w:contextualSpacing w:val="0"/>
      </w:pPr>
      <w:proofErr w:type="spellStart"/>
      <w:r>
        <w:t>Anaerob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Obligat</w:t>
      </w:r>
      <w:proofErr w:type="spellEnd"/>
    </w:p>
    <w:p w14:paraId="198126F6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rPr>
          <w:spacing w:val="-2"/>
        </w:rPr>
        <w:t>Parasit</w:t>
      </w:r>
      <w:proofErr w:type="spellEnd"/>
    </w:p>
    <w:p w14:paraId="0AC062AB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43" w:after="0" w:line="240" w:lineRule="auto"/>
        <w:ind w:left="1080"/>
        <w:contextualSpacing w:val="0"/>
      </w:pPr>
      <w:proofErr w:type="spellStart"/>
      <w:r>
        <w:rPr>
          <w:color w:val="000000"/>
          <w:highlight w:val="yellow"/>
        </w:rPr>
        <w:t>Aerob</w:t>
      </w:r>
      <w:proofErr w:type="spellEnd"/>
      <w:r>
        <w:rPr>
          <w:color w:val="000000"/>
          <w:spacing w:val="-10"/>
          <w:highlight w:val="yellow"/>
        </w:rPr>
        <w:t xml:space="preserve"> </w:t>
      </w:r>
      <w:proofErr w:type="spellStart"/>
      <w:r>
        <w:rPr>
          <w:color w:val="000000"/>
          <w:spacing w:val="-2"/>
          <w:highlight w:val="yellow"/>
        </w:rPr>
        <w:t>Obligat</w:t>
      </w:r>
      <w:proofErr w:type="spellEnd"/>
    </w:p>
    <w:p w14:paraId="1195EF8C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40" w:after="0" w:line="240" w:lineRule="auto"/>
        <w:ind w:left="1080"/>
        <w:contextualSpacing w:val="0"/>
      </w:pPr>
      <w:proofErr w:type="spellStart"/>
      <w:r>
        <w:t>Anaerob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Fakultatif</w:t>
      </w:r>
      <w:proofErr w:type="spellEnd"/>
    </w:p>
    <w:p w14:paraId="401394E4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t>Aerob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Fakultatif</w:t>
      </w:r>
      <w:proofErr w:type="spellEnd"/>
    </w:p>
    <w:p w14:paraId="4A43D029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15"/>
          <w:tab w:val="left" w:pos="720"/>
        </w:tabs>
        <w:autoSpaceDE w:val="0"/>
        <w:autoSpaceDN w:val="0"/>
        <w:spacing w:before="43" w:after="0" w:line="278" w:lineRule="auto"/>
        <w:ind w:right="718"/>
        <w:contextualSpacing w:val="0"/>
        <w:jc w:val="both"/>
        <w:rPr>
          <w:b/>
        </w:rPr>
      </w:pPr>
      <w:r>
        <w:t xml:space="preserve">Daniel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. Daniel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pH yang </w:t>
      </w:r>
      <w:proofErr w:type="spellStart"/>
      <w:r>
        <w:t>asam</w:t>
      </w:r>
      <w:proofErr w:type="spellEnd"/>
      <w:r>
        <w:t xml:space="preserve">.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Daniel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>…</w:t>
      </w:r>
    </w:p>
    <w:p w14:paraId="26958CDD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76"/>
        </w:tabs>
        <w:autoSpaceDE w:val="0"/>
        <w:autoSpaceDN w:val="0"/>
        <w:spacing w:after="0" w:line="245" w:lineRule="exact"/>
        <w:ind w:left="1076" w:hanging="356"/>
        <w:contextualSpacing w:val="0"/>
      </w:pPr>
      <w:proofErr w:type="spellStart"/>
      <w:r>
        <w:rPr>
          <w:spacing w:val="-2"/>
        </w:rPr>
        <w:t>Alkalifilik</w:t>
      </w:r>
      <w:proofErr w:type="spellEnd"/>
    </w:p>
    <w:p w14:paraId="5249B733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rPr>
          <w:color w:val="000000"/>
          <w:spacing w:val="-2"/>
          <w:highlight w:val="yellow"/>
        </w:rPr>
        <w:t>Asidofil</w:t>
      </w:r>
      <w:proofErr w:type="spellEnd"/>
    </w:p>
    <w:p w14:paraId="7106133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8" w:after="0" w:line="240" w:lineRule="auto"/>
        <w:ind w:left="1080"/>
        <w:contextualSpacing w:val="0"/>
      </w:pPr>
      <w:proofErr w:type="spellStart"/>
      <w:r>
        <w:rPr>
          <w:spacing w:val="-2"/>
        </w:rPr>
        <w:t>Neutrofil</w:t>
      </w:r>
      <w:proofErr w:type="spellEnd"/>
    </w:p>
    <w:p w14:paraId="111C1035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44" w:after="0" w:line="240" w:lineRule="auto"/>
        <w:ind w:left="1080"/>
        <w:contextualSpacing w:val="0"/>
      </w:pPr>
      <w:proofErr w:type="spellStart"/>
      <w:r>
        <w:rPr>
          <w:spacing w:val="-2"/>
        </w:rPr>
        <w:t>Thermofilik</w:t>
      </w:r>
      <w:proofErr w:type="spellEnd"/>
    </w:p>
    <w:p w14:paraId="7CA6720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80"/>
        </w:tabs>
        <w:autoSpaceDE w:val="0"/>
        <w:autoSpaceDN w:val="0"/>
        <w:spacing w:before="39" w:after="0" w:line="240" w:lineRule="auto"/>
        <w:ind w:left="1080"/>
        <w:contextualSpacing w:val="0"/>
      </w:pPr>
      <w:proofErr w:type="spellStart"/>
      <w:r>
        <w:rPr>
          <w:spacing w:val="-2"/>
        </w:rPr>
        <w:t>Psikrofilik</w:t>
      </w:r>
      <w:proofErr w:type="spellEnd"/>
    </w:p>
    <w:p w14:paraId="18718044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15"/>
          <w:tab w:val="left" w:pos="720"/>
        </w:tabs>
        <w:autoSpaceDE w:val="0"/>
        <w:autoSpaceDN w:val="0"/>
        <w:spacing w:before="42" w:after="0" w:line="278" w:lineRule="auto"/>
        <w:ind w:right="722"/>
        <w:contextualSpacing w:val="0"/>
        <w:jc w:val="both"/>
      </w:pPr>
      <w:r>
        <w:t xml:space="preserve">Naka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. 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Ia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metabolit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atau</w:t>
      </w:r>
      <w:proofErr w:type="spellEnd"/>
      <w:r>
        <w:rPr>
          <w:spacing w:val="40"/>
        </w:rPr>
        <w:t xml:space="preserve"> </w:t>
      </w:r>
      <w:proofErr w:type="spellStart"/>
      <w:r>
        <w:t>tidak</w:t>
      </w:r>
      <w:proofErr w:type="spellEnd"/>
      <w:r>
        <w:t xml:space="preserve">. Fase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adalah</w:t>
      </w:r>
      <w:proofErr w:type="spellEnd"/>
      <w:proofErr w:type="gramStart"/>
      <w:r>
        <w:t>…..</w:t>
      </w:r>
      <w:proofErr w:type="gramEnd"/>
    </w:p>
    <w:p w14:paraId="55525EC8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after="0" w:line="245" w:lineRule="exact"/>
        <w:ind w:left="931" w:hanging="211"/>
        <w:contextualSpacing w:val="0"/>
      </w:pPr>
      <w:r>
        <w:t>Fase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adaptasi</w:t>
      </w:r>
      <w:proofErr w:type="spellEnd"/>
    </w:p>
    <w:p w14:paraId="540B13B1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9" w:after="0" w:line="240" w:lineRule="auto"/>
        <w:ind w:left="940" w:hanging="220"/>
        <w:contextualSpacing w:val="0"/>
      </w:pPr>
      <w:r>
        <w:t>Fase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Eksponensial</w:t>
      </w:r>
      <w:proofErr w:type="spellEnd"/>
    </w:p>
    <w:p w14:paraId="47FF62DD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15"/>
        </w:tabs>
        <w:autoSpaceDE w:val="0"/>
        <w:autoSpaceDN w:val="0"/>
        <w:spacing w:before="39" w:after="0" w:line="240" w:lineRule="auto"/>
        <w:ind w:left="915" w:hanging="195"/>
        <w:contextualSpacing w:val="0"/>
      </w:pPr>
      <w:r>
        <w:rPr>
          <w:color w:val="000000"/>
          <w:highlight w:val="yellow"/>
        </w:rPr>
        <w:t>Fase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spacing w:val="-2"/>
          <w:highlight w:val="yellow"/>
        </w:rPr>
        <w:t>Stasioner</w:t>
      </w:r>
      <w:proofErr w:type="spellEnd"/>
    </w:p>
    <w:p w14:paraId="2B8091E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40" w:after="0" w:line="240" w:lineRule="auto"/>
        <w:ind w:left="940" w:hanging="220"/>
        <w:contextualSpacing w:val="0"/>
      </w:pPr>
      <w:r>
        <w:t>Fase</w:t>
      </w:r>
      <w:r>
        <w:rPr>
          <w:spacing w:val="-4"/>
        </w:rPr>
        <w:t xml:space="preserve"> </w:t>
      </w:r>
      <w:r>
        <w:rPr>
          <w:spacing w:val="-2"/>
        </w:rPr>
        <w:t>Death</w:t>
      </w:r>
    </w:p>
    <w:p w14:paraId="7E6A07AE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43" w:after="0" w:line="240" w:lineRule="auto"/>
        <w:ind w:left="931" w:hanging="211"/>
        <w:contextualSpacing w:val="0"/>
      </w:pPr>
      <w:r>
        <w:t>Fase</w:t>
      </w:r>
      <w:r>
        <w:rPr>
          <w:spacing w:val="-8"/>
        </w:rPr>
        <w:t xml:space="preserve"> </w:t>
      </w:r>
      <w:r>
        <w:rPr>
          <w:spacing w:val="-5"/>
        </w:rPr>
        <w:t>Log</w:t>
      </w:r>
    </w:p>
    <w:p w14:paraId="44B5AA54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23"/>
        </w:tabs>
        <w:autoSpaceDE w:val="0"/>
        <w:autoSpaceDN w:val="0"/>
        <w:spacing w:before="39" w:after="0" w:line="240" w:lineRule="auto"/>
        <w:ind w:left="723" w:hanging="363"/>
        <w:contextualSpacing w:val="0"/>
      </w:pPr>
      <w:proofErr w:type="spellStart"/>
      <w:r>
        <w:t>Organel</w:t>
      </w:r>
      <w:proofErr w:type="spellEnd"/>
      <w:r>
        <w:rPr>
          <w:spacing w:val="-11"/>
        </w:rPr>
        <w:t xml:space="preserve"> </w:t>
      </w:r>
      <w:proofErr w:type="spellStart"/>
      <w:r>
        <w:t>sel</w:t>
      </w:r>
      <w:proofErr w:type="spellEnd"/>
      <w:r>
        <w:rPr>
          <w:spacing w:val="-9"/>
        </w:rPr>
        <w:t xml:space="preserve"> </w:t>
      </w:r>
      <w:proofErr w:type="spellStart"/>
      <w:r>
        <w:t>dibawah</w:t>
      </w:r>
      <w:proofErr w:type="spellEnd"/>
      <w:r>
        <w:rPr>
          <w:spacing w:val="-4"/>
        </w:rPr>
        <w:t xml:space="preserve"> </w:t>
      </w:r>
      <w:proofErr w:type="spellStart"/>
      <w:r>
        <w:t>ini</w:t>
      </w:r>
      <w:proofErr w:type="spellEnd"/>
      <w:r>
        <w:rPr>
          <w:spacing w:val="-11"/>
        </w:rPr>
        <w:t xml:space="preserve"> </w:t>
      </w:r>
      <w:r>
        <w:t>yang</w:t>
      </w:r>
      <w:r>
        <w:rPr>
          <w:spacing w:val="-13"/>
        </w:rPr>
        <w:t xml:space="preserve"> </w:t>
      </w:r>
      <w:proofErr w:type="spellStart"/>
      <w:r>
        <w:t>berfungsi</w:t>
      </w:r>
      <w:proofErr w:type="spellEnd"/>
      <w:r>
        <w:rPr>
          <w:spacing w:val="-6"/>
        </w:rPr>
        <w:t xml:space="preserve"> </w:t>
      </w:r>
      <w:proofErr w:type="spellStart"/>
      <w:r>
        <w:t>sebagai</w:t>
      </w:r>
      <w:proofErr w:type="spellEnd"/>
      <w:r>
        <w:rPr>
          <w:spacing w:val="-8"/>
        </w:rPr>
        <w:t xml:space="preserve"> </w:t>
      </w:r>
      <w:proofErr w:type="spellStart"/>
      <w:r>
        <w:t>tempat</w:t>
      </w:r>
      <w:proofErr w:type="spellEnd"/>
      <w:r>
        <w:rPr>
          <w:spacing w:val="-8"/>
        </w:rPr>
        <w:t xml:space="preserve"> </w:t>
      </w:r>
      <w:proofErr w:type="spellStart"/>
      <w:r>
        <w:t>sintesis</w:t>
      </w:r>
      <w:proofErr w:type="spellEnd"/>
      <w:r>
        <w:rPr>
          <w:spacing w:val="-8"/>
        </w:rPr>
        <w:t xml:space="preserve"> </w:t>
      </w:r>
      <w:r>
        <w:t>protein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adalah</w:t>
      </w:r>
      <w:proofErr w:type="spellEnd"/>
      <w:r>
        <w:rPr>
          <w:spacing w:val="-2"/>
        </w:rPr>
        <w:t>….</w:t>
      </w:r>
    </w:p>
    <w:p w14:paraId="085425C5" w14:textId="77777777" w:rsidR="00F76BB7" w:rsidRP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  <w:rPr>
          <w:b/>
          <w:bCs/>
        </w:rPr>
      </w:pPr>
      <w:proofErr w:type="spellStart"/>
      <w:r w:rsidRPr="00F76BB7">
        <w:rPr>
          <w:b/>
          <w:bCs/>
          <w:spacing w:val="-2"/>
        </w:rPr>
        <w:t>Ribosom</w:t>
      </w:r>
      <w:proofErr w:type="spellEnd"/>
    </w:p>
    <w:p w14:paraId="03CCC7B2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32"/>
        </w:tabs>
        <w:autoSpaceDE w:val="0"/>
        <w:autoSpaceDN w:val="0"/>
        <w:spacing w:before="75" w:after="0" w:line="240" w:lineRule="auto"/>
        <w:ind w:left="1032" w:hanging="220"/>
        <w:contextualSpacing w:val="0"/>
      </w:pPr>
      <w:proofErr w:type="spellStart"/>
      <w:r>
        <w:rPr>
          <w:color w:val="000000"/>
          <w:spacing w:val="-2"/>
          <w:highlight w:val="yellow"/>
        </w:rPr>
        <w:t>Mitokondria</w:t>
      </w:r>
      <w:proofErr w:type="spellEnd"/>
    </w:p>
    <w:p w14:paraId="6215AD50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07"/>
        </w:tabs>
        <w:autoSpaceDE w:val="0"/>
        <w:autoSpaceDN w:val="0"/>
        <w:spacing w:before="39" w:after="0" w:line="240" w:lineRule="auto"/>
        <w:ind w:left="1007" w:hanging="195"/>
        <w:contextualSpacing w:val="0"/>
      </w:pPr>
      <w:proofErr w:type="spellStart"/>
      <w:r>
        <w:rPr>
          <w:spacing w:val="-2"/>
        </w:rPr>
        <w:t>Lisosom</w:t>
      </w:r>
      <w:proofErr w:type="spellEnd"/>
    </w:p>
    <w:p w14:paraId="74A6B1FF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32"/>
        </w:tabs>
        <w:autoSpaceDE w:val="0"/>
        <w:autoSpaceDN w:val="0"/>
        <w:spacing w:before="43" w:after="0" w:line="240" w:lineRule="auto"/>
        <w:ind w:left="1032" w:hanging="220"/>
        <w:contextualSpacing w:val="0"/>
      </w:pPr>
      <w:r>
        <w:t>Badan</w:t>
      </w:r>
      <w:r>
        <w:rPr>
          <w:spacing w:val="-9"/>
        </w:rPr>
        <w:t xml:space="preserve"> </w:t>
      </w:r>
      <w:r>
        <w:rPr>
          <w:spacing w:val="-2"/>
        </w:rPr>
        <w:t>Golgi</w:t>
      </w:r>
    </w:p>
    <w:p w14:paraId="3A077EF8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23"/>
        </w:tabs>
        <w:autoSpaceDE w:val="0"/>
        <w:autoSpaceDN w:val="0"/>
        <w:spacing w:before="39" w:after="0" w:line="240" w:lineRule="auto"/>
        <w:ind w:left="1023" w:hanging="211"/>
        <w:contextualSpacing w:val="0"/>
      </w:pPr>
      <w:proofErr w:type="spellStart"/>
      <w:r>
        <w:rPr>
          <w:spacing w:val="-2"/>
        </w:rPr>
        <w:t>Nukleus</w:t>
      </w:r>
      <w:proofErr w:type="spellEnd"/>
    </w:p>
    <w:p w14:paraId="4C9EC955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87"/>
        </w:tabs>
        <w:autoSpaceDE w:val="0"/>
        <w:autoSpaceDN w:val="0"/>
        <w:spacing w:before="39" w:after="0" w:line="240" w:lineRule="auto"/>
        <w:ind w:left="687" w:hanging="327"/>
        <w:contextualSpacing w:val="0"/>
      </w:pPr>
      <w:r>
        <w:t>Pada</w:t>
      </w:r>
      <w:r>
        <w:rPr>
          <w:spacing w:val="20"/>
        </w:rPr>
        <w:t xml:space="preserve"> </w:t>
      </w:r>
      <w:r>
        <w:t>proses</w:t>
      </w:r>
      <w:r>
        <w:rPr>
          <w:spacing w:val="24"/>
        </w:rPr>
        <w:t xml:space="preserve"> </w:t>
      </w:r>
      <w:proofErr w:type="spellStart"/>
      <w:r>
        <w:t>pembelahan</w:t>
      </w:r>
      <w:proofErr w:type="spellEnd"/>
      <w:r>
        <w:rPr>
          <w:spacing w:val="28"/>
        </w:rPr>
        <w:t xml:space="preserve"> </w:t>
      </w:r>
      <w:proofErr w:type="spellStart"/>
      <w:r>
        <w:t>sel</w:t>
      </w:r>
      <w:proofErr w:type="spellEnd"/>
      <w:r>
        <w:rPr>
          <w:spacing w:val="24"/>
        </w:rPr>
        <w:t xml:space="preserve"> </w:t>
      </w:r>
      <w:proofErr w:type="spellStart"/>
      <w:r>
        <w:t>terdapat</w:t>
      </w:r>
      <w:proofErr w:type="spellEnd"/>
      <w:r>
        <w:rPr>
          <w:spacing w:val="24"/>
        </w:rPr>
        <w:t xml:space="preserve"> </w:t>
      </w:r>
      <w:proofErr w:type="spellStart"/>
      <w:r>
        <w:t>fase</w:t>
      </w:r>
      <w:proofErr w:type="spellEnd"/>
      <w:r>
        <w:rPr>
          <w:spacing w:val="25"/>
        </w:rPr>
        <w:t xml:space="preserve"> </w:t>
      </w:r>
      <w:proofErr w:type="spellStart"/>
      <w:r>
        <w:t>dimana</w:t>
      </w:r>
      <w:proofErr w:type="spellEnd"/>
      <w:r>
        <w:rPr>
          <w:spacing w:val="74"/>
          <w:w w:val="150"/>
        </w:rPr>
        <w:t xml:space="preserve"> </w:t>
      </w:r>
      <w:proofErr w:type="spellStart"/>
      <w:r>
        <w:t>kromosom</w:t>
      </w:r>
      <w:proofErr w:type="spellEnd"/>
      <w:r>
        <w:rPr>
          <w:spacing w:val="19"/>
        </w:rPr>
        <w:t xml:space="preserve"> </w:t>
      </w:r>
      <w:proofErr w:type="spellStart"/>
      <w:r>
        <w:t>berjejer</w:t>
      </w:r>
      <w:proofErr w:type="spellEnd"/>
      <w:r>
        <w:rPr>
          <w:spacing w:val="25"/>
        </w:rPr>
        <w:t xml:space="preserve"> </w:t>
      </w:r>
      <w:r>
        <w:t>pada</w:t>
      </w:r>
      <w:r>
        <w:rPr>
          <w:spacing w:val="24"/>
        </w:rPr>
        <w:t xml:space="preserve"> </w:t>
      </w:r>
      <w:proofErr w:type="spellStart"/>
      <w:r>
        <w:t>bidang</w:t>
      </w:r>
      <w:proofErr w:type="spellEnd"/>
      <w:r>
        <w:rPr>
          <w:spacing w:val="24"/>
        </w:rPr>
        <w:t xml:space="preserve"> </w:t>
      </w:r>
      <w:r>
        <w:rPr>
          <w:spacing w:val="-2"/>
        </w:rPr>
        <w:t>equator.</w:t>
      </w:r>
    </w:p>
    <w:p w14:paraId="029EA889" w14:textId="77777777" w:rsidR="00F76BB7" w:rsidRDefault="00F76BB7">
      <w:pPr>
        <w:pStyle w:val="BodyText"/>
        <w:spacing w:before="43"/>
        <w:ind w:left="720"/>
      </w:pPr>
      <w:r>
        <w:t>Fase</w:t>
      </w:r>
      <w:r>
        <w:rPr>
          <w:spacing w:val="-9"/>
        </w:rPr>
        <w:t xml:space="preserve"> </w:t>
      </w:r>
      <w:proofErr w:type="spellStart"/>
      <w:r>
        <w:t>tersebut</w:t>
      </w:r>
      <w:proofErr w:type="spellEnd"/>
      <w:r>
        <w:rPr>
          <w:spacing w:val="-8"/>
        </w:rPr>
        <w:t xml:space="preserve"> </w:t>
      </w:r>
      <w:proofErr w:type="spellStart"/>
      <w:r>
        <w:t>terjadi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fase</w:t>
      </w:r>
      <w:proofErr w:type="spellEnd"/>
      <w:r>
        <w:rPr>
          <w:spacing w:val="-2"/>
        </w:rPr>
        <w:t>…</w:t>
      </w:r>
    </w:p>
    <w:p w14:paraId="1BB43D6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</w:pPr>
      <w:proofErr w:type="spellStart"/>
      <w:r>
        <w:rPr>
          <w:spacing w:val="-2"/>
        </w:rPr>
        <w:t>Anafase</w:t>
      </w:r>
      <w:proofErr w:type="spellEnd"/>
    </w:p>
    <w:p w14:paraId="6CA463A5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43" w:after="0" w:line="240" w:lineRule="auto"/>
        <w:ind w:left="940" w:hanging="220"/>
        <w:contextualSpacing w:val="0"/>
      </w:pPr>
      <w:proofErr w:type="spellStart"/>
      <w:r>
        <w:rPr>
          <w:spacing w:val="-2"/>
        </w:rPr>
        <w:t>Interfase</w:t>
      </w:r>
      <w:proofErr w:type="spellEnd"/>
    </w:p>
    <w:p w14:paraId="798FAFDE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15"/>
        </w:tabs>
        <w:autoSpaceDE w:val="0"/>
        <w:autoSpaceDN w:val="0"/>
        <w:spacing w:before="39" w:after="0" w:line="240" w:lineRule="auto"/>
        <w:ind w:left="915" w:hanging="195"/>
        <w:contextualSpacing w:val="0"/>
      </w:pPr>
      <w:proofErr w:type="spellStart"/>
      <w:r>
        <w:rPr>
          <w:color w:val="000000"/>
          <w:spacing w:val="-2"/>
          <w:highlight w:val="yellow"/>
        </w:rPr>
        <w:t>Metafase</w:t>
      </w:r>
      <w:proofErr w:type="spellEnd"/>
    </w:p>
    <w:p w14:paraId="185ACC7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40" w:after="0" w:line="240" w:lineRule="auto"/>
        <w:ind w:left="940" w:hanging="220"/>
        <w:contextualSpacing w:val="0"/>
      </w:pPr>
      <w:proofErr w:type="spellStart"/>
      <w:r>
        <w:rPr>
          <w:spacing w:val="-2"/>
        </w:rPr>
        <w:t>Telofase</w:t>
      </w:r>
      <w:proofErr w:type="spellEnd"/>
    </w:p>
    <w:p w14:paraId="6E62AB99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</w:pPr>
      <w:proofErr w:type="spellStart"/>
      <w:r>
        <w:rPr>
          <w:spacing w:val="-2"/>
        </w:rPr>
        <w:t>Profase</w:t>
      </w:r>
      <w:proofErr w:type="spellEnd"/>
    </w:p>
    <w:p w14:paraId="5A5DF987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84"/>
          <w:tab w:val="left" w:pos="720"/>
        </w:tabs>
        <w:autoSpaceDE w:val="0"/>
        <w:autoSpaceDN w:val="0"/>
        <w:spacing w:before="47" w:after="0" w:line="278" w:lineRule="auto"/>
        <w:ind w:right="723" w:hanging="268"/>
        <w:contextualSpacing w:val="0"/>
        <w:jc w:val="both"/>
      </w:pPr>
      <w:r>
        <w:t xml:space="preserve">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embrio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3 lapis </w:t>
      </w:r>
      <w:proofErr w:type="spellStart"/>
      <w:r>
        <w:t>benih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– </w:t>
      </w:r>
      <w:proofErr w:type="spellStart"/>
      <w:r>
        <w:t>sel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ectoderm, mesoderm, dan endoderm.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tersebu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r>
        <w:rPr>
          <w:spacing w:val="-2"/>
        </w:rPr>
        <w:t>pada….</w:t>
      </w:r>
    </w:p>
    <w:p w14:paraId="623A8E14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after="0" w:line="241" w:lineRule="exact"/>
        <w:ind w:left="931" w:hanging="211"/>
        <w:contextualSpacing w:val="0"/>
      </w:pPr>
      <w:r>
        <w:rPr>
          <w:spacing w:val="-2"/>
        </w:rPr>
        <w:t>Morula</w:t>
      </w:r>
    </w:p>
    <w:p w14:paraId="7B696D8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8" w:after="0" w:line="240" w:lineRule="auto"/>
        <w:ind w:left="940" w:hanging="220"/>
        <w:contextualSpacing w:val="0"/>
      </w:pPr>
      <w:r>
        <w:rPr>
          <w:spacing w:val="-2"/>
        </w:rPr>
        <w:t>Blastula</w:t>
      </w:r>
    </w:p>
    <w:p w14:paraId="169BD333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15"/>
        </w:tabs>
        <w:autoSpaceDE w:val="0"/>
        <w:autoSpaceDN w:val="0"/>
        <w:spacing w:before="43" w:after="0" w:line="240" w:lineRule="auto"/>
        <w:ind w:left="915" w:hanging="195"/>
        <w:contextualSpacing w:val="0"/>
      </w:pPr>
      <w:r>
        <w:rPr>
          <w:color w:val="000000"/>
          <w:spacing w:val="-2"/>
          <w:highlight w:val="yellow"/>
        </w:rPr>
        <w:t>Gastrula</w:t>
      </w:r>
    </w:p>
    <w:p w14:paraId="73020871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9" w:after="0" w:line="240" w:lineRule="auto"/>
        <w:ind w:left="940" w:hanging="220"/>
        <w:contextualSpacing w:val="0"/>
      </w:pPr>
      <w:proofErr w:type="spellStart"/>
      <w:r>
        <w:rPr>
          <w:spacing w:val="-2"/>
        </w:rPr>
        <w:t>Tubulasi</w:t>
      </w:r>
      <w:proofErr w:type="spellEnd"/>
    </w:p>
    <w:p w14:paraId="300ACABE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</w:pPr>
      <w:r>
        <w:rPr>
          <w:spacing w:val="-2"/>
        </w:rPr>
        <w:t>Organogenesis</w:t>
      </w:r>
    </w:p>
    <w:p w14:paraId="29109FE2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03"/>
          <w:tab w:val="left" w:pos="720"/>
        </w:tabs>
        <w:autoSpaceDE w:val="0"/>
        <w:autoSpaceDN w:val="0"/>
        <w:spacing w:before="43" w:after="0" w:line="278" w:lineRule="auto"/>
        <w:ind w:right="803" w:hanging="268"/>
        <w:contextualSpacing w:val="0"/>
      </w:pPr>
      <w:proofErr w:type="spellStart"/>
      <w:r>
        <w:t>Dibawah</w:t>
      </w:r>
      <w:proofErr w:type="spellEnd"/>
      <w:r>
        <w:rPr>
          <w:spacing w:val="34"/>
        </w:rPr>
        <w:t xml:space="preserve"> </w:t>
      </w:r>
      <w:proofErr w:type="spellStart"/>
      <w:r>
        <w:t>ini</w:t>
      </w:r>
      <w:proofErr w:type="spellEnd"/>
      <w:r>
        <w:rPr>
          <w:spacing w:val="27"/>
        </w:rPr>
        <w:t xml:space="preserve"> </w:t>
      </w:r>
      <w:r>
        <w:t>yang</w:t>
      </w:r>
      <w:r>
        <w:rPr>
          <w:spacing w:val="29"/>
        </w:rPr>
        <w:t xml:space="preserve"> </w:t>
      </w:r>
      <w:proofErr w:type="spellStart"/>
      <w:r>
        <w:t>sel</w:t>
      </w:r>
      <w:proofErr w:type="spellEnd"/>
      <w:r>
        <w:rPr>
          <w:spacing w:val="30"/>
        </w:rPr>
        <w:t xml:space="preserve"> </w:t>
      </w:r>
      <w:r>
        <w:t>yang</w:t>
      </w:r>
      <w:r>
        <w:rPr>
          <w:spacing w:val="29"/>
        </w:rPr>
        <w:t xml:space="preserve"> </w:t>
      </w:r>
      <w:proofErr w:type="spellStart"/>
      <w:r>
        <w:t>mengalami</w:t>
      </w:r>
      <w:proofErr w:type="spellEnd"/>
      <w:r>
        <w:rPr>
          <w:spacing w:val="31"/>
        </w:rPr>
        <w:t xml:space="preserve"> </w:t>
      </w:r>
      <w:proofErr w:type="spellStart"/>
      <w:r>
        <w:t>spesialiasasi</w:t>
      </w:r>
      <w:proofErr w:type="spellEnd"/>
      <w:r>
        <w:rPr>
          <w:spacing w:val="30"/>
        </w:rPr>
        <w:t xml:space="preserve"> </w:t>
      </w:r>
      <w:proofErr w:type="spellStart"/>
      <w:r>
        <w:t>intraseluler</w:t>
      </w:r>
      <w:proofErr w:type="spellEnd"/>
      <w:r>
        <w:rPr>
          <w:spacing w:val="30"/>
        </w:rPr>
        <w:t xml:space="preserve"> </w:t>
      </w:r>
      <w:r>
        <w:t>pada</w:t>
      </w:r>
      <w:r>
        <w:rPr>
          <w:spacing w:val="30"/>
        </w:rPr>
        <w:t xml:space="preserve"> </w:t>
      </w:r>
      <w:proofErr w:type="spellStart"/>
      <w:r>
        <w:t>tahapan</w:t>
      </w:r>
      <w:proofErr w:type="spellEnd"/>
      <w:r>
        <w:rPr>
          <w:spacing w:val="27"/>
        </w:rPr>
        <w:t xml:space="preserve"> </w:t>
      </w:r>
      <w:proofErr w:type="spellStart"/>
      <w:r>
        <w:t>diferensiasi</w:t>
      </w:r>
      <w:proofErr w:type="spellEnd"/>
      <w:r>
        <w:rPr>
          <w:spacing w:val="31"/>
        </w:rP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rPr>
          <w:spacing w:val="-2"/>
        </w:rPr>
        <w:t>kecuali</w:t>
      </w:r>
      <w:proofErr w:type="spellEnd"/>
      <w:r>
        <w:rPr>
          <w:spacing w:val="-2"/>
        </w:rPr>
        <w:t>...</w:t>
      </w:r>
    </w:p>
    <w:p w14:paraId="7DD2782A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6" w:after="0" w:line="240" w:lineRule="auto"/>
        <w:ind w:left="931" w:hanging="211"/>
        <w:contextualSpacing w:val="0"/>
      </w:pPr>
      <w:r>
        <w:t>Sel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otot</w:t>
      </w:r>
      <w:proofErr w:type="spellEnd"/>
    </w:p>
    <w:p w14:paraId="0E58E603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47" w:after="0" w:line="240" w:lineRule="auto"/>
        <w:ind w:left="940" w:hanging="220"/>
        <w:contextualSpacing w:val="0"/>
      </w:pPr>
      <w:r>
        <w:lastRenderedPageBreak/>
        <w:t>Sel</w:t>
      </w:r>
      <w:r>
        <w:rPr>
          <w:spacing w:val="-7"/>
        </w:rPr>
        <w:t xml:space="preserve"> </w:t>
      </w:r>
      <w:proofErr w:type="spellStart"/>
      <w:r>
        <w:t>Epitel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Kulit</w:t>
      </w:r>
      <w:proofErr w:type="spellEnd"/>
    </w:p>
    <w:p w14:paraId="037CB339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15"/>
        </w:tabs>
        <w:autoSpaceDE w:val="0"/>
        <w:autoSpaceDN w:val="0"/>
        <w:spacing w:before="39" w:after="0" w:line="240" w:lineRule="auto"/>
        <w:ind w:left="915" w:hanging="195"/>
        <w:contextualSpacing w:val="0"/>
      </w:pPr>
      <w:r>
        <w:t>Sel</w:t>
      </w:r>
      <w:r>
        <w:rPr>
          <w:spacing w:val="-8"/>
        </w:rPr>
        <w:t xml:space="preserve"> </w:t>
      </w:r>
      <w:proofErr w:type="spellStart"/>
      <w:r>
        <w:t>Kelenjar</w:t>
      </w:r>
      <w:proofErr w:type="spellEnd"/>
      <w:r>
        <w:rPr>
          <w:spacing w:val="-7"/>
        </w:rPr>
        <w:t xml:space="preserve"> </w:t>
      </w:r>
      <w:proofErr w:type="spellStart"/>
      <w:r>
        <w:t>Penghasil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Enzim</w:t>
      </w:r>
      <w:proofErr w:type="spellEnd"/>
    </w:p>
    <w:p w14:paraId="61F432AC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9" w:after="0" w:line="240" w:lineRule="auto"/>
        <w:ind w:left="940" w:hanging="220"/>
        <w:contextualSpacing w:val="0"/>
      </w:pPr>
      <w:r>
        <w:t>Sel</w:t>
      </w:r>
      <w:r>
        <w:rPr>
          <w:spacing w:val="-1"/>
        </w:rPr>
        <w:t xml:space="preserve"> </w:t>
      </w:r>
      <w:r>
        <w:rPr>
          <w:spacing w:val="-2"/>
        </w:rPr>
        <w:t>Saraf</w:t>
      </w:r>
    </w:p>
    <w:p w14:paraId="7048EDB0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</w:pPr>
      <w:r>
        <w:rPr>
          <w:color w:val="000000"/>
          <w:highlight w:val="yellow"/>
        </w:rPr>
        <w:t>Sel</w:t>
      </w:r>
      <w:r>
        <w:rPr>
          <w:color w:val="000000"/>
          <w:spacing w:val="-3"/>
          <w:highlight w:val="yellow"/>
        </w:rPr>
        <w:t xml:space="preserve"> </w:t>
      </w:r>
      <w:proofErr w:type="spellStart"/>
      <w:r>
        <w:rPr>
          <w:color w:val="000000"/>
          <w:spacing w:val="-4"/>
          <w:highlight w:val="yellow"/>
        </w:rPr>
        <w:t>Otak</w:t>
      </w:r>
      <w:proofErr w:type="spellEnd"/>
    </w:p>
    <w:p w14:paraId="38D366C8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87"/>
        </w:tabs>
        <w:autoSpaceDE w:val="0"/>
        <w:autoSpaceDN w:val="0"/>
        <w:spacing w:before="43" w:after="0" w:line="240" w:lineRule="auto"/>
        <w:ind w:left="687" w:hanging="327"/>
        <w:contextualSpacing w:val="0"/>
      </w:pPr>
      <w:proofErr w:type="spellStart"/>
      <w:r>
        <w:t>Berikut</w:t>
      </w:r>
      <w:proofErr w:type="spellEnd"/>
      <w:r>
        <w:rPr>
          <w:spacing w:val="-13"/>
        </w:rPr>
        <w:t xml:space="preserve"> </w:t>
      </w:r>
      <w:proofErr w:type="spellStart"/>
      <w:r>
        <w:t>ini</w:t>
      </w:r>
      <w:proofErr w:type="spellEnd"/>
      <w:r>
        <w:rPr>
          <w:spacing w:val="-12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tidak</w:t>
      </w:r>
      <w:proofErr w:type="spellEnd"/>
      <w:r>
        <w:rPr>
          <w:spacing w:val="-9"/>
        </w:rPr>
        <w:t xml:space="preserve"> </w:t>
      </w:r>
      <w:proofErr w:type="spellStart"/>
      <w:r>
        <w:t>termasuk</w:t>
      </w:r>
      <w:proofErr w:type="spellEnd"/>
      <w:r>
        <w:rPr>
          <w:spacing w:val="-9"/>
        </w:rPr>
        <w:t xml:space="preserve"> </w:t>
      </w:r>
      <w:proofErr w:type="spellStart"/>
      <w:r>
        <w:t>ciri</w:t>
      </w:r>
      <w:proofErr w:type="spellEnd"/>
      <w:r>
        <w:rPr>
          <w:spacing w:val="-9"/>
        </w:rPr>
        <w:t xml:space="preserve"> </w:t>
      </w:r>
      <w:r>
        <w:t>pada</w:t>
      </w:r>
      <w:r>
        <w:rPr>
          <w:spacing w:val="-9"/>
        </w:rPr>
        <w:t xml:space="preserve"> </w:t>
      </w:r>
      <w:proofErr w:type="spellStart"/>
      <w:r>
        <w:t>pembelahan</w:t>
      </w:r>
      <w:proofErr w:type="spellEnd"/>
      <w:r>
        <w:rPr>
          <w:spacing w:val="-4"/>
        </w:rPr>
        <w:t xml:space="preserve"> </w:t>
      </w:r>
      <w:r>
        <w:t>Meiosis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adalah</w:t>
      </w:r>
      <w:proofErr w:type="spellEnd"/>
      <w:r>
        <w:rPr>
          <w:spacing w:val="-2"/>
        </w:rPr>
        <w:t>…</w:t>
      </w:r>
    </w:p>
    <w:p w14:paraId="211AEB96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40" w:after="0" w:line="240" w:lineRule="auto"/>
        <w:ind w:left="931" w:hanging="211"/>
        <w:contextualSpacing w:val="0"/>
      </w:pPr>
      <w:proofErr w:type="spellStart"/>
      <w:r>
        <w:t>Tempat</w:t>
      </w:r>
      <w:proofErr w:type="spellEnd"/>
      <w:r>
        <w:rPr>
          <w:spacing w:val="-7"/>
        </w:rPr>
        <w:t xml:space="preserve"> </w:t>
      </w:r>
      <w:proofErr w:type="spellStart"/>
      <w:r>
        <w:t>terjadinya</w:t>
      </w:r>
      <w:proofErr w:type="spellEnd"/>
      <w:r>
        <w:rPr>
          <w:spacing w:val="-11"/>
        </w:rPr>
        <w:t xml:space="preserve"> </w:t>
      </w:r>
      <w:r>
        <w:t>pada</w:t>
      </w:r>
      <w:r>
        <w:rPr>
          <w:spacing w:val="-12"/>
        </w:rPr>
        <w:t xml:space="preserve"> </w:t>
      </w:r>
      <w:proofErr w:type="spellStart"/>
      <w:r>
        <w:t>sel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Kelamin</w:t>
      </w:r>
      <w:proofErr w:type="spellEnd"/>
    </w:p>
    <w:p w14:paraId="20CCA6AC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9" w:after="0" w:line="240" w:lineRule="auto"/>
        <w:ind w:left="940" w:hanging="220"/>
        <w:contextualSpacing w:val="0"/>
      </w:pPr>
      <w:proofErr w:type="spellStart"/>
      <w:r>
        <w:rPr>
          <w:color w:val="000000"/>
          <w:highlight w:val="yellow"/>
        </w:rPr>
        <w:t>Terjadi</w:t>
      </w:r>
      <w:proofErr w:type="spellEnd"/>
      <w:r>
        <w:rPr>
          <w:color w:val="000000"/>
          <w:spacing w:val="-8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satu</w:t>
      </w:r>
      <w:proofErr w:type="spellEnd"/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kali</w:t>
      </w:r>
      <w:r>
        <w:rPr>
          <w:color w:val="000000"/>
          <w:spacing w:val="-7"/>
          <w:highlight w:val="yellow"/>
        </w:rPr>
        <w:t xml:space="preserve"> </w:t>
      </w:r>
      <w:proofErr w:type="spellStart"/>
      <w:r>
        <w:rPr>
          <w:color w:val="000000"/>
          <w:spacing w:val="-2"/>
          <w:highlight w:val="yellow"/>
        </w:rPr>
        <w:t>pembelahan</w:t>
      </w:r>
      <w:proofErr w:type="spellEnd"/>
    </w:p>
    <w:p w14:paraId="6622CB68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15"/>
        </w:tabs>
        <w:autoSpaceDE w:val="0"/>
        <w:autoSpaceDN w:val="0"/>
        <w:spacing w:before="43" w:after="0" w:line="240" w:lineRule="auto"/>
        <w:ind w:left="915" w:hanging="195"/>
        <w:contextualSpacing w:val="0"/>
      </w:pPr>
      <w:r>
        <w:t>Tujuan</w:t>
      </w:r>
      <w:r>
        <w:rPr>
          <w:spacing w:val="-14"/>
        </w:rPr>
        <w:t xml:space="preserve"> </w:t>
      </w:r>
      <w:proofErr w:type="spellStart"/>
      <w:r>
        <w:t>pembelahan</w:t>
      </w:r>
      <w:proofErr w:type="spellEnd"/>
      <w:r>
        <w:rPr>
          <w:spacing w:val="-8"/>
        </w:rPr>
        <w:t xml:space="preserve"> </w:t>
      </w:r>
      <w:proofErr w:type="spellStart"/>
      <w:r>
        <w:t>untuk</w:t>
      </w:r>
      <w:proofErr w:type="spellEnd"/>
      <w:r>
        <w:rPr>
          <w:spacing w:val="-10"/>
        </w:rPr>
        <w:t xml:space="preserve"> </w:t>
      </w:r>
      <w:proofErr w:type="spellStart"/>
      <w:r>
        <w:t>pembentuka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4"/>
        </w:rPr>
        <w:t>gamet</w:t>
      </w:r>
      <w:proofErr w:type="spellEnd"/>
    </w:p>
    <w:p w14:paraId="5FE23417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40"/>
        </w:tabs>
        <w:autoSpaceDE w:val="0"/>
        <w:autoSpaceDN w:val="0"/>
        <w:spacing w:before="39" w:after="0" w:line="240" w:lineRule="auto"/>
        <w:ind w:left="940" w:hanging="220"/>
        <w:contextualSpacing w:val="0"/>
      </w:pPr>
      <w:proofErr w:type="spellStart"/>
      <w:r>
        <w:t>Jumlah</w:t>
      </w:r>
      <w:proofErr w:type="spellEnd"/>
      <w:r>
        <w:rPr>
          <w:spacing w:val="-10"/>
        </w:rPr>
        <w:t xml:space="preserve"> </w:t>
      </w:r>
      <w:proofErr w:type="spellStart"/>
      <w:r>
        <w:t>kromosom</w:t>
      </w:r>
      <w:proofErr w:type="spellEnd"/>
      <w:r>
        <w:rPr>
          <w:spacing w:val="-6"/>
        </w:rPr>
        <w:t xml:space="preserve"> </w:t>
      </w:r>
      <w:proofErr w:type="spellStart"/>
      <w:r>
        <w:t>setengah</w:t>
      </w:r>
      <w:proofErr w:type="spellEnd"/>
      <w:r>
        <w:rPr>
          <w:spacing w:val="-10"/>
        </w:rPr>
        <w:t xml:space="preserve"> </w:t>
      </w:r>
      <w:proofErr w:type="spellStart"/>
      <w:r>
        <w:t>dari</w:t>
      </w:r>
      <w:proofErr w:type="spellEnd"/>
      <w:r>
        <w:rPr>
          <w:spacing w:val="-8"/>
        </w:rPr>
        <w:t xml:space="preserve"> </w:t>
      </w:r>
      <w:proofErr w:type="spellStart"/>
      <w:r>
        <w:t>sel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induk</w:t>
      </w:r>
      <w:proofErr w:type="spellEnd"/>
    </w:p>
    <w:p w14:paraId="03F531FF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31"/>
        </w:tabs>
        <w:autoSpaceDE w:val="0"/>
        <w:autoSpaceDN w:val="0"/>
        <w:spacing w:before="39" w:after="0" w:line="240" w:lineRule="auto"/>
        <w:ind w:left="931" w:hanging="211"/>
        <w:contextualSpacing w:val="0"/>
      </w:pPr>
      <w:proofErr w:type="spellStart"/>
      <w:r>
        <w:t>Terjadi</w:t>
      </w:r>
      <w:proofErr w:type="spellEnd"/>
      <w:r>
        <w:rPr>
          <w:spacing w:val="-8"/>
        </w:rPr>
        <w:t xml:space="preserve"> </w:t>
      </w:r>
      <w:proofErr w:type="spellStart"/>
      <w:r>
        <w:t>pindah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silang</w:t>
      </w:r>
      <w:proofErr w:type="spellEnd"/>
    </w:p>
    <w:p w14:paraId="708BBCBB" w14:textId="77777777" w:rsidR="00F76BB7" w:rsidRDefault="00F76BB7">
      <w:pPr>
        <w:pStyle w:val="BodyText"/>
        <w:spacing w:before="42"/>
      </w:pPr>
    </w:p>
    <w:p w14:paraId="3BD43B82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726"/>
          <w:tab w:val="left" w:pos="788"/>
        </w:tabs>
        <w:autoSpaceDE w:val="0"/>
        <w:autoSpaceDN w:val="0"/>
        <w:spacing w:after="0" w:line="240" w:lineRule="auto"/>
        <w:ind w:left="788" w:right="365" w:hanging="428"/>
        <w:contextualSpacing w:val="0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45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Hasil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DNA pada </w:t>
      </w:r>
      <w:proofErr w:type="spellStart"/>
      <w:r>
        <w:t>sel</w:t>
      </w:r>
      <w:proofErr w:type="spellEnd"/>
      <w:r>
        <w:t xml:space="preserve"> </w:t>
      </w:r>
      <w:proofErr w:type="spellStart"/>
      <w:r>
        <w:t>epitel</w:t>
      </w:r>
      <w:proofErr w:type="spellEnd"/>
      <w:r>
        <w:t xml:space="preserve"> </w:t>
      </w:r>
      <w:proofErr w:type="spellStart"/>
      <w:r>
        <w:t>paru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yang abnormal.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57FBC184" w14:textId="77777777" w:rsidR="00F76BB7" w:rsidRDefault="00F76BB7">
      <w:pPr>
        <w:pStyle w:val="BodyText"/>
        <w:spacing w:before="1"/>
        <w:ind w:left="788"/>
      </w:pPr>
      <w:proofErr w:type="spellStart"/>
      <w:r>
        <w:t>Tahap</w:t>
      </w:r>
      <w:proofErr w:type="spellEnd"/>
      <w:r>
        <w:rPr>
          <w:spacing w:val="-4"/>
        </w:rPr>
        <w:t xml:space="preserve"> </w:t>
      </w:r>
      <w:proofErr w:type="spellStart"/>
      <w:r>
        <w:t>manakah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paling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2"/>
        </w:rPr>
        <w:t xml:space="preserve"> </w:t>
      </w:r>
      <w:proofErr w:type="spellStart"/>
      <w:r>
        <w:t>kondisi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tersebut</w:t>
      </w:r>
      <w:proofErr w:type="spellEnd"/>
      <w:r>
        <w:rPr>
          <w:spacing w:val="-2"/>
        </w:rPr>
        <w:t>?</w:t>
      </w:r>
    </w:p>
    <w:p w14:paraId="703BD63E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79"/>
        </w:tabs>
        <w:autoSpaceDE w:val="0"/>
        <w:autoSpaceDN w:val="0"/>
        <w:spacing w:before="39" w:after="0" w:line="252" w:lineRule="exact"/>
        <w:ind w:left="1079" w:hanging="291"/>
        <w:contextualSpacing w:val="0"/>
      </w:pPr>
      <w:proofErr w:type="spellStart"/>
      <w:r>
        <w:rPr>
          <w:spacing w:val="-2"/>
        </w:rPr>
        <w:t>Promosi</w:t>
      </w:r>
      <w:proofErr w:type="spellEnd"/>
    </w:p>
    <w:p w14:paraId="4296FAF0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11"/>
        </w:tabs>
        <w:autoSpaceDE w:val="0"/>
        <w:autoSpaceDN w:val="0"/>
        <w:spacing w:after="0" w:line="252" w:lineRule="exact"/>
        <w:ind w:left="1011" w:hanging="223"/>
        <w:contextualSpacing w:val="0"/>
      </w:pPr>
      <w:proofErr w:type="spellStart"/>
      <w:r>
        <w:rPr>
          <w:spacing w:val="-2"/>
        </w:rPr>
        <w:t>Progresi</w:t>
      </w:r>
      <w:proofErr w:type="spellEnd"/>
    </w:p>
    <w:p w14:paraId="3525B11D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95"/>
        </w:tabs>
        <w:autoSpaceDE w:val="0"/>
        <w:autoSpaceDN w:val="0"/>
        <w:spacing w:before="4" w:after="0" w:line="252" w:lineRule="exact"/>
        <w:ind w:left="995" w:hanging="207"/>
        <w:contextualSpacing w:val="0"/>
      </w:pPr>
      <w:r>
        <w:rPr>
          <w:spacing w:val="-2"/>
        </w:rPr>
        <w:t>Metastasis</w:t>
      </w:r>
    </w:p>
    <w:p w14:paraId="02087CE8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1011"/>
        </w:tabs>
        <w:autoSpaceDE w:val="0"/>
        <w:autoSpaceDN w:val="0"/>
        <w:spacing w:after="0" w:line="252" w:lineRule="exact"/>
        <w:ind w:left="1011" w:hanging="223"/>
        <w:contextualSpacing w:val="0"/>
      </w:pPr>
      <w:proofErr w:type="spellStart"/>
      <w:r>
        <w:rPr>
          <w:color w:val="000000"/>
          <w:spacing w:val="-2"/>
          <w:highlight w:val="yellow"/>
        </w:rPr>
        <w:t>Inisiasi</w:t>
      </w:r>
      <w:proofErr w:type="spellEnd"/>
    </w:p>
    <w:p w14:paraId="1AAC7BD1" w14:textId="77777777" w:rsidR="00F76BB7" w:rsidRDefault="00F76BB7" w:rsidP="00F76BB7">
      <w:pPr>
        <w:pStyle w:val="ListParagraph"/>
        <w:widowControl w:val="0"/>
        <w:numPr>
          <w:ilvl w:val="1"/>
          <w:numId w:val="20"/>
        </w:numPr>
        <w:tabs>
          <w:tab w:val="left" w:pos="995"/>
        </w:tabs>
        <w:autoSpaceDE w:val="0"/>
        <w:autoSpaceDN w:val="0"/>
        <w:spacing w:after="0" w:line="252" w:lineRule="exact"/>
        <w:ind w:left="995" w:hanging="207"/>
        <w:contextualSpacing w:val="0"/>
      </w:pPr>
      <w:proofErr w:type="spellStart"/>
      <w:r>
        <w:rPr>
          <w:spacing w:val="-2"/>
        </w:rPr>
        <w:t>Diferensiasi</w:t>
      </w:r>
      <w:proofErr w:type="spellEnd"/>
    </w:p>
    <w:p w14:paraId="6616C8DB" w14:textId="77777777" w:rsidR="00F76BB7" w:rsidRDefault="00F76BB7">
      <w:pPr>
        <w:pStyle w:val="ListParagraph"/>
        <w:spacing w:line="252" w:lineRule="exact"/>
        <w:sectPr w:rsidR="00F76BB7" w:rsidSect="00F76BB7">
          <w:pgSz w:w="12240" w:h="15840"/>
          <w:pgMar w:top="1360" w:right="720" w:bottom="280" w:left="1440" w:header="720" w:footer="720" w:gutter="0"/>
          <w:cols w:space="720"/>
        </w:sectPr>
      </w:pPr>
    </w:p>
    <w:p w14:paraId="132478CA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99"/>
          <w:tab w:val="left" w:pos="788"/>
        </w:tabs>
        <w:autoSpaceDE w:val="0"/>
        <w:autoSpaceDN w:val="0"/>
        <w:spacing w:before="71" w:after="0" w:line="240" w:lineRule="auto"/>
        <w:ind w:left="788" w:right="364" w:hanging="428"/>
        <w:contextualSpacing w:val="0"/>
        <w:jc w:val="both"/>
      </w:pPr>
      <w:proofErr w:type="spellStart"/>
      <w:r>
        <w:lastRenderedPageBreak/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didiagnosis</w:t>
      </w:r>
      <w:proofErr w:type="spellEnd"/>
      <w:r>
        <w:t xml:space="preserve"> tumor </w:t>
      </w:r>
      <w:proofErr w:type="spellStart"/>
      <w:r>
        <w:t>ganas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menginvasi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sel. </w:t>
      </w:r>
      <w:proofErr w:type="spellStart"/>
      <w:r>
        <w:t>Tahap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93AA131" w14:textId="77777777" w:rsidR="00F76BB7" w:rsidRDefault="00F76BB7" w:rsidP="00F76BB7">
      <w:pPr>
        <w:pStyle w:val="ListParagraph"/>
        <w:widowControl w:val="0"/>
        <w:numPr>
          <w:ilvl w:val="0"/>
          <w:numId w:val="18"/>
        </w:numPr>
        <w:tabs>
          <w:tab w:val="left" w:pos="1057"/>
        </w:tabs>
        <w:autoSpaceDE w:val="0"/>
        <w:autoSpaceDN w:val="0"/>
        <w:spacing w:before="1" w:after="0" w:line="252" w:lineRule="exact"/>
        <w:ind w:left="1057" w:hanging="269"/>
        <w:contextualSpacing w:val="0"/>
      </w:pPr>
      <w:proofErr w:type="spellStart"/>
      <w:r>
        <w:rPr>
          <w:spacing w:val="-2"/>
        </w:rPr>
        <w:t>Inisiasi</w:t>
      </w:r>
      <w:proofErr w:type="spellEnd"/>
    </w:p>
    <w:p w14:paraId="5946BD66" w14:textId="77777777" w:rsidR="00F76BB7" w:rsidRDefault="00F76BB7" w:rsidP="00F76BB7">
      <w:pPr>
        <w:pStyle w:val="ListParagraph"/>
        <w:widowControl w:val="0"/>
        <w:numPr>
          <w:ilvl w:val="0"/>
          <w:numId w:val="18"/>
        </w:numPr>
        <w:tabs>
          <w:tab w:val="left" w:pos="1046"/>
        </w:tabs>
        <w:autoSpaceDE w:val="0"/>
        <w:autoSpaceDN w:val="0"/>
        <w:spacing w:after="0" w:line="252" w:lineRule="exact"/>
        <w:ind w:left="1046" w:hanging="258"/>
        <w:contextualSpacing w:val="0"/>
      </w:pPr>
      <w:proofErr w:type="spellStart"/>
      <w:r>
        <w:rPr>
          <w:spacing w:val="-2"/>
        </w:rPr>
        <w:t>Promosi</w:t>
      </w:r>
      <w:proofErr w:type="spellEnd"/>
    </w:p>
    <w:p w14:paraId="09DCE1C7" w14:textId="77777777" w:rsidR="00F76BB7" w:rsidRDefault="00F76BB7" w:rsidP="00F76BB7">
      <w:pPr>
        <w:pStyle w:val="ListParagraph"/>
        <w:widowControl w:val="0"/>
        <w:numPr>
          <w:ilvl w:val="0"/>
          <w:numId w:val="18"/>
        </w:numPr>
        <w:tabs>
          <w:tab w:val="left" w:pos="1047"/>
        </w:tabs>
        <w:autoSpaceDE w:val="0"/>
        <w:autoSpaceDN w:val="0"/>
        <w:spacing w:after="0" w:line="240" w:lineRule="auto"/>
        <w:ind w:left="1047" w:hanging="259"/>
        <w:contextualSpacing w:val="0"/>
      </w:pPr>
      <w:proofErr w:type="spellStart"/>
      <w:r>
        <w:rPr>
          <w:color w:val="000000"/>
          <w:spacing w:val="-2"/>
          <w:highlight w:val="yellow"/>
        </w:rPr>
        <w:t>Progresi</w:t>
      </w:r>
      <w:proofErr w:type="spellEnd"/>
    </w:p>
    <w:p w14:paraId="79CE3C19" w14:textId="77777777" w:rsidR="00F76BB7" w:rsidRDefault="00F76BB7" w:rsidP="00F76BB7">
      <w:pPr>
        <w:pStyle w:val="ListParagraph"/>
        <w:widowControl w:val="0"/>
        <w:numPr>
          <w:ilvl w:val="0"/>
          <w:numId w:val="18"/>
        </w:numPr>
        <w:tabs>
          <w:tab w:val="left" w:pos="1057"/>
        </w:tabs>
        <w:autoSpaceDE w:val="0"/>
        <w:autoSpaceDN w:val="0"/>
        <w:spacing w:before="3" w:after="0" w:line="252" w:lineRule="exact"/>
        <w:ind w:left="1057" w:hanging="269"/>
        <w:contextualSpacing w:val="0"/>
      </w:pPr>
      <w:r>
        <w:rPr>
          <w:spacing w:val="-2"/>
        </w:rPr>
        <w:t>Metastasis</w:t>
      </w:r>
    </w:p>
    <w:p w14:paraId="77E47CBF" w14:textId="77777777" w:rsidR="00F76BB7" w:rsidRDefault="00F76BB7" w:rsidP="00F76BB7">
      <w:pPr>
        <w:pStyle w:val="ListParagraph"/>
        <w:widowControl w:val="0"/>
        <w:numPr>
          <w:ilvl w:val="0"/>
          <w:numId w:val="18"/>
        </w:numPr>
        <w:tabs>
          <w:tab w:val="left" w:pos="1034"/>
        </w:tabs>
        <w:autoSpaceDE w:val="0"/>
        <w:autoSpaceDN w:val="0"/>
        <w:spacing w:after="0" w:line="252" w:lineRule="exact"/>
        <w:ind w:left="1034" w:hanging="246"/>
        <w:contextualSpacing w:val="0"/>
      </w:pPr>
      <w:proofErr w:type="spellStart"/>
      <w:r>
        <w:rPr>
          <w:spacing w:val="-2"/>
        </w:rPr>
        <w:t>Adaptasi</w:t>
      </w:r>
      <w:proofErr w:type="spellEnd"/>
    </w:p>
    <w:p w14:paraId="13929A5C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98"/>
          <w:tab w:val="left" w:pos="788"/>
        </w:tabs>
        <w:autoSpaceDE w:val="0"/>
        <w:autoSpaceDN w:val="0"/>
        <w:spacing w:before="251" w:after="0" w:line="240" w:lineRule="auto"/>
        <w:ind w:left="788" w:right="353" w:hanging="428"/>
        <w:contextualSpacing w:val="0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di</w:t>
      </w:r>
      <w:r>
        <w:rPr>
          <w:spacing w:val="-1"/>
        </w:rPr>
        <w:t xml:space="preserve"> </w:t>
      </w:r>
      <w:proofErr w:type="spellStart"/>
      <w:r>
        <w:t>paru-paru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limfatik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A386F58" w14:textId="77777777" w:rsidR="00F76BB7" w:rsidRDefault="00F76BB7" w:rsidP="00F76BB7">
      <w:pPr>
        <w:pStyle w:val="ListParagraph"/>
        <w:widowControl w:val="0"/>
        <w:numPr>
          <w:ilvl w:val="0"/>
          <w:numId w:val="17"/>
        </w:numPr>
        <w:tabs>
          <w:tab w:val="left" w:pos="1057"/>
        </w:tabs>
        <w:autoSpaceDE w:val="0"/>
        <w:autoSpaceDN w:val="0"/>
        <w:spacing w:before="1" w:after="0" w:line="252" w:lineRule="exact"/>
        <w:ind w:left="1057" w:hanging="269"/>
        <w:contextualSpacing w:val="0"/>
      </w:pPr>
      <w:proofErr w:type="spellStart"/>
      <w:r>
        <w:rPr>
          <w:spacing w:val="-2"/>
        </w:rPr>
        <w:t>Diferensiasi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5"/>
        </w:rPr>
        <w:t>sel</w:t>
      </w:r>
      <w:proofErr w:type="spellEnd"/>
    </w:p>
    <w:p w14:paraId="62147E73" w14:textId="77777777" w:rsidR="00F76BB7" w:rsidRDefault="00F76BB7" w:rsidP="00F76BB7">
      <w:pPr>
        <w:pStyle w:val="ListParagraph"/>
        <w:widowControl w:val="0"/>
        <w:numPr>
          <w:ilvl w:val="0"/>
          <w:numId w:val="17"/>
        </w:numPr>
        <w:tabs>
          <w:tab w:val="left" w:pos="1046"/>
        </w:tabs>
        <w:autoSpaceDE w:val="0"/>
        <w:autoSpaceDN w:val="0"/>
        <w:spacing w:after="0" w:line="252" w:lineRule="exact"/>
        <w:ind w:left="1046" w:hanging="258"/>
        <w:contextualSpacing w:val="0"/>
      </w:pPr>
      <w:proofErr w:type="spellStart"/>
      <w:r>
        <w:rPr>
          <w:spacing w:val="-2"/>
        </w:rPr>
        <w:t>Proliferasi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4"/>
        </w:rPr>
        <w:t>lokal</w:t>
      </w:r>
      <w:proofErr w:type="spellEnd"/>
    </w:p>
    <w:p w14:paraId="4743E8CE" w14:textId="77777777" w:rsidR="00F76BB7" w:rsidRDefault="00F76BB7" w:rsidP="00F76BB7">
      <w:pPr>
        <w:pStyle w:val="ListParagraph"/>
        <w:widowControl w:val="0"/>
        <w:numPr>
          <w:ilvl w:val="0"/>
          <w:numId w:val="17"/>
        </w:numPr>
        <w:tabs>
          <w:tab w:val="left" w:pos="1046"/>
        </w:tabs>
        <w:autoSpaceDE w:val="0"/>
        <w:autoSpaceDN w:val="0"/>
        <w:spacing w:before="4" w:after="0" w:line="252" w:lineRule="exact"/>
        <w:ind w:left="1046" w:hanging="258"/>
        <w:contextualSpacing w:val="0"/>
      </w:pPr>
      <w:proofErr w:type="spellStart"/>
      <w:r>
        <w:t>Mutasi</w:t>
      </w:r>
      <w:proofErr w:type="spellEnd"/>
      <w:r>
        <w:rPr>
          <w:spacing w:val="-8"/>
        </w:rPr>
        <w:t xml:space="preserve"> </w:t>
      </w:r>
      <w:proofErr w:type="spellStart"/>
      <w:r>
        <w:t>genetik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awal</w:t>
      </w:r>
      <w:proofErr w:type="spellEnd"/>
    </w:p>
    <w:p w14:paraId="1346F750" w14:textId="77777777" w:rsidR="00F76BB7" w:rsidRDefault="00F76BB7" w:rsidP="00F76BB7">
      <w:pPr>
        <w:pStyle w:val="ListParagraph"/>
        <w:widowControl w:val="0"/>
        <w:numPr>
          <w:ilvl w:val="0"/>
          <w:numId w:val="17"/>
        </w:numPr>
        <w:tabs>
          <w:tab w:val="left" w:pos="1057"/>
        </w:tabs>
        <w:autoSpaceDE w:val="0"/>
        <w:autoSpaceDN w:val="0"/>
        <w:spacing w:after="0" w:line="252" w:lineRule="exact"/>
        <w:ind w:left="1057" w:hanging="269"/>
        <w:contextualSpacing w:val="0"/>
      </w:pPr>
      <w:proofErr w:type="spellStart"/>
      <w:r>
        <w:t>Invasi</w:t>
      </w:r>
      <w:proofErr w:type="spellEnd"/>
      <w:r>
        <w:rPr>
          <w:spacing w:val="-4"/>
        </w:rPr>
        <w:t xml:space="preserve"> </w:t>
      </w:r>
      <w:proofErr w:type="spellStart"/>
      <w:r>
        <w:t>lokal</w:t>
      </w:r>
      <w:proofErr w:type="spellEnd"/>
      <w:r>
        <w:rPr>
          <w:spacing w:val="-4"/>
        </w:rPr>
        <w:t xml:space="preserve"> </w:t>
      </w:r>
      <w:proofErr w:type="spellStart"/>
      <w:r>
        <w:t>tanpa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penyebaran</w:t>
      </w:r>
      <w:proofErr w:type="spellEnd"/>
    </w:p>
    <w:p w14:paraId="248A6EB0" w14:textId="77777777" w:rsidR="00F76BB7" w:rsidRDefault="00F76BB7" w:rsidP="00F76BB7">
      <w:pPr>
        <w:pStyle w:val="ListParagraph"/>
        <w:widowControl w:val="0"/>
        <w:numPr>
          <w:ilvl w:val="0"/>
          <w:numId w:val="17"/>
        </w:numPr>
        <w:tabs>
          <w:tab w:val="left" w:pos="1034"/>
        </w:tabs>
        <w:autoSpaceDE w:val="0"/>
        <w:autoSpaceDN w:val="0"/>
        <w:spacing w:after="0" w:line="253" w:lineRule="exact"/>
        <w:ind w:left="1034" w:hanging="246"/>
        <w:contextualSpacing w:val="0"/>
      </w:pPr>
      <w:r>
        <w:rPr>
          <w:color w:val="000000"/>
          <w:spacing w:val="-2"/>
          <w:highlight w:val="yellow"/>
        </w:rPr>
        <w:t>Metastasis</w:t>
      </w:r>
    </w:p>
    <w:p w14:paraId="6DC5195F" w14:textId="77777777" w:rsidR="00F76BB7" w:rsidRDefault="00F76BB7">
      <w:pPr>
        <w:pStyle w:val="BodyText"/>
        <w:spacing w:before="1"/>
      </w:pPr>
    </w:p>
    <w:p w14:paraId="3D6B3DA2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94"/>
          <w:tab w:val="left" w:pos="788"/>
        </w:tabs>
        <w:autoSpaceDE w:val="0"/>
        <w:autoSpaceDN w:val="0"/>
        <w:spacing w:after="0" w:line="240" w:lineRule="auto"/>
        <w:ind w:left="788" w:right="365" w:hanging="428"/>
        <w:contextualSpacing w:val="0"/>
        <w:jc w:val="both"/>
      </w:pPr>
      <w:proofErr w:type="spellStart"/>
      <w:r>
        <w:t>Seorang</w:t>
      </w:r>
      <w:proofErr w:type="spellEnd"/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1"/>
        </w:rPr>
        <w:t xml:space="preserve"> </w:t>
      </w:r>
      <w:r>
        <w:t xml:space="preserve">60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dengan</w:t>
      </w:r>
      <w:proofErr w:type="spellEnd"/>
      <w:r>
        <w:rPr>
          <w:spacing w:val="-2"/>
        </w:rPr>
        <w:t xml:space="preserve"> </w:t>
      </w:r>
      <w:proofErr w:type="spellStart"/>
      <w:r>
        <w:t>riwayat</w:t>
      </w:r>
      <w:proofErr w:type="spellEnd"/>
      <w:r>
        <w:rPr>
          <w:spacing w:val="-1"/>
        </w:rP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rPr>
          <w:spacing w:val="-1"/>
        </w:rPr>
        <w:t xml:space="preserve"> </w:t>
      </w:r>
      <w:proofErr w:type="spellStart"/>
      <w:r>
        <w:t>kronis</w:t>
      </w:r>
      <w:proofErr w:type="spellEnd"/>
      <w:r>
        <w:rPr>
          <w:spacing w:val="-1"/>
        </w:rP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2"/>
        </w:rP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badan, </w:t>
      </w:r>
      <w:proofErr w:type="spellStart"/>
      <w:r>
        <w:t>batuk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, dan </w:t>
      </w:r>
      <w:proofErr w:type="spellStart"/>
      <w:r>
        <w:t>nyeri</w:t>
      </w:r>
      <w:proofErr w:type="spellEnd"/>
      <w:r>
        <w:t xml:space="preserve"> dada.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tumor </w:t>
      </w:r>
      <w:proofErr w:type="spellStart"/>
      <w:r>
        <w:t>paru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Belum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rPr>
          <w:spacing w:val="40"/>
        </w:rPr>
        <w:t xml:space="preserve"> </w:t>
      </w:r>
      <w:proofErr w:type="spellStart"/>
      <w:r>
        <w:t>ke</w:t>
      </w:r>
      <w:proofErr w:type="spellEnd"/>
      <w:r>
        <w:rPr>
          <w:spacing w:val="-4"/>
        </w:rPr>
        <w:t xml:space="preserve"> </w:t>
      </w:r>
      <w:r>
        <w:t>organ</w:t>
      </w:r>
      <w:r>
        <w:rPr>
          <w:spacing w:val="-1"/>
        </w:rPr>
        <w:t xml:space="preserve"> </w:t>
      </w:r>
      <w:r>
        <w:t xml:space="preserve">lain. </w:t>
      </w:r>
      <w:proofErr w:type="spellStart"/>
      <w:r>
        <w:t>Sebagai</w:t>
      </w:r>
      <w:proofErr w:type="spellEnd"/>
      <w:r>
        <w:rPr>
          <w:spacing w:val="-4"/>
        </w:rPr>
        <w:t xml:space="preserve"> </w:t>
      </w:r>
      <w:proofErr w:type="spellStart"/>
      <w:r>
        <w:t>perawat</w:t>
      </w:r>
      <w:proofErr w:type="spellEnd"/>
      <w:r>
        <w:t>,</w:t>
      </w:r>
      <w:r>
        <w:rPr>
          <w:spacing w:val="-2"/>
        </w:rPr>
        <w:t xml:space="preserve"> </w:t>
      </w:r>
      <w:r>
        <w:t>Anda</w:t>
      </w:r>
      <w:r>
        <w:rPr>
          <w:spacing w:val="-8"/>
        </w:rPr>
        <w:t xml:space="preserve"> </w:t>
      </w:r>
      <w:proofErr w:type="spellStart"/>
      <w:r>
        <w:t>diminta</w:t>
      </w:r>
      <w:proofErr w:type="spellEnd"/>
      <w:r>
        <w:rPr>
          <w:spacing w:val="-4"/>
        </w:rPr>
        <w:t xml:space="preserve"> </w:t>
      </w:r>
      <w:proofErr w:type="spellStart"/>
      <w:r>
        <w:t>menentukan</w:t>
      </w:r>
      <w:proofErr w:type="spellEnd"/>
      <w:r>
        <w:rPr>
          <w:spacing w:val="-1"/>
        </w:rPr>
        <w:t xml:space="preserve"> </w:t>
      </w:r>
      <w:proofErr w:type="spellStart"/>
      <w:r>
        <w:t>fokus</w:t>
      </w:r>
      <w:proofErr w:type="spellEnd"/>
      <w:r>
        <w:rPr>
          <w:spacing w:val="-8"/>
        </w:rPr>
        <w:t xml:space="preserve"> </w:t>
      </w:r>
      <w:proofErr w:type="spellStart"/>
      <w:r>
        <w:t>utama</w:t>
      </w:r>
      <w:proofErr w:type="spellEnd"/>
      <w:r>
        <w:rPr>
          <w:spacing w:val="-4"/>
        </w:rPr>
        <w:t xml:space="preserve"> </w:t>
      </w:r>
      <w:proofErr w:type="spellStart"/>
      <w:r>
        <w:t>edukasi</w:t>
      </w:r>
      <w:proofErr w:type="spellEnd"/>
      <w:r>
        <w:rPr>
          <w:spacing w:val="-4"/>
        </w:rPr>
        <w:t xml:space="preserve"> </w:t>
      </w:r>
      <w:proofErr w:type="spellStart"/>
      <w:r>
        <w:t>kepada</w:t>
      </w:r>
      <w:proofErr w:type="spellEnd"/>
      <w:r>
        <w:rPr>
          <w:spacing w:val="-4"/>
        </w:rPr>
        <w:t xml:space="preserve"> </w:t>
      </w:r>
      <w:proofErr w:type="spellStart"/>
      <w:r>
        <w:t>pasien</w:t>
      </w:r>
      <w:proofErr w:type="spellEnd"/>
      <w:r>
        <w:rPr>
          <w:spacing w:val="-1"/>
        </w:rP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>?</w:t>
      </w:r>
    </w:p>
    <w:p w14:paraId="56284DE3" w14:textId="77777777" w:rsidR="00F76BB7" w:rsidRDefault="00F76BB7">
      <w:pPr>
        <w:pStyle w:val="BodyText"/>
        <w:spacing w:line="252" w:lineRule="exact"/>
        <w:ind w:left="788"/>
      </w:pPr>
      <w:proofErr w:type="gramStart"/>
      <w:r>
        <w:t>A</w:t>
      </w:r>
      <w:r>
        <w:rPr>
          <w:spacing w:val="-6"/>
        </w:rPr>
        <w:t xml:space="preserve"> </w:t>
      </w:r>
      <w:r>
        <w:t>.</w:t>
      </w:r>
      <w:proofErr w:type="spellStart"/>
      <w:r>
        <w:t>Menjelaskan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bahwa</w:t>
      </w:r>
      <w:proofErr w:type="spellEnd"/>
      <w:r>
        <w:rPr>
          <w:spacing w:val="-6"/>
        </w:rPr>
        <w:t xml:space="preserve"> </w:t>
      </w:r>
      <w:proofErr w:type="spellStart"/>
      <w:r>
        <w:t>kondisi</w:t>
      </w:r>
      <w:proofErr w:type="spellEnd"/>
      <w:r>
        <w:rPr>
          <w:spacing w:val="-5"/>
        </w:rPr>
        <w:t xml:space="preserve"> </w:t>
      </w:r>
      <w:proofErr w:type="spellStart"/>
      <w:r>
        <w:t>masih</w:t>
      </w:r>
      <w:proofErr w:type="spellEnd"/>
      <w:r>
        <w:rPr>
          <w:spacing w:val="-4"/>
        </w:rPr>
        <w:t xml:space="preserve"> </w:t>
      </w:r>
      <w:r>
        <w:t>reversible</w:t>
      </w:r>
      <w:r>
        <w:rPr>
          <w:spacing w:val="-5"/>
        </w:rPr>
        <w:t xml:space="preserve"> </w:t>
      </w:r>
      <w:proofErr w:type="spellStart"/>
      <w:r>
        <w:t>jika</w:t>
      </w:r>
      <w:proofErr w:type="spellEnd"/>
      <w:r>
        <w:rPr>
          <w:spacing w:val="-6"/>
        </w:rPr>
        <w:t xml:space="preserve"> </w:t>
      </w:r>
      <w:proofErr w:type="spellStart"/>
      <w:r>
        <w:t>paparan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dihentikan</w:t>
      </w:r>
      <w:proofErr w:type="spellEnd"/>
    </w:p>
    <w:p w14:paraId="6340D5BB" w14:textId="77777777" w:rsidR="00F76BB7" w:rsidRDefault="00F76BB7" w:rsidP="00F76BB7">
      <w:pPr>
        <w:pStyle w:val="ListParagraph"/>
        <w:widowControl w:val="0"/>
        <w:numPr>
          <w:ilvl w:val="0"/>
          <w:numId w:val="16"/>
        </w:numPr>
        <w:tabs>
          <w:tab w:val="left" w:pos="1047"/>
        </w:tabs>
        <w:autoSpaceDE w:val="0"/>
        <w:autoSpaceDN w:val="0"/>
        <w:spacing w:after="0" w:line="252" w:lineRule="exact"/>
        <w:ind w:left="1047" w:hanging="259"/>
        <w:contextualSpacing w:val="0"/>
      </w:pPr>
      <w:proofErr w:type="spellStart"/>
      <w:r>
        <w:t>Menekankan</w:t>
      </w:r>
      <w:proofErr w:type="spellEnd"/>
      <w:r>
        <w:rPr>
          <w:spacing w:val="-7"/>
        </w:rPr>
        <w:t xml:space="preserve"> </w:t>
      </w:r>
      <w:proofErr w:type="spellStart"/>
      <w:r>
        <w:t>pentingnya</w:t>
      </w:r>
      <w:proofErr w:type="spellEnd"/>
      <w:r>
        <w:rPr>
          <w:spacing w:val="-6"/>
        </w:rPr>
        <w:t xml:space="preserve"> </w:t>
      </w:r>
      <w:proofErr w:type="spellStart"/>
      <w:r>
        <w:t>deteksi</w:t>
      </w:r>
      <w:proofErr w:type="spellEnd"/>
      <w:r>
        <w:rPr>
          <w:spacing w:val="-6"/>
        </w:rPr>
        <w:t xml:space="preserve"> </w:t>
      </w:r>
      <w:proofErr w:type="spellStart"/>
      <w:r>
        <w:t>dini</w:t>
      </w:r>
      <w:proofErr w:type="spellEnd"/>
      <w:r>
        <w:rPr>
          <w:spacing w:val="-6"/>
        </w:rPr>
        <w:t xml:space="preserve"> </w:t>
      </w:r>
      <w:proofErr w:type="spellStart"/>
      <w:r>
        <w:t>mutasi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DNA</w:t>
      </w:r>
    </w:p>
    <w:p w14:paraId="49543FB9" w14:textId="77777777" w:rsidR="00F76BB7" w:rsidRDefault="00F76BB7" w:rsidP="00F76BB7">
      <w:pPr>
        <w:pStyle w:val="ListParagraph"/>
        <w:widowControl w:val="0"/>
        <w:numPr>
          <w:ilvl w:val="0"/>
          <w:numId w:val="16"/>
        </w:numPr>
        <w:tabs>
          <w:tab w:val="left" w:pos="1047"/>
        </w:tabs>
        <w:autoSpaceDE w:val="0"/>
        <w:autoSpaceDN w:val="0"/>
        <w:spacing w:after="0" w:line="252" w:lineRule="exact"/>
        <w:ind w:left="1047" w:hanging="259"/>
        <w:contextualSpacing w:val="0"/>
      </w:pPr>
      <w:proofErr w:type="spellStart"/>
      <w:r>
        <w:rPr>
          <w:color w:val="000000"/>
          <w:highlight w:val="yellow"/>
        </w:rPr>
        <w:t>Mengedukasi</w:t>
      </w:r>
      <w:proofErr w:type="spellEnd"/>
      <w:r>
        <w:rPr>
          <w:color w:val="000000"/>
          <w:spacing w:val="-9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tentang</w:t>
      </w:r>
      <w:proofErr w:type="spellEnd"/>
      <w:r>
        <w:rPr>
          <w:color w:val="000000"/>
          <w:spacing w:val="-5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kemungkinan</w:t>
      </w:r>
      <w:proofErr w:type="spellEnd"/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penyebaran</w:t>
      </w:r>
      <w:proofErr w:type="spellEnd"/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ke</w:t>
      </w:r>
      <w:proofErr w:type="spellEnd"/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organ</w:t>
      </w:r>
      <w:r>
        <w:rPr>
          <w:color w:val="000000"/>
          <w:spacing w:val="-4"/>
          <w:highlight w:val="yellow"/>
        </w:rPr>
        <w:t xml:space="preserve"> lain</w:t>
      </w:r>
    </w:p>
    <w:p w14:paraId="401D7F6A" w14:textId="77777777" w:rsidR="00F76BB7" w:rsidRDefault="00F76BB7" w:rsidP="00F76BB7">
      <w:pPr>
        <w:pStyle w:val="ListParagraph"/>
        <w:widowControl w:val="0"/>
        <w:numPr>
          <w:ilvl w:val="0"/>
          <w:numId w:val="16"/>
        </w:numPr>
        <w:tabs>
          <w:tab w:val="left" w:pos="1015"/>
        </w:tabs>
        <w:autoSpaceDE w:val="0"/>
        <w:autoSpaceDN w:val="0"/>
        <w:spacing w:before="3" w:after="0" w:line="252" w:lineRule="exact"/>
        <w:ind w:left="1015" w:hanging="267"/>
        <w:contextualSpacing w:val="0"/>
      </w:pPr>
      <w:proofErr w:type="spellStart"/>
      <w:r>
        <w:t>Menjelaskan</w:t>
      </w:r>
      <w:proofErr w:type="spellEnd"/>
      <w:r>
        <w:rPr>
          <w:spacing w:val="-6"/>
        </w:rPr>
        <w:t xml:space="preserve"> </w:t>
      </w:r>
      <w:proofErr w:type="spellStart"/>
      <w:r>
        <w:t>bahwa</w:t>
      </w:r>
      <w:proofErr w:type="spellEnd"/>
      <w:r>
        <w:rPr>
          <w:spacing w:val="-6"/>
        </w:rPr>
        <w:t xml:space="preserve"> </w:t>
      </w:r>
      <w:proofErr w:type="spellStart"/>
      <w:r>
        <w:t>sel</w:t>
      </w:r>
      <w:proofErr w:type="spellEnd"/>
      <w:r>
        <w:rPr>
          <w:spacing w:val="-7"/>
        </w:rPr>
        <w:t xml:space="preserve"> </w:t>
      </w:r>
      <w:proofErr w:type="spellStart"/>
      <w:r>
        <w:t>telah</w:t>
      </w:r>
      <w:proofErr w:type="spellEnd"/>
      <w:r>
        <w:rPr>
          <w:spacing w:val="-3"/>
        </w:rPr>
        <w:t xml:space="preserve"> </w:t>
      </w:r>
      <w:proofErr w:type="spellStart"/>
      <w:r>
        <w:t>mengalami</w:t>
      </w:r>
      <w:proofErr w:type="spellEnd"/>
      <w:r>
        <w:rPr>
          <w:spacing w:val="-7"/>
        </w:rPr>
        <w:t xml:space="preserve"> </w:t>
      </w:r>
      <w:proofErr w:type="spellStart"/>
      <w:r>
        <w:t>proliferasi</w:t>
      </w:r>
      <w:proofErr w:type="spellEnd"/>
      <w:r>
        <w:rPr>
          <w:spacing w:val="-6"/>
        </w:rPr>
        <w:t xml:space="preserve"> </w:t>
      </w:r>
      <w:proofErr w:type="spellStart"/>
      <w:r>
        <w:t>tanpa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keganasan</w:t>
      </w:r>
      <w:proofErr w:type="spellEnd"/>
    </w:p>
    <w:p w14:paraId="46ADCBDE" w14:textId="77777777" w:rsidR="00F76BB7" w:rsidRDefault="00F76BB7" w:rsidP="00F76BB7">
      <w:pPr>
        <w:pStyle w:val="ListParagraph"/>
        <w:widowControl w:val="0"/>
        <w:numPr>
          <w:ilvl w:val="0"/>
          <w:numId w:val="16"/>
        </w:numPr>
        <w:tabs>
          <w:tab w:val="left" w:pos="1047"/>
        </w:tabs>
        <w:autoSpaceDE w:val="0"/>
        <w:autoSpaceDN w:val="0"/>
        <w:spacing w:after="0" w:line="252" w:lineRule="exact"/>
        <w:ind w:left="1047" w:hanging="299"/>
        <w:contextualSpacing w:val="0"/>
      </w:pPr>
      <w:proofErr w:type="spellStart"/>
      <w:r>
        <w:t>Menyampaikan</w:t>
      </w:r>
      <w:proofErr w:type="spellEnd"/>
      <w:r>
        <w:rPr>
          <w:spacing w:val="-8"/>
        </w:rPr>
        <w:t xml:space="preserve"> </w:t>
      </w:r>
      <w:proofErr w:type="spellStart"/>
      <w:r>
        <w:t>bahwa</w:t>
      </w:r>
      <w:proofErr w:type="spellEnd"/>
      <w:r>
        <w:rPr>
          <w:spacing w:val="-6"/>
        </w:rPr>
        <w:t xml:space="preserve"> </w:t>
      </w:r>
      <w:proofErr w:type="spellStart"/>
      <w:r>
        <w:t>belum</w:t>
      </w:r>
      <w:proofErr w:type="spellEnd"/>
      <w:r>
        <w:rPr>
          <w:spacing w:val="-8"/>
        </w:rPr>
        <w:t xml:space="preserve"> </w:t>
      </w:r>
      <w:proofErr w:type="spellStart"/>
      <w:r>
        <w:t>terjadi</w:t>
      </w:r>
      <w:proofErr w:type="spellEnd"/>
      <w:r>
        <w:rPr>
          <w:spacing w:val="-7"/>
        </w:rPr>
        <w:t xml:space="preserve"> </w:t>
      </w:r>
      <w:proofErr w:type="spellStart"/>
      <w:r>
        <w:t>kerusakan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jaringan</w:t>
      </w:r>
      <w:proofErr w:type="spellEnd"/>
    </w:p>
    <w:p w14:paraId="1472CCA2" w14:textId="77777777" w:rsidR="00F76BB7" w:rsidRDefault="00F76BB7" w:rsidP="00F76BB7">
      <w:pPr>
        <w:pStyle w:val="ListParagraph"/>
        <w:widowControl w:val="0"/>
        <w:numPr>
          <w:ilvl w:val="0"/>
          <w:numId w:val="20"/>
        </w:numPr>
        <w:tabs>
          <w:tab w:val="left" w:pos="604"/>
        </w:tabs>
        <w:autoSpaceDE w:val="0"/>
        <w:autoSpaceDN w:val="0"/>
        <w:spacing w:before="251" w:after="0" w:line="240" w:lineRule="auto"/>
        <w:ind w:left="604" w:right="362" w:hanging="389"/>
        <w:contextualSpacing w:val="0"/>
        <w:jc w:val="both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38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proliferasi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abnormal,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Dokter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normal.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321132F" w14:textId="77777777" w:rsidR="00F76BB7" w:rsidRDefault="00F76BB7" w:rsidP="00F76BB7">
      <w:pPr>
        <w:pStyle w:val="ListParagraph"/>
        <w:widowControl w:val="0"/>
        <w:numPr>
          <w:ilvl w:val="0"/>
          <w:numId w:val="15"/>
        </w:numPr>
        <w:tabs>
          <w:tab w:val="left" w:pos="1057"/>
        </w:tabs>
        <w:autoSpaceDE w:val="0"/>
        <w:autoSpaceDN w:val="0"/>
        <w:spacing w:before="1" w:after="0" w:line="240" w:lineRule="auto"/>
        <w:ind w:left="1057" w:hanging="269"/>
        <w:contextualSpacing w:val="0"/>
      </w:pPr>
      <w:proofErr w:type="spellStart"/>
      <w:r>
        <w:rPr>
          <w:spacing w:val="-2"/>
        </w:rPr>
        <w:t>Inisiasi</w:t>
      </w:r>
      <w:proofErr w:type="spellEnd"/>
    </w:p>
    <w:p w14:paraId="76E9AB9E" w14:textId="77777777" w:rsidR="00F76BB7" w:rsidRDefault="00F76BB7" w:rsidP="00F76BB7">
      <w:pPr>
        <w:pStyle w:val="ListParagraph"/>
        <w:widowControl w:val="0"/>
        <w:numPr>
          <w:ilvl w:val="0"/>
          <w:numId w:val="15"/>
        </w:numPr>
        <w:tabs>
          <w:tab w:val="left" w:pos="1047"/>
        </w:tabs>
        <w:autoSpaceDE w:val="0"/>
        <w:autoSpaceDN w:val="0"/>
        <w:spacing w:before="3" w:after="0" w:line="253" w:lineRule="exact"/>
        <w:ind w:left="1047" w:hanging="259"/>
        <w:contextualSpacing w:val="0"/>
      </w:pPr>
      <w:proofErr w:type="spellStart"/>
      <w:r>
        <w:rPr>
          <w:color w:val="000000"/>
          <w:spacing w:val="-2"/>
          <w:highlight w:val="yellow"/>
        </w:rPr>
        <w:t>Promosi</w:t>
      </w:r>
      <w:proofErr w:type="spellEnd"/>
    </w:p>
    <w:p w14:paraId="7D69B96A" w14:textId="77777777" w:rsidR="00F76BB7" w:rsidRDefault="00F76BB7" w:rsidP="00F76BB7">
      <w:pPr>
        <w:pStyle w:val="ListParagraph"/>
        <w:widowControl w:val="0"/>
        <w:numPr>
          <w:ilvl w:val="0"/>
          <w:numId w:val="15"/>
        </w:numPr>
        <w:tabs>
          <w:tab w:val="left" w:pos="1046"/>
        </w:tabs>
        <w:autoSpaceDE w:val="0"/>
        <w:autoSpaceDN w:val="0"/>
        <w:spacing w:after="0" w:line="252" w:lineRule="exact"/>
        <w:ind w:left="1046" w:hanging="258"/>
        <w:contextualSpacing w:val="0"/>
      </w:pPr>
      <w:proofErr w:type="spellStart"/>
      <w:r>
        <w:rPr>
          <w:spacing w:val="-2"/>
        </w:rPr>
        <w:t>Progresi</w:t>
      </w:r>
      <w:proofErr w:type="spellEnd"/>
    </w:p>
    <w:p w14:paraId="5BFB22CC" w14:textId="77777777" w:rsidR="00F76BB7" w:rsidRDefault="00F76BB7" w:rsidP="00F76BB7">
      <w:pPr>
        <w:pStyle w:val="ListParagraph"/>
        <w:widowControl w:val="0"/>
        <w:numPr>
          <w:ilvl w:val="0"/>
          <w:numId w:val="15"/>
        </w:numPr>
        <w:tabs>
          <w:tab w:val="left" w:pos="1057"/>
        </w:tabs>
        <w:autoSpaceDE w:val="0"/>
        <w:autoSpaceDN w:val="0"/>
        <w:spacing w:after="0" w:line="252" w:lineRule="exact"/>
        <w:ind w:left="1057" w:hanging="269"/>
        <w:contextualSpacing w:val="0"/>
      </w:pPr>
      <w:r>
        <w:rPr>
          <w:spacing w:val="-2"/>
        </w:rPr>
        <w:t>Metastasis</w:t>
      </w:r>
    </w:p>
    <w:p w14:paraId="4C72DFB9" w14:textId="77777777" w:rsidR="00F76BB7" w:rsidRDefault="00F76BB7" w:rsidP="00F76BB7">
      <w:pPr>
        <w:pStyle w:val="ListParagraph"/>
        <w:widowControl w:val="0"/>
        <w:numPr>
          <w:ilvl w:val="0"/>
          <w:numId w:val="15"/>
        </w:numPr>
        <w:tabs>
          <w:tab w:val="left" w:pos="1034"/>
        </w:tabs>
        <w:autoSpaceDE w:val="0"/>
        <w:autoSpaceDN w:val="0"/>
        <w:spacing w:after="0" w:line="252" w:lineRule="exact"/>
        <w:ind w:left="1034" w:hanging="246"/>
        <w:contextualSpacing w:val="0"/>
      </w:pPr>
      <w:proofErr w:type="spellStart"/>
      <w:r>
        <w:rPr>
          <w:spacing w:val="-2"/>
        </w:rPr>
        <w:t>Remisi</w:t>
      </w:r>
      <w:proofErr w:type="spellEnd"/>
    </w:p>
    <w:p w14:paraId="1FE457A5" w14:textId="77777777" w:rsidR="00413046" w:rsidRPr="002108C6" w:rsidRDefault="00413046" w:rsidP="007C7638">
      <w:pPr>
        <w:spacing w:after="0"/>
        <w:jc w:val="center"/>
      </w:pPr>
    </w:p>
    <w:p w14:paraId="16030A38" w14:textId="7E2FD959" w:rsidR="00413046" w:rsidRPr="002108C6" w:rsidRDefault="00413046" w:rsidP="002108C6">
      <w:r>
        <w:t>56</w:t>
      </w:r>
      <w:r w:rsidRPr="002108C6">
        <w:t xml:space="preserve">.Agen </w:t>
      </w:r>
      <w:proofErr w:type="spellStart"/>
      <w:r w:rsidRPr="002108C6">
        <w:t>infeksi</w:t>
      </w:r>
      <w:proofErr w:type="spellEnd"/>
      <w:r w:rsidRPr="002108C6">
        <w:t xml:space="preserve"> yang </w:t>
      </w:r>
      <w:proofErr w:type="spellStart"/>
      <w:r w:rsidRPr="002108C6">
        <w:t>dapat</w:t>
      </w:r>
      <w:proofErr w:type="spellEnd"/>
      <w:r w:rsidRPr="002108C6">
        <w:t xml:space="preserve"> </w:t>
      </w:r>
      <w:proofErr w:type="spellStart"/>
      <w:r w:rsidRPr="002108C6">
        <w:t>hidup</w:t>
      </w:r>
      <w:proofErr w:type="spellEnd"/>
      <w:r w:rsidRPr="002108C6">
        <w:t xml:space="preserve"> dan </w:t>
      </w:r>
      <w:proofErr w:type="spellStart"/>
      <w:r w:rsidRPr="002108C6">
        <w:t>berkembang</w:t>
      </w:r>
      <w:proofErr w:type="spellEnd"/>
      <w:r w:rsidRPr="002108C6">
        <w:t xml:space="preserve"> </w:t>
      </w:r>
      <w:proofErr w:type="spellStart"/>
      <w:r w:rsidRPr="002108C6">
        <w:t>biak</w:t>
      </w:r>
      <w:proofErr w:type="spellEnd"/>
      <w:r w:rsidRPr="002108C6">
        <w:t xml:space="preserve"> </w:t>
      </w:r>
      <w:proofErr w:type="spellStart"/>
      <w:r w:rsidRPr="002108C6">
        <w:t>sendiri</w:t>
      </w:r>
      <w:proofErr w:type="spellEnd"/>
      <w:r w:rsidRPr="002108C6">
        <w:t xml:space="preserve">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>A. Virus</w:t>
      </w:r>
      <w:r w:rsidRPr="002108C6">
        <w:br/>
      </w:r>
      <w:r w:rsidRPr="00413046">
        <w:rPr>
          <w:b/>
          <w:bCs/>
        </w:rPr>
        <w:t xml:space="preserve">B. </w:t>
      </w:r>
      <w:proofErr w:type="spellStart"/>
      <w:r w:rsidRPr="00413046">
        <w:rPr>
          <w:b/>
          <w:bCs/>
        </w:rPr>
        <w:t>Bakteri</w:t>
      </w:r>
      <w:proofErr w:type="spellEnd"/>
      <w:r w:rsidRPr="002108C6">
        <w:br/>
        <w:t>C. Prion</w:t>
      </w:r>
      <w:r w:rsidRPr="002108C6">
        <w:br/>
        <w:t>D. Protein</w:t>
      </w:r>
      <w:r w:rsidRPr="002108C6">
        <w:br/>
        <w:t xml:space="preserve">E. </w:t>
      </w:r>
      <w:proofErr w:type="spellStart"/>
      <w:r w:rsidRPr="002108C6">
        <w:t>Enzim</w:t>
      </w:r>
      <w:proofErr w:type="spellEnd"/>
    </w:p>
    <w:p w14:paraId="10DC1544" w14:textId="41266F94" w:rsidR="00413046" w:rsidRPr="002108C6" w:rsidRDefault="00413046" w:rsidP="002108C6">
      <w:r>
        <w:lastRenderedPageBreak/>
        <w:t>57</w:t>
      </w:r>
      <w:r w:rsidRPr="002108C6">
        <w:t xml:space="preserve">.Virus </w:t>
      </w:r>
      <w:proofErr w:type="spellStart"/>
      <w:r w:rsidRPr="002108C6">
        <w:t>hanya</w:t>
      </w:r>
      <w:proofErr w:type="spellEnd"/>
      <w:r w:rsidRPr="002108C6">
        <w:t xml:space="preserve"> </w:t>
      </w:r>
      <w:proofErr w:type="spellStart"/>
      <w:r w:rsidRPr="002108C6">
        <w:t>dapat</w:t>
      </w:r>
      <w:proofErr w:type="spellEnd"/>
      <w:r w:rsidRPr="002108C6">
        <w:t xml:space="preserve"> </w:t>
      </w:r>
      <w:proofErr w:type="spellStart"/>
      <w:r w:rsidRPr="002108C6">
        <w:t>berkembang</w:t>
      </w:r>
      <w:proofErr w:type="spellEnd"/>
      <w:r w:rsidRPr="002108C6">
        <w:t xml:space="preserve"> </w:t>
      </w:r>
      <w:proofErr w:type="spellStart"/>
      <w:r w:rsidRPr="002108C6">
        <w:t>biak</w:t>
      </w:r>
      <w:proofErr w:type="spellEnd"/>
      <w:r w:rsidRPr="002108C6">
        <w:t xml:space="preserve"> </w:t>
      </w:r>
      <w:proofErr w:type="spellStart"/>
      <w:r w:rsidRPr="002108C6">
        <w:t>jika</w:t>
      </w:r>
      <w:proofErr w:type="spellEnd"/>
      <w:r w:rsidRPr="002108C6">
        <w:t xml:space="preserve"> </w:t>
      </w:r>
      <w:proofErr w:type="spellStart"/>
      <w:r w:rsidRPr="002108C6">
        <w:t>berada</w:t>
      </w:r>
      <w:proofErr w:type="spellEnd"/>
      <w:r w:rsidRPr="002108C6">
        <w:t xml:space="preserve"> di </w:t>
      </w:r>
      <w:proofErr w:type="spellStart"/>
      <w:r w:rsidRPr="002108C6">
        <w:t>dalam</w:t>
      </w:r>
      <w:proofErr w:type="spellEnd"/>
      <w:r w:rsidRPr="002108C6">
        <w:t>:</w:t>
      </w:r>
      <w:r w:rsidRPr="002108C6">
        <w:br/>
        <w:t>A. Air</w:t>
      </w:r>
      <w:r w:rsidRPr="002108C6">
        <w:br/>
        <w:t>B. Udara</w:t>
      </w:r>
      <w:r w:rsidRPr="002108C6">
        <w:br/>
      </w:r>
      <w:r w:rsidRPr="00413046">
        <w:rPr>
          <w:b/>
          <w:bCs/>
        </w:rPr>
        <w:t xml:space="preserve">C. Sel </w:t>
      </w:r>
      <w:proofErr w:type="spellStart"/>
      <w:r w:rsidRPr="00413046">
        <w:rPr>
          <w:b/>
          <w:bCs/>
        </w:rPr>
        <w:t>inang</w:t>
      </w:r>
      <w:proofErr w:type="spellEnd"/>
      <w:r w:rsidRPr="002108C6">
        <w:br/>
        <w:t>D. Tanah</w:t>
      </w:r>
      <w:r w:rsidRPr="002108C6">
        <w:br/>
        <w:t xml:space="preserve">E. Darah </w:t>
      </w:r>
      <w:proofErr w:type="spellStart"/>
      <w:r w:rsidRPr="002108C6">
        <w:t>saja</w:t>
      </w:r>
      <w:proofErr w:type="spellEnd"/>
    </w:p>
    <w:p w14:paraId="3B256BE9" w14:textId="0B9E963D" w:rsidR="00413046" w:rsidRPr="002108C6" w:rsidRDefault="00413046" w:rsidP="002108C6">
      <w:r>
        <w:t>58</w:t>
      </w:r>
      <w:r w:rsidRPr="002108C6">
        <w:t xml:space="preserve">.Contoh </w:t>
      </w:r>
      <w:proofErr w:type="spellStart"/>
      <w:r w:rsidRPr="002108C6">
        <w:t>agen</w:t>
      </w:r>
      <w:proofErr w:type="spellEnd"/>
      <w:r w:rsidRPr="002108C6">
        <w:t xml:space="preserve"> </w:t>
      </w:r>
      <w:proofErr w:type="spellStart"/>
      <w:r w:rsidRPr="002108C6">
        <w:t>infeksi</w:t>
      </w:r>
      <w:proofErr w:type="spellEnd"/>
      <w:r w:rsidRPr="002108C6">
        <w:t xml:space="preserve"> yang </w:t>
      </w:r>
      <w:proofErr w:type="spellStart"/>
      <w:r w:rsidRPr="002108C6">
        <w:t>tidak</w:t>
      </w:r>
      <w:proofErr w:type="spellEnd"/>
      <w:r w:rsidRPr="002108C6">
        <w:t xml:space="preserve"> </w:t>
      </w:r>
      <w:proofErr w:type="spellStart"/>
      <w:r w:rsidRPr="002108C6">
        <w:t>memiliki</w:t>
      </w:r>
      <w:proofErr w:type="spellEnd"/>
      <w:r w:rsidRPr="002108C6">
        <w:t xml:space="preserve"> </w:t>
      </w:r>
      <w:proofErr w:type="spellStart"/>
      <w:r w:rsidRPr="002108C6">
        <w:t>sel</w:t>
      </w:r>
      <w:proofErr w:type="spellEnd"/>
      <w:r w:rsidRPr="002108C6">
        <w:t xml:space="preserve">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 xml:space="preserve">A. </w:t>
      </w:r>
      <w:proofErr w:type="spellStart"/>
      <w:r w:rsidRPr="002108C6">
        <w:t>Bakteri</w:t>
      </w:r>
      <w:proofErr w:type="spellEnd"/>
      <w:r w:rsidRPr="002108C6">
        <w:br/>
        <w:t>B. Jamur</w:t>
      </w:r>
      <w:r w:rsidRPr="002108C6">
        <w:br/>
      </w:r>
      <w:r w:rsidRPr="00413046">
        <w:rPr>
          <w:b/>
          <w:bCs/>
        </w:rPr>
        <w:t>C. Virus</w:t>
      </w:r>
      <w:r w:rsidRPr="002108C6">
        <w:br/>
        <w:t>D. Protozoa</w:t>
      </w:r>
      <w:r w:rsidRPr="002108C6">
        <w:br/>
        <w:t xml:space="preserve">E. </w:t>
      </w:r>
      <w:proofErr w:type="spellStart"/>
      <w:r w:rsidRPr="002108C6">
        <w:t>Parasit</w:t>
      </w:r>
      <w:proofErr w:type="spellEnd"/>
    </w:p>
    <w:p w14:paraId="767ECE66" w14:textId="7F668D15" w:rsidR="00413046" w:rsidRPr="002108C6" w:rsidRDefault="00413046" w:rsidP="002108C6">
      <w:r>
        <w:t>59</w:t>
      </w:r>
      <w:r w:rsidRPr="002108C6">
        <w:t xml:space="preserve">.Infeksi </w:t>
      </w:r>
      <w:proofErr w:type="spellStart"/>
      <w:r w:rsidRPr="002108C6">
        <w:t>bakteri</w:t>
      </w:r>
      <w:proofErr w:type="spellEnd"/>
      <w:r w:rsidRPr="002108C6">
        <w:t xml:space="preserve"> </w:t>
      </w:r>
      <w:proofErr w:type="spellStart"/>
      <w:r w:rsidRPr="002108C6">
        <w:t>biasanya</w:t>
      </w:r>
      <w:proofErr w:type="spellEnd"/>
      <w:r w:rsidRPr="002108C6">
        <w:t xml:space="preserve"> </w:t>
      </w:r>
      <w:proofErr w:type="spellStart"/>
      <w:r w:rsidRPr="002108C6">
        <w:t>dapat</w:t>
      </w:r>
      <w:proofErr w:type="spellEnd"/>
      <w:r w:rsidRPr="002108C6">
        <w:t xml:space="preserve"> </w:t>
      </w:r>
      <w:proofErr w:type="spellStart"/>
      <w:r w:rsidRPr="002108C6">
        <w:t>diobati</w:t>
      </w:r>
      <w:proofErr w:type="spellEnd"/>
      <w:r w:rsidRPr="002108C6">
        <w:t xml:space="preserve"> </w:t>
      </w:r>
      <w:proofErr w:type="spellStart"/>
      <w:r w:rsidRPr="002108C6">
        <w:t>dengan</w:t>
      </w:r>
      <w:proofErr w:type="spellEnd"/>
      <w:r w:rsidRPr="002108C6">
        <w:t>:</w:t>
      </w:r>
      <w:r w:rsidRPr="002108C6">
        <w:br/>
        <w:t>A. Antivirus</w:t>
      </w:r>
      <w:r w:rsidRPr="002108C6">
        <w:br/>
        <w:t xml:space="preserve">B. </w:t>
      </w:r>
      <w:proofErr w:type="spellStart"/>
      <w:r w:rsidRPr="002108C6">
        <w:t>Antijamur</w:t>
      </w:r>
      <w:proofErr w:type="spellEnd"/>
      <w:r w:rsidRPr="002108C6">
        <w:br/>
      </w:r>
      <w:r w:rsidRPr="00413046">
        <w:rPr>
          <w:b/>
          <w:bCs/>
        </w:rPr>
        <w:t xml:space="preserve">C. </w:t>
      </w:r>
      <w:proofErr w:type="spellStart"/>
      <w:r w:rsidRPr="00413046">
        <w:rPr>
          <w:b/>
          <w:bCs/>
        </w:rPr>
        <w:t>Antibiotik</w:t>
      </w:r>
      <w:proofErr w:type="spellEnd"/>
      <w:r w:rsidRPr="002108C6">
        <w:br/>
        <w:t xml:space="preserve">D. </w:t>
      </w:r>
      <w:proofErr w:type="spellStart"/>
      <w:r w:rsidRPr="002108C6">
        <w:t>Vaksin</w:t>
      </w:r>
      <w:proofErr w:type="spellEnd"/>
      <w:r w:rsidRPr="002108C6">
        <w:br/>
        <w:t>E. Vitamin</w:t>
      </w:r>
    </w:p>
    <w:p w14:paraId="7FF5E2DD" w14:textId="3A54EB1C" w:rsidR="00413046" w:rsidRPr="002108C6" w:rsidRDefault="00413046" w:rsidP="002108C6">
      <w:r>
        <w:t>60</w:t>
      </w:r>
      <w:r w:rsidRPr="002108C6">
        <w:t xml:space="preserve">.Jamur </w:t>
      </w:r>
      <w:proofErr w:type="spellStart"/>
      <w:r w:rsidRPr="002108C6">
        <w:t>penyebab</w:t>
      </w:r>
      <w:proofErr w:type="spellEnd"/>
      <w:r w:rsidRPr="002108C6">
        <w:t xml:space="preserve"> </w:t>
      </w:r>
      <w:proofErr w:type="spellStart"/>
      <w:r w:rsidRPr="002108C6">
        <w:t>infeksi</w:t>
      </w:r>
      <w:proofErr w:type="spellEnd"/>
      <w:r w:rsidRPr="002108C6">
        <w:t xml:space="preserve"> </w:t>
      </w:r>
      <w:proofErr w:type="spellStart"/>
      <w:r w:rsidRPr="002108C6">
        <w:t>biasanya</w:t>
      </w:r>
      <w:proofErr w:type="spellEnd"/>
      <w:r w:rsidRPr="002108C6">
        <w:t xml:space="preserve"> </w:t>
      </w:r>
      <w:proofErr w:type="spellStart"/>
      <w:r w:rsidRPr="002108C6">
        <w:t>tumbuh</w:t>
      </w:r>
      <w:proofErr w:type="spellEnd"/>
      <w:r w:rsidRPr="002108C6">
        <w:t xml:space="preserve"> </w:t>
      </w:r>
      <w:proofErr w:type="spellStart"/>
      <w:r w:rsidRPr="002108C6">
        <w:t>dalam</w:t>
      </w:r>
      <w:proofErr w:type="spellEnd"/>
      <w:r w:rsidRPr="002108C6">
        <w:t xml:space="preserve"> </w:t>
      </w:r>
      <w:proofErr w:type="spellStart"/>
      <w:r w:rsidRPr="002108C6">
        <w:t>bentuk</w:t>
      </w:r>
      <w:proofErr w:type="spellEnd"/>
      <w:r w:rsidRPr="002108C6">
        <w:t>:</w:t>
      </w:r>
      <w:r w:rsidRPr="002108C6">
        <w:br/>
        <w:t xml:space="preserve">A. Virus </w:t>
      </w:r>
      <w:proofErr w:type="spellStart"/>
      <w:r w:rsidRPr="002108C6">
        <w:t>kecil</w:t>
      </w:r>
      <w:proofErr w:type="spellEnd"/>
      <w:r w:rsidRPr="002108C6">
        <w:br/>
      </w:r>
      <w:r w:rsidRPr="00413046">
        <w:rPr>
          <w:b/>
          <w:bCs/>
        </w:rPr>
        <w:t xml:space="preserve">B. Hifa </w:t>
      </w:r>
      <w:proofErr w:type="spellStart"/>
      <w:r w:rsidRPr="00413046">
        <w:rPr>
          <w:b/>
          <w:bCs/>
        </w:rPr>
        <w:t>atau</w:t>
      </w:r>
      <w:proofErr w:type="spellEnd"/>
      <w:r w:rsidRPr="00413046">
        <w:rPr>
          <w:b/>
          <w:bCs/>
        </w:rPr>
        <w:t xml:space="preserve"> ragi</w:t>
      </w:r>
      <w:r w:rsidRPr="002108C6">
        <w:br/>
        <w:t xml:space="preserve">C. Sel </w:t>
      </w:r>
      <w:proofErr w:type="spellStart"/>
      <w:r w:rsidRPr="002108C6">
        <w:t>darah</w:t>
      </w:r>
      <w:proofErr w:type="spellEnd"/>
      <w:r w:rsidRPr="002108C6">
        <w:br/>
        <w:t>D. Protein</w:t>
      </w:r>
      <w:r w:rsidRPr="002108C6">
        <w:br/>
        <w:t xml:space="preserve">E. </w:t>
      </w:r>
      <w:proofErr w:type="spellStart"/>
      <w:r w:rsidRPr="002108C6">
        <w:t>Enzim</w:t>
      </w:r>
      <w:proofErr w:type="spellEnd"/>
    </w:p>
    <w:p w14:paraId="0392B446" w14:textId="5C02D486" w:rsidR="00413046" w:rsidRPr="002108C6" w:rsidRDefault="00413046" w:rsidP="002108C6">
      <w:r w:rsidRPr="002108C6">
        <w:t>6</w:t>
      </w:r>
      <w:r>
        <w:t xml:space="preserve">1 </w:t>
      </w:r>
      <w:proofErr w:type="spellStart"/>
      <w:r w:rsidRPr="002108C6">
        <w:t>Contoh</w:t>
      </w:r>
      <w:proofErr w:type="spellEnd"/>
      <w:r w:rsidRPr="002108C6">
        <w:t xml:space="preserve"> </w:t>
      </w:r>
      <w:proofErr w:type="spellStart"/>
      <w:r w:rsidRPr="002108C6">
        <w:t>penyakit</w:t>
      </w:r>
      <w:proofErr w:type="spellEnd"/>
      <w:r w:rsidRPr="002108C6">
        <w:t xml:space="preserve"> yang </w:t>
      </w:r>
      <w:proofErr w:type="spellStart"/>
      <w:r w:rsidRPr="002108C6">
        <w:t>disebabkan</w:t>
      </w:r>
      <w:proofErr w:type="spellEnd"/>
      <w:r w:rsidRPr="002108C6">
        <w:t xml:space="preserve"> oleh virus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>A. TBC</w:t>
      </w:r>
      <w:r w:rsidRPr="002108C6">
        <w:br/>
      </w:r>
      <w:r w:rsidRPr="00413046">
        <w:rPr>
          <w:b/>
          <w:bCs/>
        </w:rPr>
        <w:t>B. Influenza</w:t>
      </w:r>
      <w:r w:rsidRPr="002108C6">
        <w:br/>
        <w:t>C. Tetanus</w:t>
      </w:r>
      <w:r w:rsidRPr="002108C6">
        <w:br/>
        <w:t>D. Kolera</w:t>
      </w:r>
      <w:r w:rsidRPr="002108C6">
        <w:br/>
        <w:t xml:space="preserve">E. </w:t>
      </w:r>
      <w:proofErr w:type="spellStart"/>
      <w:r w:rsidRPr="002108C6">
        <w:t>Demam</w:t>
      </w:r>
      <w:proofErr w:type="spellEnd"/>
      <w:r w:rsidRPr="002108C6">
        <w:t xml:space="preserve"> </w:t>
      </w:r>
      <w:proofErr w:type="spellStart"/>
      <w:r w:rsidRPr="002108C6">
        <w:t>tifoid</w:t>
      </w:r>
      <w:proofErr w:type="spellEnd"/>
    </w:p>
    <w:p w14:paraId="4AF22F6C" w14:textId="596FB244" w:rsidR="00413046" w:rsidRPr="002108C6" w:rsidRDefault="00413046" w:rsidP="002108C6">
      <w:r>
        <w:t>6</w:t>
      </w:r>
      <w:r w:rsidRPr="002108C6">
        <w:t xml:space="preserve">2.Contoh </w:t>
      </w:r>
      <w:proofErr w:type="spellStart"/>
      <w:r w:rsidRPr="002108C6">
        <w:t>penyakit</w:t>
      </w:r>
      <w:proofErr w:type="spellEnd"/>
      <w:r w:rsidRPr="002108C6">
        <w:t xml:space="preserve"> </w:t>
      </w:r>
      <w:proofErr w:type="spellStart"/>
      <w:r w:rsidRPr="002108C6">
        <w:t>akibat</w:t>
      </w:r>
      <w:proofErr w:type="spellEnd"/>
      <w:r w:rsidRPr="002108C6">
        <w:t xml:space="preserve"> </w:t>
      </w:r>
      <w:proofErr w:type="spellStart"/>
      <w:r w:rsidRPr="002108C6">
        <w:t>bakteri</w:t>
      </w:r>
      <w:proofErr w:type="spellEnd"/>
      <w:r w:rsidRPr="002108C6">
        <w:t xml:space="preserve">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>A. Influenza</w:t>
      </w:r>
      <w:r w:rsidRPr="002108C6">
        <w:br/>
        <w:t>B. COVID-19</w:t>
      </w:r>
      <w:r w:rsidRPr="002108C6">
        <w:br/>
      </w:r>
      <w:r w:rsidRPr="00413046">
        <w:rPr>
          <w:b/>
          <w:bCs/>
        </w:rPr>
        <w:t xml:space="preserve">C. </w:t>
      </w:r>
      <w:proofErr w:type="spellStart"/>
      <w:r w:rsidRPr="00413046">
        <w:rPr>
          <w:b/>
          <w:bCs/>
        </w:rPr>
        <w:t>Tifoid</w:t>
      </w:r>
      <w:proofErr w:type="spellEnd"/>
      <w:r w:rsidRPr="002108C6">
        <w:br/>
        <w:t>D. Malaria</w:t>
      </w:r>
      <w:r w:rsidRPr="002108C6">
        <w:br/>
        <w:t xml:space="preserve">E. </w:t>
      </w:r>
      <w:proofErr w:type="spellStart"/>
      <w:r w:rsidRPr="002108C6">
        <w:t>Kandidiasis</w:t>
      </w:r>
      <w:proofErr w:type="spellEnd"/>
    </w:p>
    <w:p w14:paraId="78C36278" w14:textId="5A5592F6" w:rsidR="00413046" w:rsidRPr="002108C6" w:rsidRDefault="00413046" w:rsidP="002108C6">
      <w:r>
        <w:t>6</w:t>
      </w:r>
      <w:r w:rsidRPr="002108C6">
        <w:t xml:space="preserve">3.Malaria </w:t>
      </w:r>
      <w:proofErr w:type="spellStart"/>
      <w:r w:rsidRPr="002108C6">
        <w:t>disebabkan</w:t>
      </w:r>
      <w:proofErr w:type="spellEnd"/>
      <w:r w:rsidRPr="002108C6">
        <w:t xml:space="preserve"> oleh:</w:t>
      </w:r>
      <w:r w:rsidRPr="002108C6">
        <w:br/>
        <w:t>A. Virus</w:t>
      </w:r>
      <w:r w:rsidRPr="002108C6">
        <w:br/>
        <w:t xml:space="preserve">B. </w:t>
      </w:r>
      <w:proofErr w:type="spellStart"/>
      <w:r w:rsidRPr="002108C6">
        <w:t>Bakteri</w:t>
      </w:r>
      <w:proofErr w:type="spellEnd"/>
      <w:r w:rsidRPr="002108C6">
        <w:br/>
      </w:r>
      <w:r w:rsidRPr="002108C6">
        <w:lastRenderedPageBreak/>
        <w:t>C. Jamur</w:t>
      </w:r>
      <w:r w:rsidRPr="002108C6">
        <w:br/>
      </w:r>
      <w:r w:rsidRPr="00413046">
        <w:rPr>
          <w:b/>
          <w:bCs/>
        </w:rPr>
        <w:t>D. Protozoa</w:t>
      </w:r>
      <w:r w:rsidRPr="002108C6">
        <w:br/>
        <w:t xml:space="preserve">E. </w:t>
      </w:r>
      <w:proofErr w:type="spellStart"/>
      <w:r w:rsidRPr="002108C6">
        <w:t>Cacing</w:t>
      </w:r>
      <w:proofErr w:type="spellEnd"/>
    </w:p>
    <w:p w14:paraId="3CB2CD64" w14:textId="66F70C86" w:rsidR="00413046" w:rsidRPr="002108C6" w:rsidRDefault="00413046" w:rsidP="002108C6">
      <w:r>
        <w:t>6</w:t>
      </w:r>
      <w:r w:rsidRPr="002108C6">
        <w:t xml:space="preserve">4.Respon </w:t>
      </w:r>
      <w:proofErr w:type="spellStart"/>
      <w:r w:rsidRPr="002108C6">
        <w:t>tubuh</w:t>
      </w:r>
      <w:proofErr w:type="spellEnd"/>
      <w:r w:rsidRPr="002108C6">
        <w:t xml:space="preserve"> yang </w:t>
      </w:r>
      <w:proofErr w:type="spellStart"/>
      <w:r w:rsidRPr="002108C6">
        <w:t>sering</w:t>
      </w:r>
      <w:proofErr w:type="spellEnd"/>
      <w:r w:rsidRPr="002108C6">
        <w:t xml:space="preserve"> </w:t>
      </w:r>
      <w:proofErr w:type="spellStart"/>
      <w:r w:rsidRPr="002108C6">
        <w:t>muncul</w:t>
      </w:r>
      <w:proofErr w:type="spellEnd"/>
      <w:r w:rsidRPr="002108C6">
        <w:t xml:space="preserve"> pada </w:t>
      </w:r>
      <w:proofErr w:type="spellStart"/>
      <w:r w:rsidRPr="002108C6">
        <w:t>infeksi</w:t>
      </w:r>
      <w:proofErr w:type="spellEnd"/>
      <w:r w:rsidRPr="002108C6">
        <w:t xml:space="preserve"> </w:t>
      </w:r>
      <w:proofErr w:type="spellStart"/>
      <w:r w:rsidRPr="002108C6">
        <w:t>cacing</w:t>
      </w:r>
      <w:proofErr w:type="spellEnd"/>
      <w:r w:rsidRPr="002108C6">
        <w:t xml:space="preserve">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 xml:space="preserve">A. </w:t>
      </w:r>
      <w:proofErr w:type="spellStart"/>
      <w:r w:rsidRPr="002108C6">
        <w:t>Penurunan</w:t>
      </w:r>
      <w:proofErr w:type="spellEnd"/>
      <w:r w:rsidRPr="002108C6">
        <w:t xml:space="preserve"> </w:t>
      </w:r>
      <w:proofErr w:type="spellStart"/>
      <w:r w:rsidRPr="002108C6">
        <w:t>sel</w:t>
      </w:r>
      <w:proofErr w:type="spellEnd"/>
      <w:r w:rsidRPr="002108C6">
        <w:t xml:space="preserve"> </w:t>
      </w:r>
      <w:proofErr w:type="spellStart"/>
      <w:r w:rsidRPr="002108C6">
        <w:t>darah</w:t>
      </w:r>
      <w:proofErr w:type="spellEnd"/>
      <w:r w:rsidRPr="002108C6">
        <w:t xml:space="preserve"> </w:t>
      </w:r>
      <w:proofErr w:type="spellStart"/>
      <w:r w:rsidRPr="002108C6">
        <w:t>putih</w:t>
      </w:r>
      <w:proofErr w:type="spellEnd"/>
      <w:r w:rsidRPr="002108C6">
        <w:br/>
      </w:r>
      <w:r w:rsidRPr="00413046">
        <w:rPr>
          <w:b/>
          <w:bCs/>
        </w:rPr>
        <w:t xml:space="preserve">B. </w:t>
      </w:r>
      <w:proofErr w:type="spellStart"/>
      <w:r w:rsidRPr="00413046">
        <w:rPr>
          <w:b/>
          <w:bCs/>
        </w:rPr>
        <w:t>Peningkatan</w:t>
      </w:r>
      <w:proofErr w:type="spellEnd"/>
      <w:r w:rsidRPr="00413046">
        <w:rPr>
          <w:b/>
          <w:bCs/>
        </w:rPr>
        <w:t xml:space="preserve"> </w:t>
      </w:r>
      <w:proofErr w:type="spellStart"/>
      <w:r w:rsidRPr="00413046">
        <w:rPr>
          <w:b/>
          <w:bCs/>
        </w:rPr>
        <w:t>eosinofil</w:t>
      </w:r>
      <w:proofErr w:type="spellEnd"/>
      <w:r w:rsidRPr="002108C6">
        <w:br/>
        <w:t xml:space="preserve">C. </w:t>
      </w:r>
      <w:proofErr w:type="spellStart"/>
      <w:r w:rsidRPr="002108C6">
        <w:t>Penurunan</w:t>
      </w:r>
      <w:proofErr w:type="spellEnd"/>
      <w:r w:rsidRPr="002108C6">
        <w:t xml:space="preserve"> </w:t>
      </w:r>
      <w:proofErr w:type="spellStart"/>
      <w:r w:rsidRPr="002108C6">
        <w:t>suhu</w:t>
      </w:r>
      <w:proofErr w:type="spellEnd"/>
      <w:r w:rsidRPr="002108C6">
        <w:t xml:space="preserve"> </w:t>
      </w:r>
      <w:proofErr w:type="spellStart"/>
      <w:r w:rsidRPr="002108C6">
        <w:t>tubuh</w:t>
      </w:r>
      <w:proofErr w:type="spellEnd"/>
      <w:r w:rsidRPr="002108C6">
        <w:br/>
        <w:t xml:space="preserve">D. Tidak </w:t>
      </w:r>
      <w:proofErr w:type="spellStart"/>
      <w:r w:rsidRPr="002108C6">
        <w:t>ada</w:t>
      </w:r>
      <w:proofErr w:type="spellEnd"/>
      <w:r w:rsidRPr="002108C6">
        <w:t xml:space="preserve"> </w:t>
      </w:r>
      <w:proofErr w:type="spellStart"/>
      <w:r w:rsidRPr="002108C6">
        <w:t>respon</w:t>
      </w:r>
      <w:proofErr w:type="spellEnd"/>
      <w:r w:rsidRPr="002108C6">
        <w:br/>
        <w:t xml:space="preserve">E. </w:t>
      </w:r>
      <w:proofErr w:type="spellStart"/>
      <w:r w:rsidRPr="002108C6">
        <w:t>Penurunan</w:t>
      </w:r>
      <w:proofErr w:type="spellEnd"/>
      <w:r w:rsidRPr="002108C6">
        <w:t xml:space="preserve"> </w:t>
      </w:r>
      <w:proofErr w:type="spellStart"/>
      <w:r w:rsidRPr="002108C6">
        <w:t>antibodi</w:t>
      </w:r>
      <w:proofErr w:type="spellEnd"/>
    </w:p>
    <w:p w14:paraId="343124F7" w14:textId="0E47680E" w:rsidR="00413046" w:rsidRPr="002108C6" w:rsidRDefault="00413046" w:rsidP="002108C6">
      <w:r>
        <w:t>6</w:t>
      </w:r>
      <w:r w:rsidRPr="002108C6">
        <w:t xml:space="preserve">5.Perbedaan </w:t>
      </w:r>
      <w:proofErr w:type="spellStart"/>
      <w:r w:rsidRPr="002108C6">
        <w:t>utama</w:t>
      </w:r>
      <w:proofErr w:type="spellEnd"/>
      <w:r w:rsidRPr="002108C6">
        <w:t xml:space="preserve"> </w:t>
      </w:r>
      <w:proofErr w:type="spellStart"/>
      <w:r w:rsidRPr="002108C6">
        <w:t>bakteri</w:t>
      </w:r>
      <w:proofErr w:type="spellEnd"/>
      <w:r w:rsidRPr="002108C6">
        <w:t xml:space="preserve"> dan virus </w:t>
      </w:r>
      <w:proofErr w:type="spellStart"/>
      <w:r w:rsidRPr="002108C6">
        <w:t>adalah</w:t>
      </w:r>
      <w:proofErr w:type="spellEnd"/>
      <w:r w:rsidRPr="002108C6">
        <w:t>:</w:t>
      </w:r>
      <w:r w:rsidRPr="002108C6">
        <w:br/>
        <w:t xml:space="preserve">A. Virus </w:t>
      </w:r>
      <w:proofErr w:type="spellStart"/>
      <w:r w:rsidRPr="002108C6">
        <w:t>lebih</w:t>
      </w:r>
      <w:proofErr w:type="spellEnd"/>
      <w:r w:rsidRPr="002108C6">
        <w:t xml:space="preserve"> </w:t>
      </w:r>
      <w:proofErr w:type="spellStart"/>
      <w:r w:rsidRPr="002108C6">
        <w:t>besar</w:t>
      </w:r>
      <w:proofErr w:type="spellEnd"/>
      <w:r w:rsidRPr="002108C6">
        <w:br/>
        <w:t xml:space="preserve">B. </w:t>
      </w:r>
      <w:proofErr w:type="spellStart"/>
      <w:r w:rsidRPr="002108C6">
        <w:t>Bakteri</w:t>
      </w:r>
      <w:proofErr w:type="spellEnd"/>
      <w:r w:rsidRPr="002108C6">
        <w:t xml:space="preserve"> </w:t>
      </w:r>
      <w:proofErr w:type="spellStart"/>
      <w:r w:rsidRPr="002108C6">
        <w:t>tidak</w:t>
      </w:r>
      <w:proofErr w:type="spellEnd"/>
      <w:r w:rsidRPr="002108C6">
        <w:t xml:space="preserve"> </w:t>
      </w:r>
      <w:proofErr w:type="spellStart"/>
      <w:r w:rsidRPr="002108C6">
        <w:t>hidup</w:t>
      </w:r>
      <w:proofErr w:type="spellEnd"/>
      <w:r w:rsidRPr="002108C6">
        <w:br/>
      </w:r>
      <w:r w:rsidRPr="00413046">
        <w:rPr>
          <w:b/>
          <w:bCs/>
        </w:rPr>
        <w:t xml:space="preserve">C. Virus </w:t>
      </w:r>
      <w:proofErr w:type="spellStart"/>
      <w:r w:rsidRPr="00413046">
        <w:rPr>
          <w:b/>
          <w:bCs/>
        </w:rPr>
        <w:t>perlu</w:t>
      </w:r>
      <w:proofErr w:type="spellEnd"/>
      <w:r w:rsidRPr="00413046">
        <w:rPr>
          <w:b/>
          <w:bCs/>
        </w:rPr>
        <w:t xml:space="preserve"> </w:t>
      </w:r>
      <w:proofErr w:type="spellStart"/>
      <w:r w:rsidRPr="00413046">
        <w:rPr>
          <w:b/>
          <w:bCs/>
        </w:rPr>
        <w:t>sel</w:t>
      </w:r>
      <w:proofErr w:type="spellEnd"/>
      <w:r w:rsidRPr="00413046">
        <w:rPr>
          <w:b/>
          <w:bCs/>
        </w:rPr>
        <w:t xml:space="preserve"> </w:t>
      </w:r>
      <w:proofErr w:type="spellStart"/>
      <w:r w:rsidRPr="00413046">
        <w:rPr>
          <w:b/>
          <w:bCs/>
        </w:rPr>
        <w:t>inang</w:t>
      </w:r>
      <w:proofErr w:type="spellEnd"/>
      <w:r w:rsidRPr="00413046">
        <w:rPr>
          <w:b/>
          <w:bCs/>
        </w:rPr>
        <w:t xml:space="preserve">, </w:t>
      </w:r>
      <w:proofErr w:type="spellStart"/>
      <w:r w:rsidRPr="00413046">
        <w:rPr>
          <w:b/>
          <w:bCs/>
        </w:rPr>
        <w:t>bakteri</w:t>
      </w:r>
      <w:proofErr w:type="spellEnd"/>
      <w:r w:rsidRPr="00413046">
        <w:rPr>
          <w:b/>
          <w:bCs/>
        </w:rPr>
        <w:t xml:space="preserve"> </w:t>
      </w:r>
      <w:proofErr w:type="spellStart"/>
      <w:r w:rsidRPr="00413046">
        <w:rPr>
          <w:b/>
          <w:bCs/>
        </w:rPr>
        <w:t>tidak</w:t>
      </w:r>
      <w:proofErr w:type="spellEnd"/>
      <w:r w:rsidRPr="002108C6">
        <w:br/>
        <w:t xml:space="preserve">D. </w:t>
      </w:r>
      <w:proofErr w:type="spellStart"/>
      <w:r w:rsidRPr="002108C6">
        <w:t>Bakteri</w:t>
      </w:r>
      <w:proofErr w:type="spellEnd"/>
      <w:r w:rsidRPr="002108C6">
        <w:t xml:space="preserve"> </w:t>
      </w:r>
      <w:proofErr w:type="spellStart"/>
      <w:r w:rsidRPr="002108C6">
        <w:t>tidak</w:t>
      </w:r>
      <w:proofErr w:type="spellEnd"/>
      <w:r w:rsidRPr="002108C6">
        <w:t xml:space="preserve"> </w:t>
      </w:r>
      <w:proofErr w:type="spellStart"/>
      <w:r w:rsidRPr="002108C6">
        <w:t>menyebabkan</w:t>
      </w:r>
      <w:proofErr w:type="spellEnd"/>
      <w:r w:rsidRPr="002108C6">
        <w:t xml:space="preserve"> </w:t>
      </w:r>
      <w:proofErr w:type="spellStart"/>
      <w:r w:rsidRPr="002108C6">
        <w:t>penyakit</w:t>
      </w:r>
      <w:proofErr w:type="spellEnd"/>
      <w:r w:rsidRPr="002108C6">
        <w:br/>
        <w:t xml:space="preserve">E. Virus </w:t>
      </w:r>
      <w:proofErr w:type="spellStart"/>
      <w:r w:rsidRPr="002108C6">
        <w:t>memiliki</w:t>
      </w:r>
      <w:proofErr w:type="spellEnd"/>
      <w:r w:rsidRPr="002108C6">
        <w:t xml:space="preserve"> </w:t>
      </w:r>
      <w:proofErr w:type="spellStart"/>
      <w:r w:rsidRPr="002108C6">
        <w:t>dinding</w:t>
      </w:r>
      <w:proofErr w:type="spellEnd"/>
      <w:r w:rsidRPr="002108C6">
        <w:t xml:space="preserve"> </w:t>
      </w:r>
      <w:proofErr w:type="spellStart"/>
      <w:r w:rsidRPr="002108C6">
        <w:t>sel</w:t>
      </w:r>
      <w:proofErr w:type="spellEnd"/>
    </w:p>
    <w:p w14:paraId="1BDE4AB1" w14:textId="77777777" w:rsidR="008E09A4" w:rsidRPr="008E09A4" w:rsidRDefault="008E09A4" w:rsidP="008E09A4">
      <w:pPr>
        <w:rPr>
          <w:lang w:val="en-ID"/>
        </w:rPr>
      </w:pPr>
    </w:p>
    <w:sectPr w:rsidR="008E09A4" w:rsidRPr="008E09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B1FB8"/>
    <w:multiLevelType w:val="hybridMultilevel"/>
    <w:tmpl w:val="510A7A06"/>
    <w:lvl w:ilvl="0" w:tplc="388264D2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01402278"/>
    <w:multiLevelType w:val="hybridMultilevel"/>
    <w:tmpl w:val="3C80553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5127FA7"/>
    <w:multiLevelType w:val="hybridMultilevel"/>
    <w:tmpl w:val="DF3236B2"/>
    <w:lvl w:ilvl="0" w:tplc="B9FC9776">
      <w:start w:val="1"/>
      <w:numFmt w:val="upperLetter"/>
      <w:lvlText w:val="%1."/>
      <w:lvlJc w:val="left"/>
      <w:pPr>
        <w:ind w:left="1059" w:hanging="272"/>
        <w:jc w:val="left"/>
      </w:pPr>
      <w:rPr>
        <w:rFonts w:hint="default"/>
        <w:spacing w:val="0"/>
        <w:w w:val="100"/>
        <w:lang w:val="id" w:eastAsia="en-US" w:bidi="ar-SA"/>
      </w:rPr>
    </w:lvl>
    <w:lvl w:ilvl="1" w:tplc="24E0EFC8">
      <w:numFmt w:val="bullet"/>
      <w:lvlText w:val="•"/>
      <w:lvlJc w:val="left"/>
      <w:pPr>
        <w:ind w:left="1962" w:hanging="272"/>
      </w:pPr>
      <w:rPr>
        <w:rFonts w:hint="default"/>
        <w:lang w:val="id" w:eastAsia="en-US" w:bidi="ar-SA"/>
      </w:rPr>
    </w:lvl>
    <w:lvl w:ilvl="2" w:tplc="5DDA0E5C">
      <w:numFmt w:val="bullet"/>
      <w:lvlText w:val="•"/>
      <w:lvlJc w:val="left"/>
      <w:pPr>
        <w:ind w:left="2864" w:hanging="272"/>
      </w:pPr>
      <w:rPr>
        <w:rFonts w:hint="default"/>
        <w:lang w:val="id" w:eastAsia="en-US" w:bidi="ar-SA"/>
      </w:rPr>
    </w:lvl>
    <w:lvl w:ilvl="3" w:tplc="1B9EC022">
      <w:numFmt w:val="bullet"/>
      <w:lvlText w:val="•"/>
      <w:lvlJc w:val="left"/>
      <w:pPr>
        <w:ind w:left="3766" w:hanging="272"/>
      </w:pPr>
      <w:rPr>
        <w:rFonts w:hint="default"/>
        <w:lang w:val="id" w:eastAsia="en-US" w:bidi="ar-SA"/>
      </w:rPr>
    </w:lvl>
    <w:lvl w:ilvl="4" w:tplc="53DCB048">
      <w:numFmt w:val="bullet"/>
      <w:lvlText w:val="•"/>
      <w:lvlJc w:val="left"/>
      <w:pPr>
        <w:ind w:left="4668" w:hanging="272"/>
      </w:pPr>
      <w:rPr>
        <w:rFonts w:hint="default"/>
        <w:lang w:val="id" w:eastAsia="en-US" w:bidi="ar-SA"/>
      </w:rPr>
    </w:lvl>
    <w:lvl w:ilvl="5" w:tplc="5EECE1E2">
      <w:numFmt w:val="bullet"/>
      <w:lvlText w:val="•"/>
      <w:lvlJc w:val="left"/>
      <w:pPr>
        <w:ind w:left="5570" w:hanging="272"/>
      </w:pPr>
      <w:rPr>
        <w:rFonts w:hint="default"/>
        <w:lang w:val="id" w:eastAsia="en-US" w:bidi="ar-SA"/>
      </w:rPr>
    </w:lvl>
    <w:lvl w:ilvl="6" w:tplc="39CA4820">
      <w:numFmt w:val="bullet"/>
      <w:lvlText w:val="•"/>
      <w:lvlJc w:val="left"/>
      <w:pPr>
        <w:ind w:left="6472" w:hanging="272"/>
      </w:pPr>
      <w:rPr>
        <w:rFonts w:hint="default"/>
        <w:lang w:val="id" w:eastAsia="en-US" w:bidi="ar-SA"/>
      </w:rPr>
    </w:lvl>
    <w:lvl w:ilvl="7" w:tplc="414C945C">
      <w:numFmt w:val="bullet"/>
      <w:lvlText w:val="•"/>
      <w:lvlJc w:val="left"/>
      <w:pPr>
        <w:ind w:left="7374" w:hanging="272"/>
      </w:pPr>
      <w:rPr>
        <w:rFonts w:hint="default"/>
        <w:lang w:val="id" w:eastAsia="en-US" w:bidi="ar-SA"/>
      </w:rPr>
    </w:lvl>
    <w:lvl w:ilvl="8" w:tplc="01266904">
      <w:numFmt w:val="bullet"/>
      <w:lvlText w:val="•"/>
      <w:lvlJc w:val="left"/>
      <w:pPr>
        <w:ind w:left="8276" w:hanging="272"/>
      </w:pPr>
      <w:rPr>
        <w:rFonts w:hint="default"/>
        <w:lang w:val="id" w:eastAsia="en-US" w:bidi="ar-SA"/>
      </w:rPr>
    </w:lvl>
  </w:abstractNum>
  <w:abstractNum w:abstractNumId="12" w15:restartNumberingAfterBreak="0">
    <w:nsid w:val="1D8645C8"/>
    <w:multiLevelType w:val="hybridMultilevel"/>
    <w:tmpl w:val="756C1BD8"/>
    <w:lvl w:ilvl="0" w:tplc="93B40E68">
      <w:start w:val="1"/>
      <w:numFmt w:val="upperLetter"/>
      <w:lvlText w:val="%1."/>
      <w:lvlJc w:val="left"/>
      <w:pPr>
        <w:ind w:left="1059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CB4AFBC">
      <w:numFmt w:val="bullet"/>
      <w:lvlText w:val="•"/>
      <w:lvlJc w:val="left"/>
      <w:pPr>
        <w:ind w:left="1962" w:hanging="272"/>
      </w:pPr>
      <w:rPr>
        <w:rFonts w:hint="default"/>
        <w:lang w:val="id" w:eastAsia="en-US" w:bidi="ar-SA"/>
      </w:rPr>
    </w:lvl>
    <w:lvl w:ilvl="2" w:tplc="37ECE324">
      <w:numFmt w:val="bullet"/>
      <w:lvlText w:val="•"/>
      <w:lvlJc w:val="left"/>
      <w:pPr>
        <w:ind w:left="2864" w:hanging="272"/>
      </w:pPr>
      <w:rPr>
        <w:rFonts w:hint="default"/>
        <w:lang w:val="id" w:eastAsia="en-US" w:bidi="ar-SA"/>
      </w:rPr>
    </w:lvl>
    <w:lvl w:ilvl="3" w:tplc="A1582094">
      <w:numFmt w:val="bullet"/>
      <w:lvlText w:val="•"/>
      <w:lvlJc w:val="left"/>
      <w:pPr>
        <w:ind w:left="3766" w:hanging="272"/>
      </w:pPr>
      <w:rPr>
        <w:rFonts w:hint="default"/>
        <w:lang w:val="id" w:eastAsia="en-US" w:bidi="ar-SA"/>
      </w:rPr>
    </w:lvl>
    <w:lvl w:ilvl="4" w:tplc="596C14A4">
      <w:numFmt w:val="bullet"/>
      <w:lvlText w:val="•"/>
      <w:lvlJc w:val="left"/>
      <w:pPr>
        <w:ind w:left="4668" w:hanging="272"/>
      </w:pPr>
      <w:rPr>
        <w:rFonts w:hint="default"/>
        <w:lang w:val="id" w:eastAsia="en-US" w:bidi="ar-SA"/>
      </w:rPr>
    </w:lvl>
    <w:lvl w:ilvl="5" w:tplc="13F2961A">
      <w:numFmt w:val="bullet"/>
      <w:lvlText w:val="•"/>
      <w:lvlJc w:val="left"/>
      <w:pPr>
        <w:ind w:left="5570" w:hanging="272"/>
      </w:pPr>
      <w:rPr>
        <w:rFonts w:hint="default"/>
        <w:lang w:val="id" w:eastAsia="en-US" w:bidi="ar-SA"/>
      </w:rPr>
    </w:lvl>
    <w:lvl w:ilvl="6" w:tplc="D690C9C6">
      <w:numFmt w:val="bullet"/>
      <w:lvlText w:val="•"/>
      <w:lvlJc w:val="left"/>
      <w:pPr>
        <w:ind w:left="6472" w:hanging="272"/>
      </w:pPr>
      <w:rPr>
        <w:rFonts w:hint="default"/>
        <w:lang w:val="id" w:eastAsia="en-US" w:bidi="ar-SA"/>
      </w:rPr>
    </w:lvl>
    <w:lvl w:ilvl="7" w:tplc="59A6AD38">
      <w:numFmt w:val="bullet"/>
      <w:lvlText w:val="•"/>
      <w:lvlJc w:val="left"/>
      <w:pPr>
        <w:ind w:left="7374" w:hanging="272"/>
      </w:pPr>
      <w:rPr>
        <w:rFonts w:hint="default"/>
        <w:lang w:val="id" w:eastAsia="en-US" w:bidi="ar-SA"/>
      </w:rPr>
    </w:lvl>
    <w:lvl w:ilvl="8" w:tplc="C4604A3A">
      <w:numFmt w:val="bullet"/>
      <w:lvlText w:val="•"/>
      <w:lvlJc w:val="left"/>
      <w:pPr>
        <w:ind w:left="8276" w:hanging="272"/>
      </w:pPr>
      <w:rPr>
        <w:rFonts w:hint="default"/>
        <w:lang w:val="id" w:eastAsia="en-US" w:bidi="ar-SA"/>
      </w:rPr>
    </w:lvl>
  </w:abstractNum>
  <w:abstractNum w:abstractNumId="13" w15:restartNumberingAfterBreak="0">
    <w:nsid w:val="2BAF086F"/>
    <w:multiLevelType w:val="hybridMultilevel"/>
    <w:tmpl w:val="92D8E0D8"/>
    <w:lvl w:ilvl="0" w:tplc="68924964">
      <w:start w:val="1"/>
      <w:numFmt w:val="upperLetter"/>
      <w:lvlText w:val="%1."/>
      <w:lvlJc w:val="left"/>
      <w:pPr>
        <w:ind w:left="1059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8D86A1E">
      <w:numFmt w:val="bullet"/>
      <w:lvlText w:val="•"/>
      <w:lvlJc w:val="left"/>
      <w:pPr>
        <w:ind w:left="1962" w:hanging="272"/>
      </w:pPr>
      <w:rPr>
        <w:rFonts w:hint="default"/>
        <w:lang w:val="id" w:eastAsia="en-US" w:bidi="ar-SA"/>
      </w:rPr>
    </w:lvl>
    <w:lvl w:ilvl="2" w:tplc="67E8B5CE">
      <w:numFmt w:val="bullet"/>
      <w:lvlText w:val="•"/>
      <w:lvlJc w:val="left"/>
      <w:pPr>
        <w:ind w:left="2864" w:hanging="272"/>
      </w:pPr>
      <w:rPr>
        <w:rFonts w:hint="default"/>
        <w:lang w:val="id" w:eastAsia="en-US" w:bidi="ar-SA"/>
      </w:rPr>
    </w:lvl>
    <w:lvl w:ilvl="3" w:tplc="1EAAC26E">
      <w:numFmt w:val="bullet"/>
      <w:lvlText w:val="•"/>
      <w:lvlJc w:val="left"/>
      <w:pPr>
        <w:ind w:left="3766" w:hanging="272"/>
      </w:pPr>
      <w:rPr>
        <w:rFonts w:hint="default"/>
        <w:lang w:val="id" w:eastAsia="en-US" w:bidi="ar-SA"/>
      </w:rPr>
    </w:lvl>
    <w:lvl w:ilvl="4" w:tplc="748A4F84">
      <w:numFmt w:val="bullet"/>
      <w:lvlText w:val="•"/>
      <w:lvlJc w:val="left"/>
      <w:pPr>
        <w:ind w:left="4668" w:hanging="272"/>
      </w:pPr>
      <w:rPr>
        <w:rFonts w:hint="default"/>
        <w:lang w:val="id" w:eastAsia="en-US" w:bidi="ar-SA"/>
      </w:rPr>
    </w:lvl>
    <w:lvl w:ilvl="5" w:tplc="CA0A9022">
      <w:numFmt w:val="bullet"/>
      <w:lvlText w:val="•"/>
      <w:lvlJc w:val="left"/>
      <w:pPr>
        <w:ind w:left="5570" w:hanging="272"/>
      </w:pPr>
      <w:rPr>
        <w:rFonts w:hint="default"/>
        <w:lang w:val="id" w:eastAsia="en-US" w:bidi="ar-SA"/>
      </w:rPr>
    </w:lvl>
    <w:lvl w:ilvl="6" w:tplc="01E86F4C">
      <w:numFmt w:val="bullet"/>
      <w:lvlText w:val="•"/>
      <w:lvlJc w:val="left"/>
      <w:pPr>
        <w:ind w:left="6472" w:hanging="272"/>
      </w:pPr>
      <w:rPr>
        <w:rFonts w:hint="default"/>
        <w:lang w:val="id" w:eastAsia="en-US" w:bidi="ar-SA"/>
      </w:rPr>
    </w:lvl>
    <w:lvl w:ilvl="7" w:tplc="3BB0305A">
      <w:numFmt w:val="bullet"/>
      <w:lvlText w:val="•"/>
      <w:lvlJc w:val="left"/>
      <w:pPr>
        <w:ind w:left="7374" w:hanging="272"/>
      </w:pPr>
      <w:rPr>
        <w:rFonts w:hint="default"/>
        <w:lang w:val="id" w:eastAsia="en-US" w:bidi="ar-SA"/>
      </w:rPr>
    </w:lvl>
    <w:lvl w:ilvl="8" w:tplc="33CC971E">
      <w:numFmt w:val="bullet"/>
      <w:lvlText w:val="•"/>
      <w:lvlJc w:val="left"/>
      <w:pPr>
        <w:ind w:left="8276" w:hanging="272"/>
      </w:pPr>
      <w:rPr>
        <w:rFonts w:hint="default"/>
        <w:lang w:val="id" w:eastAsia="en-US" w:bidi="ar-SA"/>
      </w:rPr>
    </w:lvl>
  </w:abstractNum>
  <w:abstractNum w:abstractNumId="14" w15:restartNumberingAfterBreak="0">
    <w:nsid w:val="30090516"/>
    <w:multiLevelType w:val="hybridMultilevel"/>
    <w:tmpl w:val="B9046080"/>
    <w:lvl w:ilvl="0" w:tplc="619C3B10">
      <w:start w:val="2"/>
      <w:numFmt w:val="upperLetter"/>
      <w:lvlText w:val="%1."/>
      <w:lvlJc w:val="left"/>
      <w:pPr>
        <w:ind w:left="1049" w:hanging="2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B084B9C">
      <w:numFmt w:val="bullet"/>
      <w:lvlText w:val="•"/>
      <w:lvlJc w:val="left"/>
      <w:pPr>
        <w:ind w:left="1944" w:hanging="261"/>
      </w:pPr>
      <w:rPr>
        <w:rFonts w:hint="default"/>
        <w:lang w:val="id" w:eastAsia="en-US" w:bidi="ar-SA"/>
      </w:rPr>
    </w:lvl>
    <w:lvl w:ilvl="2" w:tplc="246E0D7A">
      <w:numFmt w:val="bullet"/>
      <w:lvlText w:val="•"/>
      <w:lvlJc w:val="left"/>
      <w:pPr>
        <w:ind w:left="2848" w:hanging="261"/>
      </w:pPr>
      <w:rPr>
        <w:rFonts w:hint="default"/>
        <w:lang w:val="id" w:eastAsia="en-US" w:bidi="ar-SA"/>
      </w:rPr>
    </w:lvl>
    <w:lvl w:ilvl="3" w:tplc="7F30B4BE">
      <w:numFmt w:val="bullet"/>
      <w:lvlText w:val="•"/>
      <w:lvlJc w:val="left"/>
      <w:pPr>
        <w:ind w:left="3752" w:hanging="261"/>
      </w:pPr>
      <w:rPr>
        <w:rFonts w:hint="default"/>
        <w:lang w:val="id" w:eastAsia="en-US" w:bidi="ar-SA"/>
      </w:rPr>
    </w:lvl>
    <w:lvl w:ilvl="4" w:tplc="93444310">
      <w:numFmt w:val="bullet"/>
      <w:lvlText w:val="•"/>
      <w:lvlJc w:val="left"/>
      <w:pPr>
        <w:ind w:left="4656" w:hanging="261"/>
      </w:pPr>
      <w:rPr>
        <w:rFonts w:hint="default"/>
        <w:lang w:val="id" w:eastAsia="en-US" w:bidi="ar-SA"/>
      </w:rPr>
    </w:lvl>
    <w:lvl w:ilvl="5" w:tplc="3BC8E1A4">
      <w:numFmt w:val="bullet"/>
      <w:lvlText w:val="•"/>
      <w:lvlJc w:val="left"/>
      <w:pPr>
        <w:ind w:left="5560" w:hanging="261"/>
      </w:pPr>
      <w:rPr>
        <w:rFonts w:hint="default"/>
        <w:lang w:val="id" w:eastAsia="en-US" w:bidi="ar-SA"/>
      </w:rPr>
    </w:lvl>
    <w:lvl w:ilvl="6" w:tplc="E4D68ACE">
      <w:numFmt w:val="bullet"/>
      <w:lvlText w:val="•"/>
      <w:lvlJc w:val="left"/>
      <w:pPr>
        <w:ind w:left="6464" w:hanging="261"/>
      </w:pPr>
      <w:rPr>
        <w:rFonts w:hint="default"/>
        <w:lang w:val="id" w:eastAsia="en-US" w:bidi="ar-SA"/>
      </w:rPr>
    </w:lvl>
    <w:lvl w:ilvl="7" w:tplc="6A721204">
      <w:numFmt w:val="bullet"/>
      <w:lvlText w:val="•"/>
      <w:lvlJc w:val="left"/>
      <w:pPr>
        <w:ind w:left="7368" w:hanging="261"/>
      </w:pPr>
      <w:rPr>
        <w:rFonts w:hint="default"/>
        <w:lang w:val="id" w:eastAsia="en-US" w:bidi="ar-SA"/>
      </w:rPr>
    </w:lvl>
    <w:lvl w:ilvl="8" w:tplc="9996BA3C">
      <w:numFmt w:val="bullet"/>
      <w:lvlText w:val="•"/>
      <w:lvlJc w:val="left"/>
      <w:pPr>
        <w:ind w:left="8272" w:hanging="261"/>
      </w:pPr>
      <w:rPr>
        <w:rFonts w:hint="default"/>
        <w:lang w:val="id" w:eastAsia="en-US" w:bidi="ar-SA"/>
      </w:rPr>
    </w:lvl>
  </w:abstractNum>
  <w:abstractNum w:abstractNumId="15" w15:restartNumberingAfterBreak="0">
    <w:nsid w:val="544A5711"/>
    <w:multiLevelType w:val="hybridMultilevel"/>
    <w:tmpl w:val="3B84B19E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4A044A3"/>
    <w:multiLevelType w:val="hybridMultilevel"/>
    <w:tmpl w:val="452E7C3E"/>
    <w:lvl w:ilvl="0" w:tplc="3809000F">
      <w:start w:val="4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654C6"/>
    <w:multiLevelType w:val="hybridMultilevel"/>
    <w:tmpl w:val="D7D831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B60DC"/>
    <w:multiLevelType w:val="hybridMultilevel"/>
    <w:tmpl w:val="2C3C4A26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5CB3CEA"/>
    <w:multiLevelType w:val="hybridMultilevel"/>
    <w:tmpl w:val="488CB250"/>
    <w:lvl w:ilvl="0" w:tplc="54FA70EA">
      <w:start w:val="1"/>
      <w:numFmt w:val="decimal"/>
      <w:lvlText w:val="%1."/>
      <w:lvlJc w:val="left"/>
      <w:pPr>
        <w:ind w:left="716" w:hanging="356"/>
        <w:jc w:val="right"/>
      </w:pPr>
      <w:rPr>
        <w:rFonts w:hint="default"/>
        <w:spacing w:val="0"/>
        <w:w w:val="100"/>
        <w:lang w:val="id" w:eastAsia="en-US" w:bidi="ar-SA"/>
      </w:rPr>
    </w:lvl>
    <w:lvl w:ilvl="1" w:tplc="2200D4C8">
      <w:start w:val="1"/>
      <w:numFmt w:val="lowerLetter"/>
      <w:lvlText w:val="%2."/>
      <w:lvlJc w:val="left"/>
      <w:pPr>
        <w:ind w:left="1081" w:hanging="293"/>
        <w:jc w:val="left"/>
      </w:pPr>
      <w:rPr>
        <w:rFonts w:hint="default"/>
        <w:spacing w:val="-2"/>
        <w:w w:val="100"/>
        <w:lang w:val="id" w:eastAsia="en-US" w:bidi="ar-SA"/>
      </w:rPr>
    </w:lvl>
    <w:lvl w:ilvl="2" w:tplc="9A982344">
      <w:numFmt w:val="bullet"/>
      <w:lvlText w:val="•"/>
      <w:lvlJc w:val="left"/>
      <w:pPr>
        <w:ind w:left="1080" w:hanging="293"/>
      </w:pPr>
      <w:rPr>
        <w:rFonts w:hint="default"/>
        <w:lang w:val="id" w:eastAsia="en-US" w:bidi="ar-SA"/>
      </w:rPr>
    </w:lvl>
    <w:lvl w:ilvl="3" w:tplc="69CAF79A">
      <w:numFmt w:val="bullet"/>
      <w:lvlText w:val="•"/>
      <w:lvlJc w:val="left"/>
      <w:pPr>
        <w:ind w:left="2205" w:hanging="293"/>
      </w:pPr>
      <w:rPr>
        <w:rFonts w:hint="default"/>
        <w:lang w:val="id" w:eastAsia="en-US" w:bidi="ar-SA"/>
      </w:rPr>
    </w:lvl>
    <w:lvl w:ilvl="4" w:tplc="5B2AEE78">
      <w:numFmt w:val="bullet"/>
      <w:lvlText w:val="•"/>
      <w:lvlJc w:val="left"/>
      <w:pPr>
        <w:ind w:left="3330" w:hanging="293"/>
      </w:pPr>
      <w:rPr>
        <w:rFonts w:hint="default"/>
        <w:lang w:val="id" w:eastAsia="en-US" w:bidi="ar-SA"/>
      </w:rPr>
    </w:lvl>
    <w:lvl w:ilvl="5" w:tplc="FC0E3188">
      <w:numFmt w:val="bullet"/>
      <w:lvlText w:val="•"/>
      <w:lvlJc w:val="left"/>
      <w:pPr>
        <w:ind w:left="4455" w:hanging="293"/>
      </w:pPr>
      <w:rPr>
        <w:rFonts w:hint="default"/>
        <w:lang w:val="id" w:eastAsia="en-US" w:bidi="ar-SA"/>
      </w:rPr>
    </w:lvl>
    <w:lvl w:ilvl="6" w:tplc="9DE4C000">
      <w:numFmt w:val="bullet"/>
      <w:lvlText w:val="•"/>
      <w:lvlJc w:val="left"/>
      <w:pPr>
        <w:ind w:left="5580" w:hanging="293"/>
      </w:pPr>
      <w:rPr>
        <w:rFonts w:hint="default"/>
        <w:lang w:val="id" w:eastAsia="en-US" w:bidi="ar-SA"/>
      </w:rPr>
    </w:lvl>
    <w:lvl w:ilvl="7" w:tplc="554E0540">
      <w:numFmt w:val="bullet"/>
      <w:lvlText w:val="•"/>
      <w:lvlJc w:val="left"/>
      <w:pPr>
        <w:ind w:left="6705" w:hanging="293"/>
      </w:pPr>
      <w:rPr>
        <w:rFonts w:hint="default"/>
        <w:lang w:val="id" w:eastAsia="en-US" w:bidi="ar-SA"/>
      </w:rPr>
    </w:lvl>
    <w:lvl w:ilvl="8" w:tplc="EA8EDBA2">
      <w:numFmt w:val="bullet"/>
      <w:lvlText w:val="•"/>
      <w:lvlJc w:val="left"/>
      <w:pPr>
        <w:ind w:left="7830" w:hanging="293"/>
      </w:pPr>
      <w:rPr>
        <w:rFonts w:hint="default"/>
        <w:lang w:val="id" w:eastAsia="en-US" w:bidi="ar-SA"/>
      </w:rPr>
    </w:lvl>
  </w:abstractNum>
  <w:num w:numId="1" w16cid:durableId="1321040807">
    <w:abstractNumId w:val="8"/>
  </w:num>
  <w:num w:numId="2" w16cid:durableId="1973436541">
    <w:abstractNumId w:val="6"/>
  </w:num>
  <w:num w:numId="3" w16cid:durableId="1868566009">
    <w:abstractNumId w:val="5"/>
  </w:num>
  <w:num w:numId="4" w16cid:durableId="1597471183">
    <w:abstractNumId w:val="4"/>
  </w:num>
  <w:num w:numId="5" w16cid:durableId="1154108144">
    <w:abstractNumId w:val="7"/>
  </w:num>
  <w:num w:numId="6" w16cid:durableId="1178931593">
    <w:abstractNumId w:val="3"/>
  </w:num>
  <w:num w:numId="7" w16cid:durableId="325478673">
    <w:abstractNumId w:val="2"/>
  </w:num>
  <w:num w:numId="8" w16cid:durableId="2069572920">
    <w:abstractNumId w:val="1"/>
  </w:num>
  <w:num w:numId="9" w16cid:durableId="1207718187">
    <w:abstractNumId w:val="0"/>
  </w:num>
  <w:num w:numId="10" w16cid:durableId="1892644280">
    <w:abstractNumId w:val="17"/>
  </w:num>
  <w:num w:numId="11" w16cid:durableId="1543517307">
    <w:abstractNumId w:val="9"/>
  </w:num>
  <w:num w:numId="12" w16cid:durableId="2015373000">
    <w:abstractNumId w:val="15"/>
  </w:num>
  <w:num w:numId="13" w16cid:durableId="500045983">
    <w:abstractNumId w:val="18"/>
  </w:num>
  <w:num w:numId="14" w16cid:durableId="2078279816">
    <w:abstractNumId w:val="10"/>
  </w:num>
  <w:num w:numId="15" w16cid:durableId="1308317045">
    <w:abstractNumId w:val="12"/>
  </w:num>
  <w:num w:numId="16" w16cid:durableId="1987078620">
    <w:abstractNumId w:val="14"/>
  </w:num>
  <w:num w:numId="17" w16cid:durableId="1036933499">
    <w:abstractNumId w:val="11"/>
  </w:num>
  <w:num w:numId="18" w16cid:durableId="1136878063">
    <w:abstractNumId w:val="13"/>
  </w:num>
  <w:num w:numId="19" w16cid:durableId="796148022">
    <w:abstractNumId w:val="19"/>
  </w:num>
  <w:num w:numId="20" w16cid:durableId="9934147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0F"/>
    <w:rsid w:val="0015074B"/>
    <w:rsid w:val="00197903"/>
    <w:rsid w:val="0029639D"/>
    <w:rsid w:val="00296570"/>
    <w:rsid w:val="002C2679"/>
    <w:rsid w:val="00326F90"/>
    <w:rsid w:val="00413046"/>
    <w:rsid w:val="004C6F5C"/>
    <w:rsid w:val="004F7E64"/>
    <w:rsid w:val="00526A58"/>
    <w:rsid w:val="00536C5C"/>
    <w:rsid w:val="005C318E"/>
    <w:rsid w:val="006F3AA5"/>
    <w:rsid w:val="00713694"/>
    <w:rsid w:val="0088519C"/>
    <w:rsid w:val="008D6657"/>
    <w:rsid w:val="008E09A4"/>
    <w:rsid w:val="00980631"/>
    <w:rsid w:val="00A1443A"/>
    <w:rsid w:val="00A442F3"/>
    <w:rsid w:val="00AA1D8D"/>
    <w:rsid w:val="00B47730"/>
    <w:rsid w:val="00C3731D"/>
    <w:rsid w:val="00CB0664"/>
    <w:rsid w:val="00DD053E"/>
    <w:rsid w:val="00DF4E47"/>
    <w:rsid w:val="00EC727D"/>
    <w:rsid w:val="00F76BB7"/>
    <w:rsid w:val="00FC5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2B0E5"/>
  <w14:defaultImageDpi w14:val="300"/>
  <w15:docId w15:val="{55E3A87D-E5ED-4D44-95C2-2E442681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13</Pages>
  <Words>2947</Words>
  <Characters>16803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Mubarak</cp:lastModifiedBy>
  <cp:revision>10</cp:revision>
  <dcterms:created xsi:type="dcterms:W3CDTF">2013-12-23T23:15:00Z</dcterms:created>
  <dcterms:modified xsi:type="dcterms:W3CDTF">2026-04-11T06:45:00Z</dcterms:modified>
  <cp:category/>
</cp:coreProperties>
</file>