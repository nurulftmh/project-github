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5FE0" w14:textId="77777777" w:rsidR="005C5265" w:rsidRDefault="00000000">
      <w:pPr>
        <w:spacing w:after="280"/>
        <w:jc w:val="center"/>
      </w:pPr>
      <w:r>
        <w:rPr>
          <w:b/>
          <w:sz w:val="28"/>
        </w:rPr>
        <w:t>TITLE PAGE</w:t>
      </w:r>
    </w:p>
    <w:p w14:paraId="2160D796" w14:textId="77777777" w:rsidR="005C5265" w:rsidRDefault="00000000">
      <w:pPr>
        <w:spacing w:after="360"/>
        <w:jc w:val="center"/>
      </w:pPr>
      <w:r>
        <w:rPr>
          <w:b/>
          <w:sz w:val="28"/>
        </w:rPr>
        <w:t>Topical Red Palm Oil Modulates Cutaneous Oxidative-Stress Biomarkers in Streptozotocin-Induced Diabetic Wistar Rats</w:t>
      </w:r>
    </w:p>
    <w:p w14:paraId="1B3B6CB6" w14:textId="77777777" w:rsidR="005C5265" w:rsidRDefault="00000000">
      <w:pPr>
        <w:spacing w:before="160" w:after="60"/>
      </w:pPr>
      <w:r>
        <w:rPr>
          <w:b/>
        </w:rPr>
        <w:t>Authors</w:t>
      </w:r>
    </w:p>
    <w:p w14:paraId="51C64614" w14:textId="77ADE55B" w:rsidR="005C5265" w:rsidRDefault="00000000">
      <w:pPr>
        <w:spacing w:after="160"/>
      </w:pPr>
      <w:proofErr w:type="spellStart"/>
      <w:r>
        <w:t>Ariyati</w:t>
      </w:r>
      <w:proofErr w:type="spellEnd"/>
      <w:r>
        <w:t xml:space="preserve"> Yosi</w:t>
      </w:r>
      <w:r w:rsidR="00B83DCC">
        <w:rPr>
          <w:sz w:val="18"/>
          <w:vertAlign w:val="superscript"/>
        </w:rPr>
        <w:t>1</w:t>
      </w:r>
      <w:r w:rsidR="00B83DCC">
        <w:t>*</w:t>
      </w:r>
      <w:r>
        <w:t xml:space="preserve">, Putri </w:t>
      </w:r>
      <w:proofErr w:type="spellStart"/>
      <w:r>
        <w:t>Chairani</w:t>
      </w:r>
      <w:proofErr w:type="spellEnd"/>
      <w:r>
        <w:t xml:space="preserve"> Eyanoer</w:t>
      </w:r>
      <w:r w:rsidR="00B83DCC">
        <w:rPr>
          <w:sz w:val="18"/>
          <w:vertAlign w:val="superscript"/>
        </w:rPr>
        <w:t>1</w:t>
      </w:r>
      <w:r>
        <w:t>, Muhammad Rusda</w:t>
      </w:r>
      <w:r w:rsidR="00B83DCC">
        <w:rPr>
          <w:sz w:val="18"/>
          <w:vertAlign w:val="superscript"/>
        </w:rPr>
        <w:t>1</w:t>
      </w:r>
      <w:r>
        <w:t xml:space="preserve">, Irma Damayanti </w:t>
      </w:r>
      <w:proofErr w:type="spellStart"/>
      <w:r>
        <w:t>Roesyanto</w:t>
      </w:r>
      <w:proofErr w:type="spellEnd"/>
      <w:r w:rsidR="00B83DCC">
        <w:t xml:space="preserve"> </w:t>
      </w:r>
      <w:r>
        <w:t>Mahadi</w:t>
      </w:r>
      <w:r w:rsidR="00B83DCC">
        <w:rPr>
          <w:sz w:val="18"/>
          <w:vertAlign w:val="superscript"/>
        </w:rPr>
        <w:t>1</w:t>
      </w:r>
      <w:r>
        <w:t xml:space="preserve">, Ramona </w:t>
      </w:r>
      <w:proofErr w:type="spellStart"/>
      <w:r>
        <w:t>Dumasari</w:t>
      </w:r>
      <w:proofErr w:type="spellEnd"/>
      <w:r>
        <w:t xml:space="preserve"> Lubis</w:t>
      </w:r>
      <w:r w:rsidR="00B83DCC">
        <w:rPr>
          <w:sz w:val="18"/>
          <w:vertAlign w:val="superscript"/>
        </w:rPr>
        <w:t>1</w:t>
      </w:r>
    </w:p>
    <w:p w14:paraId="3E7B3D70" w14:textId="77777777" w:rsidR="005C5265" w:rsidRDefault="00000000">
      <w:pPr>
        <w:spacing w:before="160" w:after="60"/>
      </w:pPr>
      <w:r>
        <w:rPr>
          <w:b/>
        </w:rPr>
        <w:t>Affiliation</w:t>
      </w:r>
    </w:p>
    <w:p w14:paraId="18F0D92B" w14:textId="2C31930C" w:rsidR="005C5265" w:rsidRDefault="00B83DCC">
      <w:r>
        <w:t>1.</w:t>
      </w:r>
      <w:r w:rsidR="00000000">
        <w:t xml:space="preserve"> Doctoral Program in Medical Science, Faculty of Medicine, Universitas Sumatera Utara, Medan 20155, Indonesia</w:t>
      </w:r>
    </w:p>
    <w:p w14:paraId="6AC7F42D" w14:textId="77777777" w:rsidR="005C5265" w:rsidRDefault="00000000">
      <w:pPr>
        <w:spacing w:before="160" w:after="60"/>
      </w:pPr>
      <w:r>
        <w:rPr>
          <w:b/>
        </w:rPr>
        <w:t>Corresponding author</w:t>
      </w:r>
    </w:p>
    <w:p w14:paraId="13EF4CF9" w14:textId="667AE114" w:rsidR="005C5265" w:rsidRDefault="00000000">
      <w:r>
        <w:t>Ariyati Yosi</w:t>
      </w:r>
      <w:r>
        <w:br/>
        <w:t>Doctoral Program in Medical Science, Faculty of Medicine, Universitas Sumatera Utara, Medan 20155, Indonesia</w:t>
      </w:r>
      <w:r>
        <w:br/>
        <w:t xml:space="preserve">Email: </w:t>
      </w:r>
      <w:hyperlink r:id="rId6" w:history="1">
        <w:r w:rsidR="00F850F1" w:rsidRPr="00343C2A">
          <w:rPr>
            <w:rStyle w:val="Hyperlink"/>
          </w:rPr>
          <w:t>ariyati.yosi@usu.ac.id</w:t>
        </w:r>
      </w:hyperlink>
      <w:r w:rsidR="00F850F1">
        <w:t xml:space="preserve"> </w:t>
      </w:r>
      <w:r>
        <w:br/>
        <w:t>Telephone: +62 812 6563 657</w:t>
      </w:r>
      <w:r>
        <w:br/>
        <w:t>ORCID: 0000-0003-2533-8983</w:t>
      </w:r>
    </w:p>
    <w:p w14:paraId="5E68B237" w14:textId="77777777" w:rsidR="005C5265" w:rsidRDefault="00000000">
      <w:pPr>
        <w:spacing w:before="160" w:after="60"/>
      </w:pPr>
      <w:r>
        <w:rPr>
          <w:b/>
        </w:rPr>
        <w:t>Running title</w:t>
      </w:r>
    </w:p>
    <w:p w14:paraId="7189C5F0" w14:textId="77777777" w:rsidR="005C5265" w:rsidRDefault="00000000">
      <w:r>
        <w:t>Topical RPO and Oxidative Stress in Diabetic Skin</w:t>
      </w:r>
    </w:p>
    <w:p w14:paraId="4D7B7FD9" w14:textId="77777777" w:rsidR="005C5265" w:rsidRDefault="00000000">
      <w:pPr>
        <w:spacing w:before="160" w:after="60"/>
      </w:pPr>
      <w:r>
        <w:rPr>
          <w:b/>
        </w:rPr>
        <w:t>ORCID iDs</w:t>
      </w:r>
    </w:p>
    <w:p w14:paraId="15E484D2" w14:textId="77777777" w:rsidR="005C5265" w:rsidRDefault="00000000">
      <w:r>
        <w:t>Ariyati Yosi: 0000-0003-2533-8983</w:t>
      </w:r>
    </w:p>
    <w:p w14:paraId="7AC82FB9" w14:textId="77777777" w:rsidR="005C5265" w:rsidRDefault="00000000">
      <w:r>
        <w:t>Putri Chairani Eyanoer: 0000-0002-4741-1486</w:t>
      </w:r>
    </w:p>
    <w:p w14:paraId="6CDBB853" w14:textId="77777777" w:rsidR="005C5265" w:rsidRDefault="00000000">
      <w:r>
        <w:t>Muhammad Rusda: 0000-0002-2268-6838</w:t>
      </w:r>
    </w:p>
    <w:p w14:paraId="443B4C8D" w14:textId="77777777" w:rsidR="005C5265" w:rsidRDefault="00000000">
      <w:r>
        <w:t>Irma Damayanti Roesyanto-Mahadi: 0000-0002-9894-678X</w:t>
      </w:r>
    </w:p>
    <w:p w14:paraId="31F49590" w14:textId="77777777" w:rsidR="005C5265" w:rsidRDefault="00000000">
      <w:r>
        <w:t>Ramona Dumasari Lubis: 0000-0002-6141-4579</w:t>
      </w:r>
    </w:p>
    <w:p w14:paraId="0F1A9513" w14:textId="77777777" w:rsidR="005C5265" w:rsidRDefault="00000000">
      <w:pPr>
        <w:spacing w:before="160" w:after="60"/>
      </w:pPr>
      <w:r>
        <w:rPr>
          <w:b/>
        </w:rPr>
        <w:t>Ethics approval</w:t>
      </w:r>
    </w:p>
    <w:p w14:paraId="09D5B2A0" w14:textId="77777777" w:rsidR="005C5265" w:rsidRDefault="00000000">
      <w:r>
        <w:t>Health Research Ethics Committee, Universitas Sumatera Utara, Medan, Indonesia (Approval No. 756/KEPK/USU/2024; approved 28 June 2024)</w:t>
      </w:r>
    </w:p>
    <w:sectPr w:rsidR="005C526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433759">
    <w:abstractNumId w:val="8"/>
  </w:num>
  <w:num w:numId="2" w16cid:durableId="1002779258">
    <w:abstractNumId w:val="6"/>
  </w:num>
  <w:num w:numId="3" w16cid:durableId="1984775014">
    <w:abstractNumId w:val="5"/>
  </w:num>
  <w:num w:numId="4" w16cid:durableId="1957522830">
    <w:abstractNumId w:val="4"/>
  </w:num>
  <w:num w:numId="5" w16cid:durableId="1150751286">
    <w:abstractNumId w:val="7"/>
  </w:num>
  <w:num w:numId="6" w16cid:durableId="1490445164">
    <w:abstractNumId w:val="3"/>
  </w:num>
  <w:num w:numId="7" w16cid:durableId="580717366">
    <w:abstractNumId w:val="2"/>
  </w:num>
  <w:num w:numId="8" w16cid:durableId="323901188">
    <w:abstractNumId w:val="1"/>
  </w:num>
  <w:num w:numId="9" w16cid:durableId="184157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265"/>
    <w:rsid w:val="00AA1D8D"/>
    <w:rsid w:val="00AE023E"/>
    <w:rsid w:val="00B47730"/>
    <w:rsid w:val="00B83DCC"/>
    <w:rsid w:val="00CB0664"/>
    <w:rsid w:val="00F8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3C5B8"/>
  <w14:defaultImageDpi w14:val="300"/>
  <w15:docId w15:val="{D2088B58-DA56-4408-A507-9C99F57F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50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iyati.yosi@usu.ac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2</cp:revision>
  <dcterms:created xsi:type="dcterms:W3CDTF">2013-12-23T23:15:00Z</dcterms:created>
  <dcterms:modified xsi:type="dcterms:W3CDTF">2026-07-08T03:03:00Z</dcterms:modified>
  <cp:category/>
</cp:coreProperties>
</file>