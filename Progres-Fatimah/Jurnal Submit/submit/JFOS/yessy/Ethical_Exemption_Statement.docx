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A087" w14:textId="77777777" w:rsidR="007307C1" w:rsidRDefault="00000000" w:rsidP="00DA2FC4">
      <w:pPr>
        <w:spacing w:after="160"/>
        <w:jc w:val="center"/>
      </w:pPr>
      <w:r>
        <w:rPr>
          <w:b/>
        </w:rPr>
        <w:t>AUTHOR DECLARATION OF ETHICAL EXEMPTION</w:t>
      </w:r>
    </w:p>
    <w:p w14:paraId="56BD5866" w14:textId="77777777" w:rsidR="007307C1" w:rsidRDefault="00000000" w:rsidP="00DA2FC4">
      <w:pPr>
        <w:spacing w:after="160"/>
        <w:jc w:val="both"/>
      </w:pPr>
      <w:r>
        <w:t>Manuscript title: “Hospital Governance for Forensic Odontology: Legal and Ethical Priorities in the Indonesian Context”</w:t>
      </w:r>
    </w:p>
    <w:p w14:paraId="38F5168C" w14:textId="77777777" w:rsidR="007307C1" w:rsidRDefault="00000000" w:rsidP="00DA2FC4">
      <w:pPr>
        <w:spacing w:after="160"/>
        <w:jc w:val="both"/>
      </w:pPr>
      <w:r>
        <w:t>This manuscript is a Position and Opinion Paper based exclusively on publicly available legislation, policy documents, institutional guidance, and published literature. It did not involve recruitment of human participants; collection or secondary use of patient or other identifiable personal data; human tissues or biological materials; animal research; clinical interventions; or experimental procedures.</w:t>
      </w:r>
    </w:p>
    <w:p w14:paraId="2D6EDC5E" w14:textId="77777777" w:rsidR="007307C1" w:rsidRDefault="00000000" w:rsidP="00DA2FC4">
      <w:pPr>
        <w:spacing w:after="160"/>
        <w:jc w:val="both"/>
      </w:pPr>
      <w:r>
        <w:t>Accordingly, institutional ethical approval and informed consent were not required for the work. The authors have included an ethics statement in the manuscript and title page. This declaration is provided to support the Journal of Forensic Odonto-Stomatology requirement that submissions not requiring ethical approval provide an exemption statement or relevant justification.</w:t>
      </w:r>
    </w:p>
    <w:p w14:paraId="1108BE05" w14:textId="77777777" w:rsidR="007307C1" w:rsidRDefault="00000000" w:rsidP="00DA2FC4">
      <w:pPr>
        <w:spacing w:after="160"/>
        <w:jc w:val="both"/>
      </w:pPr>
      <w:r>
        <w:t>The authors confirm that no personal details, hospital numbers, patient images, case records, or identifiable information are included in the manuscript. The authors accept responsibility for the accuracy of this declaration.</w:t>
      </w:r>
    </w:p>
    <w:p w14:paraId="176E7E51" w14:textId="77777777" w:rsidR="007307C1" w:rsidRDefault="00000000" w:rsidP="00DA2FC4">
      <w:pPr>
        <w:spacing w:after="280"/>
        <w:jc w:val="both"/>
      </w:pPr>
      <w:r>
        <w:rPr>
          <w:b/>
        </w:rPr>
        <w:t>Corresponding author declaration</w:t>
      </w:r>
    </w:p>
    <w:p w14:paraId="04F09B42" w14:textId="77777777" w:rsidR="007307C1" w:rsidRDefault="00000000" w:rsidP="00DA2FC4">
      <w:pPr>
        <w:spacing w:after="200"/>
        <w:jc w:val="both"/>
      </w:pPr>
      <w:r>
        <w:rPr>
          <w:b/>
        </w:rPr>
        <w:t xml:space="preserve">Full name: </w:t>
      </w:r>
      <w:r>
        <w:t>Yessy Andriani Fauziah</w:t>
      </w:r>
    </w:p>
    <w:p w14:paraId="2D70F038" w14:textId="77777777" w:rsidR="00DA2FC4" w:rsidRDefault="00000000" w:rsidP="00DA2FC4">
      <w:pPr>
        <w:spacing w:after="160"/>
        <w:jc w:val="both"/>
        <w:rPr>
          <w:b/>
        </w:rPr>
      </w:pPr>
      <w:r>
        <w:rPr>
          <w:b/>
        </w:rPr>
        <w:t>Signature:</w:t>
      </w:r>
    </w:p>
    <w:p w14:paraId="1D80DE70" w14:textId="4F73EDA7" w:rsidR="007307C1" w:rsidRDefault="00000000" w:rsidP="00DA2FC4">
      <w:pPr>
        <w:spacing w:after="160"/>
        <w:ind w:left="720" w:firstLine="720"/>
        <w:jc w:val="both"/>
      </w:pPr>
      <w:r>
        <w:rPr>
          <w:b/>
        </w:rPr>
        <w:t xml:space="preserve"> </w:t>
      </w:r>
      <w:r>
        <w:t>________________________________________</w:t>
      </w:r>
    </w:p>
    <w:p w14:paraId="6D1B680F" w14:textId="77777777" w:rsidR="00DA2FC4" w:rsidRDefault="00DA2FC4" w:rsidP="00DA2FC4">
      <w:pPr>
        <w:jc w:val="both"/>
        <w:rPr>
          <w:b/>
        </w:rPr>
      </w:pPr>
    </w:p>
    <w:p w14:paraId="73E22FA6" w14:textId="33A02381" w:rsidR="007307C1" w:rsidRDefault="00000000" w:rsidP="00DA2FC4">
      <w:pPr>
        <w:jc w:val="both"/>
      </w:pPr>
      <w:r>
        <w:rPr>
          <w:b/>
        </w:rPr>
        <w:t>Date:</w:t>
      </w:r>
      <w:r w:rsidR="00DA2FC4">
        <w:rPr>
          <w:b/>
        </w:rPr>
        <w:tab/>
      </w:r>
      <w:r w:rsidR="00DA2FC4">
        <w:rPr>
          <w:b/>
        </w:rPr>
        <w:tab/>
      </w:r>
      <w:r>
        <w:rPr>
          <w:b/>
        </w:rPr>
        <w:t xml:space="preserve"> </w:t>
      </w:r>
      <w:r>
        <w:t>________________________________________</w:t>
      </w:r>
    </w:p>
    <w:sectPr w:rsidR="00730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827100">
    <w:abstractNumId w:val="8"/>
  </w:num>
  <w:num w:numId="2" w16cid:durableId="1771075683">
    <w:abstractNumId w:val="6"/>
  </w:num>
  <w:num w:numId="3" w16cid:durableId="1812364227">
    <w:abstractNumId w:val="5"/>
  </w:num>
  <w:num w:numId="4" w16cid:durableId="482818663">
    <w:abstractNumId w:val="4"/>
  </w:num>
  <w:num w:numId="5" w16cid:durableId="1297104850">
    <w:abstractNumId w:val="7"/>
  </w:num>
  <w:num w:numId="6" w16cid:durableId="108361829">
    <w:abstractNumId w:val="3"/>
  </w:num>
  <w:num w:numId="7" w16cid:durableId="826939799">
    <w:abstractNumId w:val="2"/>
  </w:num>
  <w:num w:numId="8" w16cid:durableId="348726381">
    <w:abstractNumId w:val="1"/>
  </w:num>
  <w:num w:numId="9" w16cid:durableId="1247031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7C1"/>
    <w:rsid w:val="008F7520"/>
    <w:rsid w:val="00AA1D8D"/>
    <w:rsid w:val="00B47730"/>
    <w:rsid w:val="00CB0664"/>
    <w:rsid w:val="00DA2FC4"/>
    <w:rsid w:val="00F83A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55B31"/>
  <w14:defaultImageDpi w14:val="300"/>
  <w15:docId w15:val="{86495211-8A57-4DB6-B375-290F7E1A4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1</cp:revision>
  <cp:lastPrinted>2026-06-27T03:37:00Z</cp:lastPrinted>
  <dcterms:created xsi:type="dcterms:W3CDTF">2013-12-23T23:15:00Z</dcterms:created>
  <dcterms:modified xsi:type="dcterms:W3CDTF">2026-06-27T07:27:00Z</dcterms:modified>
  <cp:category/>
</cp:coreProperties>
</file>