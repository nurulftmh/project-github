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Arial"/>
          <w:b/>
          <w:color w:val="1F4E79"/>
          <w:sz w:val="32"/>
        </w:rPr>
        <w:t>TRACKING MANUSKRIP</w:t>
      </w:r>
    </w:p>
    <w:p>
      <w:pPr>
        <w:spacing w:after="120"/>
        <w:jc w:val="center"/>
      </w:pPr>
      <w:r>
        <w:rPr>
          <w:rFonts w:ascii="Arial" w:hAnsi="Arial" w:eastAsia="Arial"/>
          <w:b/>
          <w:color w:val="666666"/>
          <w:sz w:val="20"/>
        </w:rPr>
        <w:t>Journal of Public Health Sciences — Manuscript ID 2222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956"/>
        <w:gridCol w:w="3956"/>
        <w:gridCol w:w="3956"/>
        <w:gridCol w:w="3956"/>
      </w:tblGrid>
      <w:tr>
        <w:tc>
          <w:tcPr>
            <w:tcW w:type="dxa" w:w="223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Judul Manuskrip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Validation of a Modified O'Leary Plaque Index Compared to the Standard OHI-S Among Elementary School Students at SDN Pudakpayung 02, Semarang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Jurnal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Journal of Public Health Sciences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Penulis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Bambang Sutomo; Supriyana; Irmanita Wiradona; Luci Fitriyanti; Sari Luthfiyah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Corresponding Author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Bambang Sutomo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No. Manuskrip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2222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Status Saat Ini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Published Online / Articles in Press (Early Access)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Edisi Publikasi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Vol. 5 No. 03 (2026): In Press - Journal of Public Health Sciences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Tanggal Acceptance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23 Agustus 2026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</w:trPr>
        <w:tc>
          <w:tcPr>
            <w:tcW w:type="dxa" w:w="547"/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No.</w:t>
            </w:r>
          </w:p>
        </w:tc>
        <w:tc>
          <w:tcPr>
            <w:tcW w:type="dxa" w:w="1944"/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Tahap / Status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Tanggal / Periode</w:t>
            </w:r>
          </w:p>
        </w:tc>
        <w:tc>
          <w:tcPr>
            <w:tcW w:type="dxa" w:w="3384"/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Kegiatan / Informasi</w:t>
            </w:r>
          </w:p>
        </w:tc>
        <w:tc>
          <w:tcPr>
            <w:tcW w:type="dxa" w:w="4824"/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Bukti / Screenshot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Tindak Lanjut / Catatan</w:t>
            </w:r>
          </w:p>
        </w:tc>
      </w:tr>
      <w:tr>
        <w:trPr>
          <w:cantSplit/>
        </w:trPr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000000"/>
                <w:sz w:val="14"/>
              </w:rPr>
              <w:t>Submitted / Initial Submission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13 April 2026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Manuskrip pertama kali disubmit ke sistem OJS Journal of Public Health Sciences. File awal yang tercatat meliputi Manuscript.docx, Author Statement, dan Copyright.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80360" cy="15904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bmission_file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590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Submission ID tercatat sebagai 2222. Arsipkan file awal dan dokumen administratif.</w:t>
            </w:r>
          </w:p>
        </w:tc>
      </w:tr>
      <w:tr>
        <w:trPr>
          <w:cantSplit/>
        </w:trPr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000000"/>
                <w:sz w:val="14"/>
              </w:rPr>
              <w:t>Revisions Required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27 Juni 2026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Editor mengirim keputusan Revisions Required. Penulis diminta mengunggah revised manuscript dengan perubahan yang di-highlight atau tracked changes, serta detailed point-by-point response.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80360" cy="283511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_required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8351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Batas revisi awal empat minggu sejak notifikasi. Tindak lanjut: siapkan manuskrip revisi, response to reviewers, dan dokumen etik.</w:t>
            </w:r>
          </w:p>
        </w:tc>
      </w:tr>
      <w:tr>
        <w:trPr>
          <w:cantSplit/>
        </w:trPr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000000"/>
                <w:sz w:val="14"/>
              </w:rPr>
              <w:t>Revised Manuscript Submitted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27 Juli 2026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Revised manuscript, Response to Reviewers and Editor, serta Ethical Approval diunggah kembali pada bagian Revisions.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80360" cy="90896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ision_file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9089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Resubmission selesai. File revisi dan dokumen pendukung telah masuk ke sistem jurnal.</w:t>
            </w:r>
          </w:p>
        </w:tc>
      </w:tr>
      <w:tr>
        <w:trPr>
          <w:cantSplit/>
        </w:trPr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2638"/>
            <w:shd w:fill="E2F0D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000000"/>
                <w:sz w:val="14"/>
              </w:rPr>
              <w:t>Accepted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23 Agustus 2026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Editor menginformasikan bahwa manuskrip telah diterima untuk publikasi di Journal of Public Health Sciences. APC sebesar 90 USD atau 1.500.000 IDR diminta dibayar dalam dua minggu.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80360" cy="28710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cepted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871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Status substansi: accepted. Catatan jurnal: acceptance notification melalui email/sistem menjadi notifikasi resmi.</w:t>
            </w:r>
          </w:p>
        </w:tc>
      </w:tr>
      <w:tr>
        <w:trPr>
          <w:cantSplit/>
        </w:trPr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000000"/>
                <w:sz w:val="14"/>
              </w:rPr>
              <w:t>Payment Proof Submitted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24 Agustus 2026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Bukti pembayaran publication fee diunggah melalui Copyediting Discussions dengan subject Proof of Payment for Publication Fee - Sutomo et al. - Manuscript ID 2222.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80360" cy="243406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yment_proof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434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File payment.jpeg terlampir. Menunggu verifikasi editorial office untuk melanjutkan proses produksi.</w:t>
            </w:r>
          </w:p>
        </w:tc>
      </w:tr>
      <w:tr>
        <w:trPr>
          <w:cantSplit/>
        </w:trPr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000000"/>
                <w:sz w:val="14"/>
              </w:rPr>
              <w:t>Copyediting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26 Agustus - 3 September 2026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Naskah masuk tahap Copyediting. Sistem menampilkan file copyedited article text dengan tanggal 26 Agustus 2026 dan file JPHS_5_3_3.docx tanggal 3 September 2026.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80360" cy="193997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pyediting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9399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Pantau diskusi copyediting dan dokumen yang disediakan editor. Tidak ada perubahan substansi tanpa persetujuan editor.</w:t>
            </w:r>
          </w:p>
        </w:tc>
      </w:tr>
      <w:tr>
        <w:trPr>
          <w:cantSplit/>
        </w:trPr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000000"/>
                <w:sz w:val="14"/>
              </w:rPr>
              <w:t>Editing Complete / Sent to Production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3 September 2026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Notifikasi editor menyatakan proses editing telah selesai dan naskah dikirim ke tahap Production.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80360" cy="277826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io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7782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Artikel diproses menuju publikasi online/production. Pantau tab Production dan galley PDF.</w:t>
            </w:r>
          </w:p>
        </w:tc>
      </w:tr>
      <w:tr>
        <w:trPr>
          <w:cantSplit/>
        </w:trPr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2638"/>
            <w:shd w:fill="E2F0D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000000"/>
                <w:sz w:val="14"/>
              </w:rPr>
              <w:t>Article Available Online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3 September 2026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Editorial office menyampaikan bahwa artikel sudah tersedia online pada bagian Articles in Press Journal of Public Health Sciences. Artikel berada pada status Early Access.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80360" cy="284382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line_congrats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8438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Artikel dapat dibagikan sebagai Early Access. DOI tetap sama meskipun versi final copyedited/XML menggantikan preprint.</w:t>
            </w:r>
          </w:p>
        </w:tc>
      </w:tr>
      <w:tr>
        <w:trPr>
          <w:cantSplit/>
        </w:trPr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2638"/>
            <w:shd w:fill="E2F0D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000000"/>
                <w:sz w:val="14"/>
              </w:rPr>
              <w:t>Published Online / Article Record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3 September 2026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Halaman artikel sudah tersedia dengan judul, daftar penulis, DOI, tombol PDF, dan tanggal published 2026-09-03.</w:t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80360" cy="199294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ticle_p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992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3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DOI: 10.56741/ISTR.jphs.002222. Simpan PDF, DOI, dan tangkapan layar halaman artikel sebagai arsip.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Arial" w:hAnsi="Arial" w:eastAsia="Arial"/>
          <w:b/>
          <w:color w:val="1F4E79"/>
          <w:sz w:val="22"/>
        </w:rPr>
        <w:t>DATA PUBLIKASI FINAL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7913"/>
        <w:gridCol w:w="7913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Manuscript ID</w:t>
            </w:r>
          </w:p>
        </w:tc>
        <w:tc>
          <w:tcPr>
            <w:tcW w:type="dxa" w:w="123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2222</w:t>
            </w:r>
          </w:p>
        </w:tc>
      </w:tr>
      <w:tr>
        <w:tc>
          <w:tcPr>
            <w:tcW w:type="dxa" w:w="288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Judul Artikel</w:t>
            </w:r>
          </w:p>
        </w:tc>
        <w:tc>
          <w:tcPr>
            <w:tcW w:type="dxa" w:w="123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Validation of a Modified O'Leary Plaque Index Compared to the Standard OHI-S Among Elementary School Students at SDN Pudakpayung 02, Semarang</w:t>
            </w:r>
          </w:p>
        </w:tc>
      </w:tr>
      <w:tr>
        <w:tc>
          <w:tcPr>
            <w:tcW w:type="dxa" w:w="288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Jurnal</w:t>
            </w:r>
          </w:p>
        </w:tc>
        <w:tc>
          <w:tcPr>
            <w:tcW w:type="dxa" w:w="123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Journal of Public Health Sciences</w:t>
            </w:r>
          </w:p>
        </w:tc>
      </w:tr>
      <w:tr>
        <w:tc>
          <w:tcPr>
            <w:tcW w:type="dxa" w:w="288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Status</w:t>
            </w:r>
          </w:p>
        </w:tc>
        <w:tc>
          <w:tcPr>
            <w:tcW w:type="dxa" w:w="123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Published Online / Articles in Press (Early Access)</w:t>
            </w:r>
          </w:p>
        </w:tc>
      </w:tr>
      <w:tr>
        <w:tc>
          <w:tcPr>
            <w:tcW w:type="dxa" w:w="288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Tanggal Acceptance</w:t>
            </w:r>
          </w:p>
        </w:tc>
        <w:tc>
          <w:tcPr>
            <w:tcW w:type="dxa" w:w="123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23 Agustus 2026</w:t>
            </w:r>
          </w:p>
        </w:tc>
      </w:tr>
      <w:tr>
        <w:tc>
          <w:tcPr>
            <w:tcW w:type="dxa" w:w="288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Tanggal Published Online</w:t>
            </w:r>
          </w:p>
        </w:tc>
        <w:tc>
          <w:tcPr>
            <w:tcW w:type="dxa" w:w="123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03 September 2026</w:t>
            </w:r>
          </w:p>
        </w:tc>
      </w:tr>
      <w:tr>
        <w:tc>
          <w:tcPr>
            <w:tcW w:type="dxa" w:w="288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Volume / Issue</w:t>
            </w:r>
          </w:p>
        </w:tc>
        <w:tc>
          <w:tcPr>
            <w:tcW w:type="dxa" w:w="123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Vol. 5 No. 03 (2026): In Press - Journal of Public Health Sciences</w:t>
            </w:r>
          </w:p>
        </w:tc>
      </w:tr>
      <w:tr>
        <w:tc>
          <w:tcPr>
            <w:tcW w:type="dxa" w:w="288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Halaman</w:t>
            </w:r>
          </w:p>
        </w:tc>
        <w:tc>
          <w:tcPr>
            <w:tcW w:type="dxa" w:w="123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675-684</w:t>
            </w:r>
          </w:p>
        </w:tc>
      </w:tr>
      <w:tr>
        <w:tc>
          <w:tcPr>
            <w:tcW w:type="dxa" w:w="288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DOI</w:t>
            </w:r>
          </w:p>
        </w:tc>
        <w:tc>
          <w:tcPr>
            <w:tcW w:type="dxa" w:w="123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10.56741/ISTR.jphs.002222</w:t>
            </w:r>
          </w:p>
        </w:tc>
      </w:tr>
      <w:tr>
        <w:tc>
          <w:tcPr>
            <w:tcW w:type="dxa" w:w="288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URL Artikel</w:t>
            </w:r>
          </w:p>
        </w:tc>
        <w:tc>
          <w:tcPr>
            <w:tcW w:type="dxa" w:w="123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https://journal.iistr.org/index.php/JPHS/article/view/2222</w:t>
            </w:r>
          </w:p>
        </w:tc>
      </w:tr>
      <w:tr>
        <w:tc>
          <w:tcPr>
            <w:tcW w:type="dxa" w:w="288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Catatan</w:t>
            </w:r>
          </w:p>
        </w:tc>
        <w:tc>
          <w:tcPr>
            <w:tcW w:type="dxa" w:w="123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Artikel telah muncul online sebagai Early Access/Articles in Press dan dapat disitasi menggunakan DOI. Arsipkan PDF resmi, DOI, dan informasi publikasi final serta informasikan kepada seluruh author.</w:t>
            </w:r>
          </w:p>
        </w:tc>
      </w:tr>
    </w:tbl>
    <w:sectPr w:rsidR="00FC693F" w:rsidRPr="0006063C" w:rsidSect="00034616">
      <w:headerReference w:type="default" r:id="rId9"/>
      <w:footerReference w:type="default" r:id="rId19"/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66666"/>
        <w:sz w:val="14"/>
      </w:rPr>
      <w:t>Tracking Manuskrip JPHS - Manuscript ID 2222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1F4E79"/>
        <w:sz w:val="16"/>
      </w:rPr>
      <w:t>Journal of Public Health Sciences | Manuscript ID 2222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