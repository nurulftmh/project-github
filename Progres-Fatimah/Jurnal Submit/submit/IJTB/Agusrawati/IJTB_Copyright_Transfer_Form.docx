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2C335" w14:textId="77777777" w:rsidR="00685486" w:rsidRDefault="00000000">
      <w:pPr>
        <w:spacing w:after="160" w:line="240" w:lineRule="auto"/>
        <w:jc w:val="center"/>
      </w:pPr>
      <w:r>
        <w:rPr>
          <w:b/>
          <w:sz w:val="28"/>
        </w:rPr>
        <w:t>Copyright Transfer Form</w:t>
      </w:r>
    </w:p>
    <w:p w14:paraId="6C57B3EC" w14:textId="77777777" w:rsidR="00685486" w:rsidRDefault="00000000">
      <w:pPr>
        <w:spacing w:after="80" w:line="240" w:lineRule="auto"/>
      </w:pPr>
      <w:r>
        <w:rPr>
          <w:b/>
        </w:rPr>
        <w:t>Title of the paper:</w:t>
      </w:r>
    </w:p>
    <w:p w14:paraId="7B9E65AF" w14:textId="77777777" w:rsidR="00685486" w:rsidRDefault="00000000">
      <w:pPr>
        <w:spacing w:line="240" w:lineRule="auto"/>
      </w:pPr>
      <w:r>
        <w:rPr>
          <w:i/>
        </w:rPr>
        <w:t>Spatial Modeling of Tuberculosis Case Counts in Southeast Sulawesi, Indonesia: A Geographically Weighted Negative Binomial Regression Approach</w:t>
      </w:r>
    </w:p>
    <w:p w14:paraId="06AFDBA5" w14:textId="77777777" w:rsidR="00685486" w:rsidRDefault="00000000">
      <w:pPr>
        <w:spacing w:after="220" w:line="240" w:lineRule="auto"/>
      </w:pPr>
      <w:r>
        <w:t>The authors hereby transfer all copyrights in and to the manuscript named above in all forms and media, now or hereafter known, to the Indian Journal of Tuberculosis (IJTB) effective if and when the paper is accepted for publication in the Indian Journal of Tuberculosis (IJTB). The authors reserve all proprietary right other than copyright, such as patent rights.</w:t>
      </w:r>
    </w:p>
    <w:p w14:paraId="238A002A" w14:textId="77777777" w:rsidR="00685486" w:rsidRDefault="00000000">
      <w:pPr>
        <w:spacing w:after="220" w:line="240" w:lineRule="auto"/>
      </w:pPr>
      <w:r>
        <w:t>Everyone who is listed as an author in this article should have made a substantial, direct, intellectual contribution to the work and should take public responsibility for it.</w:t>
      </w:r>
    </w:p>
    <w:p w14:paraId="00352015" w14:textId="77777777" w:rsidR="00685486" w:rsidRDefault="00000000">
      <w:pPr>
        <w:spacing w:after="280" w:line="240" w:lineRule="auto"/>
      </w:pPr>
      <w:r>
        <w:t>This paper contains work that have not previously published or not under consideration for publication in other journals.</w:t>
      </w:r>
    </w:p>
    <w:tbl>
      <w:tblPr>
        <w:tblW w:w="0" w:type="auto"/>
        <w:jc w:val="center"/>
        <w:tblLayout w:type="fixed"/>
        <w:tblLook w:val="04A0" w:firstRow="1" w:lastRow="0" w:firstColumn="1" w:lastColumn="0" w:noHBand="0" w:noVBand="1"/>
      </w:tblPr>
      <w:tblGrid>
        <w:gridCol w:w="2160"/>
        <w:gridCol w:w="2448"/>
        <w:gridCol w:w="3024"/>
        <w:gridCol w:w="1872"/>
      </w:tblGrid>
      <w:tr w:rsidR="00685486" w14:paraId="7FB278F4" w14:textId="77777777" w:rsidTr="00BF4907">
        <w:trPr>
          <w:cantSplit/>
          <w:trHeight w:val="662"/>
          <w:jc w:val="center"/>
        </w:trPr>
        <w:tc>
          <w:tcPr>
            <w:tcW w:w="2160" w:type="dxa"/>
            <w:tcMar>
              <w:top w:w="35" w:type="dxa"/>
              <w:left w:w="35" w:type="dxa"/>
              <w:bottom w:w="35" w:type="dxa"/>
              <w:right w:w="35" w:type="dxa"/>
            </w:tcMar>
          </w:tcPr>
          <w:p w14:paraId="0CA835FE" w14:textId="77777777" w:rsidR="00BF4907" w:rsidRDefault="00BF4907" w:rsidP="00BF4907">
            <w:pPr>
              <w:spacing w:before="20" w:after="0" w:line="240" w:lineRule="auto"/>
            </w:pPr>
          </w:p>
          <w:p w14:paraId="111C6A6C" w14:textId="3B56D14C" w:rsidR="00685486" w:rsidRPr="00BF4907" w:rsidRDefault="00000000" w:rsidP="00BF4907">
            <w:pPr>
              <w:spacing w:before="20" w:after="0" w:line="240" w:lineRule="auto"/>
            </w:pPr>
            <w:r w:rsidRPr="00BF4907">
              <w:t>Corresponding author:</w:t>
            </w:r>
          </w:p>
        </w:tc>
        <w:tc>
          <w:tcPr>
            <w:tcW w:w="2448" w:type="dxa"/>
            <w:tcMar>
              <w:top w:w="35" w:type="dxa"/>
              <w:left w:w="35" w:type="dxa"/>
              <w:bottom w:w="35" w:type="dxa"/>
              <w:right w:w="35" w:type="dxa"/>
            </w:tcMar>
            <w:vAlign w:val="center"/>
          </w:tcPr>
          <w:p w14:paraId="5E3DE272" w14:textId="77777777" w:rsidR="00BF4907" w:rsidRDefault="00BF4907" w:rsidP="00BF4907">
            <w:pPr>
              <w:spacing w:before="20" w:after="0" w:line="240" w:lineRule="auto"/>
              <w:rPr>
                <w:sz w:val="21"/>
              </w:rPr>
            </w:pPr>
          </w:p>
          <w:p w14:paraId="383548FD" w14:textId="1AD0FB1A" w:rsidR="00685486" w:rsidRDefault="00000000" w:rsidP="00BF4907">
            <w:pPr>
              <w:spacing w:before="20" w:after="0" w:line="240" w:lineRule="auto"/>
              <w:rPr>
                <w:sz w:val="21"/>
              </w:rPr>
            </w:pPr>
            <w:proofErr w:type="spellStart"/>
            <w:r>
              <w:rPr>
                <w:sz w:val="21"/>
              </w:rPr>
              <w:t>Agusrawati</w:t>
            </w:r>
            <w:proofErr w:type="spellEnd"/>
          </w:p>
          <w:p w14:paraId="0A2B6BD5" w14:textId="77777777" w:rsidR="00BF4907" w:rsidRDefault="00BF4907" w:rsidP="00BF4907">
            <w:pPr>
              <w:spacing w:before="20" w:after="0" w:line="240" w:lineRule="auto"/>
            </w:pPr>
          </w:p>
        </w:tc>
        <w:tc>
          <w:tcPr>
            <w:tcW w:w="3024" w:type="dxa"/>
            <w:tcMar>
              <w:top w:w="35" w:type="dxa"/>
              <w:left w:w="35" w:type="dxa"/>
              <w:bottom w:w="35" w:type="dxa"/>
              <w:right w:w="35" w:type="dxa"/>
            </w:tcMar>
            <w:vAlign w:val="bottom"/>
          </w:tcPr>
          <w:p w14:paraId="3ED48DDF" w14:textId="77777777" w:rsidR="00685486" w:rsidRDefault="00000000">
            <w:pPr>
              <w:pBdr>
                <w:bottom w:val="single" w:sz="6" w:space="1" w:color="000000"/>
              </w:pBdr>
              <w:spacing w:after="0" w:line="240" w:lineRule="auto"/>
              <w:jc w:val="center"/>
            </w:pPr>
            <w:r>
              <w:t> </w:t>
            </w:r>
          </w:p>
          <w:p w14:paraId="7B537895" w14:textId="77777777" w:rsidR="00685486" w:rsidRDefault="00000000">
            <w:pPr>
              <w:spacing w:after="0" w:line="204" w:lineRule="auto"/>
              <w:jc w:val="center"/>
            </w:pPr>
            <w:r>
              <w:rPr>
                <w:sz w:val="17"/>
              </w:rPr>
              <w:t>Signature</w:t>
            </w:r>
          </w:p>
        </w:tc>
        <w:tc>
          <w:tcPr>
            <w:tcW w:w="1872" w:type="dxa"/>
            <w:tcMar>
              <w:top w:w="35" w:type="dxa"/>
              <w:left w:w="35" w:type="dxa"/>
              <w:bottom w:w="35" w:type="dxa"/>
              <w:right w:w="35" w:type="dxa"/>
            </w:tcMar>
            <w:vAlign w:val="bottom"/>
          </w:tcPr>
          <w:p w14:paraId="4C45F6F8" w14:textId="77777777" w:rsidR="00685486" w:rsidRDefault="00000000">
            <w:pPr>
              <w:pBdr>
                <w:bottom w:val="single" w:sz="6" w:space="1" w:color="000000"/>
              </w:pBdr>
              <w:spacing w:after="0" w:line="240" w:lineRule="auto"/>
              <w:jc w:val="center"/>
            </w:pPr>
            <w:r>
              <w:t> </w:t>
            </w:r>
          </w:p>
          <w:p w14:paraId="33207843" w14:textId="77777777" w:rsidR="00685486" w:rsidRDefault="00000000">
            <w:pPr>
              <w:spacing w:after="0" w:line="204" w:lineRule="auto"/>
              <w:jc w:val="center"/>
            </w:pPr>
            <w:r>
              <w:rPr>
                <w:sz w:val="17"/>
              </w:rPr>
              <w:t>Date</w:t>
            </w:r>
          </w:p>
        </w:tc>
      </w:tr>
      <w:tr w:rsidR="00685486" w14:paraId="104E7DA3" w14:textId="77777777" w:rsidTr="00BF4907">
        <w:trPr>
          <w:cantSplit/>
          <w:trHeight w:val="662"/>
          <w:jc w:val="center"/>
        </w:trPr>
        <w:tc>
          <w:tcPr>
            <w:tcW w:w="2160" w:type="dxa"/>
            <w:tcMar>
              <w:top w:w="35" w:type="dxa"/>
              <w:left w:w="35" w:type="dxa"/>
              <w:bottom w:w="35" w:type="dxa"/>
              <w:right w:w="35" w:type="dxa"/>
            </w:tcMar>
          </w:tcPr>
          <w:p w14:paraId="7CD727F1" w14:textId="77777777" w:rsidR="00685486" w:rsidRPr="00BF4907" w:rsidRDefault="00000000" w:rsidP="00BF4907">
            <w:pPr>
              <w:spacing w:before="20" w:after="0" w:line="240" w:lineRule="auto"/>
            </w:pPr>
            <w:r w:rsidRPr="00BF4907">
              <w:t>Co-authors:</w:t>
            </w:r>
          </w:p>
        </w:tc>
        <w:tc>
          <w:tcPr>
            <w:tcW w:w="2448" w:type="dxa"/>
            <w:tcMar>
              <w:top w:w="35" w:type="dxa"/>
              <w:left w:w="35" w:type="dxa"/>
              <w:bottom w:w="35" w:type="dxa"/>
              <w:right w:w="35" w:type="dxa"/>
            </w:tcMar>
          </w:tcPr>
          <w:p w14:paraId="33622E77" w14:textId="77777777" w:rsidR="00BF4907" w:rsidRDefault="00BF4907" w:rsidP="00BF4907">
            <w:pPr>
              <w:spacing w:before="20" w:after="0" w:line="240" w:lineRule="auto"/>
            </w:pPr>
          </w:p>
          <w:p w14:paraId="2E5D7B55" w14:textId="77777777" w:rsidR="00BF4907" w:rsidRDefault="00BF4907" w:rsidP="00BF4907">
            <w:pPr>
              <w:spacing w:before="20" w:after="0" w:line="240" w:lineRule="auto"/>
            </w:pPr>
          </w:p>
          <w:p w14:paraId="5240A036" w14:textId="589D6AFD" w:rsidR="00BF4907" w:rsidRDefault="00000000" w:rsidP="00BF4907">
            <w:pPr>
              <w:spacing w:before="20" w:after="0" w:line="240" w:lineRule="auto"/>
            </w:pPr>
            <w:r w:rsidRPr="00BF4907">
              <w:t>Baharuddin</w:t>
            </w:r>
          </w:p>
          <w:p w14:paraId="652439C4" w14:textId="77777777" w:rsidR="00BF4907" w:rsidRPr="00BF4907" w:rsidRDefault="00BF4907" w:rsidP="00BF4907">
            <w:pPr>
              <w:spacing w:before="20" w:after="0" w:line="240" w:lineRule="auto"/>
            </w:pPr>
          </w:p>
        </w:tc>
        <w:tc>
          <w:tcPr>
            <w:tcW w:w="3024" w:type="dxa"/>
            <w:tcMar>
              <w:top w:w="35" w:type="dxa"/>
              <w:left w:w="35" w:type="dxa"/>
              <w:bottom w:w="35" w:type="dxa"/>
              <w:right w:w="35" w:type="dxa"/>
            </w:tcMar>
            <w:vAlign w:val="bottom"/>
          </w:tcPr>
          <w:p w14:paraId="39C8FFBA" w14:textId="77777777" w:rsidR="00685486" w:rsidRDefault="00000000">
            <w:pPr>
              <w:pBdr>
                <w:bottom w:val="single" w:sz="6" w:space="1" w:color="000000"/>
              </w:pBdr>
              <w:spacing w:after="0" w:line="240" w:lineRule="auto"/>
              <w:jc w:val="center"/>
            </w:pPr>
            <w:r>
              <w:t> </w:t>
            </w:r>
          </w:p>
          <w:p w14:paraId="6F074F25" w14:textId="77777777" w:rsidR="00685486" w:rsidRDefault="00000000">
            <w:pPr>
              <w:spacing w:after="0" w:line="204" w:lineRule="auto"/>
              <w:jc w:val="center"/>
            </w:pPr>
            <w:r>
              <w:rPr>
                <w:sz w:val="17"/>
              </w:rPr>
              <w:t>Signature</w:t>
            </w:r>
          </w:p>
        </w:tc>
        <w:tc>
          <w:tcPr>
            <w:tcW w:w="1872" w:type="dxa"/>
            <w:tcMar>
              <w:top w:w="35" w:type="dxa"/>
              <w:left w:w="35" w:type="dxa"/>
              <w:bottom w:w="35" w:type="dxa"/>
              <w:right w:w="35" w:type="dxa"/>
            </w:tcMar>
            <w:vAlign w:val="bottom"/>
          </w:tcPr>
          <w:p w14:paraId="067430B6" w14:textId="77777777" w:rsidR="00685486" w:rsidRDefault="00000000">
            <w:pPr>
              <w:pBdr>
                <w:bottom w:val="single" w:sz="6" w:space="1" w:color="000000"/>
              </w:pBdr>
              <w:spacing w:after="0" w:line="240" w:lineRule="auto"/>
              <w:jc w:val="center"/>
            </w:pPr>
            <w:r>
              <w:t> </w:t>
            </w:r>
          </w:p>
          <w:p w14:paraId="327D69BE" w14:textId="77777777" w:rsidR="00685486" w:rsidRDefault="00000000">
            <w:pPr>
              <w:spacing w:after="0" w:line="204" w:lineRule="auto"/>
              <w:jc w:val="center"/>
            </w:pPr>
            <w:r>
              <w:rPr>
                <w:sz w:val="17"/>
              </w:rPr>
              <w:t>Date</w:t>
            </w:r>
          </w:p>
        </w:tc>
      </w:tr>
      <w:tr w:rsidR="00685486" w14:paraId="51E088E4" w14:textId="77777777" w:rsidTr="00BF4907">
        <w:trPr>
          <w:cantSplit/>
          <w:trHeight w:val="662"/>
          <w:jc w:val="center"/>
        </w:trPr>
        <w:tc>
          <w:tcPr>
            <w:tcW w:w="2160" w:type="dxa"/>
            <w:tcMar>
              <w:top w:w="35" w:type="dxa"/>
              <w:left w:w="35" w:type="dxa"/>
              <w:bottom w:w="35" w:type="dxa"/>
              <w:right w:w="35" w:type="dxa"/>
            </w:tcMar>
            <w:vAlign w:val="bottom"/>
          </w:tcPr>
          <w:p w14:paraId="2E368100" w14:textId="77777777" w:rsidR="00685486" w:rsidRPr="00BF4907" w:rsidRDefault="00685486">
            <w:pPr>
              <w:spacing w:before="20" w:after="0" w:line="240" w:lineRule="auto"/>
            </w:pPr>
          </w:p>
        </w:tc>
        <w:tc>
          <w:tcPr>
            <w:tcW w:w="2448" w:type="dxa"/>
            <w:tcMar>
              <w:top w:w="35" w:type="dxa"/>
              <w:left w:w="35" w:type="dxa"/>
              <w:bottom w:w="35" w:type="dxa"/>
              <w:right w:w="35" w:type="dxa"/>
            </w:tcMar>
          </w:tcPr>
          <w:p w14:paraId="672FDF5E" w14:textId="77777777" w:rsidR="00BF4907" w:rsidRDefault="00BF4907" w:rsidP="00BF4907">
            <w:pPr>
              <w:spacing w:before="20" w:after="0" w:line="240" w:lineRule="auto"/>
            </w:pPr>
          </w:p>
          <w:p w14:paraId="6B54CA68" w14:textId="77777777" w:rsidR="00BF4907" w:rsidRDefault="00BF4907" w:rsidP="00BF4907">
            <w:pPr>
              <w:spacing w:before="20" w:after="0" w:line="240" w:lineRule="auto"/>
            </w:pPr>
          </w:p>
          <w:p w14:paraId="3360868B" w14:textId="19166448" w:rsidR="00BF4907" w:rsidRDefault="00000000" w:rsidP="00BF4907">
            <w:pPr>
              <w:spacing w:before="20" w:after="0" w:line="240" w:lineRule="auto"/>
            </w:pPr>
            <w:r w:rsidRPr="00BF4907">
              <w:t xml:space="preserve">A. </w:t>
            </w:r>
            <w:proofErr w:type="spellStart"/>
            <w:r w:rsidRPr="00BF4907">
              <w:t>Ainun</w:t>
            </w:r>
            <w:proofErr w:type="spellEnd"/>
            <w:r w:rsidRPr="00BF4907">
              <w:t xml:space="preserve"> </w:t>
            </w:r>
            <w:proofErr w:type="spellStart"/>
            <w:r w:rsidRPr="00BF4907">
              <w:t>Nurfajrin</w:t>
            </w:r>
            <w:proofErr w:type="spellEnd"/>
            <w:r w:rsidRPr="00BF4907">
              <w:t xml:space="preserve"> S.</w:t>
            </w:r>
          </w:p>
          <w:p w14:paraId="7BFFABF9" w14:textId="77777777" w:rsidR="00BF4907" w:rsidRPr="00BF4907" w:rsidRDefault="00BF4907" w:rsidP="00BF4907">
            <w:pPr>
              <w:spacing w:before="20" w:after="0" w:line="240" w:lineRule="auto"/>
            </w:pPr>
          </w:p>
        </w:tc>
        <w:tc>
          <w:tcPr>
            <w:tcW w:w="3024" w:type="dxa"/>
            <w:tcMar>
              <w:top w:w="35" w:type="dxa"/>
              <w:left w:w="35" w:type="dxa"/>
              <w:bottom w:w="35" w:type="dxa"/>
              <w:right w:w="35" w:type="dxa"/>
            </w:tcMar>
            <w:vAlign w:val="bottom"/>
          </w:tcPr>
          <w:p w14:paraId="1A755A88" w14:textId="77777777" w:rsidR="00685486" w:rsidRDefault="00000000">
            <w:pPr>
              <w:pBdr>
                <w:bottom w:val="single" w:sz="6" w:space="1" w:color="000000"/>
              </w:pBdr>
              <w:spacing w:after="0" w:line="240" w:lineRule="auto"/>
              <w:jc w:val="center"/>
            </w:pPr>
            <w:r>
              <w:t> </w:t>
            </w:r>
          </w:p>
          <w:p w14:paraId="231EDC9D" w14:textId="77777777" w:rsidR="00685486" w:rsidRDefault="00000000">
            <w:pPr>
              <w:spacing w:after="0" w:line="204" w:lineRule="auto"/>
              <w:jc w:val="center"/>
            </w:pPr>
            <w:r>
              <w:rPr>
                <w:sz w:val="17"/>
              </w:rPr>
              <w:t>Signature</w:t>
            </w:r>
          </w:p>
        </w:tc>
        <w:tc>
          <w:tcPr>
            <w:tcW w:w="1872" w:type="dxa"/>
            <w:tcMar>
              <w:top w:w="35" w:type="dxa"/>
              <w:left w:w="35" w:type="dxa"/>
              <w:bottom w:w="35" w:type="dxa"/>
              <w:right w:w="35" w:type="dxa"/>
            </w:tcMar>
            <w:vAlign w:val="bottom"/>
          </w:tcPr>
          <w:p w14:paraId="72023844" w14:textId="77777777" w:rsidR="00685486" w:rsidRDefault="00000000">
            <w:pPr>
              <w:pBdr>
                <w:bottom w:val="single" w:sz="6" w:space="1" w:color="000000"/>
              </w:pBdr>
              <w:spacing w:after="0" w:line="240" w:lineRule="auto"/>
              <w:jc w:val="center"/>
            </w:pPr>
            <w:r>
              <w:t> </w:t>
            </w:r>
          </w:p>
          <w:p w14:paraId="5A35829C" w14:textId="77777777" w:rsidR="00685486" w:rsidRDefault="00000000">
            <w:pPr>
              <w:spacing w:after="0" w:line="204" w:lineRule="auto"/>
              <w:jc w:val="center"/>
            </w:pPr>
            <w:r>
              <w:rPr>
                <w:sz w:val="17"/>
              </w:rPr>
              <w:t>Date</w:t>
            </w:r>
          </w:p>
        </w:tc>
      </w:tr>
      <w:tr w:rsidR="00685486" w14:paraId="40BF2DFF" w14:textId="77777777" w:rsidTr="00BF4907">
        <w:trPr>
          <w:cantSplit/>
          <w:trHeight w:val="662"/>
          <w:jc w:val="center"/>
        </w:trPr>
        <w:tc>
          <w:tcPr>
            <w:tcW w:w="2160" w:type="dxa"/>
            <w:tcMar>
              <w:top w:w="35" w:type="dxa"/>
              <w:left w:w="35" w:type="dxa"/>
              <w:bottom w:w="35" w:type="dxa"/>
              <w:right w:w="35" w:type="dxa"/>
            </w:tcMar>
            <w:vAlign w:val="bottom"/>
          </w:tcPr>
          <w:p w14:paraId="2DF07416" w14:textId="77777777" w:rsidR="00685486" w:rsidRPr="00BF4907" w:rsidRDefault="00685486">
            <w:pPr>
              <w:spacing w:before="20" w:after="0" w:line="240" w:lineRule="auto"/>
            </w:pPr>
          </w:p>
        </w:tc>
        <w:tc>
          <w:tcPr>
            <w:tcW w:w="2448" w:type="dxa"/>
            <w:tcMar>
              <w:top w:w="35" w:type="dxa"/>
              <w:left w:w="35" w:type="dxa"/>
              <w:bottom w:w="35" w:type="dxa"/>
              <w:right w:w="35" w:type="dxa"/>
            </w:tcMar>
          </w:tcPr>
          <w:p w14:paraId="45E062CF" w14:textId="77777777" w:rsidR="00BF4907" w:rsidRDefault="00BF4907" w:rsidP="00BF4907">
            <w:pPr>
              <w:spacing w:before="20" w:after="0" w:line="240" w:lineRule="auto"/>
            </w:pPr>
          </w:p>
          <w:p w14:paraId="46F73543" w14:textId="77777777" w:rsidR="00BF4907" w:rsidRDefault="00BF4907" w:rsidP="00BF4907">
            <w:pPr>
              <w:spacing w:before="20" w:after="0" w:line="240" w:lineRule="auto"/>
            </w:pPr>
          </w:p>
          <w:p w14:paraId="27F9AC7B" w14:textId="4C3B6EC6" w:rsidR="00BF4907" w:rsidRDefault="00000000" w:rsidP="00BF4907">
            <w:pPr>
              <w:spacing w:before="20" w:after="0" w:line="240" w:lineRule="auto"/>
            </w:pPr>
            <w:r w:rsidRPr="00BF4907">
              <w:t xml:space="preserve">Lilis </w:t>
            </w:r>
            <w:proofErr w:type="spellStart"/>
            <w:r w:rsidRPr="00BF4907">
              <w:t>Laome</w:t>
            </w:r>
            <w:proofErr w:type="spellEnd"/>
          </w:p>
          <w:p w14:paraId="7CA240FC" w14:textId="77777777" w:rsidR="00BF4907" w:rsidRPr="00BF4907" w:rsidRDefault="00BF4907" w:rsidP="00BF4907">
            <w:pPr>
              <w:spacing w:before="20" w:after="0" w:line="240" w:lineRule="auto"/>
            </w:pPr>
          </w:p>
        </w:tc>
        <w:tc>
          <w:tcPr>
            <w:tcW w:w="3024" w:type="dxa"/>
            <w:tcMar>
              <w:top w:w="35" w:type="dxa"/>
              <w:left w:w="35" w:type="dxa"/>
              <w:bottom w:w="35" w:type="dxa"/>
              <w:right w:w="35" w:type="dxa"/>
            </w:tcMar>
            <w:vAlign w:val="bottom"/>
          </w:tcPr>
          <w:p w14:paraId="77A4114F" w14:textId="77777777" w:rsidR="00685486" w:rsidRDefault="00000000">
            <w:pPr>
              <w:pBdr>
                <w:bottom w:val="single" w:sz="6" w:space="1" w:color="000000"/>
              </w:pBdr>
              <w:spacing w:after="0" w:line="240" w:lineRule="auto"/>
              <w:jc w:val="center"/>
            </w:pPr>
            <w:r>
              <w:t> </w:t>
            </w:r>
          </w:p>
          <w:p w14:paraId="6C38F703" w14:textId="77777777" w:rsidR="00685486" w:rsidRDefault="00000000">
            <w:pPr>
              <w:spacing w:after="0" w:line="204" w:lineRule="auto"/>
              <w:jc w:val="center"/>
            </w:pPr>
            <w:r>
              <w:rPr>
                <w:sz w:val="17"/>
              </w:rPr>
              <w:t>Signature</w:t>
            </w:r>
          </w:p>
        </w:tc>
        <w:tc>
          <w:tcPr>
            <w:tcW w:w="1872" w:type="dxa"/>
            <w:tcMar>
              <w:top w:w="35" w:type="dxa"/>
              <w:left w:w="35" w:type="dxa"/>
              <w:bottom w:w="35" w:type="dxa"/>
              <w:right w:w="35" w:type="dxa"/>
            </w:tcMar>
            <w:vAlign w:val="bottom"/>
          </w:tcPr>
          <w:p w14:paraId="60691CE8" w14:textId="77777777" w:rsidR="00685486" w:rsidRDefault="00000000">
            <w:pPr>
              <w:pBdr>
                <w:bottom w:val="single" w:sz="6" w:space="1" w:color="000000"/>
              </w:pBdr>
              <w:spacing w:after="0" w:line="240" w:lineRule="auto"/>
              <w:jc w:val="center"/>
            </w:pPr>
            <w:r>
              <w:t> </w:t>
            </w:r>
          </w:p>
          <w:p w14:paraId="3B86E2FF" w14:textId="77777777" w:rsidR="00685486" w:rsidRDefault="00000000">
            <w:pPr>
              <w:spacing w:after="0" w:line="204" w:lineRule="auto"/>
              <w:jc w:val="center"/>
            </w:pPr>
            <w:r>
              <w:rPr>
                <w:sz w:val="17"/>
              </w:rPr>
              <w:t>Date</w:t>
            </w:r>
          </w:p>
        </w:tc>
      </w:tr>
      <w:tr w:rsidR="00685486" w14:paraId="39B9F0FB" w14:textId="77777777" w:rsidTr="00BF4907">
        <w:trPr>
          <w:cantSplit/>
          <w:trHeight w:val="662"/>
          <w:jc w:val="center"/>
        </w:trPr>
        <w:tc>
          <w:tcPr>
            <w:tcW w:w="2160" w:type="dxa"/>
            <w:tcMar>
              <w:top w:w="35" w:type="dxa"/>
              <w:left w:w="35" w:type="dxa"/>
              <w:bottom w:w="35" w:type="dxa"/>
              <w:right w:w="35" w:type="dxa"/>
            </w:tcMar>
            <w:vAlign w:val="bottom"/>
          </w:tcPr>
          <w:p w14:paraId="015475EB" w14:textId="77777777" w:rsidR="00685486" w:rsidRPr="00BF4907" w:rsidRDefault="00685486">
            <w:pPr>
              <w:spacing w:before="20" w:after="0" w:line="240" w:lineRule="auto"/>
            </w:pPr>
          </w:p>
        </w:tc>
        <w:tc>
          <w:tcPr>
            <w:tcW w:w="2448" w:type="dxa"/>
            <w:tcMar>
              <w:top w:w="35" w:type="dxa"/>
              <w:left w:w="35" w:type="dxa"/>
              <w:bottom w:w="35" w:type="dxa"/>
              <w:right w:w="35" w:type="dxa"/>
            </w:tcMar>
          </w:tcPr>
          <w:p w14:paraId="54C1E44F" w14:textId="77777777" w:rsidR="00BF4907" w:rsidRDefault="00BF4907" w:rsidP="00BF4907">
            <w:pPr>
              <w:spacing w:before="20" w:after="0" w:line="240" w:lineRule="auto"/>
            </w:pPr>
          </w:p>
          <w:p w14:paraId="1E7BBB9E" w14:textId="77777777" w:rsidR="00BF4907" w:rsidRDefault="00BF4907" w:rsidP="00BF4907">
            <w:pPr>
              <w:spacing w:before="20" w:after="0" w:line="240" w:lineRule="auto"/>
            </w:pPr>
          </w:p>
          <w:p w14:paraId="5E433947" w14:textId="2D608D15" w:rsidR="00BF4907" w:rsidRDefault="00000000" w:rsidP="00BF4907">
            <w:pPr>
              <w:spacing w:before="20" w:after="0" w:line="240" w:lineRule="auto"/>
            </w:pPr>
            <w:r w:rsidRPr="00BF4907">
              <w:t>Irma Yahya</w:t>
            </w:r>
          </w:p>
          <w:p w14:paraId="203C6987" w14:textId="77777777" w:rsidR="00BF4907" w:rsidRPr="00BF4907" w:rsidRDefault="00BF4907" w:rsidP="00BF4907">
            <w:pPr>
              <w:spacing w:before="20" w:after="0" w:line="240" w:lineRule="auto"/>
            </w:pPr>
          </w:p>
        </w:tc>
        <w:tc>
          <w:tcPr>
            <w:tcW w:w="3024" w:type="dxa"/>
            <w:tcMar>
              <w:top w:w="35" w:type="dxa"/>
              <w:left w:w="35" w:type="dxa"/>
              <w:bottom w:w="35" w:type="dxa"/>
              <w:right w:w="35" w:type="dxa"/>
            </w:tcMar>
            <w:vAlign w:val="bottom"/>
          </w:tcPr>
          <w:p w14:paraId="48A91984" w14:textId="77777777" w:rsidR="00685486" w:rsidRDefault="00000000">
            <w:pPr>
              <w:pBdr>
                <w:bottom w:val="single" w:sz="6" w:space="1" w:color="000000"/>
              </w:pBdr>
              <w:spacing w:after="0" w:line="240" w:lineRule="auto"/>
              <w:jc w:val="center"/>
            </w:pPr>
            <w:r>
              <w:t> </w:t>
            </w:r>
          </w:p>
          <w:p w14:paraId="1A44A825" w14:textId="77777777" w:rsidR="00685486" w:rsidRDefault="00000000">
            <w:pPr>
              <w:spacing w:after="0" w:line="204" w:lineRule="auto"/>
              <w:jc w:val="center"/>
            </w:pPr>
            <w:r>
              <w:rPr>
                <w:sz w:val="17"/>
              </w:rPr>
              <w:t>Signature</w:t>
            </w:r>
          </w:p>
        </w:tc>
        <w:tc>
          <w:tcPr>
            <w:tcW w:w="1872" w:type="dxa"/>
            <w:tcMar>
              <w:top w:w="35" w:type="dxa"/>
              <w:left w:w="35" w:type="dxa"/>
              <w:bottom w:w="35" w:type="dxa"/>
              <w:right w:w="35" w:type="dxa"/>
            </w:tcMar>
            <w:vAlign w:val="bottom"/>
          </w:tcPr>
          <w:p w14:paraId="56F364AA" w14:textId="77777777" w:rsidR="00685486" w:rsidRDefault="00000000">
            <w:pPr>
              <w:pBdr>
                <w:bottom w:val="single" w:sz="6" w:space="1" w:color="000000"/>
              </w:pBdr>
              <w:spacing w:after="0" w:line="240" w:lineRule="auto"/>
              <w:jc w:val="center"/>
            </w:pPr>
            <w:r>
              <w:t> </w:t>
            </w:r>
          </w:p>
          <w:p w14:paraId="5269A3B3" w14:textId="77777777" w:rsidR="00685486" w:rsidRDefault="00000000">
            <w:pPr>
              <w:spacing w:after="0" w:line="204" w:lineRule="auto"/>
              <w:jc w:val="center"/>
            </w:pPr>
            <w:r>
              <w:rPr>
                <w:sz w:val="17"/>
              </w:rPr>
              <w:t>Date</w:t>
            </w:r>
          </w:p>
        </w:tc>
      </w:tr>
      <w:tr w:rsidR="00685486" w14:paraId="40389629" w14:textId="77777777" w:rsidTr="00BF4907">
        <w:trPr>
          <w:cantSplit/>
          <w:trHeight w:val="662"/>
          <w:jc w:val="center"/>
        </w:trPr>
        <w:tc>
          <w:tcPr>
            <w:tcW w:w="2160" w:type="dxa"/>
            <w:tcMar>
              <w:top w:w="35" w:type="dxa"/>
              <w:left w:w="35" w:type="dxa"/>
              <w:bottom w:w="35" w:type="dxa"/>
              <w:right w:w="35" w:type="dxa"/>
            </w:tcMar>
            <w:vAlign w:val="bottom"/>
          </w:tcPr>
          <w:p w14:paraId="2D5E96B1" w14:textId="77777777" w:rsidR="00685486" w:rsidRPr="00BF4907" w:rsidRDefault="00685486">
            <w:pPr>
              <w:spacing w:before="20" w:after="0" w:line="240" w:lineRule="auto"/>
            </w:pPr>
          </w:p>
        </w:tc>
        <w:tc>
          <w:tcPr>
            <w:tcW w:w="2448" w:type="dxa"/>
            <w:tcMar>
              <w:top w:w="35" w:type="dxa"/>
              <w:left w:w="35" w:type="dxa"/>
              <w:bottom w:w="35" w:type="dxa"/>
              <w:right w:w="35" w:type="dxa"/>
            </w:tcMar>
          </w:tcPr>
          <w:p w14:paraId="68C7A6C2" w14:textId="77777777" w:rsidR="00BF4907" w:rsidRDefault="00BF4907" w:rsidP="00BF4907">
            <w:pPr>
              <w:spacing w:before="20" w:after="0" w:line="240" w:lineRule="auto"/>
            </w:pPr>
          </w:p>
          <w:p w14:paraId="2C1367F4" w14:textId="77777777" w:rsidR="00BF4907" w:rsidRDefault="00BF4907" w:rsidP="00BF4907">
            <w:pPr>
              <w:spacing w:before="20" w:after="0" w:line="240" w:lineRule="auto"/>
            </w:pPr>
          </w:p>
          <w:p w14:paraId="7C7F90DA" w14:textId="4E55597C" w:rsidR="00BF4907" w:rsidRDefault="00BF4907" w:rsidP="00BF4907">
            <w:pPr>
              <w:spacing w:before="20" w:after="0" w:line="240" w:lineRule="auto"/>
            </w:pPr>
            <w:r w:rsidRPr="00BF4907">
              <w:t>Ririn Kartika</w:t>
            </w:r>
          </w:p>
          <w:p w14:paraId="20C7BF0C" w14:textId="4BC9B3B0" w:rsidR="00BF4907" w:rsidRPr="00BF4907" w:rsidRDefault="00BF4907" w:rsidP="00BF4907">
            <w:pPr>
              <w:spacing w:before="20" w:after="0" w:line="240" w:lineRule="auto"/>
            </w:pPr>
          </w:p>
        </w:tc>
        <w:tc>
          <w:tcPr>
            <w:tcW w:w="3024" w:type="dxa"/>
            <w:tcMar>
              <w:top w:w="35" w:type="dxa"/>
              <w:left w:w="35" w:type="dxa"/>
              <w:bottom w:w="35" w:type="dxa"/>
              <w:right w:w="35" w:type="dxa"/>
            </w:tcMar>
            <w:vAlign w:val="bottom"/>
          </w:tcPr>
          <w:p w14:paraId="29F8F26C" w14:textId="77777777" w:rsidR="00685486" w:rsidRDefault="00000000">
            <w:pPr>
              <w:pBdr>
                <w:bottom w:val="single" w:sz="6" w:space="1" w:color="000000"/>
              </w:pBdr>
              <w:spacing w:after="0" w:line="240" w:lineRule="auto"/>
              <w:jc w:val="center"/>
            </w:pPr>
            <w:r>
              <w:t> </w:t>
            </w:r>
          </w:p>
          <w:p w14:paraId="4E78E284" w14:textId="77777777" w:rsidR="00685486" w:rsidRDefault="00000000">
            <w:pPr>
              <w:spacing w:after="0" w:line="204" w:lineRule="auto"/>
              <w:jc w:val="center"/>
            </w:pPr>
            <w:r>
              <w:rPr>
                <w:sz w:val="17"/>
              </w:rPr>
              <w:t>Signature</w:t>
            </w:r>
          </w:p>
        </w:tc>
        <w:tc>
          <w:tcPr>
            <w:tcW w:w="1872" w:type="dxa"/>
            <w:tcMar>
              <w:top w:w="35" w:type="dxa"/>
              <w:left w:w="35" w:type="dxa"/>
              <w:bottom w:w="35" w:type="dxa"/>
              <w:right w:w="35" w:type="dxa"/>
            </w:tcMar>
            <w:vAlign w:val="bottom"/>
          </w:tcPr>
          <w:p w14:paraId="0E96AE29" w14:textId="77777777" w:rsidR="00685486" w:rsidRDefault="00000000">
            <w:pPr>
              <w:pBdr>
                <w:bottom w:val="single" w:sz="6" w:space="1" w:color="000000"/>
              </w:pBdr>
              <w:spacing w:after="0" w:line="240" w:lineRule="auto"/>
              <w:jc w:val="center"/>
            </w:pPr>
            <w:r>
              <w:t> </w:t>
            </w:r>
          </w:p>
          <w:p w14:paraId="45A403F5" w14:textId="77777777" w:rsidR="00685486" w:rsidRDefault="00000000">
            <w:pPr>
              <w:spacing w:after="0" w:line="204" w:lineRule="auto"/>
              <w:jc w:val="center"/>
            </w:pPr>
            <w:r>
              <w:rPr>
                <w:sz w:val="17"/>
              </w:rPr>
              <w:t>Date</w:t>
            </w:r>
          </w:p>
        </w:tc>
      </w:tr>
    </w:tbl>
    <w:p w14:paraId="55E579A9" w14:textId="77777777" w:rsidR="00685486" w:rsidRDefault="00685486">
      <w:pPr>
        <w:spacing w:before="80" w:after="0" w:line="240" w:lineRule="auto"/>
      </w:pPr>
    </w:p>
    <w:sectPr w:rsidR="00685486" w:rsidSect="00034616">
      <w:pgSz w:w="11909" w:h="16834"/>
      <w:pgMar w:top="835" w:right="1037" w:bottom="749" w:left="1037"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3313174">
    <w:abstractNumId w:val="8"/>
  </w:num>
  <w:num w:numId="2" w16cid:durableId="1781560750">
    <w:abstractNumId w:val="6"/>
  </w:num>
  <w:num w:numId="3" w16cid:durableId="771435880">
    <w:abstractNumId w:val="5"/>
  </w:num>
  <w:num w:numId="4" w16cid:durableId="474219538">
    <w:abstractNumId w:val="4"/>
  </w:num>
  <w:num w:numId="5" w16cid:durableId="1986350608">
    <w:abstractNumId w:val="7"/>
  </w:num>
  <w:num w:numId="6" w16cid:durableId="1890410773">
    <w:abstractNumId w:val="3"/>
  </w:num>
  <w:num w:numId="7" w16cid:durableId="111945543">
    <w:abstractNumId w:val="2"/>
  </w:num>
  <w:num w:numId="8" w16cid:durableId="1415934706">
    <w:abstractNumId w:val="1"/>
  </w:num>
  <w:num w:numId="9" w16cid:durableId="244190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85486"/>
    <w:rsid w:val="00A44824"/>
    <w:rsid w:val="00AA1D8D"/>
    <w:rsid w:val="00B47730"/>
    <w:rsid w:val="00BF490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C4A0E"/>
  <w14:defaultImageDpi w14:val="300"/>
  <w15:docId w15:val="{D48EE378-6778-4357-A7ED-D1BB6EC60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165</Words>
  <Characters>944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IJTB Copyright Transfer Form</dc:title>
  <dc:subject/>
  <dc:creator>PT ANOA MANDIRI SEJAHTERA</dc:creator>
  <cp:keywords/>
  <dc:description/>
  <cp:lastModifiedBy>PT ANOA MANDIRI SEJAHTERA</cp:lastModifiedBy>
  <cp:revision>2</cp:revision>
  <dcterms:created xsi:type="dcterms:W3CDTF">2026-06-25T02:16:00Z</dcterms:created>
  <dcterms:modified xsi:type="dcterms:W3CDTF">2026-06-25T02:16:00Z</dcterms:modified>
  <cp:category/>
</cp:coreProperties>
</file>