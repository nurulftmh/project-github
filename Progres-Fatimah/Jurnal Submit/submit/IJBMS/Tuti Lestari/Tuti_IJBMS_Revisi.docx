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4238" w14:textId="77777777" w:rsidR="00AB4F99" w:rsidRDefault="00000000">
      <w:pPr>
        <w:pStyle w:val="Title"/>
        <w:jc w:val="center"/>
      </w:pPr>
      <w:r>
        <w:rPr>
          <w:rFonts w:ascii="Times New Roman" w:hAnsi="Times New Roman"/>
          <w:sz w:val="24"/>
        </w:rPr>
        <w:t xml:space="preserve">Topical virgin coconut oil and type I collagen expression in second-degree burn wounds: an experimental study in </w:t>
      </w:r>
      <w:r>
        <w:rPr>
          <w:rFonts w:ascii="Times New Roman" w:hAnsi="Times New Roman"/>
          <w:i/>
          <w:sz w:val="24"/>
        </w:rPr>
        <w:t>Rattus norvegicus</w:t>
      </w:r>
    </w:p>
    <w:p w14:paraId="6DDD2586" w14:textId="77777777" w:rsidR="00AB4F99" w:rsidRDefault="00000000">
      <w:pPr>
        <w:pStyle w:val="Heading1"/>
        <w:pageBreakBefore/>
      </w:pPr>
      <w:r>
        <w:rPr>
          <w:rFonts w:ascii="Times New Roman" w:hAnsi="Times New Roman"/>
        </w:rPr>
        <w:lastRenderedPageBreak/>
        <w:t>ABSTRACT</w:t>
      </w:r>
    </w:p>
    <w:p w14:paraId="57F574F2" w14:textId="77777777" w:rsidR="00AB4F99" w:rsidRDefault="00000000">
      <w:pPr>
        <w:jc w:val="both"/>
      </w:pPr>
      <w:r>
        <w:rPr>
          <w:b/>
        </w:rPr>
        <w:t xml:space="preserve">Objectives: </w:t>
      </w:r>
      <w:r>
        <w:t>To evaluate inflammatory-cell density and type I collagen-positive area after topical virgin coconut oil (VCO) treatment in a rat second-degree burn model, compared with untreated wounds and a human amnion membrane group.</w:t>
      </w:r>
    </w:p>
    <w:p w14:paraId="7E945E13" w14:textId="77777777" w:rsidR="00AB4F99" w:rsidRDefault="00000000">
      <w:pPr>
        <w:jc w:val="both"/>
      </w:pPr>
      <w:r>
        <w:rPr>
          <w:b/>
        </w:rPr>
        <w:t xml:space="preserve">Materials and Methods: </w:t>
      </w:r>
      <w:r>
        <w:t>In a randomised post-test-only experiment, 27 male Wistar rats (</w:t>
      </w:r>
      <w:r>
        <w:rPr>
          <w:i/>
        </w:rPr>
        <w:t>Rattus norvegicus</w:t>
      </w:r>
      <w:r>
        <w:t>) were allocated to untreated control, VCO (0.5 mL twice daily), or human amnion membrane (nine animals per group). Day-14 wound biopsies were assessed by haematoxylin-eosin staining and immunohistochemistry, with five microscopic fields per section quantified using ImageJ.</w:t>
      </w:r>
    </w:p>
    <w:p w14:paraId="1CE9E9E7" w14:textId="77777777" w:rsidR="00AB4F99" w:rsidRDefault="00000000">
      <w:pPr>
        <w:jc w:val="both"/>
      </w:pPr>
      <w:r>
        <w:rPr>
          <w:b/>
        </w:rPr>
        <w:t xml:space="preserve">Results: </w:t>
      </w:r>
      <w:r>
        <w:t>At day 14, the VCO, control and amnion groups included nine, seven and seven surviving animals, respectively. Mean (SD) inflammatory-cell counts per field were 103.63 (30.75), 131.57 (30.85) and 144.43 (26.41), respectively; corresponding type I collagen-positive areas were 44.42% (6.52%), 33.16% (9.35%) and 48.79% (9.52%). The reported Tukey comparisons between VCO and untreated control were p = 0.0004 for inflammatory cells and p &lt; 0.0001 for collagen-positive area.</w:t>
      </w:r>
    </w:p>
    <w:p w14:paraId="54BF0514" w14:textId="77777777" w:rsidR="00AB4F99" w:rsidRDefault="00000000">
      <w:pPr>
        <w:jc w:val="both"/>
      </w:pPr>
      <w:r>
        <w:rPr>
          <w:b/>
        </w:rPr>
        <w:t xml:space="preserve">Conclusion: </w:t>
      </w:r>
      <w:r>
        <w:t>VCO-treated wounds showed a lower reported inflammatory-cell count and a larger mean type I collagen-positive area than untreated control at day 14 in this rat burn model. The findings warrant further investigation before clinical application.</w:t>
      </w:r>
    </w:p>
    <w:p w14:paraId="3F32B904" w14:textId="77777777" w:rsidR="00AB4F99" w:rsidRDefault="00000000">
      <w:pPr>
        <w:jc w:val="both"/>
      </w:pPr>
      <w:r>
        <w:rPr>
          <w:b/>
        </w:rPr>
        <w:t xml:space="preserve">Keywords: </w:t>
      </w:r>
      <w:r>
        <w:t>Burns; Collagen Type I; Coconut Oil; Immunohistochemistry; Rats, Wistar; Wound Healing</w:t>
      </w:r>
    </w:p>
    <w:p w14:paraId="17F0A5BF" w14:textId="77777777" w:rsidR="00AB4F99" w:rsidRDefault="00000000">
      <w:pPr>
        <w:spacing w:after="160"/>
      </w:pPr>
      <w:r>
        <w:t>Abbreviations: DAB, 3,3′-diaminobenzidine; EGF, epidermal growth factor; H&amp;E, haematoxylin and eosin; HSD, honestly significant difference; IHC, immunohistochemistry; VCO, virgin coconut oil; VEGF-A, vascular endothelial growth factor A.</w:t>
      </w:r>
    </w:p>
    <w:p w14:paraId="06135B52" w14:textId="77777777" w:rsidR="00AB4F99" w:rsidRDefault="00000000">
      <w:pPr>
        <w:pStyle w:val="Heading1"/>
      </w:pPr>
      <w:r>
        <w:rPr>
          <w:rFonts w:ascii="Times New Roman" w:hAnsi="Times New Roman"/>
        </w:rPr>
        <w:lastRenderedPageBreak/>
        <w:t>INTRODUCTION</w:t>
      </w:r>
    </w:p>
    <w:p w14:paraId="2FA2FE7B" w14:textId="77777777" w:rsidR="00AB4F99" w:rsidRDefault="00000000">
      <w:pPr>
        <w:jc w:val="both"/>
      </w:pPr>
      <w:r>
        <w:t>Burn injury remains one of the most serious causes of trauma-related morbidity and mortality worldwide, disproportionately affecting low- and middle-income countries (1). The World Health Organization estimates that more than 11 million people seek medical care for burns each year, and burns account for roughly 180,000 deaths annually (2, 3). In Indonesia, the true national incidence is difficult to establish because not all hospitals maintain dedicated burn units; as an illustration, one tertiary referral hospital recorded 605 burn admissions between 2007 and 2011 (4).</w:t>
      </w:r>
    </w:p>
    <w:p w14:paraId="1B09762C" w14:textId="77777777" w:rsidR="00AB4F99" w:rsidRDefault="00000000">
      <w:pPr>
        <w:jc w:val="both"/>
      </w:pPr>
      <w:r>
        <w:t>Cutaneous wound healing proceeds through three overlapping phases — haemostasis/inflammation, proliferation, and maturation (remodelling) (5, 6). From approximately day 7 to day 14 after injury, collagen synthesis intensifies in parallel with granulation tissue formation and neovascularisation (7). Fibroblasts recruited to the wound bed deposit extracellular matrix, of which type I collagen is the predominant structural component, marking the transition of the wound from a provisional, cell-rich granulation tissue toward a more organised, tensile dermal matrix (7-9). Adequate but not excessive type I collagen deposition is therefore a key histological indicator of favourable wound maturation; insufficient collagen delays wound closure, whereas excessive or prolonged deposition promotes hypertrophic scarring (10, 11).</w:t>
      </w:r>
    </w:p>
    <w:p w14:paraId="55074662" w14:textId="77777777" w:rsidR="00AB4F99" w:rsidRDefault="00000000">
      <w:pPr>
        <w:jc w:val="both"/>
      </w:pPr>
      <w:r>
        <w:t xml:space="preserve">Superficial second-degree (partial-thickness) burns are conventionally managed with topical antimicrobial agents such as silver sulfadiazine, silver nitrate, or mafenide acetate (12, 13). These agents have well-documented limitations, including cytotoxicity to keratinocytes and fibroblasts, painful and frequent dressing changes, and the formation of thick scar tissue that complicates wound assessment (12, 14). An ideal burn dressing should be antimicrobial, non-painful, easy to apply, and able to stimulate rapid granulation and epithelialisation without </w:t>
      </w:r>
      <w:r>
        <w:lastRenderedPageBreak/>
        <w:t>provoking excessive scarring (14); to date, no single, low-cost topical agent fully satisfies these criteria (13).</w:t>
      </w:r>
    </w:p>
    <w:p w14:paraId="1323F39F" w14:textId="77777777" w:rsidR="00AB4F99" w:rsidRDefault="00000000">
      <w:pPr>
        <w:jc w:val="both"/>
      </w:pPr>
      <w:r>
        <w:t xml:space="preserve">Virgin coconut oil (VCO), a minimally processed oil derived from fresh coconut meat, has attracted interest as a candidate topical burn agent. Its medium-chain saturated fatty acids — lauric, capric and caprylic acid — confer broad antimicrobial activity against common burn-wound pathogens such as </w:t>
      </w:r>
      <w:r>
        <w:rPr>
          <w:i/>
        </w:rPr>
        <w:t>Pseudomonas aeruginosa</w:t>
      </w:r>
      <w:r>
        <w:t xml:space="preserve">, </w:t>
      </w:r>
      <w:r>
        <w:rPr>
          <w:i/>
        </w:rPr>
        <w:t>Escherichia coli</w:t>
      </w:r>
      <w:r>
        <w:t xml:space="preserve">, and </w:t>
      </w:r>
      <w:r>
        <w:rPr>
          <w:i/>
        </w:rPr>
        <w:t>Candida albicans</w:t>
      </w:r>
      <w:r>
        <w:t xml:space="preserve"> (15, 16), while its unsaturated fatty acids, including oleic and palmitoleic acid, have been reported to exert anti-inflammatory, antioxidant and pro-collagenic effects in experimental wound models (17-19). Earlier animal studies have shown that VCO, alone or combined with silver sulfadiazine, accelerates partial-thickness wound healing (20, 21), and topical VCO has been reported to increase dermal collagen and hydroxyproline content and improve antioxidant status during normal dermal wound healing in rats (17). However, its effect on type I collagen expression specifically within a burn-injury granulation tissue model, benchmarked directly against an established biological dressing, has not been well characterised.</w:t>
      </w:r>
    </w:p>
    <w:p w14:paraId="6545E251" w14:textId="77777777" w:rsidR="00AB4F99" w:rsidRDefault="00000000">
      <w:pPr>
        <w:jc w:val="both"/>
      </w:pPr>
      <w:r>
        <w:t>Human amnion membrane, first introduced for burn treatment by Pigeon in 1960, is a biological dressing rich in growth factors and cytokines that has demonstrated favourable outcomes in burn management and is widely regarded as a positive-control comparator for candidate topical burn agents (22-24). Because amnion application requires specialised handling, sterile processing and trained supervision, it is not universally accessible, which reinforces the rationale for evaluating a low-cost, easily applied alternative such as VCO against this established benchmark (23).</w:t>
      </w:r>
    </w:p>
    <w:p w14:paraId="4508292C" w14:textId="77777777" w:rsidR="00AB4F99" w:rsidRDefault="00000000">
      <w:pPr>
        <w:jc w:val="both"/>
      </w:pPr>
      <w:r>
        <w:t xml:space="preserve">The present study forms part of a broader experimental programme examining the effect of topical VCO on second-degree burn wound healing in </w:t>
      </w:r>
      <w:r>
        <w:rPr>
          <w:i/>
        </w:rPr>
        <w:t>Rattus norvegicus</w:t>
      </w:r>
      <w:r>
        <w:t xml:space="preserve">; findings on the systemic mRNA expression of vascular endothelial growth factor-A (VEGF-A) and epidermal </w:t>
      </w:r>
      <w:r>
        <w:lastRenderedPageBreak/>
        <w:t>growth factor (EGF) from the same experimental series are reported separately. The specific aim of the present manuscript was to analyse the effect of topical VCO, relative to an untreated control and human amnion membrane, on the density of inflammatory cells and the deposition of type I collagen in the granulation tissue of second-degree burn wounds at day 14 post-injury.</w:t>
      </w:r>
    </w:p>
    <w:p w14:paraId="65205E77" w14:textId="77777777" w:rsidR="00AB4F99" w:rsidRDefault="00000000">
      <w:pPr>
        <w:pStyle w:val="Heading1"/>
      </w:pPr>
      <w:r>
        <w:rPr>
          <w:rFonts w:ascii="Times New Roman" w:hAnsi="Times New Roman"/>
        </w:rPr>
        <w:t>MATERIALS AND METHODS</w:t>
      </w:r>
    </w:p>
    <w:p w14:paraId="25D4E123" w14:textId="77777777" w:rsidR="00AB4F99" w:rsidRDefault="00000000">
      <w:pPr>
        <w:pStyle w:val="Heading2"/>
      </w:pPr>
      <w:r>
        <w:rPr>
          <w:rFonts w:ascii="Times New Roman" w:hAnsi="Times New Roman"/>
        </w:rPr>
        <w:t>Ethical Approval</w:t>
      </w:r>
    </w:p>
    <w:p w14:paraId="72CDB063" w14:textId="52E33C90" w:rsidR="00AB4F99" w:rsidRDefault="00B41432">
      <w:pPr>
        <w:jc w:val="both"/>
      </w:pPr>
      <w:r w:rsidRPr="00B41432">
        <w:t xml:space="preserve">This experimental study was approved by an institutional health research ethics committee (approval no. 177/KEP/FK/2019; approved 10 April 2019). Animal handling followed the five freedoms principle (freedom from hunger and thirst, discomfort, pain and disease, fear and distress, and freedom to express normal </w:t>
      </w:r>
      <w:proofErr w:type="spellStart"/>
      <w:r w:rsidRPr="00B41432">
        <w:t>behaviour</w:t>
      </w:r>
      <w:proofErr w:type="spellEnd"/>
      <w:r w:rsidRPr="00B41432">
        <w:t xml:space="preserve">), and all procedures were performed under general </w:t>
      </w:r>
      <w:proofErr w:type="spellStart"/>
      <w:r w:rsidRPr="00B41432">
        <w:t>anaesthesia</w:t>
      </w:r>
      <w:proofErr w:type="spellEnd"/>
      <w:r w:rsidRPr="00B41432">
        <w:t xml:space="preserve"> with appropriate analgesia</w:t>
      </w:r>
      <w:r w:rsidR="00000000">
        <w:t>.</w:t>
      </w:r>
    </w:p>
    <w:p w14:paraId="57F4BA67" w14:textId="77777777" w:rsidR="00AB4F99" w:rsidRDefault="00000000">
      <w:pPr>
        <w:pStyle w:val="Heading2"/>
      </w:pPr>
      <w:r>
        <w:rPr>
          <w:rFonts w:ascii="Times New Roman" w:hAnsi="Times New Roman"/>
        </w:rPr>
        <w:t>Animals and Sample Size</w:t>
      </w:r>
    </w:p>
    <w:p w14:paraId="629FE5BF" w14:textId="77777777" w:rsidR="00AB4F99" w:rsidRDefault="00000000">
      <w:pPr>
        <w:jc w:val="both"/>
      </w:pPr>
      <w:r>
        <w:t>Healthy male Wistar rats (</w:t>
      </w:r>
      <w:r>
        <w:rPr>
          <w:i/>
        </w:rPr>
        <w:t>Rattus norvegicus</w:t>
      </w:r>
      <w:r>
        <w:t>), aged 2–3 months and weighing 150–200 g, were obtained from an institutional laboratory animal facility. Inclusion criteria were active movement and body-weight gain of less than 10% of baseline during the observation period; animals showing signs of illness (inactivity, anorexia) or weight gain exceeding 10% were excluded. With three study groups (t = 3), Federer’s formula, (n − 1)(t − 1) ≥ 15, gives a minimum whole-number sample size of nine rats per group. Nine animals were allocated to each of the three groups (total n = 27) (25, 26).</w:t>
      </w:r>
    </w:p>
    <w:p w14:paraId="78867FC7" w14:textId="002D5935" w:rsidR="00610126" w:rsidRDefault="00610126">
      <w:pPr>
        <w:jc w:val="both"/>
      </w:pPr>
      <w:r w:rsidRPr="00610126">
        <w:t>The animals were maintained under standard laboratory conditions at 22 ± 2°C with a 12-h light/12-h dark cycle. Standard laboratory pellet feed and drinking water were provided ad libitum. Animals were housed according to treatment group, with nine rats per cage</w:t>
      </w:r>
      <w:r>
        <w:t>.</w:t>
      </w:r>
    </w:p>
    <w:p w14:paraId="78F75662" w14:textId="77777777" w:rsidR="00AB4F99" w:rsidRDefault="00000000">
      <w:pPr>
        <w:pStyle w:val="Heading2"/>
      </w:pPr>
      <w:r>
        <w:rPr>
          <w:rFonts w:ascii="Times New Roman" w:hAnsi="Times New Roman"/>
        </w:rPr>
        <w:lastRenderedPageBreak/>
        <w:t>Burn Wound Induction and Study Groups</w:t>
      </w:r>
    </w:p>
    <w:p w14:paraId="00382752" w14:textId="3DEBA96E" w:rsidR="00AB4F99" w:rsidRDefault="00236BFD" w:rsidP="00236BFD">
      <w:pPr>
        <w:jc w:val="both"/>
      </w:pPr>
      <w:r w:rsidRPr="00236BFD">
        <w:t xml:space="preserve">General </w:t>
      </w:r>
      <w:proofErr w:type="spellStart"/>
      <w:r w:rsidRPr="00236BFD">
        <w:t>anaesthesia</w:t>
      </w:r>
      <w:proofErr w:type="spellEnd"/>
      <w:r w:rsidRPr="00236BFD">
        <w:t xml:space="preserve"> was induced using xylazine 10 mg/kg and ketamine 40 mg/kg, administered intramuscularly. The dorsal fur was then shaved over a 4 cm diameter area and the skin disinfected. A superficial second-degree burn was induced following the method of Pereira et al.</w:t>
      </w:r>
      <w:r w:rsidR="00000000">
        <w:t xml:space="preserve"> (26), </w:t>
      </w:r>
      <w:r w:rsidRPr="00236BFD">
        <w:t>using a stainless-steel disc 2 cm in diameter, heated in boiling water (100°C) and applied to the shaved dorsal skin for 15 seconds</w:t>
      </w:r>
      <w:r w:rsidR="00000000">
        <w:t xml:space="preserve">. </w:t>
      </w:r>
      <w:r w:rsidR="00610126" w:rsidRPr="00610126">
        <w:t xml:space="preserve">Immediately after wounding, animals were allocated to the three experimental groups using simple randomization by the lottery method, with nine rats assigned to each group: an untreated negative control (K); a group receiving topical VCO 0.5 mL applied twice daily directly onto the wound (V); and a group receiving a single application of </w:t>
      </w:r>
      <w:proofErr w:type="spellStart"/>
      <w:r w:rsidR="00610126" w:rsidRPr="00610126">
        <w:t>lyophilised</w:t>
      </w:r>
      <w:proofErr w:type="spellEnd"/>
      <w:r w:rsidR="00610126" w:rsidRPr="00610126">
        <w:t xml:space="preserve"> human amnion membrane over the wound at the time of injury as the positive control (A)</w:t>
      </w:r>
      <w:r w:rsidR="00000000">
        <w:t>. All animals received intramuscular analgesia (antalgin, 500 mg/kg body weight).</w:t>
      </w:r>
      <w:r w:rsidR="00610126">
        <w:t xml:space="preserve"> </w:t>
      </w:r>
      <w:r w:rsidR="00610126" w:rsidRPr="00610126">
        <w:t xml:space="preserve">Immediately after burn induction, the animals were placed on clean, dry, and warm bedding and monitored until full recovery from </w:t>
      </w:r>
      <w:proofErr w:type="spellStart"/>
      <w:r w:rsidR="00610126" w:rsidRPr="00610126">
        <w:t>anaesthesia</w:t>
      </w:r>
      <w:proofErr w:type="spellEnd"/>
      <w:r w:rsidR="00610126" w:rsidRPr="00610126">
        <w:t>, including adequate spontaneous respiration and independent movement. Animals were not immediately returned to group housing. Additional postoperative analgesia was administered using buprenorphine HCl at 0.025–0.05 mg/kg subcutaneously.</w:t>
      </w:r>
      <w:r>
        <w:t xml:space="preserve"> </w:t>
      </w:r>
      <w:r w:rsidRPr="00236BFD">
        <w:t xml:space="preserve">The VCO used in this study was </w:t>
      </w:r>
      <w:proofErr w:type="spellStart"/>
      <w:r w:rsidRPr="00236BFD">
        <w:t>Biophytomega</w:t>
      </w:r>
      <w:proofErr w:type="spellEnd"/>
      <w:r w:rsidRPr="00236BFD">
        <w:t xml:space="preserve">, produced by Prof. </w:t>
      </w:r>
      <w:proofErr w:type="spellStart"/>
      <w:r w:rsidRPr="00236BFD">
        <w:t>Sumaryati</w:t>
      </w:r>
      <w:proofErr w:type="spellEnd"/>
      <w:r w:rsidRPr="00236BFD">
        <w:t xml:space="preserve"> Syukur using a fermentation method</w:t>
      </w:r>
      <w:r>
        <w:t xml:space="preserve">. </w:t>
      </w:r>
      <w:r w:rsidRPr="00236BFD">
        <w:t xml:space="preserve">The human amnion membrane was obtained from the Tissue Bank of Dr. M. </w:t>
      </w:r>
      <w:proofErr w:type="spellStart"/>
      <w:r w:rsidRPr="00236BFD">
        <w:t>Djamil</w:t>
      </w:r>
      <w:proofErr w:type="spellEnd"/>
      <w:r w:rsidRPr="00236BFD">
        <w:t xml:space="preserve"> General Hospital, Padang, Indonesia. The membrane was processed by </w:t>
      </w:r>
      <w:proofErr w:type="spellStart"/>
      <w:r w:rsidRPr="00236BFD">
        <w:t>lyophilisation</w:t>
      </w:r>
      <w:proofErr w:type="spellEnd"/>
      <w:r w:rsidRPr="00236BFD">
        <w:t xml:space="preserve"> (freeze-drying) and subsequently </w:t>
      </w:r>
      <w:proofErr w:type="spellStart"/>
      <w:r w:rsidRPr="00236BFD">
        <w:t>sterilised</w:t>
      </w:r>
      <w:proofErr w:type="spellEnd"/>
      <w:r w:rsidRPr="00236BFD">
        <w:t xml:space="preserve"> by irradiation. Its use was covered by the approved research protocol.</w:t>
      </w:r>
    </w:p>
    <w:p w14:paraId="05491922" w14:textId="77777777" w:rsidR="00AB4F99" w:rsidRDefault="00000000">
      <w:pPr>
        <w:pStyle w:val="Heading2"/>
      </w:pPr>
      <w:r>
        <w:rPr>
          <w:rFonts w:ascii="Times New Roman" w:hAnsi="Times New Roman"/>
        </w:rPr>
        <w:t>Tissue Processing, Histology and Immunohistochemistry</w:t>
      </w:r>
    </w:p>
    <w:p w14:paraId="6055E480" w14:textId="77777777" w:rsidR="00AB4F99" w:rsidRDefault="00000000">
      <w:pPr>
        <w:jc w:val="both"/>
      </w:pPr>
      <w:r>
        <w:t xml:space="preserve">On day 14 post-burn, dorsal skin biopsies were obtained from surviving animals and fixed in 10% neutral-buffered formalin for 24 hours, processed through graded ethanol dehydration, xylene clearing, and paraffin embedding. Sections of 4 μm thickness were cut with a rotary </w:t>
      </w:r>
      <w:r>
        <w:lastRenderedPageBreak/>
        <w:t>microtome. One series of sections was stained with haematoxylin and eosin (H&amp;E) for general histopathological assessment of re-epithelialisation, granulation tissue and inflammatory cell infiltrate. A parallel series underwent immunohistochemical staining for collagen type I: sections were deparaffinised, rehydrated, subjected to heat-induced epitope retrieval in citrate buffer (pH 6), and endogenous peroxidase activity was blocked. After non-specific protein blocking with normal goat serum, sections were incubated overnight at 4°C with a primary anti-collagen type I antibody, followed by a secondary antibody, avidin–biotin complex, and 3,3′-diaminobenzidine (DAB) chromogen, with haematoxylin counterstaining.</w:t>
      </w:r>
    </w:p>
    <w:p w14:paraId="5A2BDEB9" w14:textId="77777777" w:rsidR="00AB4F99" w:rsidRDefault="00000000">
      <w:pPr>
        <w:keepLines/>
        <w:spacing w:before="100" w:after="100" w:line="276" w:lineRule="auto"/>
      </w:pPr>
      <w:r>
        <w:rPr>
          <w:b/>
          <w:color w:val="7F4800"/>
          <w:highlight w:val="yellow"/>
        </w:rPr>
        <w:t>[AUTHOR INSERT 07 — IHC REAGENTS: Add the primary anti-collagen type I antibody manufacturer, catalogue number and dilution; add secondary-antibody details if recorded. Keep the original staining sequence unchanged.]</w:t>
      </w:r>
    </w:p>
    <w:p w14:paraId="600C3932" w14:textId="77777777" w:rsidR="00AB4F99" w:rsidRDefault="00000000">
      <w:pPr>
        <w:pStyle w:val="Heading2"/>
      </w:pPr>
      <w:r>
        <w:rPr>
          <w:rFonts w:ascii="Times New Roman" w:hAnsi="Times New Roman"/>
        </w:rPr>
        <w:t>Quantitative Image Analysis</w:t>
      </w:r>
    </w:p>
    <w:p w14:paraId="4FFB12C6" w14:textId="77777777" w:rsidR="00AB4F99" w:rsidRDefault="00000000">
      <w:pPr>
        <w:jc w:val="both"/>
      </w:pPr>
      <w:r>
        <w:t>Photomicrographs were obtained with an Olympus BX51 light microscope at 400× magnification, capturing five randomly selected fields per section. Inflammatory cell density (neutrophils, lymphocytes and macrophages) within the dermal granulation tissue was quantified using the grid and cell-counter functions of ImageJ software (ImageJ 1.49v, National Institutes of Health, USA) and expressed as the mean cell count per field. For collagen type I, the DAB-positive (brown-stained) area within the granulation tissue was converted to a binary threshold in ImageJ and expressed as the percentage of the total field area occupied by positively stained extracellular matrix. In addition, residual macroscopic wound area at day 14 was measured from digital photographs using ImageJ pixel-area analysis and expressed as a percentage of the original wound area.</w:t>
      </w:r>
    </w:p>
    <w:p w14:paraId="6E0C0713" w14:textId="77777777" w:rsidR="00AB4F99" w:rsidRDefault="00000000">
      <w:pPr>
        <w:pStyle w:val="Heading2"/>
      </w:pPr>
      <w:r>
        <w:rPr>
          <w:rFonts w:ascii="Times New Roman" w:hAnsi="Times New Roman"/>
        </w:rPr>
        <w:t>Statistical Analysis</w:t>
      </w:r>
    </w:p>
    <w:p w14:paraId="5E78593D" w14:textId="77777777" w:rsidR="00AB4F99" w:rsidRDefault="00000000">
      <w:pPr>
        <w:jc w:val="both"/>
      </w:pPr>
      <w:r>
        <w:t xml:space="preserve">Data were tested for normality prior to comparison. Normally distributed data with homogeneous variance were compared across the three groups using one-way analysis of </w:t>
      </w:r>
      <w:r>
        <w:lastRenderedPageBreak/>
        <w:t>variance (ANOVA), followed by Tukey's honestly significant difference (HSD) post hoc test for pairwise comparisons. A p-value &lt; 0.05 was considered statistically significant.</w:t>
      </w:r>
    </w:p>
    <w:p w14:paraId="4A046462" w14:textId="77777777" w:rsidR="00AB4F99" w:rsidRDefault="00000000">
      <w:pPr>
        <w:pStyle w:val="Heading1"/>
      </w:pPr>
      <w:r>
        <w:rPr>
          <w:rFonts w:ascii="Times New Roman" w:hAnsi="Times New Roman"/>
        </w:rPr>
        <w:t>RESULTS</w:t>
      </w:r>
    </w:p>
    <w:p w14:paraId="258BDAAC" w14:textId="77777777" w:rsidR="00AB4F99" w:rsidRDefault="00000000">
      <w:pPr>
        <w:pStyle w:val="Heading2"/>
      </w:pPr>
      <w:r>
        <w:rPr>
          <w:rFonts w:ascii="Times New Roman" w:hAnsi="Times New Roman"/>
        </w:rPr>
        <w:t>Animal survival and macroscopic wound appearance</w:t>
      </w:r>
    </w:p>
    <w:p w14:paraId="0150AE83" w14:textId="77777777" w:rsidR="00AB4F99" w:rsidRDefault="00000000">
      <w:pPr>
        <w:jc w:val="both"/>
      </w:pPr>
      <w:r>
        <w:t>All nine animals in the VCO group survived to day 14. In contrast, two animals in the control group and two in the amnion group died by day 4, so day-14 tissue analysis was based on n = 9 (VCO), n = 7 (control), and n = 7 (amnion). Macroscopically, wounds in the control and amnion groups were covered by a thick eschar at day 14, whereas VCO-treated wounds showed no eschar formation and visibly smaller residual wound diameters. Quantitative pixel-area analysis of the residual wound (Table 1) showed the smallest mean residual wound area in the VCO group, followed by the amnion and control groups, although the between-group difference did not reach statistical significance (one-way ANOVA, p = 0.101).</w:t>
      </w:r>
    </w:p>
    <w:p w14:paraId="0F4389A5" w14:textId="77777777" w:rsidR="00AB4F99" w:rsidRDefault="00000000">
      <w:pPr>
        <w:keepNext/>
        <w:spacing w:before="160" w:after="60" w:line="276" w:lineRule="auto"/>
      </w:pPr>
      <w:r>
        <w:t>Table 1. Residual macroscopic wound area (% of original wound) at day 14 post-burn.</w:t>
      </w:r>
    </w:p>
    <w:tbl>
      <w:tblPr>
        <w:tblW w:w="0" w:type="auto"/>
        <w:jc w:val="center"/>
        <w:tblBorders>
          <w:top w:val="single" w:sz="4" w:space="0" w:color="AAAEB1"/>
          <w:bottom w:val="single" w:sz="4" w:space="0" w:color="AAAEB1"/>
          <w:insideH w:val="single" w:sz="4" w:space="0" w:color="AAAEB1"/>
        </w:tblBorders>
        <w:tblLayout w:type="fixed"/>
        <w:tblLook w:val="04A0" w:firstRow="1" w:lastRow="0" w:firstColumn="1" w:lastColumn="0" w:noHBand="0" w:noVBand="1"/>
      </w:tblPr>
      <w:tblGrid>
        <w:gridCol w:w="2948"/>
        <w:gridCol w:w="6690"/>
      </w:tblGrid>
      <w:tr w:rsidR="00AB4F99" w14:paraId="1536833B" w14:textId="77777777">
        <w:trPr>
          <w:cantSplit/>
          <w:tblHeader/>
          <w:jc w:val="center"/>
        </w:trPr>
        <w:tc>
          <w:tcPr>
            <w:tcW w:w="2948" w:type="dxa"/>
            <w:shd w:val="clear" w:color="auto" w:fill="E9EEF1"/>
            <w:vAlign w:val="center"/>
          </w:tcPr>
          <w:p w14:paraId="2D043F4F" w14:textId="77777777" w:rsidR="00AB4F99" w:rsidRDefault="00000000">
            <w:pPr>
              <w:spacing w:before="40" w:after="40" w:line="264" w:lineRule="auto"/>
            </w:pPr>
            <w:r>
              <w:rPr>
                <w:b/>
                <w:sz w:val="20"/>
              </w:rPr>
              <w:t>Treatment Group</w:t>
            </w:r>
          </w:p>
        </w:tc>
        <w:tc>
          <w:tcPr>
            <w:tcW w:w="6690" w:type="dxa"/>
            <w:shd w:val="clear" w:color="auto" w:fill="E9EEF1"/>
            <w:vAlign w:val="center"/>
          </w:tcPr>
          <w:p w14:paraId="16FD79CE" w14:textId="77777777" w:rsidR="00AB4F99" w:rsidRDefault="00000000">
            <w:pPr>
              <w:spacing w:before="40" w:after="40" w:line="264" w:lineRule="auto"/>
            </w:pPr>
            <w:r>
              <w:rPr>
                <w:b/>
                <w:sz w:val="20"/>
              </w:rPr>
              <w:t>Residual Wound Area at Day 14 (%, mean ± SD)</w:t>
            </w:r>
          </w:p>
        </w:tc>
      </w:tr>
      <w:tr w:rsidR="00AB4F99" w14:paraId="2D254D27" w14:textId="77777777">
        <w:trPr>
          <w:cantSplit/>
          <w:jc w:val="center"/>
        </w:trPr>
        <w:tc>
          <w:tcPr>
            <w:tcW w:w="2948" w:type="dxa"/>
            <w:vAlign w:val="center"/>
          </w:tcPr>
          <w:p w14:paraId="675530C8" w14:textId="77777777" w:rsidR="00AB4F99" w:rsidRDefault="00000000">
            <w:pPr>
              <w:spacing w:before="40" w:after="40" w:line="264" w:lineRule="auto"/>
            </w:pPr>
            <w:r>
              <w:rPr>
                <w:sz w:val="20"/>
              </w:rPr>
              <w:t>Control (K)</w:t>
            </w:r>
          </w:p>
        </w:tc>
        <w:tc>
          <w:tcPr>
            <w:tcW w:w="6690" w:type="dxa"/>
            <w:vAlign w:val="center"/>
          </w:tcPr>
          <w:p w14:paraId="4A3D4FA5" w14:textId="77777777" w:rsidR="00AB4F99" w:rsidRDefault="00000000">
            <w:pPr>
              <w:spacing w:before="40" w:after="40" w:line="264" w:lineRule="auto"/>
            </w:pPr>
            <w:r>
              <w:rPr>
                <w:sz w:val="20"/>
              </w:rPr>
              <w:t>63.00 ± 23.00</w:t>
            </w:r>
          </w:p>
        </w:tc>
      </w:tr>
      <w:tr w:rsidR="00AB4F99" w14:paraId="26627EBE" w14:textId="77777777">
        <w:trPr>
          <w:cantSplit/>
          <w:jc w:val="center"/>
        </w:trPr>
        <w:tc>
          <w:tcPr>
            <w:tcW w:w="2948" w:type="dxa"/>
            <w:vAlign w:val="center"/>
          </w:tcPr>
          <w:p w14:paraId="0B0D8D57" w14:textId="77777777" w:rsidR="00AB4F99" w:rsidRDefault="00000000">
            <w:pPr>
              <w:spacing w:before="40" w:after="40" w:line="264" w:lineRule="auto"/>
            </w:pPr>
            <w:r>
              <w:rPr>
                <w:sz w:val="20"/>
              </w:rPr>
              <w:t>VCO (V)</w:t>
            </w:r>
          </w:p>
        </w:tc>
        <w:tc>
          <w:tcPr>
            <w:tcW w:w="6690" w:type="dxa"/>
            <w:vAlign w:val="center"/>
          </w:tcPr>
          <w:p w14:paraId="21F3F09D" w14:textId="77777777" w:rsidR="00AB4F99" w:rsidRDefault="00000000">
            <w:pPr>
              <w:spacing w:before="40" w:after="40" w:line="264" w:lineRule="auto"/>
            </w:pPr>
            <w:r>
              <w:rPr>
                <w:sz w:val="20"/>
              </w:rPr>
              <w:t>34.00 ± 13.00</w:t>
            </w:r>
          </w:p>
        </w:tc>
      </w:tr>
      <w:tr w:rsidR="00AB4F99" w14:paraId="61C53EE7" w14:textId="77777777">
        <w:trPr>
          <w:cantSplit/>
          <w:jc w:val="center"/>
        </w:trPr>
        <w:tc>
          <w:tcPr>
            <w:tcW w:w="2948" w:type="dxa"/>
            <w:vAlign w:val="center"/>
          </w:tcPr>
          <w:p w14:paraId="2BA51258" w14:textId="77777777" w:rsidR="00AB4F99" w:rsidRDefault="00000000">
            <w:pPr>
              <w:spacing w:before="40" w:after="40" w:line="264" w:lineRule="auto"/>
            </w:pPr>
            <w:r>
              <w:rPr>
                <w:sz w:val="20"/>
              </w:rPr>
              <w:t>Amnion (A)</w:t>
            </w:r>
          </w:p>
        </w:tc>
        <w:tc>
          <w:tcPr>
            <w:tcW w:w="6690" w:type="dxa"/>
            <w:vAlign w:val="center"/>
          </w:tcPr>
          <w:p w14:paraId="76BD9335" w14:textId="77777777" w:rsidR="00AB4F99" w:rsidRDefault="00000000">
            <w:pPr>
              <w:spacing w:before="40" w:after="40" w:line="264" w:lineRule="auto"/>
            </w:pPr>
            <w:r>
              <w:rPr>
                <w:sz w:val="20"/>
              </w:rPr>
              <w:t>56.00 ± 31.00</w:t>
            </w:r>
          </w:p>
        </w:tc>
      </w:tr>
    </w:tbl>
    <w:p w14:paraId="670B1E6C" w14:textId="77777777" w:rsidR="00AB4F99" w:rsidRDefault="00AB4F99">
      <w:pPr>
        <w:spacing w:line="240" w:lineRule="auto"/>
      </w:pPr>
    </w:p>
    <w:p w14:paraId="309B14C3" w14:textId="77777777" w:rsidR="00AB4F99" w:rsidRDefault="00000000">
      <w:pPr>
        <w:pStyle w:val="Heading2"/>
      </w:pPr>
      <w:r>
        <w:rPr>
          <w:rFonts w:ascii="Times New Roman" w:hAnsi="Times New Roman"/>
        </w:rPr>
        <w:t>Histopathological features and inflammatory cell density</w:t>
      </w:r>
    </w:p>
    <w:p w14:paraId="48785C86" w14:textId="77777777" w:rsidR="00AB4F99" w:rsidRDefault="00000000">
      <w:pPr>
        <w:jc w:val="both"/>
      </w:pPr>
      <w:r>
        <w:t>On H&amp;E-stained sections (Figure 1), all three groups showed re-epithelialisation (E) and underlying dermal granulation tissue (G) at day 14. Qualitatively, granulation tissue in the VCO group showed a denser fibrocollagenous matrix and higher fibroblast content than the untreated control, though visibly less dense than the amnion group. Inflammatory cell infiltrate, comprising predominantly lymphocytes with neutrophils and macrophages, appeared qualitatively lower in the VCO group than in either comparator group.</w:t>
      </w:r>
    </w:p>
    <w:p w14:paraId="4C8258CB" w14:textId="77777777" w:rsidR="00AB4F99" w:rsidRDefault="00000000">
      <w:pPr>
        <w:keepNext/>
        <w:jc w:val="center"/>
      </w:pPr>
      <w:r>
        <w:rPr>
          <w:noProof/>
        </w:rPr>
        <w:lastRenderedPageBreak/>
        <w:drawing>
          <wp:inline distT="0" distB="0" distL="0" distR="0" wp14:anchorId="78FC022C" wp14:editId="76EC4299">
            <wp:extent cx="4983480" cy="3719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983480" cy="3719313"/>
                    </a:xfrm>
                    <a:prstGeom prst="rect">
                      <a:avLst/>
                    </a:prstGeom>
                  </pic:spPr>
                </pic:pic>
              </a:graphicData>
            </a:graphic>
          </wp:inline>
        </w:drawing>
      </w:r>
    </w:p>
    <w:p w14:paraId="3F9554F7" w14:textId="77777777" w:rsidR="00AB4F99" w:rsidRDefault="00000000">
      <w:pPr>
        <w:keepLines/>
        <w:spacing w:before="40" w:after="160" w:line="276" w:lineRule="auto"/>
      </w:pPr>
      <w:r>
        <w:rPr>
          <w:sz w:val="20"/>
        </w:rPr>
        <w:t>Figure 1. Representative haematoxylin–eosin-stained sections of dorsal skin at day 14 post-burn in the control (left), VCO (middle) and amnion (right) groups, showing the re-epithelialised surface (E) and dermal granulation tissue (G). Objective magnification 4× (top row), 10× (middle row) and 40× (bottom row, inflammatory cells indicated by arrows). Scale bar = 200 μm.</w:t>
      </w:r>
    </w:p>
    <w:p w14:paraId="5EE94CD0" w14:textId="77777777" w:rsidR="00AB4F99" w:rsidRDefault="00000000">
      <w:pPr>
        <w:keepLines/>
        <w:spacing w:before="100" w:after="100" w:line="276" w:lineRule="auto"/>
      </w:pPr>
      <w:r>
        <w:rPr>
          <w:b/>
          <w:color w:val="7F4800"/>
          <w:highlight w:val="yellow"/>
        </w:rPr>
        <w:t>[AUTHOR INSERT 08 — REPLACE FIGURE 1: Replace the embedded H&amp;E composite with the author’s original high-resolution figure. Provide it separately at ≥300 dpi at final publication size; verify scale bars and panel labels.]</w:t>
      </w:r>
    </w:p>
    <w:p w14:paraId="3734B389" w14:textId="77777777" w:rsidR="00AB4F99" w:rsidRDefault="00000000">
      <w:pPr>
        <w:jc w:val="both"/>
      </w:pPr>
      <w:r>
        <w:t>Quantitative counting confirmed this impression (Table 2). One-way ANOVA showed a significant overall difference in inflammatory cell density among groups (F = 17.61, p &lt; 0.0001). On Tukey HSD post hoc testing, the VCO group had significantly fewer inflammatory cells than both the control group (mean difference 27.94; p = 0.0004) and the amnion group (mean difference 40.80; p &lt; 0.0001), while the control and amnion groups did not differ significantly from one another (p = 0.165).</w:t>
      </w:r>
    </w:p>
    <w:p w14:paraId="7BD85ECA" w14:textId="77777777" w:rsidR="00AB4F99" w:rsidRDefault="00000000">
      <w:pPr>
        <w:keepNext/>
        <w:pageBreakBefore/>
        <w:spacing w:before="160" w:after="60" w:line="276" w:lineRule="auto"/>
      </w:pPr>
      <w:r>
        <w:lastRenderedPageBreak/>
        <w:t>Table 2. Inflammatory cell density in dermal granulation tissue at day 14 post-burn (mean number of inflammatory cells per field ± SD).</w:t>
      </w:r>
    </w:p>
    <w:tbl>
      <w:tblPr>
        <w:tblW w:w="0" w:type="auto"/>
        <w:jc w:val="center"/>
        <w:tblBorders>
          <w:top w:val="single" w:sz="4" w:space="0" w:color="AAAEB1"/>
          <w:bottom w:val="single" w:sz="4" w:space="0" w:color="AAAEB1"/>
          <w:insideH w:val="single" w:sz="4" w:space="0" w:color="AAAEB1"/>
        </w:tblBorders>
        <w:tblLayout w:type="fixed"/>
        <w:tblLook w:val="04A0" w:firstRow="1" w:lastRow="0" w:firstColumn="1" w:lastColumn="0" w:noHBand="0" w:noVBand="1"/>
      </w:tblPr>
      <w:tblGrid>
        <w:gridCol w:w="1701"/>
        <w:gridCol w:w="680"/>
        <w:gridCol w:w="5499"/>
        <w:gridCol w:w="1757"/>
      </w:tblGrid>
      <w:tr w:rsidR="00AB4F99" w14:paraId="1E8787E4" w14:textId="77777777">
        <w:trPr>
          <w:cantSplit/>
          <w:tblHeader/>
          <w:jc w:val="center"/>
        </w:trPr>
        <w:tc>
          <w:tcPr>
            <w:tcW w:w="1701" w:type="dxa"/>
            <w:shd w:val="clear" w:color="auto" w:fill="E9EEF1"/>
            <w:vAlign w:val="center"/>
          </w:tcPr>
          <w:p w14:paraId="36B96B49" w14:textId="77777777" w:rsidR="00AB4F99" w:rsidRDefault="00000000">
            <w:pPr>
              <w:spacing w:before="40" w:after="40" w:line="264" w:lineRule="auto"/>
            </w:pPr>
            <w:r>
              <w:rPr>
                <w:b/>
                <w:sz w:val="20"/>
              </w:rPr>
              <w:t>Treatment Group</w:t>
            </w:r>
          </w:p>
        </w:tc>
        <w:tc>
          <w:tcPr>
            <w:tcW w:w="680" w:type="dxa"/>
            <w:shd w:val="clear" w:color="auto" w:fill="E9EEF1"/>
            <w:vAlign w:val="center"/>
          </w:tcPr>
          <w:p w14:paraId="0255ABC3" w14:textId="77777777" w:rsidR="00AB4F99" w:rsidRDefault="00000000">
            <w:pPr>
              <w:spacing w:before="40" w:after="40" w:line="264" w:lineRule="auto"/>
            </w:pPr>
            <w:r>
              <w:rPr>
                <w:b/>
                <w:sz w:val="20"/>
              </w:rPr>
              <w:t>n</w:t>
            </w:r>
          </w:p>
        </w:tc>
        <w:tc>
          <w:tcPr>
            <w:tcW w:w="5499" w:type="dxa"/>
            <w:shd w:val="clear" w:color="auto" w:fill="E9EEF1"/>
            <w:vAlign w:val="center"/>
          </w:tcPr>
          <w:p w14:paraId="2BAAFBF5" w14:textId="77777777" w:rsidR="00AB4F99" w:rsidRDefault="00000000">
            <w:pPr>
              <w:spacing w:before="40" w:after="40" w:line="264" w:lineRule="auto"/>
            </w:pPr>
            <w:r>
              <w:rPr>
                <w:b/>
                <w:sz w:val="20"/>
              </w:rPr>
              <w:t>Inflammatory Cell Count (mean ± SD)</w:t>
            </w:r>
          </w:p>
        </w:tc>
        <w:tc>
          <w:tcPr>
            <w:tcW w:w="1757" w:type="dxa"/>
            <w:shd w:val="clear" w:color="auto" w:fill="E9EEF1"/>
            <w:vAlign w:val="center"/>
          </w:tcPr>
          <w:p w14:paraId="5990AE9C" w14:textId="77777777" w:rsidR="00AB4F99" w:rsidRDefault="00000000">
            <w:pPr>
              <w:spacing w:before="40" w:after="40" w:line="264" w:lineRule="auto"/>
            </w:pPr>
            <w:r>
              <w:rPr>
                <w:b/>
                <w:sz w:val="20"/>
              </w:rPr>
              <w:t>ANOVA p</w:t>
            </w:r>
          </w:p>
        </w:tc>
      </w:tr>
      <w:tr w:rsidR="00AB4F99" w14:paraId="100ADD18" w14:textId="77777777">
        <w:trPr>
          <w:cantSplit/>
          <w:jc w:val="center"/>
        </w:trPr>
        <w:tc>
          <w:tcPr>
            <w:tcW w:w="1701" w:type="dxa"/>
            <w:vAlign w:val="center"/>
          </w:tcPr>
          <w:p w14:paraId="5074FAE9" w14:textId="77777777" w:rsidR="00AB4F99" w:rsidRDefault="00000000">
            <w:pPr>
              <w:spacing w:before="40" w:after="40" w:line="264" w:lineRule="auto"/>
            </w:pPr>
            <w:r>
              <w:rPr>
                <w:sz w:val="20"/>
              </w:rPr>
              <w:t>Control (K)</w:t>
            </w:r>
          </w:p>
        </w:tc>
        <w:tc>
          <w:tcPr>
            <w:tcW w:w="680" w:type="dxa"/>
            <w:vAlign w:val="center"/>
          </w:tcPr>
          <w:p w14:paraId="32CAA89E" w14:textId="77777777" w:rsidR="00AB4F99" w:rsidRDefault="00000000">
            <w:pPr>
              <w:spacing w:before="40" w:after="40" w:line="264" w:lineRule="auto"/>
            </w:pPr>
            <w:r>
              <w:rPr>
                <w:sz w:val="20"/>
              </w:rPr>
              <w:t>7</w:t>
            </w:r>
          </w:p>
        </w:tc>
        <w:tc>
          <w:tcPr>
            <w:tcW w:w="5499" w:type="dxa"/>
            <w:vAlign w:val="center"/>
          </w:tcPr>
          <w:p w14:paraId="23B3856D" w14:textId="77777777" w:rsidR="00AB4F99" w:rsidRDefault="00000000">
            <w:pPr>
              <w:spacing w:before="40" w:after="40" w:line="264" w:lineRule="auto"/>
            </w:pPr>
            <w:r>
              <w:rPr>
                <w:sz w:val="20"/>
              </w:rPr>
              <w:t>131.57 ± 30.85</w:t>
            </w:r>
          </w:p>
        </w:tc>
        <w:tc>
          <w:tcPr>
            <w:tcW w:w="1757" w:type="dxa"/>
            <w:vAlign w:val="center"/>
          </w:tcPr>
          <w:p w14:paraId="391259C6" w14:textId="77777777" w:rsidR="00AB4F99" w:rsidRDefault="00AB4F99">
            <w:pPr>
              <w:spacing w:before="40" w:after="40" w:line="264" w:lineRule="auto"/>
            </w:pPr>
          </w:p>
        </w:tc>
      </w:tr>
      <w:tr w:rsidR="00AB4F99" w14:paraId="2B59437C" w14:textId="77777777">
        <w:trPr>
          <w:cantSplit/>
          <w:jc w:val="center"/>
        </w:trPr>
        <w:tc>
          <w:tcPr>
            <w:tcW w:w="1701" w:type="dxa"/>
            <w:vAlign w:val="center"/>
          </w:tcPr>
          <w:p w14:paraId="0BD0A53C" w14:textId="77777777" w:rsidR="00AB4F99" w:rsidRDefault="00000000">
            <w:pPr>
              <w:spacing w:before="40" w:after="40" w:line="264" w:lineRule="auto"/>
            </w:pPr>
            <w:r>
              <w:rPr>
                <w:sz w:val="20"/>
              </w:rPr>
              <w:t>VCO (V)</w:t>
            </w:r>
          </w:p>
        </w:tc>
        <w:tc>
          <w:tcPr>
            <w:tcW w:w="680" w:type="dxa"/>
            <w:vAlign w:val="center"/>
          </w:tcPr>
          <w:p w14:paraId="5E5F9529" w14:textId="77777777" w:rsidR="00AB4F99" w:rsidRDefault="00000000">
            <w:pPr>
              <w:spacing w:before="40" w:after="40" w:line="264" w:lineRule="auto"/>
            </w:pPr>
            <w:r>
              <w:rPr>
                <w:sz w:val="20"/>
              </w:rPr>
              <w:t>9</w:t>
            </w:r>
          </w:p>
        </w:tc>
        <w:tc>
          <w:tcPr>
            <w:tcW w:w="5499" w:type="dxa"/>
            <w:vAlign w:val="center"/>
          </w:tcPr>
          <w:p w14:paraId="13EA1FBD" w14:textId="77777777" w:rsidR="00AB4F99" w:rsidRDefault="00000000">
            <w:pPr>
              <w:spacing w:before="40" w:after="40" w:line="264" w:lineRule="auto"/>
            </w:pPr>
            <w:r>
              <w:rPr>
                <w:sz w:val="20"/>
              </w:rPr>
              <w:t>103.63 ± 30.75 a,b</w:t>
            </w:r>
          </w:p>
        </w:tc>
        <w:tc>
          <w:tcPr>
            <w:tcW w:w="1757" w:type="dxa"/>
            <w:vAlign w:val="center"/>
          </w:tcPr>
          <w:p w14:paraId="17D040F9" w14:textId="77777777" w:rsidR="00AB4F99" w:rsidRDefault="00000000">
            <w:pPr>
              <w:spacing w:before="40" w:after="40" w:line="264" w:lineRule="auto"/>
            </w:pPr>
            <w:r>
              <w:rPr>
                <w:sz w:val="20"/>
              </w:rPr>
              <w:t>&lt; 0.0001</w:t>
            </w:r>
          </w:p>
        </w:tc>
      </w:tr>
      <w:tr w:rsidR="00AB4F99" w14:paraId="35EFCBD4" w14:textId="77777777">
        <w:trPr>
          <w:cantSplit/>
          <w:jc w:val="center"/>
        </w:trPr>
        <w:tc>
          <w:tcPr>
            <w:tcW w:w="1701" w:type="dxa"/>
            <w:vAlign w:val="center"/>
          </w:tcPr>
          <w:p w14:paraId="1A7EBA46" w14:textId="77777777" w:rsidR="00AB4F99" w:rsidRDefault="00000000">
            <w:pPr>
              <w:spacing w:before="40" w:after="40" w:line="264" w:lineRule="auto"/>
            </w:pPr>
            <w:r>
              <w:rPr>
                <w:sz w:val="20"/>
              </w:rPr>
              <w:t>Amnion (A)</w:t>
            </w:r>
          </w:p>
        </w:tc>
        <w:tc>
          <w:tcPr>
            <w:tcW w:w="680" w:type="dxa"/>
            <w:vAlign w:val="center"/>
          </w:tcPr>
          <w:p w14:paraId="0ABCDB30" w14:textId="77777777" w:rsidR="00AB4F99" w:rsidRDefault="00000000">
            <w:pPr>
              <w:spacing w:before="40" w:after="40" w:line="264" w:lineRule="auto"/>
            </w:pPr>
            <w:r>
              <w:rPr>
                <w:sz w:val="20"/>
              </w:rPr>
              <w:t>7</w:t>
            </w:r>
          </w:p>
        </w:tc>
        <w:tc>
          <w:tcPr>
            <w:tcW w:w="5499" w:type="dxa"/>
            <w:vAlign w:val="center"/>
          </w:tcPr>
          <w:p w14:paraId="0A31660E" w14:textId="77777777" w:rsidR="00AB4F99" w:rsidRDefault="00000000">
            <w:pPr>
              <w:spacing w:before="40" w:after="40" w:line="264" w:lineRule="auto"/>
            </w:pPr>
            <w:r>
              <w:rPr>
                <w:sz w:val="20"/>
              </w:rPr>
              <w:t>144.43 ± 26.41 c</w:t>
            </w:r>
          </w:p>
        </w:tc>
        <w:tc>
          <w:tcPr>
            <w:tcW w:w="1757" w:type="dxa"/>
            <w:vAlign w:val="center"/>
          </w:tcPr>
          <w:p w14:paraId="2424E19B" w14:textId="77777777" w:rsidR="00AB4F99" w:rsidRDefault="00AB4F99">
            <w:pPr>
              <w:spacing w:before="40" w:after="40" w:line="264" w:lineRule="auto"/>
            </w:pPr>
          </w:p>
        </w:tc>
      </w:tr>
    </w:tbl>
    <w:p w14:paraId="4B6B59A9" w14:textId="77777777" w:rsidR="00AB4F99" w:rsidRDefault="00AB4F99">
      <w:pPr>
        <w:spacing w:line="240" w:lineRule="auto"/>
      </w:pPr>
    </w:p>
    <w:p w14:paraId="705B7378" w14:textId="77777777" w:rsidR="00AB4F99" w:rsidRDefault="00000000">
      <w:pPr>
        <w:pStyle w:val="Smallnote"/>
      </w:pPr>
      <w:r>
        <w:rPr>
          <w:sz w:val="24"/>
        </w:rPr>
        <w:t>a Significantly different from control (K), p &lt; 0.05. b Significantly different from amnion (A), p &lt; 0.05. c Not significantly different from control (K), p &gt; 0.05.</w:t>
      </w:r>
    </w:p>
    <w:p w14:paraId="7F69C2F1" w14:textId="77777777" w:rsidR="00AB4F99" w:rsidRDefault="00000000">
      <w:pPr>
        <w:pStyle w:val="Heading2"/>
      </w:pPr>
      <w:r>
        <w:rPr>
          <w:rFonts w:ascii="Times New Roman" w:hAnsi="Times New Roman"/>
        </w:rPr>
        <w:t>Type I collagen expression</w:t>
      </w:r>
    </w:p>
    <w:p w14:paraId="17689D9A" w14:textId="77777777" w:rsidR="00AB4F99" w:rsidRDefault="00000000">
      <w:pPr>
        <w:jc w:val="both"/>
      </w:pPr>
      <w:r>
        <w:t>Immunohistochemical staining for collagen type I (Figure 2) showed a brown-stained extracellular matrix within the dermal granulation tissue in all groups. Compared with the control group, the VCO group showed a qualitatively larger stained area and greater staining intensity within the granulation tissue; staining intensity in the VCO group was, however, visibly lower than in the amnion group.</w:t>
      </w:r>
    </w:p>
    <w:p w14:paraId="2372CEC6" w14:textId="77777777" w:rsidR="00AB4F99" w:rsidRDefault="00000000">
      <w:pPr>
        <w:keepNext/>
        <w:jc w:val="center"/>
      </w:pPr>
      <w:r>
        <w:rPr>
          <w:noProof/>
        </w:rPr>
        <w:drawing>
          <wp:inline distT="0" distB="0" distL="0" distR="0" wp14:anchorId="60C3E815" wp14:editId="56AB5B3F">
            <wp:extent cx="4983480" cy="2759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4983480" cy="2759094"/>
                    </a:xfrm>
                    <a:prstGeom prst="rect">
                      <a:avLst/>
                    </a:prstGeom>
                  </pic:spPr>
                </pic:pic>
              </a:graphicData>
            </a:graphic>
          </wp:inline>
        </w:drawing>
      </w:r>
    </w:p>
    <w:p w14:paraId="067353C1" w14:textId="77777777" w:rsidR="00AB4F99" w:rsidRDefault="00000000">
      <w:pPr>
        <w:keepLines/>
        <w:spacing w:before="40" w:after="160" w:line="276" w:lineRule="auto"/>
      </w:pPr>
      <w:r>
        <w:rPr>
          <w:sz w:val="20"/>
        </w:rPr>
        <w:t>Figure 2. Immunohistochemical staining for type I collagen (brown, DAB chromogen) in dorsal skin at day 14 post-burn in the control (left), VCO (middle) and amnion (right) groups, showing the re-epithelialised surface (E) and dermal granulation tissue (G). Objective magnification 4× (top row) and 40× (bottom row). Scale bar = 200 μm.</w:t>
      </w:r>
    </w:p>
    <w:p w14:paraId="1160D414" w14:textId="77777777" w:rsidR="00AB4F99" w:rsidRDefault="00000000">
      <w:pPr>
        <w:keepLines/>
        <w:spacing w:before="100" w:after="100" w:line="276" w:lineRule="auto"/>
      </w:pPr>
      <w:r>
        <w:rPr>
          <w:b/>
          <w:color w:val="7F4800"/>
          <w:highlight w:val="yellow"/>
        </w:rPr>
        <w:t>[AUTHOR INSERT 09 — REPLACE FIGURE 2: Replace the embedded collagen I IHC composite with the author’s original high-resolution figure. Provide it separately at ≥300 dpi at final publication size; verify scale bars and panel labels.]</w:t>
      </w:r>
    </w:p>
    <w:p w14:paraId="4AB4C940" w14:textId="77777777" w:rsidR="00AB4F99" w:rsidRDefault="00000000">
      <w:pPr>
        <w:jc w:val="both"/>
      </w:pPr>
      <w:r>
        <w:lastRenderedPageBreak/>
        <w:t>Quantification of the percentage collagen-positive area (Table 3) confirmed a significant overall difference among groups (one-way ANOVA, p &lt; 0.0001). On Tukey HSD post hoc analysis, mean collagen type I expression in the VCO group was significantly higher than in the untreated control (mean difference 11.26% area; p &lt; 0.0001), while the difference between the VCO and amnion groups (mean difference 4.37% area) was not statistically significant (p = 0.184). Collagen expression in the amnion group was also significantly higher than in the control group (p &lt; 0.0001).</w:t>
      </w:r>
    </w:p>
    <w:p w14:paraId="149968C1" w14:textId="77777777" w:rsidR="00AB4F99" w:rsidRDefault="00000000">
      <w:pPr>
        <w:keepNext/>
        <w:spacing w:before="160" w:after="60" w:line="276" w:lineRule="auto"/>
      </w:pPr>
      <w:r>
        <w:t>Table 3. Type I collagen expression in dermal granulation tissue at day 14 post-burn, quantified as percentage positively stained area.</w:t>
      </w:r>
    </w:p>
    <w:tbl>
      <w:tblPr>
        <w:tblW w:w="0" w:type="auto"/>
        <w:jc w:val="center"/>
        <w:tblBorders>
          <w:top w:val="single" w:sz="4" w:space="0" w:color="AAAEB1"/>
          <w:bottom w:val="single" w:sz="4" w:space="0" w:color="AAAEB1"/>
          <w:insideH w:val="single" w:sz="4" w:space="0" w:color="AAAEB1"/>
        </w:tblBorders>
        <w:tblLayout w:type="fixed"/>
        <w:tblLook w:val="04A0" w:firstRow="1" w:lastRow="0" w:firstColumn="1" w:lastColumn="0" w:noHBand="0" w:noVBand="1"/>
      </w:tblPr>
      <w:tblGrid>
        <w:gridCol w:w="1701"/>
        <w:gridCol w:w="680"/>
        <w:gridCol w:w="5499"/>
        <w:gridCol w:w="1757"/>
      </w:tblGrid>
      <w:tr w:rsidR="00AB4F99" w14:paraId="65AEA6F3" w14:textId="77777777">
        <w:trPr>
          <w:cantSplit/>
          <w:tblHeader/>
          <w:jc w:val="center"/>
        </w:trPr>
        <w:tc>
          <w:tcPr>
            <w:tcW w:w="1701" w:type="dxa"/>
            <w:shd w:val="clear" w:color="auto" w:fill="E9EEF1"/>
            <w:vAlign w:val="center"/>
          </w:tcPr>
          <w:p w14:paraId="5C54790C" w14:textId="77777777" w:rsidR="00AB4F99" w:rsidRDefault="00000000">
            <w:pPr>
              <w:spacing w:before="40" w:after="40" w:line="264" w:lineRule="auto"/>
            </w:pPr>
            <w:r>
              <w:rPr>
                <w:b/>
                <w:sz w:val="20"/>
              </w:rPr>
              <w:t>Treatment Group</w:t>
            </w:r>
          </w:p>
        </w:tc>
        <w:tc>
          <w:tcPr>
            <w:tcW w:w="680" w:type="dxa"/>
            <w:shd w:val="clear" w:color="auto" w:fill="E9EEF1"/>
            <w:vAlign w:val="center"/>
          </w:tcPr>
          <w:p w14:paraId="2FB49F65" w14:textId="77777777" w:rsidR="00AB4F99" w:rsidRDefault="00000000">
            <w:pPr>
              <w:spacing w:before="40" w:after="40" w:line="264" w:lineRule="auto"/>
            </w:pPr>
            <w:r>
              <w:rPr>
                <w:b/>
                <w:sz w:val="20"/>
              </w:rPr>
              <w:t>n</w:t>
            </w:r>
          </w:p>
        </w:tc>
        <w:tc>
          <w:tcPr>
            <w:tcW w:w="5499" w:type="dxa"/>
            <w:shd w:val="clear" w:color="auto" w:fill="E9EEF1"/>
            <w:vAlign w:val="center"/>
          </w:tcPr>
          <w:p w14:paraId="3F53BDF5" w14:textId="77777777" w:rsidR="00AB4F99" w:rsidRDefault="00000000">
            <w:pPr>
              <w:spacing w:before="40" w:after="40" w:line="264" w:lineRule="auto"/>
            </w:pPr>
            <w:r>
              <w:rPr>
                <w:b/>
                <w:sz w:val="20"/>
              </w:rPr>
              <w:t>Type I Collagen (% area, mean ± SD)</w:t>
            </w:r>
          </w:p>
        </w:tc>
        <w:tc>
          <w:tcPr>
            <w:tcW w:w="1757" w:type="dxa"/>
            <w:shd w:val="clear" w:color="auto" w:fill="E9EEF1"/>
            <w:vAlign w:val="center"/>
          </w:tcPr>
          <w:p w14:paraId="0AAB38CC" w14:textId="77777777" w:rsidR="00AB4F99" w:rsidRDefault="00000000">
            <w:pPr>
              <w:spacing w:before="40" w:after="40" w:line="264" w:lineRule="auto"/>
            </w:pPr>
            <w:r>
              <w:rPr>
                <w:b/>
                <w:sz w:val="20"/>
              </w:rPr>
              <w:t>ANOVA p</w:t>
            </w:r>
          </w:p>
        </w:tc>
      </w:tr>
      <w:tr w:rsidR="00AB4F99" w14:paraId="24305FD5" w14:textId="77777777">
        <w:trPr>
          <w:cantSplit/>
          <w:jc w:val="center"/>
        </w:trPr>
        <w:tc>
          <w:tcPr>
            <w:tcW w:w="1701" w:type="dxa"/>
            <w:vAlign w:val="center"/>
          </w:tcPr>
          <w:p w14:paraId="7847A4FF" w14:textId="77777777" w:rsidR="00AB4F99" w:rsidRDefault="00000000">
            <w:pPr>
              <w:spacing w:before="40" w:after="40" w:line="264" w:lineRule="auto"/>
            </w:pPr>
            <w:r>
              <w:rPr>
                <w:sz w:val="20"/>
              </w:rPr>
              <w:t>Control (K)</w:t>
            </w:r>
          </w:p>
        </w:tc>
        <w:tc>
          <w:tcPr>
            <w:tcW w:w="680" w:type="dxa"/>
            <w:vAlign w:val="center"/>
          </w:tcPr>
          <w:p w14:paraId="6F91B9FA" w14:textId="77777777" w:rsidR="00AB4F99" w:rsidRDefault="00000000">
            <w:pPr>
              <w:spacing w:before="40" w:after="40" w:line="264" w:lineRule="auto"/>
            </w:pPr>
            <w:r>
              <w:rPr>
                <w:sz w:val="20"/>
              </w:rPr>
              <w:t>7</w:t>
            </w:r>
          </w:p>
        </w:tc>
        <w:tc>
          <w:tcPr>
            <w:tcW w:w="5499" w:type="dxa"/>
            <w:vAlign w:val="center"/>
          </w:tcPr>
          <w:p w14:paraId="4498A907" w14:textId="77777777" w:rsidR="00AB4F99" w:rsidRDefault="00000000">
            <w:pPr>
              <w:spacing w:before="40" w:after="40" w:line="264" w:lineRule="auto"/>
            </w:pPr>
            <w:r>
              <w:rPr>
                <w:sz w:val="20"/>
              </w:rPr>
              <w:t>33.157 ± 9.352</w:t>
            </w:r>
          </w:p>
        </w:tc>
        <w:tc>
          <w:tcPr>
            <w:tcW w:w="1757" w:type="dxa"/>
            <w:vAlign w:val="center"/>
          </w:tcPr>
          <w:p w14:paraId="2F99391A" w14:textId="77777777" w:rsidR="00AB4F99" w:rsidRDefault="00AB4F99">
            <w:pPr>
              <w:spacing w:before="40" w:after="40" w:line="264" w:lineRule="auto"/>
            </w:pPr>
          </w:p>
        </w:tc>
      </w:tr>
      <w:tr w:rsidR="00AB4F99" w14:paraId="512DDF21" w14:textId="77777777">
        <w:trPr>
          <w:cantSplit/>
          <w:jc w:val="center"/>
        </w:trPr>
        <w:tc>
          <w:tcPr>
            <w:tcW w:w="1701" w:type="dxa"/>
            <w:vAlign w:val="center"/>
          </w:tcPr>
          <w:p w14:paraId="6ED9297F" w14:textId="77777777" w:rsidR="00AB4F99" w:rsidRDefault="00000000">
            <w:pPr>
              <w:spacing w:before="40" w:after="40" w:line="264" w:lineRule="auto"/>
            </w:pPr>
            <w:r>
              <w:rPr>
                <w:sz w:val="20"/>
              </w:rPr>
              <w:t>VCO (V)</w:t>
            </w:r>
          </w:p>
        </w:tc>
        <w:tc>
          <w:tcPr>
            <w:tcW w:w="680" w:type="dxa"/>
            <w:vAlign w:val="center"/>
          </w:tcPr>
          <w:p w14:paraId="1C19D30B" w14:textId="77777777" w:rsidR="00AB4F99" w:rsidRDefault="00000000">
            <w:pPr>
              <w:spacing w:before="40" w:after="40" w:line="264" w:lineRule="auto"/>
            </w:pPr>
            <w:r>
              <w:rPr>
                <w:sz w:val="20"/>
              </w:rPr>
              <w:t>9</w:t>
            </w:r>
          </w:p>
        </w:tc>
        <w:tc>
          <w:tcPr>
            <w:tcW w:w="5499" w:type="dxa"/>
            <w:vAlign w:val="center"/>
          </w:tcPr>
          <w:p w14:paraId="25C201AC" w14:textId="77777777" w:rsidR="00AB4F99" w:rsidRDefault="00000000">
            <w:pPr>
              <w:spacing w:before="40" w:after="40" w:line="264" w:lineRule="auto"/>
            </w:pPr>
            <w:r>
              <w:rPr>
                <w:sz w:val="20"/>
              </w:rPr>
              <w:t>44.417 ± 6.519 a,b</w:t>
            </w:r>
          </w:p>
        </w:tc>
        <w:tc>
          <w:tcPr>
            <w:tcW w:w="1757" w:type="dxa"/>
            <w:vAlign w:val="center"/>
          </w:tcPr>
          <w:p w14:paraId="1EC6F190" w14:textId="77777777" w:rsidR="00AB4F99" w:rsidRDefault="00000000">
            <w:pPr>
              <w:spacing w:before="40" w:after="40" w:line="264" w:lineRule="auto"/>
            </w:pPr>
            <w:r>
              <w:rPr>
                <w:sz w:val="20"/>
              </w:rPr>
              <w:t>&lt; 0.0001</w:t>
            </w:r>
          </w:p>
        </w:tc>
      </w:tr>
      <w:tr w:rsidR="00AB4F99" w14:paraId="1F7A5D1B" w14:textId="77777777">
        <w:trPr>
          <w:cantSplit/>
          <w:jc w:val="center"/>
        </w:trPr>
        <w:tc>
          <w:tcPr>
            <w:tcW w:w="1701" w:type="dxa"/>
            <w:vAlign w:val="center"/>
          </w:tcPr>
          <w:p w14:paraId="67D5C935" w14:textId="77777777" w:rsidR="00AB4F99" w:rsidRDefault="00000000">
            <w:pPr>
              <w:spacing w:before="40" w:after="40" w:line="264" w:lineRule="auto"/>
            </w:pPr>
            <w:r>
              <w:rPr>
                <w:sz w:val="20"/>
              </w:rPr>
              <w:t>Amnion (A)</w:t>
            </w:r>
          </w:p>
        </w:tc>
        <w:tc>
          <w:tcPr>
            <w:tcW w:w="680" w:type="dxa"/>
            <w:vAlign w:val="center"/>
          </w:tcPr>
          <w:p w14:paraId="0F94D664" w14:textId="77777777" w:rsidR="00AB4F99" w:rsidRDefault="00000000">
            <w:pPr>
              <w:spacing w:before="40" w:after="40" w:line="264" w:lineRule="auto"/>
            </w:pPr>
            <w:r>
              <w:rPr>
                <w:sz w:val="20"/>
              </w:rPr>
              <w:t>7</w:t>
            </w:r>
          </w:p>
        </w:tc>
        <w:tc>
          <w:tcPr>
            <w:tcW w:w="5499" w:type="dxa"/>
            <w:vAlign w:val="center"/>
          </w:tcPr>
          <w:p w14:paraId="5BF16F87" w14:textId="77777777" w:rsidR="00AB4F99" w:rsidRDefault="00000000">
            <w:pPr>
              <w:spacing w:before="40" w:after="40" w:line="264" w:lineRule="auto"/>
            </w:pPr>
            <w:r>
              <w:rPr>
                <w:sz w:val="20"/>
              </w:rPr>
              <w:t>48.786 ± 9.519 c</w:t>
            </w:r>
          </w:p>
        </w:tc>
        <w:tc>
          <w:tcPr>
            <w:tcW w:w="1757" w:type="dxa"/>
            <w:vAlign w:val="center"/>
          </w:tcPr>
          <w:p w14:paraId="58506688" w14:textId="77777777" w:rsidR="00AB4F99" w:rsidRDefault="00AB4F99">
            <w:pPr>
              <w:spacing w:before="40" w:after="40" w:line="264" w:lineRule="auto"/>
            </w:pPr>
          </w:p>
        </w:tc>
      </w:tr>
    </w:tbl>
    <w:p w14:paraId="3452854A" w14:textId="77777777" w:rsidR="00AB4F99" w:rsidRDefault="00AB4F99">
      <w:pPr>
        <w:spacing w:line="240" w:lineRule="auto"/>
      </w:pPr>
    </w:p>
    <w:p w14:paraId="5CD02F5D" w14:textId="77777777" w:rsidR="00AB4F99" w:rsidRDefault="00000000">
      <w:pPr>
        <w:pStyle w:val="Smallnote"/>
      </w:pPr>
      <w:r>
        <w:rPr>
          <w:sz w:val="24"/>
        </w:rPr>
        <w:t>a Significantly different from control (K), p &lt; 0.05. b Not significantly different from amnion (A), p &gt; 0.05. c Significantly different from control (K), p &lt; 0.05.</w:t>
      </w:r>
    </w:p>
    <w:p w14:paraId="39B5E790" w14:textId="77777777" w:rsidR="00AB4F99" w:rsidRDefault="00000000">
      <w:pPr>
        <w:keepNext/>
        <w:spacing w:before="160" w:after="60" w:line="276" w:lineRule="auto"/>
      </w:pPr>
      <w:r>
        <w:t>Table 4. Summary of Tukey HSD pairwise comparisons for inflammatory cell density and type I collagen expression.</w:t>
      </w:r>
    </w:p>
    <w:tbl>
      <w:tblPr>
        <w:tblW w:w="0" w:type="auto"/>
        <w:jc w:val="center"/>
        <w:tblBorders>
          <w:top w:val="single" w:sz="4" w:space="0" w:color="AAAEB1"/>
          <w:bottom w:val="single" w:sz="4" w:space="0" w:color="AAAEB1"/>
          <w:insideH w:val="single" w:sz="4" w:space="0" w:color="AAAEB1"/>
        </w:tblBorders>
        <w:tblLayout w:type="fixed"/>
        <w:tblLook w:val="04A0" w:firstRow="1" w:lastRow="0" w:firstColumn="1" w:lastColumn="0" w:noHBand="0" w:noVBand="1"/>
      </w:tblPr>
      <w:tblGrid>
        <w:gridCol w:w="4535"/>
        <w:gridCol w:w="2551"/>
        <w:gridCol w:w="2551"/>
      </w:tblGrid>
      <w:tr w:rsidR="00AB4F99" w14:paraId="154CA133" w14:textId="77777777">
        <w:trPr>
          <w:cantSplit/>
          <w:tblHeader/>
          <w:jc w:val="center"/>
        </w:trPr>
        <w:tc>
          <w:tcPr>
            <w:tcW w:w="4535" w:type="dxa"/>
            <w:shd w:val="clear" w:color="auto" w:fill="E9EEF1"/>
            <w:vAlign w:val="center"/>
          </w:tcPr>
          <w:p w14:paraId="128164EB" w14:textId="77777777" w:rsidR="00AB4F99" w:rsidRDefault="00000000">
            <w:pPr>
              <w:spacing w:before="40" w:after="40" w:line="264" w:lineRule="auto"/>
            </w:pPr>
            <w:r>
              <w:rPr>
                <w:b/>
                <w:sz w:val="20"/>
              </w:rPr>
              <w:t>Pairwise Comparison (Tukey HSD)</w:t>
            </w:r>
          </w:p>
        </w:tc>
        <w:tc>
          <w:tcPr>
            <w:tcW w:w="2551" w:type="dxa"/>
            <w:shd w:val="clear" w:color="auto" w:fill="E9EEF1"/>
            <w:vAlign w:val="center"/>
          </w:tcPr>
          <w:p w14:paraId="09094A8A" w14:textId="77777777" w:rsidR="00AB4F99" w:rsidRDefault="00000000">
            <w:pPr>
              <w:spacing w:before="40" w:after="40" w:line="264" w:lineRule="auto"/>
            </w:pPr>
            <w:r>
              <w:rPr>
                <w:b/>
                <w:sz w:val="20"/>
              </w:rPr>
              <w:t>Inflammatory Cells, p</w:t>
            </w:r>
          </w:p>
        </w:tc>
        <w:tc>
          <w:tcPr>
            <w:tcW w:w="2551" w:type="dxa"/>
            <w:shd w:val="clear" w:color="auto" w:fill="E9EEF1"/>
            <w:vAlign w:val="center"/>
          </w:tcPr>
          <w:p w14:paraId="447D4854" w14:textId="77777777" w:rsidR="00AB4F99" w:rsidRDefault="00000000">
            <w:pPr>
              <w:spacing w:before="40" w:after="40" w:line="264" w:lineRule="auto"/>
            </w:pPr>
            <w:r>
              <w:rPr>
                <w:b/>
                <w:sz w:val="20"/>
              </w:rPr>
              <w:t>Type I Collagen, p</w:t>
            </w:r>
          </w:p>
        </w:tc>
      </w:tr>
      <w:tr w:rsidR="00AB4F99" w14:paraId="242C9389" w14:textId="77777777">
        <w:trPr>
          <w:cantSplit/>
          <w:jc w:val="center"/>
        </w:trPr>
        <w:tc>
          <w:tcPr>
            <w:tcW w:w="4535" w:type="dxa"/>
            <w:vAlign w:val="center"/>
          </w:tcPr>
          <w:p w14:paraId="37D0DD79" w14:textId="77777777" w:rsidR="00AB4F99" w:rsidRDefault="00000000">
            <w:pPr>
              <w:spacing w:before="40" w:after="40" w:line="264" w:lineRule="auto"/>
            </w:pPr>
            <w:r>
              <w:rPr>
                <w:sz w:val="20"/>
              </w:rPr>
              <w:t>Control (K) vs VCO (V)</w:t>
            </w:r>
          </w:p>
        </w:tc>
        <w:tc>
          <w:tcPr>
            <w:tcW w:w="2551" w:type="dxa"/>
            <w:vAlign w:val="center"/>
          </w:tcPr>
          <w:p w14:paraId="62CD2A6B" w14:textId="77777777" w:rsidR="00AB4F99" w:rsidRDefault="00000000">
            <w:pPr>
              <w:spacing w:before="40" w:after="40" w:line="264" w:lineRule="auto"/>
            </w:pPr>
            <w:r>
              <w:rPr>
                <w:sz w:val="20"/>
              </w:rPr>
              <w:t>0.0004 ***</w:t>
            </w:r>
          </w:p>
        </w:tc>
        <w:tc>
          <w:tcPr>
            <w:tcW w:w="2551" w:type="dxa"/>
            <w:vAlign w:val="center"/>
          </w:tcPr>
          <w:p w14:paraId="73E1454D" w14:textId="77777777" w:rsidR="00AB4F99" w:rsidRDefault="00000000">
            <w:pPr>
              <w:spacing w:before="40" w:after="40" w:line="264" w:lineRule="auto"/>
            </w:pPr>
            <w:r>
              <w:rPr>
                <w:sz w:val="20"/>
              </w:rPr>
              <w:t>&lt; 0.0001 ****</w:t>
            </w:r>
          </w:p>
        </w:tc>
      </w:tr>
      <w:tr w:rsidR="00AB4F99" w14:paraId="2E849A01" w14:textId="77777777">
        <w:trPr>
          <w:cantSplit/>
          <w:jc w:val="center"/>
        </w:trPr>
        <w:tc>
          <w:tcPr>
            <w:tcW w:w="4535" w:type="dxa"/>
            <w:vAlign w:val="center"/>
          </w:tcPr>
          <w:p w14:paraId="5D24AC49" w14:textId="77777777" w:rsidR="00AB4F99" w:rsidRDefault="00000000">
            <w:pPr>
              <w:spacing w:before="40" w:after="40" w:line="264" w:lineRule="auto"/>
            </w:pPr>
            <w:r>
              <w:rPr>
                <w:sz w:val="20"/>
              </w:rPr>
              <w:t>Control (K) vs Amnion (A)</w:t>
            </w:r>
          </w:p>
        </w:tc>
        <w:tc>
          <w:tcPr>
            <w:tcW w:w="2551" w:type="dxa"/>
            <w:vAlign w:val="center"/>
          </w:tcPr>
          <w:p w14:paraId="62F24B3A" w14:textId="77777777" w:rsidR="00AB4F99" w:rsidRDefault="00000000">
            <w:pPr>
              <w:spacing w:before="40" w:after="40" w:line="264" w:lineRule="auto"/>
            </w:pPr>
            <w:r>
              <w:rPr>
                <w:sz w:val="20"/>
              </w:rPr>
              <w:t>0.1653 ns</w:t>
            </w:r>
          </w:p>
        </w:tc>
        <w:tc>
          <w:tcPr>
            <w:tcW w:w="2551" w:type="dxa"/>
            <w:vAlign w:val="center"/>
          </w:tcPr>
          <w:p w14:paraId="043CE0B1" w14:textId="77777777" w:rsidR="00AB4F99" w:rsidRDefault="00000000">
            <w:pPr>
              <w:spacing w:before="40" w:after="40" w:line="264" w:lineRule="auto"/>
            </w:pPr>
            <w:r>
              <w:rPr>
                <w:sz w:val="20"/>
              </w:rPr>
              <w:t>&lt; 0.0001 ****</w:t>
            </w:r>
          </w:p>
        </w:tc>
      </w:tr>
      <w:tr w:rsidR="00AB4F99" w14:paraId="4CB77145" w14:textId="77777777">
        <w:trPr>
          <w:cantSplit/>
          <w:jc w:val="center"/>
        </w:trPr>
        <w:tc>
          <w:tcPr>
            <w:tcW w:w="4535" w:type="dxa"/>
            <w:vAlign w:val="center"/>
          </w:tcPr>
          <w:p w14:paraId="3014D894" w14:textId="77777777" w:rsidR="00AB4F99" w:rsidRDefault="00000000">
            <w:pPr>
              <w:spacing w:before="40" w:after="40" w:line="264" w:lineRule="auto"/>
            </w:pPr>
            <w:r>
              <w:rPr>
                <w:sz w:val="20"/>
              </w:rPr>
              <w:t>VCO (V) vs Amnion (A)</w:t>
            </w:r>
          </w:p>
        </w:tc>
        <w:tc>
          <w:tcPr>
            <w:tcW w:w="2551" w:type="dxa"/>
            <w:vAlign w:val="center"/>
          </w:tcPr>
          <w:p w14:paraId="2AC572CB" w14:textId="77777777" w:rsidR="00AB4F99" w:rsidRDefault="00000000">
            <w:pPr>
              <w:spacing w:before="40" w:after="40" w:line="264" w:lineRule="auto"/>
            </w:pPr>
            <w:r>
              <w:rPr>
                <w:sz w:val="20"/>
              </w:rPr>
              <w:t>&lt; 0.0001 ****</w:t>
            </w:r>
          </w:p>
        </w:tc>
        <w:tc>
          <w:tcPr>
            <w:tcW w:w="2551" w:type="dxa"/>
            <w:vAlign w:val="center"/>
          </w:tcPr>
          <w:p w14:paraId="73D1A518" w14:textId="77777777" w:rsidR="00AB4F99" w:rsidRDefault="00000000">
            <w:pPr>
              <w:spacing w:before="40" w:after="40" w:line="264" w:lineRule="auto"/>
            </w:pPr>
            <w:r>
              <w:rPr>
                <w:sz w:val="20"/>
              </w:rPr>
              <w:t>0.184 ns</w:t>
            </w:r>
          </w:p>
        </w:tc>
      </w:tr>
    </w:tbl>
    <w:p w14:paraId="34813F1B" w14:textId="77777777" w:rsidR="00AB4F99" w:rsidRDefault="00AB4F99">
      <w:pPr>
        <w:spacing w:line="240" w:lineRule="auto"/>
      </w:pPr>
    </w:p>
    <w:p w14:paraId="5D5EBCE2" w14:textId="77777777" w:rsidR="00AB4F99" w:rsidRDefault="00000000">
      <w:pPr>
        <w:pStyle w:val="Smallnote"/>
      </w:pPr>
      <w:r>
        <w:rPr>
          <w:sz w:val="24"/>
        </w:rPr>
        <w:t>*** p &lt; 0.001; **** p &lt; 0.0001; ns, not significant (p &gt; 0.05).</w:t>
      </w:r>
    </w:p>
    <w:p w14:paraId="16810E49" w14:textId="77777777" w:rsidR="00AB4F99" w:rsidRDefault="00000000">
      <w:pPr>
        <w:pStyle w:val="Heading1"/>
      </w:pPr>
      <w:r>
        <w:rPr>
          <w:rFonts w:ascii="Times New Roman" w:hAnsi="Times New Roman"/>
        </w:rPr>
        <w:t>DISCUSSION</w:t>
      </w:r>
    </w:p>
    <w:p w14:paraId="700DB45F" w14:textId="77777777" w:rsidR="00AB4F99" w:rsidRDefault="00000000">
      <w:pPr>
        <w:jc w:val="both"/>
      </w:pPr>
      <w:r>
        <w:t xml:space="preserve">In the reported analysis, topical VCO was associated with a greater type I collagen-positive area in the granulation tissue of second-degree burn wounds than untreated control; the difference between VCO and amnion was not statistically significant (22-24). A nonsignificant difference does not establish therapeutic equivalence. These day-14 </w:t>
      </w:r>
      <w:r>
        <w:lastRenderedPageBreak/>
        <w:t>histological observations provide a rationale for further work on VCO as a topical candidate, although scar quality and functional recovery were not measured in this study.</w:t>
      </w:r>
    </w:p>
    <w:p w14:paraId="58CDA702" w14:textId="77777777" w:rsidR="00AB4F99" w:rsidRDefault="00000000">
      <w:pPr>
        <w:jc w:val="both"/>
      </w:pPr>
      <w:r>
        <w:t>A notable feature of the present results is the dissociation between inflammatory cell density and collagen deposition across groups. The amnion group combined the highest inflammatory cell density with the highest collagen expression, whereas the VCO group combined the lowest inflammatory cell density with a collagen level not statistically different from amnion in the reported analysis. Amnion is known to contain a broad complement of growth factors and cytokines — including vascular endothelial growth factor, platelet-derived growth factor, transforming growth factor, epidermal growth factor and granulocyte colony-stimulating factor — capable of stimulating angiogenesis and matrix production (23, 24); the relatively high inflammatory cell density observed in the amnion group in this study may reflect a host response to xenogeneic membrane components rather than a response to the burn injury itself, consistent with reports that amnion, despite being regarded as comparatively non-immunogenic, can still elicit a mild foreign-tissue reaction in some settings (23)</w:t>
      </w:r>
    </w:p>
    <w:p w14:paraId="648CD35D" w14:textId="77777777" w:rsidR="00AB4F99" w:rsidRDefault="00000000">
      <w:pPr>
        <w:jc w:val="both"/>
      </w:pPr>
      <w:r>
        <w:t xml:space="preserve">By contrast, the lower inflammatory cell density in the VCO group, occurring alongside preserved collagen deposition, is consistent with, but does not establish, a possible anti-inflammatory effect. In vitro and in vivo studies have shown that VCO and its major fatty acid constituents suppress pro-inflammatory mediator release: VCO has been reported to inhibit TNF-α, IFN-γ and several interleukins in THP-1 cells (27), to exert anti-inflammatory, analgesic and antipyretic activity in rodent models (28, 29), and to attenuate oxidative and inflammatory injury in other rat models of tissue damage (30). Among VCO's unsaturated fatty acid constituents, palmitoleic acid applied topically has been shown to modulate the local cytokine profile (TNF-α, IL-1β, IL-6) and accelerate wound closure through an anti-inflammatory mechanism (19), while oleic acid has been shown to modulate the immune response and increase collagen production during cutaneous wound healing (18). The </w:t>
      </w:r>
      <w:r>
        <w:lastRenderedPageBreak/>
        <w:t>previous findings provide biological context for the current observations, but cytokine activity and fibroblast proliferation were not directly measured in this study (8, 10).</w:t>
      </w:r>
    </w:p>
    <w:p w14:paraId="0995763F" w14:textId="77777777" w:rsidR="00AB4F99" w:rsidRDefault="00000000">
      <w:pPr>
        <w:jc w:val="both"/>
      </w:pPr>
      <w:r>
        <w:t>This pattern has potential clinical relevance. Excessive or prolonged inflammatory cell infiltration during burn wound healing is associated with excessive collagen deposition and hypertrophic scarring (10, 11), whereas a healing trajectory that achieves adequate collagen deposition with a comparatively limited inflammatory response may be more favourable for minimising fibrotic scarring. The absence of eschar formation and the numerically smaller residual wound area observed macroscopically in the VCO group at day 14, although not reaching statistical significance in this relatively small sample, are broadly consistent with this interpretation and with earlier reports that VCO accelerates partial-thickness wound closure in other animal models (17, 20, 21, 31, 32)</w:t>
      </w:r>
    </w:p>
    <w:p w14:paraId="45E61219" w14:textId="77777777" w:rsidR="00AB4F99" w:rsidRDefault="00000000">
      <w:pPr>
        <w:jc w:val="both"/>
      </w:pPr>
      <w:r>
        <w:t>All nine rats in the VCO group survived to day 14, compared with seven of nine rats in each comparator group; deaths in the latter groups occurred by day 4. This descriptive observation is hypothesis-generating. The small group sizes and the absence of a prespecified survival analysis do not establish an effect of VCO on survival.</w:t>
      </w:r>
    </w:p>
    <w:p w14:paraId="2651204D" w14:textId="77777777" w:rsidR="00AB4F99" w:rsidRDefault="00000000">
      <w:pPr>
        <w:jc w:val="both"/>
      </w:pPr>
      <w:r>
        <w:t xml:space="preserve">This study has several limitations. First, only a single VCO application regimen (0.5 mL, twice daily) was tested, and no dose–response relationship was established. Second, tissue was sampled only at a single, relatively early time point (day 14); longer-term follow-up would be required to determine whether the granulation-phase collagen pattern observed here translates into a favourable, non-hypertrophic scar outcome. Third, although the rat dorsal skin model is widely used for wound-healing research, rodent skin differs from human skin in several structural respects, including the presence of the panniculus carnosus muscle, which can influence wound contraction and should be considered when extrapolating these findings to human burn care (33). Finally, the present manuscript focuses specifically on inflammatory cell density and type I collagen expression; the effect of topical VCO on the systemic mRNA </w:t>
      </w:r>
      <w:r>
        <w:lastRenderedPageBreak/>
        <w:t>expression of VEGF-A and EGF from this same experimental series, together with the mechanistic relationship between these growth factors and the collagen findings reported here, is addressed in a separate manuscript.</w:t>
      </w:r>
    </w:p>
    <w:p w14:paraId="1150EDF0" w14:textId="77777777" w:rsidR="00AB4F99" w:rsidRDefault="00000000">
      <w:pPr>
        <w:jc w:val="both"/>
      </w:pPr>
      <w:r>
        <w:t>Overall, these findings extend prior experimental reports concerning VCO and wound healing (17, 20, 21, 31, 32). At day 14, VCO-treated wounds showed a larger mean collagen-positive area than untreated control and a lower reported inflammatory-cell count than both comparator groups. The observed histological pattern warrants further investigation rather than an inference about a confirmed biological mechanism or clinical efficacy. Studies incorporating dose optimisation, later scar-quality assessment, and mechanistic pathway analysis (for example, fibroblast proliferation assays and transforming growth factor-β/Smad signalling) are needed before clinical translation.</w:t>
      </w:r>
    </w:p>
    <w:p w14:paraId="68C4B9FF" w14:textId="77777777" w:rsidR="00AB4F99" w:rsidRDefault="00000000">
      <w:pPr>
        <w:pStyle w:val="Heading1"/>
      </w:pPr>
      <w:r>
        <w:rPr>
          <w:rFonts w:ascii="Times New Roman" w:hAnsi="Times New Roman"/>
        </w:rPr>
        <w:t>CONCLUSION</w:t>
      </w:r>
    </w:p>
    <w:p w14:paraId="5E20531C" w14:textId="77777777" w:rsidR="00AB4F99" w:rsidRDefault="00000000">
      <w:pPr>
        <w:jc w:val="both"/>
      </w:pPr>
      <w:r>
        <w:t>In this rat model of second-degree burn wounds, topical VCO was associated with a greater type I collagen-positive area and fewer inflammatory cells than untreated control at day 14 in the reported analysis. Although the observed mean collagen-positive area in the VCO group was below that of the amnion group, equivalence between treatments was not established. These findings support further preclinical investigation of VCO as a topical wound-care candidate.</w:t>
      </w:r>
    </w:p>
    <w:p w14:paraId="19215375" w14:textId="77777777" w:rsidR="00AB4F99" w:rsidRDefault="00000000">
      <w:pPr>
        <w:pStyle w:val="Heading1"/>
      </w:pPr>
      <w:r>
        <w:rPr>
          <w:rFonts w:ascii="Times New Roman" w:hAnsi="Times New Roman"/>
        </w:rPr>
        <w:t>ETHICAL STATEMENT</w:t>
      </w:r>
    </w:p>
    <w:p w14:paraId="2E8B73C4" w14:textId="77777777" w:rsidR="00AB4F99" w:rsidRDefault="00000000">
      <w:pPr>
        <w:jc w:val="both"/>
      </w:pPr>
      <w:r>
        <w:t xml:space="preserve">This study was approved by an institutional health research ethics committee (approval no. </w:t>
      </w:r>
      <w:r>
        <w:rPr>
          <w:b/>
          <w:color w:val="7F4800"/>
          <w:highlight w:val="yellow"/>
        </w:rPr>
        <w:t>[AUTHOR INSERT 10 — ETHICS APPROVAL NUMBER]</w:t>
      </w:r>
      <w:r>
        <w:t xml:space="preserve">; approval date </w:t>
      </w:r>
      <w:r>
        <w:rPr>
          <w:b/>
          <w:color w:val="7F4800"/>
          <w:highlight w:val="yellow"/>
        </w:rPr>
        <w:t>[AUTHOR INSERT 11 — APPROVAL DATE]</w:t>
      </w:r>
      <w:r>
        <w:t xml:space="preserve">). Procedures were conducted under institutional animal-care guidelines. </w:t>
      </w:r>
      <w:r>
        <w:rPr>
          <w:b/>
          <w:color w:val="7F4800"/>
          <w:highlight w:val="yellow"/>
        </w:rPr>
        <w:t>[AUTHOR CONFIRM: Add the ethical coverage or applicable permission for human amnion use after checking the original records.]</w:t>
      </w:r>
    </w:p>
    <w:p w14:paraId="36E4EBE3" w14:textId="77777777" w:rsidR="00AB4F99" w:rsidRDefault="00000000">
      <w:pPr>
        <w:pStyle w:val="Heading1"/>
      </w:pPr>
      <w:r>
        <w:rPr>
          <w:rFonts w:ascii="Times New Roman" w:hAnsi="Times New Roman"/>
        </w:rPr>
        <w:lastRenderedPageBreak/>
        <w:t>CONFLICT OF INTEREST STATEMENT</w:t>
      </w:r>
    </w:p>
    <w:p w14:paraId="073A3A76" w14:textId="77777777" w:rsidR="00AB4F99" w:rsidRDefault="00000000">
      <w:pPr>
        <w:jc w:val="both"/>
      </w:pPr>
      <w:r>
        <w:t xml:space="preserve">The authors declare no conflicts of interest. </w:t>
      </w:r>
      <w:r>
        <w:rPr>
          <w:b/>
          <w:color w:val="7F4800"/>
          <w:highlight w:val="yellow"/>
        </w:rPr>
        <w:t>[AUTHOR CONFIRM: All authors must approve this statement or provide the disclosures that apply.]</w:t>
      </w:r>
    </w:p>
    <w:p w14:paraId="5FE16FEC" w14:textId="77777777" w:rsidR="00AB4F99" w:rsidRDefault="00000000">
      <w:pPr>
        <w:pStyle w:val="Heading1"/>
      </w:pPr>
      <w:r>
        <w:rPr>
          <w:rFonts w:ascii="Times New Roman" w:hAnsi="Times New Roman"/>
        </w:rPr>
        <w:t>FUNDING</w:t>
      </w:r>
    </w:p>
    <w:p w14:paraId="668F8D45" w14:textId="77777777" w:rsidR="00AB4F99" w:rsidRDefault="00000000">
      <w:pPr>
        <w:jc w:val="both"/>
      </w:pPr>
      <w:r>
        <w:t>Funding information is provided in the separate title page for double-blind peer review.</w:t>
      </w:r>
    </w:p>
    <w:p w14:paraId="2C2B766C" w14:textId="77777777" w:rsidR="00AB4F99" w:rsidRDefault="00000000">
      <w:pPr>
        <w:pStyle w:val="Heading1"/>
      </w:pPr>
      <w:r>
        <w:rPr>
          <w:rFonts w:ascii="Times New Roman" w:hAnsi="Times New Roman"/>
        </w:rPr>
        <w:t>DATA AVAILABILITY</w:t>
      </w:r>
    </w:p>
    <w:p w14:paraId="1A6AC55C" w14:textId="77777777" w:rsidR="00AB4F99" w:rsidRDefault="00000000">
      <w:pPr>
        <w:jc w:val="both"/>
      </w:pPr>
      <w:r>
        <w:t xml:space="preserve">The datasets generated and analysed during the current study are available from the corresponding author on reasonable request. </w:t>
      </w:r>
      <w:r>
        <w:rPr>
          <w:b/>
          <w:color w:val="7F4800"/>
          <w:highlight w:val="yellow"/>
        </w:rPr>
        <w:t>[AUTHOR CONFIRM: Confirm data retention and any applicable conditions before submission.]</w:t>
      </w:r>
    </w:p>
    <w:p w14:paraId="0D220FC6" w14:textId="77777777" w:rsidR="00AB4F99" w:rsidRDefault="00000000">
      <w:pPr>
        <w:pStyle w:val="Heading1"/>
      </w:pPr>
      <w:r>
        <w:rPr>
          <w:rFonts w:ascii="Times New Roman" w:hAnsi="Times New Roman"/>
        </w:rPr>
        <w:t>AUTHOR CONTRIBUTIONS</w:t>
      </w:r>
    </w:p>
    <w:p w14:paraId="6EC3DEFE" w14:textId="77777777" w:rsidR="00AB4F99" w:rsidRDefault="00000000">
      <w:pPr>
        <w:jc w:val="both"/>
      </w:pPr>
      <w:r>
        <w:t>Author contributions are provided in the separate title page to maintain double-blind peer review.</w:t>
      </w:r>
    </w:p>
    <w:p w14:paraId="6B4E9BB9" w14:textId="77777777" w:rsidR="00AB4F99" w:rsidRDefault="00000000">
      <w:pPr>
        <w:pStyle w:val="Heading1"/>
      </w:pPr>
      <w:r>
        <w:rPr>
          <w:rFonts w:ascii="Times New Roman" w:hAnsi="Times New Roman"/>
        </w:rPr>
        <w:t>DECLARATION OF GENERATIVE AI USE</w:t>
      </w:r>
    </w:p>
    <w:p w14:paraId="41B90650" w14:textId="77777777" w:rsidR="00AB4F99" w:rsidRDefault="00000000">
      <w:pPr>
        <w:jc w:val="both"/>
      </w:pPr>
      <w:r>
        <w:t xml:space="preserve">ChatGPT (OpenAI) assisted with language editing and journal-specific formatting of this manuscript. </w:t>
      </w:r>
      <w:r>
        <w:rPr>
          <w:b/>
          <w:color w:val="7F4800"/>
          <w:highlight w:val="yellow"/>
        </w:rPr>
        <w:t>[AUTHOR CONFIRM: Verify the complete extent of AI use and approve this disclosure before submission.]</w:t>
      </w:r>
    </w:p>
    <w:p w14:paraId="7233F982" w14:textId="77777777" w:rsidR="00AB4F99" w:rsidRDefault="00000000">
      <w:pPr>
        <w:pStyle w:val="Heading1"/>
      </w:pPr>
      <w:r>
        <w:rPr>
          <w:rFonts w:ascii="Times New Roman" w:hAnsi="Times New Roman"/>
        </w:rPr>
        <w:t>REFERENCES</w:t>
      </w:r>
    </w:p>
    <w:p w14:paraId="4EF7F73F" w14:textId="77777777" w:rsidR="00AB4F99" w:rsidRDefault="00000000">
      <w:pPr>
        <w:jc w:val="both"/>
      </w:pPr>
      <w:r>
        <w:t>1. Ahuja RB, Bhattacharya S. Burns in the developing world and burn disasters. BMJ. 2004;329(7463):447–9.</w:t>
      </w:r>
    </w:p>
    <w:p w14:paraId="19D51204" w14:textId="77777777" w:rsidR="00AB4F99" w:rsidRDefault="00000000">
      <w:pPr>
        <w:jc w:val="both"/>
      </w:pPr>
      <w:r>
        <w:t>2. Mock C, Peck M, Peden M, Krug E, editors. A WHO plan for burn prevention and care. Geneva: World Health Organization; 2008.</w:t>
      </w:r>
    </w:p>
    <w:p w14:paraId="1E20ED09" w14:textId="77777777" w:rsidR="00AB4F99" w:rsidRDefault="00000000">
      <w:pPr>
        <w:jc w:val="both"/>
      </w:pPr>
      <w:r>
        <w:lastRenderedPageBreak/>
        <w:t>3. World Health Organization. Burns [Internet]. Geneva: WHO; 2019 [cited 2026 Aug 30]. Available from: https://www.who.int/en/news-room/fact-sheets/detail/burns</w:t>
      </w:r>
    </w:p>
    <w:p w14:paraId="703233FB" w14:textId="77777777" w:rsidR="00AB4F99" w:rsidRDefault="00000000">
      <w:pPr>
        <w:jc w:val="both"/>
      </w:pPr>
      <w:r>
        <w:t>4. Hidayat T, Noer MS, Saputro ID. Five years retrospective study of burns in Dr. Soetomo General Hospital Surabaya. Folia Med Indones. 2014;50(2):123–30.</w:t>
      </w:r>
    </w:p>
    <w:p w14:paraId="5101097C" w14:textId="77777777" w:rsidR="00AB4F99" w:rsidRDefault="00000000">
      <w:pPr>
        <w:jc w:val="both"/>
      </w:pPr>
      <w:r>
        <w:t>5. Cameron AM, Ruzehaji N, Cowin AJ. Burn wound management: a surgical perspective. Wound Pract Res. 2010;18(1):35–9.</w:t>
      </w:r>
    </w:p>
    <w:p w14:paraId="2FD5CA11" w14:textId="77777777" w:rsidR="00AB4F99" w:rsidRDefault="00000000">
      <w:pPr>
        <w:jc w:val="both"/>
      </w:pPr>
      <w:r>
        <w:t>6. Goldberg SR, Diegelmann RF. Wound healing primer. Surg Clin North Am. 2012;92(3):485–90.</w:t>
      </w:r>
    </w:p>
    <w:p w14:paraId="37B5B6DB" w14:textId="77777777" w:rsidR="00AB4F99" w:rsidRDefault="00000000">
      <w:pPr>
        <w:jc w:val="both"/>
      </w:pPr>
      <w:r>
        <w:t>7. Häkkinen L, Koivisto L, Heino J, Larjava H. Cell and molecular biology of wound healing. In: Vishwakarma A, Sharpe P, Shi S, Ramalingam M, editors. Stem Cell Biology and Tissue Engineering in Dental Sciences. 1st ed. San Diego: Academic Press; 2014. p. 669–90.</w:t>
      </w:r>
    </w:p>
    <w:p w14:paraId="5134D0BD" w14:textId="77777777" w:rsidR="00AB4F99" w:rsidRDefault="00000000">
      <w:pPr>
        <w:jc w:val="both"/>
      </w:pPr>
      <w:r>
        <w:t>8. Deonarine K, Panelli MC, Stashower ME, Jin P, Smith K, Slade HB, et al. Gene expression profiling of cutaneous wound healing. J Transl Med. 2007;5:11.</w:t>
      </w:r>
    </w:p>
    <w:p w14:paraId="7238D30D" w14:textId="77777777" w:rsidR="00AB4F99" w:rsidRDefault="00000000">
      <w:pPr>
        <w:jc w:val="both"/>
      </w:pPr>
      <w:r>
        <w:t>9. Clark RAF. Overview and general considerations of wound repair. In: The Molecular and Cellular Biology of Wound Repair. New York: Springer Science+Business Media; 2011. p. 3–33.</w:t>
      </w:r>
    </w:p>
    <w:p w14:paraId="09058540" w14:textId="77777777" w:rsidR="00AB4F99" w:rsidRDefault="00000000">
      <w:pPr>
        <w:jc w:val="both"/>
      </w:pPr>
      <w:r>
        <w:t>10. Gelse K, Pöschl E, Aigner T. Collagens—structure, function, and biosynthesis. Adv Drug Deliv Rev. 2003;55(12):1531–46.</w:t>
      </w:r>
    </w:p>
    <w:p w14:paraId="33D58E8A" w14:textId="77777777" w:rsidR="00AB4F99" w:rsidRDefault="00000000">
      <w:pPr>
        <w:jc w:val="both"/>
      </w:pPr>
      <w:r>
        <w:t>11. Singh S, Young A, McNaught CE. The physiology of wound healing. Surgery. 2017;35(9):473–7.</w:t>
      </w:r>
    </w:p>
    <w:p w14:paraId="22CA1701" w14:textId="77777777" w:rsidR="00AB4F99" w:rsidRDefault="00000000">
      <w:pPr>
        <w:jc w:val="both"/>
      </w:pPr>
      <w:r>
        <w:t>12. Rowan MP, Cancio LC, Elster EA, Burmeister DM, Rose LF, Natesan S, et al. Burn wound healing and treatment: review and advancements. Crit Care. 2015;19:243.</w:t>
      </w:r>
    </w:p>
    <w:p w14:paraId="3DE15728" w14:textId="77777777" w:rsidR="00AB4F99" w:rsidRDefault="00000000">
      <w:pPr>
        <w:jc w:val="both"/>
      </w:pPr>
      <w:r>
        <w:t>13. ISBI Practice Guidelines Committee. ISBI practice guidelines for burn care. Burns. 2016;42(5):953–1021.</w:t>
      </w:r>
    </w:p>
    <w:p w14:paraId="08D9728D" w14:textId="77777777" w:rsidR="00AB4F99" w:rsidRDefault="00000000">
      <w:pPr>
        <w:jc w:val="both"/>
      </w:pPr>
      <w:r>
        <w:t>14. Vowden K. Wound dressings: principles and practice. Surgery. 2017;35(9):489–94.</w:t>
      </w:r>
    </w:p>
    <w:p w14:paraId="190C369C" w14:textId="77777777" w:rsidR="00AB4F99" w:rsidRDefault="00000000">
      <w:pPr>
        <w:jc w:val="both"/>
      </w:pPr>
      <w:r>
        <w:lastRenderedPageBreak/>
        <w:t>15. Kappally S, Shirwaikar A, Shirwaikar A. Coconut oil—a review of potential applications. Hygeia J Drugs Med. 2015;7(2):34–41.</w:t>
      </w:r>
    </w:p>
    <w:p w14:paraId="0497B8AC" w14:textId="77777777" w:rsidR="00AB4F99" w:rsidRDefault="00000000">
      <w:pPr>
        <w:jc w:val="both"/>
      </w:pPr>
      <w:r>
        <w:t>16. Nitbani FO, Jumina, Siswanta D, Solikhah EN. Isolation and antibacterial activity test of lauric acid from crude coconut oil (</w:t>
      </w:r>
      <w:r>
        <w:rPr>
          <w:i/>
        </w:rPr>
        <w:t>Cocos nucifera</w:t>
      </w:r>
      <w:r>
        <w:t xml:space="preserve"> L.). Procedia Chem. 2016;18:132–40.</w:t>
      </w:r>
    </w:p>
    <w:p w14:paraId="4B94423A" w14:textId="77777777" w:rsidR="00AB4F99" w:rsidRDefault="00000000">
      <w:pPr>
        <w:jc w:val="both"/>
      </w:pPr>
      <w:r>
        <w:t>17. Nevin KG, Rajamohan T. Effect of topical application of virgin coconut oil on skin components and antioxidant status during dermal wound healing in young rats. Skin Pharmacol Physiol. 2010;23(6):290–7.</w:t>
      </w:r>
    </w:p>
    <w:p w14:paraId="11BD7733" w14:textId="77777777" w:rsidR="00AB4F99" w:rsidRDefault="00000000">
      <w:pPr>
        <w:jc w:val="both"/>
      </w:pPr>
      <w:r>
        <w:t>18. Cardoso CR, Souza MA, Ferro EA, Favoreto S Jr, Oliveira LL, Vancim JO, et al. Oleic acid modulation of the immune response in wound healing: a new approach for skin repair. Immunobiology. 2011;216(3):409–15.</w:t>
      </w:r>
    </w:p>
    <w:p w14:paraId="2C92A7FC" w14:textId="77777777" w:rsidR="00AB4F99" w:rsidRDefault="00000000">
      <w:pPr>
        <w:jc w:val="both"/>
      </w:pPr>
      <w:r>
        <w:t>19. Weimann E, Silva MBB, Murata GM, Golbert L, Marinho TS, Hagen SC, et al. Topical anti-inflammatory activity of palmitoleic acid improves wound healing. PLoS One. 2018;13(10):e0205338.</w:t>
      </w:r>
    </w:p>
    <w:p w14:paraId="11433AD4" w14:textId="77777777" w:rsidR="00AB4F99" w:rsidRDefault="00000000">
      <w:pPr>
        <w:jc w:val="both"/>
      </w:pPr>
      <w:r>
        <w:t xml:space="preserve">20. Durgaprasad S, Srivastava P. Burn wound healing property of </w:t>
      </w:r>
      <w:r>
        <w:rPr>
          <w:i/>
        </w:rPr>
        <w:t>Cocos nucifera</w:t>
      </w:r>
      <w:r>
        <w:t>: an appraisal. Indian J Pharmacol. 2008;40(4):144–6.</w:t>
      </w:r>
    </w:p>
    <w:p w14:paraId="5B34870B" w14:textId="77777777" w:rsidR="00AB4F99" w:rsidRDefault="00000000">
      <w:pPr>
        <w:jc w:val="both"/>
      </w:pPr>
      <w:r>
        <w:t>21. Silalahi J, Surbakti C. Burn wound healing activity of hydrolyzed virgin coconut oil. Int J PharmTech Res. 2015;8(1):67–73.</w:t>
      </w:r>
    </w:p>
    <w:p w14:paraId="092D9B66" w14:textId="77777777" w:rsidR="00AB4F99" w:rsidRDefault="00000000">
      <w:pPr>
        <w:jc w:val="both"/>
      </w:pPr>
      <w:r>
        <w:t>22. Pigeon J. Treatment of second-degree burns with amniotic membranes. Can Med Assoc J. 1960;83(16):844–5.</w:t>
      </w:r>
    </w:p>
    <w:p w14:paraId="35AF48D5" w14:textId="77777777" w:rsidR="00AB4F99" w:rsidRDefault="00000000">
      <w:pPr>
        <w:jc w:val="both"/>
      </w:pPr>
      <w:r>
        <w:t>23. Koob TJ, Rennert R, Zabek N, Massee M, Lim JJ, Temenoff JS, et al. Biological properties of dehydrated human amnion/chorion composite graft: implications for chronic wound healing. Int Wound J. 2013;10(5):493–500.</w:t>
      </w:r>
    </w:p>
    <w:p w14:paraId="2089F6BC" w14:textId="77777777" w:rsidR="00AB4F99" w:rsidRDefault="00000000">
      <w:pPr>
        <w:jc w:val="both"/>
      </w:pPr>
      <w:r>
        <w:t>24. Koob TJ, Lim JJ, Massee M, Zabek N, Denozière G. Properties of dehydrated human amnion/chorion composite grafts: implications for wound repair and soft tissue regeneration. J Biomed Mater Res B Appl Biomater. 2014;102(6):1353–62.</w:t>
      </w:r>
    </w:p>
    <w:p w14:paraId="67CB5E97" w14:textId="77777777" w:rsidR="00AB4F99" w:rsidRDefault="00000000">
      <w:pPr>
        <w:jc w:val="both"/>
      </w:pPr>
      <w:r>
        <w:lastRenderedPageBreak/>
        <w:t>25. Federer WT. Experimental Design: Theory and Application. New York: Macmillan; 1963.</w:t>
      </w:r>
    </w:p>
    <w:p w14:paraId="7FF8ADF4" w14:textId="77777777" w:rsidR="00AB4F99" w:rsidRDefault="00000000">
      <w:pPr>
        <w:jc w:val="both"/>
      </w:pPr>
      <w:r>
        <w:t>26. Pereira DDST, Aguiar LM, Souza AA, Lima MA, Silva WCB, Marinho SC, et al. Development of animal model for studying deep second-degree thermal burns. J Biomed Biotechnol. 2012;2012:460841.</w:t>
      </w:r>
    </w:p>
    <w:p w14:paraId="02366773" w14:textId="77777777" w:rsidR="00AB4F99" w:rsidRDefault="00000000">
      <w:pPr>
        <w:jc w:val="both"/>
      </w:pPr>
      <w:r>
        <w:t>27. Varma SR, Sivaprakasam TO, Arumugam I, Dilip N, Raghuraman M, Pavan KB, et al. In vitro anti-inflammatory and skin protective properties of virgin coconut oil. J Tradit Complement Med. 2019;9(1):5–13.</w:t>
      </w:r>
    </w:p>
    <w:p w14:paraId="7C2B595A" w14:textId="77777777" w:rsidR="00AB4F99" w:rsidRDefault="00000000">
      <w:pPr>
        <w:jc w:val="both"/>
      </w:pPr>
      <w:r>
        <w:t>28. Intahphuak S, Khonsung P, Panthong A. Anti-inflammatory, analgesic, and antipyretic activities of virgin coconut oil. Pharm Biol. 2010;48(2):151–7.</w:t>
      </w:r>
    </w:p>
    <w:p w14:paraId="260FC2D7" w14:textId="77777777" w:rsidR="00AB4F99" w:rsidRDefault="00000000">
      <w:pPr>
        <w:jc w:val="both"/>
      </w:pPr>
      <w:r>
        <w:t>29. Zakaria ZA, Somchit MN, Mat Jais AM, Teh LK, Salleh MZ, Long K. In vivo antinociceptive and anti-inflammatory activities of dried and fermented processed virgin coconut oil. Med Princ Pract. 2011;20(3):231–6.</w:t>
      </w:r>
    </w:p>
    <w:p w14:paraId="45B2874D" w14:textId="77777777" w:rsidR="00AB4F99" w:rsidRDefault="00000000">
      <w:pPr>
        <w:jc w:val="both"/>
      </w:pPr>
      <w:r>
        <w:t>30. Famurewa AC, Azubuike-Osu SO, Enohnyaket EB, Obaje SG, Folawiyo AM, Famurewa OA, et al. Beneficial role of virgin coconut oil supplementation against acute methotrexate chemotherapy-induced oxidative toxicity and inflammation in rats. Integr Med Res. 2018;7(3):257–63.</w:t>
      </w:r>
    </w:p>
    <w:p w14:paraId="6CFD5C9A" w14:textId="77777777" w:rsidR="00AB4F99" w:rsidRDefault="00000000">
      <w:pPr>
        <w:jc w:val="both"/>
      </w:pPr>
      <w:r>
        <w:t>31. Batool SH. The effect of coconut oil extract on full thickness wound healing on the female rabbits. Bas J Vet Res. 2012;11(2):28–36.</w:t>
      </w:r>
    </w:p>
    <w:p w14:paraId="4ED672A9" w14:textId="77777777" w:rsidR="00AB4F99" w:rsidRDefault="00000000">
      <w:pPr>
        <w:jc w:val="both"/>
      </w:pPr>
      <w:r>
        <w:t>32. Soliman AM, Lin TS, Ghafar NA, Das S. Virgin coconut oil and diabetic wound healing: histopathological and biochemical analysis. Eur J Anat. 2018;22(2):135–44.</w:t>
      </w:r>
    </w:p>
    <w:p w14:paraId="13F99AD5" w14:textId="77777777" w:rsidR="00AB4F99" w:rsidRDefault="00000000">
      <w:pPr>
        <w:jc w:val="both"/>
      </w:pPr>
      <w:r>
        <w:t>33. Wong VW, Sorkin M, Glotzbach JP, Longaker MT, Gurtner GC. Surgical approaches to create murine models of human wound healing. J Biomed Biotechnol. 2011;2011:969618.</w:t>
      </w:r>
    </w:p>
    <w:sectPr w:rsidR="00AB4F99">
      <w:headerReference w:type="default" r:id="rId10"/>
      <w:footerReference w:type="default" r:id="rId11"/>
      <w:pgSz w:w="11906" w:h="16838"/>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7A9F" w14:textId="77777777" w:rsidR="00145235" w:rsidRDefault="00145235">
      <w:pPr>
        <w:spacing w:line="240" w:lineRule="auto"/>
      </w:pPr>
      <w:r>
        <w:separator/>
      </w:r>
    </w:p>
  </w:endnote>
  <w:endnote w:type="continuationSeparator" w:id="0">
    <w:p w14:paraId="093318A8" w14:textId="77777777" w:rsidR="00145235" w:rsidRDefault="001452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2CF6" w14:textId="77777777" w:rsidR="00AB4F99" w:rsidRDefault="00000000">
    <w:pPr>
      <w:pStyle w:val="Footer"/>
      <w:jc w:val="center"/>
    </w:pPr>
    <w:r>
      <w:rPr>
        <w:sz w:val="18"/>
      </w:rPr>
      <w:t xml:space="preserve">Page </w:t>
    </w:r>
    <w:r>
      <w:fldChar w:fldCharType="begin"/>
    </w:r>
    <w:r>
      <w:instrText>PAGE</w:instrText>
    </w:r>
    <w:r>
      <w:fldChar w:fldCharType="separate"/>
    </w:r>
    <w:r w:rsidR="006101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5F959" w14:textId="77777777" w:rsidR="00145235" w:rsidRDefault="00145235">
      <w:pPr>
        <w:spacing w:line="240" w:lineRule="auto"/>
      </w:pPr>
      <w:r>
        <w:separator/>
      </w:r>
    </w:p>
  </w:footnote>
  <w:footnote w:type="continuationSeparator" w:id="0">
    <w:p w14:paraId="42949498" w14:textId="77777777" w:rsidR="00145235" w:rsidRDefault="001452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F6E5" w14:textId="77777777" w:rsidR="00AB4F99" w:rsidRDefault="00AB4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27582">
    <w:abstractNumId w:val="8"/>
  </w:num>
  <w:num w:numId="2" w16cid:durableId="1033464016">
    <w:abstractNumId w:val="6"/>
  </w:num>
  <w:num w:numId="3" w16cid:durableId="1518546932">
    <w:abstractNumId w:val="5"/>
  </w:num>
  <w:num w:numId="4" w16cid:durableId="1049571510">
    <w:abstractNumId w:val="4"/>
  </w:num>
  <w:num w:numId="5" w16cid:durableId="2014528844">
    <w:abstractNumId w:val="7"/>
  </w:num>
  <w:num w:numId="6" w16cid:durableId="1634562316">
    <w:abstractNumId w:val="3"/>
  </w:num>
  <w:num w:numId="7" w16cid:durableId="103355130">
    <w:abstractNumId w:val="2"/>
  </w:num>
  <w:num w:numId="8" w16cid:durableId="491213734">
    <w:abstractNumId w:val="1"/>
  </w:num>
  <w:num w:numId="9" w16cid:durableId="18312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235"/>
    <w:rsid w:val="0015074B"/>
    <w:rsid w:val="00236BFD"/>
    <w:rsid w:val="0029639D"/>
    <w:rsid w:val="00326F90"/>
    <w:rsid w:val="00575185"/>
    <w:rsid w:val="00610126"/>
    <w:rsid w:val="00761B3B"/>
    <w:rsid w:val="00947831"/>
    <w:rsid w:val="009B17D7"/>
    <w:rsid w:val="00A63261"/>
    <w:rsid w:val="00AA1D8D"/>
    <w:rsid w:val="00AB4F99"/>
    <w:rsid w:val="00B41432"/>
    <w:rsid w:val="00B47730"/>
    <w:rsid w:val="00C33AD2"/>
    <w:rsid w:val="00C720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C3266"/>
  <w14:defaultImageDpi w14:val="300"/>
  <w15:docId w15:val="{859A9D96-1BB5-42F7-BEBB-D5AA6EDF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000"/>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Times New Roman" w:hAnsi="Times New Roman"/>
      <w:color w:val="5D6770"/>
      <w:sz w:val="20"/>
    </w:rPr>
  </w:style>
  <w:style w:type="character" w:styleId="LineNumber">
    <w:name w:val="line number"/>
    <w:basedOn w:val="DefaultParagraphFont"/>
    <w:uiPriority w:val="99"/>
    <w:semiHidden/>
    <w:unhideWhenUsed/>
    <w:rsid w:val="00947831"/>
  </w:style>
  <w:style w:type="paragraph" w:customStyle="1" w:styleId="Reference">
    <w:name w:val="Reference"/>
    <w:basedOn w:val="Normal"/>
    <w:pPr>
      <w:ind w:left="340" w:hanging="34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18</Pages>
  <Words>4480</Words>
  <Characters>25541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Topical virgin coconut oil and type I collagen expression in second-degree burn wounds</dc:title>
  <dc:subject>Blinded original article — author-fill working version</dc:subject>
  <dc:creator/>
  <cp:keywords/>
  <dc:description/>
  <cp:lastModifiedBy>PT ANOA MANDIRI SEJAHTERA</cp:lastModifiedBy>
  <cp:revision>11</cp:revision>
  <dcterms:created xsi:type="dcterms:W3CDTF">2013-12-23T23:15:00Z</dcterms:created>
  <dcterms:modified xsi:type="dcterms:W3CDTF">2026-10-05T02:36:00Z</dcterms:modified>
  <cp:category/>
</cp:coreProperties>
</file>