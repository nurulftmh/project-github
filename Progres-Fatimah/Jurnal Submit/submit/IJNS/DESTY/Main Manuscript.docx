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7A66B" w14:textId="77777777" w:rsidR="00D57E9D" w:rsidRDefault="00000000">
      <w:pPr>
        <w:spacing w:after="0" w:line="480" w:lineRule="auto"/>
        <w:jc w:val="center"/>
      </w:pPr>
      <w:r>
        <w:rPr>
          <w:b/>
        </w:rPr>
        <w:t>Inulin-modified growol cookies as a functional snack for glycemic control in adults: a pre-post dietary intervention study</w:t>
      </w:r>
    </w:p>
    <w:p w14:paraId="514833A2" w14:textId="77777777" w:rsidR="00D57E9D" w:rsidRDefault="00000000" w:rsidP="004B11D6">
      <w:pPr>
        <w:spacing w:after="0" w:line="480" w:lineRule="auto"/>
        <w:jc w:val="both"/>
      </w:pPr>
      <w:r>
        <w:rPr>
          <w:b/>
        </w:rPr>
        <w:t>Abstract</w:t>
      </w:r>
    </w:p>
    <w:p w14:paraId="59F1A2BE" w14:textId="77777777" w:rsidR="00D57E9D" w:rsidRDefault="00000000" w:rsidP="004B11D6">
      <w:pPr>
        <w:spacing w:after="0" w:line="480" w:lineRule="auto"/>
        <w:jc w:val="both"/>
      </w:pPr>
      <w:r>
        <w:rPr>
          <w:b/>
        </w:rPr>
        <w:t xml:space="preserve">Background/Objectives: </w:t>
      </w:r>
      <w:r>
        <w:t xml:space="preserve">Growol is a traditional fermented cassava food that can be developed into a functional snack. This study evaluated whether inulin-modified growol cookies could support glycemic control in adults with different glycemic status. </w:t>
      </w:r>
      <w:r>
        <w:rPr>
          <w:b/>
        </w:rPr>
        <w:t xml:space="preserve">Methods: </w:t>
      </w:r>
      <w:r>
        <w:t xml:space="preserve">This non-randomized pre-post dietary intervention involved 38 adults classified as healthy (n=18), prediabetic (n=8), or diabetic (n=12). Participants consumed inulin-modified growol cookies as a snack for 7 weeks. Fasting blood glucose (FBG), HbA1c, fasting insulin, HOMA-IR, and HOMA-Beta were measured before and after the intervention. Weekly random blood glucose and dietary intake were monitored. Paired tests were used for within-group changes, and Kruskal-Wallis, Mann-Whitney U, Brown-Forsythe, and Games-Howell tests were used for between-group comparisons. </w:t>
      </w:r>
      <w:r>
        <w:rPr>
          <w:b/>
        </w:rPr>
        <w:t xml:space="preserve">Results: </w:t>
      </w:r>
      <w:r>
        <w:t xml:space="preserve">Overall, FBG decreased from 91.10 (75.40-302.50) to 71.90 (45.60-205.20) mg/dL (p&lt;0.001), and HOMA-IR decreased from 2.53 (0.57-5.47) to 1.72 (0.61-6.50) (p=0.003). HbA1c increased slightly (p=0.006), while insulin and HOMA-Beta did not change significantly. In the diabetic group, FBG decreased by 16.4 mg/dL (p=0.019), and HOMA-IR decreased by 0.7 (p=0.011). </w:t>
      </w:r>
      <w:r>
        <w:rPr>
          <w:b/>
        </w:rPr>
        <w:t xml:space="preserve">Conclusion: </w:t>
      </w:r>
      <w:r>
        <w:t>Inulin-modified growol cookies showed potential as a local functional snack to support glycemic control, particularly by reducing FBG and insulin resistance indicators in adults with diabetes. Larger randomized studies with longer follow-up are needed.</w:t>
      </w:r>
    </w:p>
    <w:p w14:paraId="25FD4B83" w14:textId="77777777" w:rsidR="00D57E9D" w:rsidRDefault="00000000" w:rsidP="004B11D6">
      <w:pPr>
        <w:spacing w:after="0" w:line="480" w:lineRule="auto"/>
        <w:jc w:val="both"/>
      </w:pPr>
      <w:r>
        <w:t>Keywords: Diabetes Mellitus; Dietary Fiber; Functional Food; Glycemic Control; Inulin</w:t>
      </w:r>
    </w:p>
    <w:p w14:paraId="01469711" w14:textId="77777777" w:rsidR="00D57E9D" w:rsidRDefault="00000000" w:rsidP="004B11D6">
      <w:pPr>
        <w:spacing w:before="240" w:after="0" w:line="480" w:lineRule="auto"/>
        <w:jc w:val="both"/>
      </w:pPr>
      <w:r>
        <w:rPr>
          <w:b/>
        </w:rPr>
        <w:t>Introduction</w:t>
      </w:r>
    </w:p>
    <w:p w14:paraId="0C1E1CAE" w14:textId="77777777" w:rsidR="00D57E9D" w:rsidRDefault="00000000" w:rsidP="004B11D6">
      <w:pPr>
        <w:spacing w:after="0" w:line="480" w:lineRule="auto"/>
        <w:jc w:val="both"/>
      </w:pPr>
      <w:r>
        <w:lastRenderedPageBreak/>
        <w:t>Diabetes mellitus remains one of the most important metabolic health problems worldwide. The International Diabetes Federation estimates that the number of adults living with diabetes will continue to rise substantially, with a major increase projected in Southeast Asia.1 In Indonesia, diabetes morbidity and mortality are also projected to increase if effective prevention and management strategies are not strengthened, and national data also show the importance of socioeconomic and lifestyle-related factors in diabetes burden.2,3 Diet is a central modifiable factor in diabetes prevention and glycemic management.</w:t>
      </w:r>
    </w:p>
    <w:p w14:paraId="7A3EE6D9" w14:textId="77777777" w:rsidR="00D57E9D" w:rsidRDefault="00000000" w:rsidP="004B11D6">
      <w:pPr>
        <w:spacing w:after="0" w:line="480" w:lineRule="auto"/>
        <w:jc w:val="both"/>
      </w:pPr>
      <w:r>
        <w:t>Dietary patterns with high glycemic index and low fiber intake are associated with impaired glucose regulation, whereas higher dietary fiber intake may improve fasting glucose, insulin sensitivity, and metabolic responses.4,5 Fermentable fibers and prebiotics may also influence glycemic regulation through the production of short-chain fatty acids and changes in gut microbiota composition.6-8 These mechanisms support the development of culturally acceptable functional foods that provide dietary fiber and prebiotic components.</w:t>
      </w:r>
    </w:p>
    <w:p w14:paraId="5A2AFB8B" w14:textId="77777777" w:rsidR="00D57E9D" w:rsidRDefault="00000000" w:rsidP="004B11D6">
      <w:pPr>
        <w:spacing w:after="0" w:line="480" w:lineRule="auto"/>
        <w:jc w:val="both"/>
      </w:pPr>
      <w:r>
        <w:t>Growol is a traditional fermented cassava product from Indonesia. Previous studies have shown its carbohydrate content and potential prebiotic activity, particularly in supporting the growth of beneficial bacteria.9,10 Growol has been further developed into cookies as a snack product for people with diabetes. Earlier product-development studies showed that growol cookies can have a lower glycemic index after the addition of inulin, and can provide dietary fiber, resistant starch, proximate quality, and acceptable sensory characteristics.11-15 Inulin itself has been studied as a prebiotic fiber that may improve insulin-related parameters in people with impaired glycemic control.16-19 Preclinical work also showed that inulin-modified growol cookies improved glycemic and lipid parameters in diabetic animal models.20</w:t>
      </w:r>
    </w:p>
    <w:p w14:paraId="3E00EA86" w14:textId="77777777" w:rsidR="00D57E9D" w:rsidRDefault="00000000" w:rsidP="004B11D6">
      <w:pPr>
        <w:spacing w:after="0" w:line="480" w:lineRule="auto"/>
        <w:jc w:val="both"/>
      </w:pPr>
      <w:r>
        <w:lastRenderedPageBreak/>
        <w:t>Evidence in humans, however, remains limited. Therefore, this study aimed to evaluate the effect of inulin-modified growol cookies as a functional snack on glycemic control in adults classified as healthy, prediabetic, or diabetic. The outcomes included FBG, HbA1c, fasting insulin, HOMA-IR, HOMA-Beta, weekly random blood glucose, and dietary intake.</w:t>
      </w:r>
    </w:p>
    <w:p w14:paraId="4431E727" w14:textId="77777777" w:rsidR="00D57E9D" w:rsidRDefault="00000000" w:rsidP="004B11D6">
      <w:pPr>
        <w:spacing w:before="240" w:after="0" w:line="480" w:lineRule="auto"/>
        <w:jc w:val="both"/>
      </w:pPr>
      <w:r>
        <w:rPr>
          <w:b/>
        </w:rPr>
        <w:t>Materials and Methods</w:t>
      </w:r>
    </w:p>
    <w:p w14:paraId="497DA027" w14:textId="77777777" w:rsidR="00D57E9D" w:rsidRDefault="00000000" w:rsidP="004B11D6">
      <w:pPr>
        <w:spacing w:before="120" w:after="0" w:line="480" w:lineRule="auto"/>
        <w:jc w:val="both"/>
      </w:pPr>
      <w:r>
        <w:rPr>
          <w:b/>
        </w:rPr>
        <w:t>Study design and setting</w:t>
      </w:r>
    </w:p>
    <w:p w14:paraId="7375E1F7" w14:textId="77777777" w:rsidR="00D57E9D" w:rsidRDefault="00000000" w:rsidP="004B11D6">
      <w:pPr>
        <w:spacing w:after="0" w:line="480" w:lineRule="auto"/>
        <w:jc w:val="both"/>
      </w:pPr>
      <w:r>
        <w:t>This was a non-randomized pre-post dietary intervention study with comparisons across glycemic-status groups. The intervention product was prepared in a dietetics and culinary laboratory, while participant screening and glycemic examinations were conducted in hospital-based outpatient and diabetes association settings in Yogyakarta, Indonesia. Data collection was conducted from August to December 2025. The study was designed as an exploratory human food intervention rather than a randomized drug trial.</w:t>
      </w:r>
    </w:p>
    <w:p w14:paraId="0C6AACDB" w14:textId="77777777" w:rsidR="00D57E9D" w:rsidRDefault="00000000" w:rsidP="004B11D6">
      <w:pPr>
        <w:spacing w:before="120" w:after="0" w:line="480" w:lineRule="auto"/>
        <w:jc w:val="both"/>
      </w:pPr>
      <w:r>
        <w:rPr>
          <w:b/>
        </w:rPr>
        <w:t>Participants and screening</w:t>
      </w:r>
    </w:p>
    <w:p w14:paraId="7376053A" w14:textId="77777777" w:rsidR="00D57E9D" w:rsidRDefault="00000000" w:rsidP="004B11D6">
      <w:pPr>
        <w:spacing w:after="0" w:line="480" w:lineRule="auto"/>
        <w:jc w:val="both"/>
      </w:pPr>
      <w:r>
        <w:t>The sample size was calculated using an experimental research formula based on expected differences in blood glucose, with a 95% significance level and 90% power; the minimum required number was 33 participants.21 After screening, 47 eligible participants were assigned to three glycemic-status groups according to HbA1c: healthy (&lt;5.7%), prediabetic (5.7-6.4%), and diabetic (&gt;=6.5%), based on adult diabetes management criteria.22 A total of 38 participants completed the intervention and were included in the analysis: 18 healthy, 8 prediabetic, and 12 diabetic participants (Figure 2).</w:t>
      </w:r>
    </w:p>
    <w:p w14:paraId="11B380B4" w14:textId="77777777" w:rsidR="00D57E9D" w:rsidRDefault="00000000" w:rsidP="004B11D6">
      <w:pPr>
        <w:spacing w:after="0" w:line="480" w:lineRule="auto"/>
        <w:jc w:val="both"/>
      </w:pPr>
      <w:r>
        <w:t xml:space="preserve">Eligible participants were adults aged more than 25 years who provided written informed consent, had no allergy to the cookie ingredients, had not followed a strict diet or weight-loss program in the previous 6 months, did not use appetite-reducing medication, did not smoke, and, </w:t>
      </w:r>
      <w:r>
        <w:lastRenderedPageBreak/>
        <w:t>for women, were not pregnant or breastfeeding. Participants were discontinued if they became unable or unwilling to consume the intervention product, moved away, became ill, or died during the study period.</w:t>
      </w:r>
    </w:p>
    <w:p w14:paraId="2E5D2BF8" w14:textId="77777777" w:rsidR="00D57E9D" w:rsidRDefault="00000000" w:rsidP="004B11D6">
      <w:pPr>
        <w:spacing w:before="120" w:after="0" w:line="480" w:lineRule="auto"/>
        <w:jc w:val="both"/>
      </w:pPr>
      <w:r>
        <w:rPr>
          <w:b/>
        </w:rPr>
        <w:t>Preparation and administration of inulin-modified growol cookies</w:t>
      </w:r>
    </w:p>
    <w:p w14:paraId="476C93DF" w14:textId="77777777" w:rsidR="00D57E9D" w:rsidRDefault="00000000" w:rsidP="004B11D6">
      <w:pPr>
        <w:spacing w:after="0" w:line="480" w:lineRule="auto"/>
        <w:jc w:val="both"/>
      </w:pPr>
      <w:r>
        <w:t>Growol cookies were prepared from cassava fermented into growol according to prior growol formulation and flouring procedures.9-15,23 Inulin was added based on previous formulation studies and prebiotic-fiber evidence.12-19,23 The cookies were provided as snacks for 7 weeks. The serving was designed to correspond to recommended snack intake, approximately 10-15% of daily energy intake.24 Each week, participants also received a standard dietary example based on individual nutritional requirements. Energy needs were estimated from ideal body weight with adjustments for age, physical activity, metabolic stress, and nutritional status.</w:t>
      </w:r>
    </w:p>
    <w:p w14:paraId="2B71B67E" w14:textId="77777777" w:rsidR="00D57E9D" w:rsidRDefault="00000000" w:rsidP="004B11D6">
      <w:pPr>
        <w:spacing w:before="120" w:after="0" w:line="480" w:lineRule="auto"/>
        <w:jc w:val="both"/>
      </w:pPr>
      <w:r>
        <w:rPr>
          <w:b/>
        </w:rPr>
        <w:t>Glycemic outcomes and dietary monitoring</w:t>
      </w:r>
    </w:p>
    <w:p w14:paraId="4472C981" w14:textId="77777777" w:rsidR="00D57E9D" w:rsidRDefault="00000000" w:rsidP="004B11D6">
      <w:pPr>
        <w:spacing w:after="0" w:line="480" w:lineRule="auto"/>
        <w:jc w:val="both"/>
      </w:pPr>
      <w:r>
        <w:t>Glycemic control was assessed before and after the intervention using FBG, HbA1c, fasting insulin, HOMA-IR, and HOMA-Beta. FBG was measured with the GOD-PAP colorimetric enzymatic method. HbA1c was measured by separating HbA1c from total hemoglobin, as commonly used in diabetes-related glycemic assessment.25,26 Fasting insulin was measured using enzyme-linked immunosorbent assay. HOMA-IR and HOMA-Beta were calculated from fasting glucose and insulin values. Weekly monitoring included random blood glucose and dietary intake. Dietary intake was summarized for energy, protein, fat, carbohydrate, and dietary fiber.</w:t>
      </w:r>
    </w:p>
    <w:p w14:paraId="02A92984" w14:textId="77777777" w:rsidR="00D57E9D" w:rsidRDefault="00000000" w:rsidP="004B11D6">
      <w:pPr>
        <w:spacing w:before="120" w:after="0" w:line="480" w:lineRule="auto"/>
        <w:jc w:val="both"/>
      </w:pPr>
      <w:r>
        <w:rPr>
          <w:b/>
        </w:rPr>
        <w:t>Ethical considerations</w:t>
      </w:r>
    </w:p>
    <w:p w14:paraId="2EAA63A7" w14:textId="77777777" w:rsidR="00D57E9D" w:rsidRDefault="00000000" w:rsidP="004B11D6">
      <w:pPr>
        <w:spacing w:after="0" w:line="480" w:lineRule="auto"/>
        <w:jc w:val="both"/>
      </w:pPr>
      <w:r>
        <w:t xml:space="preserve">The study was conducted in accordance with the Declaration of Helsinki and was approved by an institutional ethics committee (approval number: 00263/KT.7.4/VII/2025). Written informed </w:t>
      </w:r>
      <w:r>
        <w:lastRenderedPageBreak/>
        <w:t>consent was obtained from all participants before enrolment. The name of the ethics committee is provided in the unblinded title page for editorial assessment.</w:t>
      </w:r>
    </w:p>
    <w:p w14:paraId="59BDC813" w14:textId="77777777" w:rsidR="00D57E9D" w:rsidRDefault="00000000" w:rsidP="004B11D6">
      <w:pPr>
        <w:spacing w:before="120" w:after="0" w:line="480" w:lineRule="auto"/>
        <w:jc w:val="both"/>
      </w:pPr>
      <w:r>
        <w:rPr>
          <w:b/>
        </w:rPr>
        <w:t>Statistical analysis</w:t>
      </w:r>
    </w:p>
    <w:p w14:paraId="60B1598A" w14:textId="5C20BE2F" w:rsidR="00D57E9D" w:rsidRDefault="00000000" w:rsidP="004B11D6">
      <w:pPr>
        <w:spacing w:after="0" w:line="480" w:lineRule="auto"/>
        <w:jc w:val="both"/>
      </w:pPr>
      <w:r>
        <w:t xml:space="preserve">Data were analyzed using appropriate parametric or non-parametric tests according to distribution. Normally distributed data were presented as mean +/- standard deviation, while non-normally distributed data were presented as median (minimum-maximum). Within-group pre-post differences were analyzed using paired-sample t-tests or Wilcoxon signed-rank tests. Between-group comparisons were analyzed using Kruskal-Wallis tests followed by Mann-Whitney U tests, or Brown-Forsythe tests followed by Games-Howell tests when appropriate. Normality was examined using the Shapiro-Wilk test. Statistical significance was set at p&lt;0.05. </w:t>
      </w:r>
    </w:p>
    <w:p w14:paraId="0EC4FEC5" w14:textId="77777777" w:rsidR="00D57E9D" w:rsidRDefault="00000000" w:rsidP="004B11D6">
      <w:pPr>
        <w:spacing w:before="240" w:after="0" w:line="480" w:lineRule="auto"/>
        <w:jc w:val="both"/>
      </w:pPr>
      <w:r>
        <w:rPr>
          <w:b/>
        </w:rPr>
        <w:t>Results</w:t>
      </w:r>
    </w:p>
    <w:p w14:paraId="366E73CE" w14:textId="77777777" w:rsidR="00D57E9D" w:rsidRDefault="00000000" w:rsidP="004B11D6">
      <w:pPr>
        <w:spacing w:before="120" w:after="0" w:line="480" w:lineRule="auto"/>
        <w:jc w:val="both"/>
      </w:pPr>
      <w:r>
        <w:rPr>
          <w:b/>
        </w:rPr>
        <w:t>Overall glycemic changes</w:t>
      </w:r>
    </w:p>
    <w:p w14:paraId="465D6E11" w14:textId="77777777" w:rsidR="00D57E9D" w:rsidRDefault="00000000" w:rsidP="004B11D6">
      <w:pPr>
        <w:spacing w:after="0" w:line="480" w:lineRule="auto"/>
        <w:jc w:val="both"/>
      </w:pPr>
      <w:r>
        <w:t>A total of 38 participants completed the 7-week intervention. Overall, FBG decreased significantly after administration of inulin-modified growol cookies, from 91.10 (75.40-302.50) to 71.90 (45.60-205.20) mg/dL (p&lt;0.001). HOMA-IR also decreased significantly from 2.53 (0.57-5.47) to 1.72 (0.61-6.50) (p=0.003). HbA1c increased slightly but significantly from 5.60 (0.20-9.30) to 5.80 (0.80-9.50)% (p=0.006). Fasting insulin and HOMA-Beta did not change significantly (Table 1).</w:t>
      </w:r>
    </w:p>
    <w:p w14:paraId="09545FEA" w14:textId="77777777" w:rsidR="00D57E9D" w:rsidRDefault="00000000" w:rsidP="004B11D6">
      <w:pPr>
        <w:spacing w:before="120" w:after="0" w:line="480" w:lineRule="auto"/>
        <w:jc w:val="both"/>
      </w:pPr>
      <w:r>
        <w:rPr>
          <w:b/>
        </w:rPr>
        <w:t>Glycemic changes by group</w:t>
      </w:r>
    </w:p>
    <w:p w14:paraId="04F05067" w14:textId="77777777" w:rsidR="00D57E9D" w:rsidRDefault="00000000" w:rsidP="004B11D6">
      <w:pPr>
        <w:spacing w:after="0" w:line="480" w:lineRule="auto"/>
        <w:jc w:val="both"/>
      </w:pPr>
      <w:r>
        <w:t xml:space="preserve">Before the intervention, FBG, HbA1c, and HOMA-IR differed significantly among the healthy, prediabetic, and diabetic groups. After the intervention, between-group differences remained significant for FBG and HbA1c, but not for HOMA-IR. In the healthy group, FBG decreased </w:t>
      </w:r>
      <w:r>
        <w:lastRenderedPageBreak/>
        <w:t>significantly by 13.31 mg/dL (p&lt;0.001), while HbA1c increased by 0.35% (p=0.002). In the diabetic group, FBG decreased by 16.4 mg/dL (p=0.019), and HOMA-IR decreased by 0.7 (p=0.011). No significant within-group changes were observed for insulin or HOMA-Beta in any group (Table 2).</w:t>
      </w:r>
    </w:p>
    <w:p w14:paraId="12494255" w14:textId="77777777" w:rsidR="00D57E9D" w:rsidRDefault="00000000" w:rsidP="004B11D6">
      <w:pPr>
        <w:spacing w:before="120" w:after="0" w:line="480" w:lineRule="auto"/>
        <w:jc w:val="both"/>
      </w:pPr>
      <w:r>
        <w:rPr>
          <w:b/>
        </w:rPr>
        <w:t>Weekly monitoring of random blood glucose and dietary intake</w:t>
      </w:r>
    </w:p>
    <w:p w14:paraId="1F827239" w14:textId="77777777" w:rsidR="00D57E9D" w:rsidRDefault="00000000" w:rsidP="004B11D6">
      <w:pPr>
        <w:spacing w:after="0" w:line="480" w:lineRule="auto"/>
        <w:jc w:val="both"/>
      </w:pPr>
      <w:r>
        <w:t>Weekly monitoring showed that mean random blood glucose decreased from 143.71 mg/dL in week 1 to 126.13 mg/dL in week 6. Energy intake was generally around 1100 kcal per day. Protein intake ranged from approximately 36 to 39 g/day, fat intake from 44 to 50 g/day, carbohydrate intake from 143 to 155 g/day, and dietary fiber intake was approximately 10 to 11 g/day (Table 3).</w:t>
      </w:r>
    </w:p>
    <w:p w14:paraId="6A64C926" w14:textId="77777777" w:rsidR="00D57E9D" w:rsidRDefault="00000000" w:rsidP="004B11D6">
      <w:pPr>
        <w:spacing w:after="0" w:line="480" w:lineRule="auto"/>
        <w:jc w:val="both"/>
      </w:pPr>
      <w:r>
        <w:t>Between-group differences in random blood glucose were observed across all monitoring weeks, with the diabetic group generally having higher values than the healthy and prediabetic groups. Weekly energy, protein, carbohydrate, and dietary fiber intake did not differ significantly among groups. A difference in fat intake was observed in week 5 (p=0.033), but not in the other weeks (Table 4).</w:t>
      </w:r>
    </w:p>
    <w:p w14:paraId="3785ABD8" w14:textId="77777777" w:rsidR="00D57E9D" w:rsidRDefault="00000000" w:rsidP="004B11D6">
      <w:pPr>
        <w:spacing w:before="240" w:after="0" w:line="480" w:lineRule="auto"/>
        <w:jc w:val="both"/>
      </w:pPr>
      <w:r>
        <w:rPr>
          <w:b/>
        </w:rPr>
        <w:t>Discussion</w:t>
      </w:r>
    </w:p>
    <w:p w14:paraId="1E1E4CAC" w14:textId="77777777" w:rsidR="00D57E9D" w:rsidRDefault="00000000" w:rsidP="004B11D6">
      <w:pPr>
        <w:spacing w:after="0" w:line="480" w:lineRule="auto"/>
        <w:jc w:val="both"/>
      </w:pPr>
      <w:r>
        <w:t>This study suggests that inulin-modified growol cookies may support glycemic control, especially by reducing FBG and HOMA-IR. The reductions were most clinically relevant in the diabetic group, where both fasting glucose and insulin resistance indicators decreased after the 7-week intervention. These findings are consistent with the proposed benefits of dietary fiber, inulin, and prebiotic ingredients for glycemic regulation.4,5,16-19</w:t>
      </w:r>
    </w:p>
    <w:p w14:paraId="0B7015BD" w14:textId="77777777" w:rsidR="00D57E9D" w:rsidRDefault="00000000" w:rsidP="004B11D6">
      <w:pPr>
        <w:spacing w:after="0" w:line="480" w:lineRule="auto"/>
        <w:jc w:val="both"/>
      </w:pPr>
      <w:r>
        <w:t xml:space="preserve">The potential mechanism may be related to the combined properties of growol and inulin. Growol is a fermented cassava-based food with reported prebiotic potential, while inulin is a </w:t>
      </w:r>
      <w:r>
        <w:lastRenderedPageBreak/>
        <w:t>fermentable dietary fiber that can influence gut microbial composition and short-chain fatty acid production.6-10,16-19 Short-chain fatty acids may contribute to energy regulation, satiety, inflammatory modulation, and insulin sensitivity.6-8 Soluble dietary fiber may also slow glucose absorption and reduce postprandial glycemic responses.27,28 The product-development literature also suggests that adding inulin to growol cookies can lower the glycemic index and improve dietary fiber and resistant-starch characteristics.11-15</w:t>
      </w:r>
    </w:p>
    <w:p w14:paraId="65FEB06D" w14:textId="77777777" w:rsidR="00D57E9D" w:rsidRDefault="00000000" w:rsidP="004B11D6">
      <w:pPr>
        <w:spacing w:after="0" w:line="480" w:lineRule="auto"/>
        <w:jc w:val="both"/>
      </w:pPr>
      <w:r>
        <w:t>The decrease in FBG without a parallel decrease in HbA1c should be interpreted carefully. HbA1c reflects longer-term glycemic exposure and may require a longer intervention duration to show improvement. The 7-week intervention period may have been too short to capture a meaningful reduction in HbA1c. In addition, the participants dietary fiber intake remained low, around one-third of daily requirements, despite cookie consumption. This may have limited the effect on HbA1c. Systematic evidence indicates that a higher total fiber intake may be needed to produce stronger changes in glycated hemoglobin.29</w:t>
      </w:r>
    </w:p>
    <w:p w14:paraId="76C32B59" w14:textId="77777777" w:rsidR="00D57E9D" w:rsidRDefault="00000000" w:rsidP="004B11D6">
      <w:pPr>
        <w:spacing w:after="0" w:line="480" w:lineRule="auto"/>
        <w:jc w:val="both"/>
      </w:pPr>
      <w:r>
        <w:t>Resistant starch may also contribute to the observed effects. Resistant starch escapes digestion in the small intestine and is fermented in the colon, producing short-chain fatty acids that may influence glucose metabolism and food glycemic response.30-38 Previous clinical studies have reported improved insulin resistance or glycemic parameters after resistant starch supplementation in people with type 2 diabetes.39,40 Therefore, inulin-modified growol cookies may be valuable not only as a snack product, but also as a culturally relevant dietary strategy to increase functional fiber intake.</w:t>
      </w:r>
    </w:p>
    <w:p w14:paraId="3862E8CC" w14:textId="77777777" w:rsidR="00D57E9D" w:rsidRDefault="00000000" w:rsidP="004B11D6">
      <w:pPr>
        <w:spacing w:after="0" w:line="480" w:lineRule="auto"/>
        <w:jc w:val="both"/>
      </w:pPr>
      <w:r>
        <w:t xml:space="preserve">This study has limitations. The design was non-randomized and did not include a parallel placebo control group. The sample size was small, particularly in the prediabetic group. Dietary intake was monitored weekly, but usual diet and lifestyle factors could not be fully controlled. </w:t>
      </w:r>
      <w:r>
        <w:lastRenderedPageBreak/>
        <w:t>The study also did not assess gut microbiota, short-chain fatty acids, product adherence biomarkers, lipid profiles, or inflammatory markers. These limitations mean that the results should be viewed as preliminary. Future randomized controlled studies with larger samples, longer follow-up, and additional metabolic and microbiome outcomes are needed.</w:t>
      </w:r>
    </w:p>
    <w:p w14:paraId="4589B080" w14:textId="77777777" w:rsidR="00D57E9D" w:rsidRDefault="00000000" w:rsidP="004B11D6">
      <w:pPr>
        <w:spacing w:before="240" w:after="0" w:line="480" w:lineRule="auto"/>
        <w:jc w:val="both"/>
      </w:pPr>
      <w:r>
        <w:rPr>
          <w:b/>
        </w:rPr>
        <w:t>Conclusion</w:t>
      </w:r>
    </w:p>
    <w:p w14:paraId="4E4508E6" w14:textId="77777777" w:rsidR="00D57E9D" w:rsidRDefault="00000000" w:rsidP="004B11D6">
      <w:pPr>
        <w:spacing w:after="0" w:line="480" w:lineRule="auto"/>
        <w:jc w:val="both"/>
      </w:pPr>
      <w:r>
        <w:t>Inulin-modified growol cookies showed potential as a functional snack to support glycemic control, particularly by reducing FBG and HOMA-IR in adults with diabetes. The product may represent a culturally relevant local food innovation for dietary glycemic management. Further randomized controlled studies with larger samples and longer intervention periods are required to confirm its clinical benefits and clarify the mechanisms involved.</w:t>
      </w:r>
    </w:p>
    <w:p w14:paraId="497336B2" w14:textId="77777777" w:rsidR="00D57E9D" w:rsidRDefault="00000000" w:rsidP="004B11D6">
      <w:pPr>
        <w:spacing w:before="240" w:after="0" w:line="480" w:lineRule="auto"/>
        <w:jc w:val="both"/>
      </w:pPr>
      <w:r>
        <w:rPr>
          <w:b/>
        </w:rPr>
        <w:t>Acknowledgements</w:t>
      </w:r>
    </w:p>
    <w:p w14:paraId="64062E04" w14:textId="77777777" w:rsidR="00D57E9D" w:rsidRDefault="00000000" w:rsidP="004B11D6">
      <w:pPr>
        <w:spacing w:after="0" w:line="480" w:lineRule="auto"/>
        <w:jc w:val="both"/>
      </w:pPr>
      <w:r>
        <w:t>Acknowledgements and funding details are provided in the unblinded title page to preserve double-anonymized review. The study was supported by the Indonesian Ministry of Higher Education, Science and Technology.</w:t>
      </w:r>
    </w:p>
    <w:p w14:paraId="5C204A1C" w14:textId="77777777" w:rsidR="00D57E9D" w:rsidRDefault="00000000" w:rsidP="004B11D6">
      <w:pPr>
        <w:spacing w:before="240" w:after="0" w:line="480" w:lineRule="auto"/>
        <w:jc w:val="both"/>
      </w:pPr>
      <w:r>
        <w:rPr>
          <w:b/>
        </w:rPr>
        <w:t>Conflict of interest</w:t>
      </w:r>
    </w:p>
    <w:p w14:paraId="5DC7FB46" w14:textId="77777777" w:rsidR="00D57E9D" w:rsidRDefault="00000000" w:rsidP="004B11D6">
      <w:pPr>
        <w:spacing w:after="0" w:line="480" w:lineRule="auto"/>
        <w:jc w:val="both"/>
      </w:pPr>
      <w:r>
        <w:t>Conflict of Interest: none declared.</w:t>
      </w:r>
    </w:p>
    <w:p w14:paraId="5BFF83DF" w14:textId="77777777" w:rsidR="00D57E9D" w:rsidRDefault="00000000" w:rsidP="004B11D6">
      <w:pPr>
        <w:spacing w:before="240" w:after="0" w:line="480" w:lineRule="auto"/>
        <w:jc w:val="both"/>
      </w:pPr>
      <w:r>
        <w:rPr>
          <w:b/>
        </w:rPr>
        <w:t>Artificial Intelligence-assisted technology disclosure</w:t>
      </w:r>
    </w:p>
    <w:p w14:paraId="7472DAE0" w14:textId="77777777" w:rsidR="00D57E9D" w:rsidRDefault="00000000" w:rsidP="004B11D6">
      <w:pPr>
        <w:spacing w:after="0" w:line="480" w:lineRule="auto"/>
        <w:jc w:val="both"/>
      </w:pPr>
      <w:r>
        <w:t>During manuscript preparation, AI-assisted language editing and formatting support was used to improve clarity and alignment with the target journal format. The authors reviewed and edited all AI-assisted outputs and take full responsibility for the accuracy, integrity, and originality of the manuscript.</w:t>
      </w:r>
    </w:p>
    <w:p w14:paraId="7543AD8C" w14:textId="77777777" w:rsidR="00D57E9D" w:rsidRDefault="00000000" w:rsidP="004B11D6">
      <w:pPr>
        <w:spacing w:before="240" w:after="0" w:line="480" w:lineRule="auto"/>
        <w:jc w:val="both"/>
      </w:pPr>
      <w:r>
        <w:rPr>
          <w:b/>
        </w:rPr>
        <w:lastRenderedPageBreak/>
        <w:t>References</w:t>
      </w:r>
    </w:p>
    <w:p w14:paraId="4065BC89" w14:textId="77777777" w:rsidR="00924491" w:rsidRDefault="00000000" w:rsidP="005F005E">
      <w:pPr>
        <w:jc w:val="both"/>
      </w:pPr>
      <w:r>
        <w:t>1. International Diabetes Federation. IDF Diabetes Atlas. 11th ed. Brussels: International Diabetes Federation; 2025. Available from: https://diabetesatlas.org/resources/idf-diabetes-atlas-2025/</w:t>
      </w:r>
    </w:p>
    <w:p w14:paraId="19FEA42C" w14:textId="77777777" w:rsidR="00924491" w:rsidRDefault="00000000" w:rsidP="005F005E">
      <w:pPr>
        <w:jc w:val="both"/>
      </w:pPr>
      <w:r>
        <w:t>2. Wahidin M, Achadi A, Besral B, et al. Projection of diabetes morbidity and mortality till 2045 in Indonesia based on risk factors and NCD prevention and control programs. Sci Rep. 2024;14(1):1-17. doi:10.1038/s41598-024-54563-2.</w:t>
      </w:r>
    </w:p>
    <w:p w14:paraId="58ECDBA3" w14:textId="77777777" w:rsidR="00924491" w:rsidRDefault="00000000" w:rsidP="005F005E">
      <w:pPr>
        <w:jc w:val="both"/>
      </w:pPr>
      <w:r>
        <w:t>3. Indrahadi D, Wardana A, Pierewan AC. The prevalence of diabetes mellitus and relationship with socioeconomic status in the Indonesian population. J Gizi Klin Indones. 2021;17(3):103-112. doi:10.22146/ijcn.55003.</w:t>
      </w:r>
    </w:p>
    <w:p w14:paraId="11B2EA23" w14:textId="77777777" w:rsidR="00924491" w:rsidRDefault="00000000" w:rsidP="005F005E">
      <w:pPr>
        <w:jc w:val="both"/>
      </w:pPr>
      <w:r>
        <w:t>4. Kimura Y, Yoshida D, Hirakawa Y, et al. Dietary fiber intake and risk of type 2 diabetes in a general Japanese population: the Hisayama Study. J Diabetes Investig. 2021;12(4):527-536. doi:10.1111/jdi.13377.</w:t>
      </w:r>
    </w:p>
    <w:p w14:paraId="17CD061A" w14:textId="77777777" w:rsidR="00924491" w:rsidRDefault="00000000" w:rsidP="005F005E">
      <w:pPr>
        <w:jc w:val="both"/>
      </w:pPr>
      <w:r>
        <w:t>5. Mao T, Huang F, Zhu X, Wei D, Chen L. Effects of dietary fiber on glycemic control and insulin sensitivity in patients with type 2 diabetes: a systematic review and meta-analysis. J Funct Foods. 2021;82:104500. doi:10.1016/j.jff.2021.104500.</w:t>
      </w:r>
    </w:p>
    <w:p w14:paraId="2F6FCE91" w14:textId="77777777" w:rsidR="00924491" w:rsidRDefault="00000000" w:rsidP="005F005E">
      <w:pPr>
        <w:jc w:val="both"/>
      </w:pPr>
      <w:r>
        <w:t>6. Mayorga-Ramos A, Barba-Ostria C, Simancas-Racines D, Guaman LP. Protective role of butyrate in obesity and diabetes: new insights. Front Nutr. 2022;9:1067647. doi:10.3389/fnut.2022.1067647.</w:t>
      </w:r>
    </w:p>
    <w:p w14:paraId="6F545036" w14:textId="77777777" w:rsidR="00924491" w:rsidRDefault="00000000" w:rsidP="005F005E">
      <w:pPr>
        <w:jc w:val="both"/>
      </w:pPr>
      <w:r>
        <w:t>7. Mazhar M, Zhu Y, Qin L. The interplay of dietary fibers and intestinal microbiota affects type 2 diabetes by generating short-chain fatty acids. Foods. 2023;12(5):1023. doi:10.3390/foods12051023.</w:t>
      </w:r>
    </w:p>
    <w:p w14:paraId="10962906" w14:textId="77777777" w:rsidR="00924491" w:rsidRDefault="00000000" w:rsidP="005F005E">
      <w:pPr>
        <w:jc w:val="both"/>
      </w:pPr>
      <w:r>
        <w:t>8. Vinelli V, Biscotti P, Martini D, et al. Effects of dietary fibers on short-chain fatty acids and gut microbiota composition in healthy adults: a systematic review. Nutrients. 2022;14(13):2559. doi:10.3390/nu14132559.</w:t>
      </w:r>
    </w:p>
    <w:p w14:paraId="6BB072F7" w14:textId="77777777" w:rsidR="00924491" w:rsidRDefault="00000000" w:rsidP="005F005E">
      <w:pPr>
        <w:jc w:val="both"/>
      </w:pPr>
      <w:r>
        <w:t>9. Puspaningtyas DE, Helsius SBD, Kusuma NH. Analisis Kandungan Karbohidrat dan Potensi Prebiotik pada Growol sebagai Makanan Alternatif Dislipidemia. Yogyakarta: Universitas Respati Yogyakarta; 2018.</w:t>
      </w:r>
    </w:p>
    <w:p w14:paraId="6B3758E0" w14:textId="77777777" w:rsidR="00924491" w:rsidRDefault="00000000" w:rsidP="005F005E">
      <w:pPr>
        <w:jc w:val="both"/>
      </w:pPr>
      <w:r>
        <w:t>10. Sari PM, Puspaningtyas DE. Skor aktivitas prebiotik growol (makanan fermentasi tradisional dari singkong) terhadap Lactobacillus sp. dan Escherichia coli. Ilmu Gizi Indones. 2019;2(2):101-106. doi:10.35842/ilgi.v2i2.89.</w:t>
      </w:r>
    </w:p>
    <w:p w14:paraId="45597FFD" w14:textId="77777777" w:rsidR="00924491" w:rsidRDefault="00000000" w:rsidP="005F005E">
      <w:pPr>
        <w:jc w:val="both"/>
      </w:pPr>
      <w:r>
        <w:lastRenderedPageBreak/>
        <w:t>11. Puspaningtyas DE, Sari PM, Kusuma NH, Helsius SBD. Indeks glikemik cookies growol: studi pengembangan produk makanan selingan bagi penyandang diabetes mellitus. J Gizi Klin Indones. 2020;17(1):34-42. doi:10.22146/ijcn.54576.</w:t>
      </w:r>
    </w:p>
    <w:p w14:paraId="158FD512" w14:textId="77777777" w:rsidR="00924491" w:rsidRDefault="00000000" w:rsidP="005F005E">
      <w:pPr>
        <w:jc w:val="both"/>
      </w:pPr>
      <w:r>
        <w:t>12. Puspaningtyas DE, Nekada CDY, Sari PM. Penambahan inulin terhadap indeks glikemik dan beban glikemik cookies growol: pengembangan makanan selingan diabetes. AcTion Aceh Nutr J. 2022;7(2):169. doi:10.30867/action.v7i2.738.</w:t>
      </w:r>
    </w:p>
    <w:p w14:paraId="49EDC3F1" w14:textId="77777777" w:rsidR="00924491" w:rsidRDefault="00000000" w:rsidP="005F005E">
      <w:pPr>
        <w:jc w:val="both"/>
      </w:pPr>
      <w:r>
        <w:t>13. Puspaningtyas DE, Sari PM, Styaningrum SD, Sucipto A, Rahmawati DM, Lestari GP. Optimizing healthy snacks for diabetics: study of fiber and starch digestibility of glucomannan-modified growol cookies. AcTion Aceh Nutr J. 2024;9(1):182-193. doi:10.30867/action.v9i1.1514.</w:t>
      </w:r>
    </w:p>
    <w:p w14:paraId="4182DB6D" w14:textId="77777777" w:rsidR="00924491" w:rsidRDefault="00000000" w:rsidP="005F005E">
      <w:pPr>
        <w:jc w:val="both"/>
      </w:pPr>
      <w:r>
        <w:t>14. Sari PM, Puspaningtyas DE, Styaningrum SD, Nidyarini A, Anita TF. Effect of inulin addition on the proximate content of the low glycemic index of growol cookies. Ilmu Gizi Indones. 2023;7(1):87-94.</w:t>
      </w:r>
    </w:p>
    <w:p w14:paraId="5428CD7F" w14:textId="77777777" w:rsidR="00924491" w:rsidRDefault="00000000" w:rsidP="005F005E">
      <w:pPr>
        <w:jc w:val="both"/>
      </w:pPr>
      <w:r>
        <w:t>15. Styaningrum SD, Sari PM, Puspaningtyas DE, Nidyarini A, Anita TF. Analisis warna, tekstur, organoleptik serta kesukaan pada kukis growol dengan variasi penambahan inulin. Ilmu Gizi Indones. 2023;6(2):115-124.</w:t>
      </w:r>
    </w:p>
    <w:p w14:paraId="3C60665E" w14:textId="77777777" w:rsidR="00924491" w:rsidRDefault="00000000" w:rsidP="005F005E">
      <w:pPr>
        <w:jc w:val="both"/>
      </w:pPr>
      <w:r>
        <w:t>16. Zhang W, Tang Y, Huang J, Yang Y, Yang Q, Hu H. Efficacy of inulin supplementation in improving insulin control, HbA1c and HOMA-IR in patients with type 2 diabetes: a systematic review and meta-analysis of randomized controlled trials. J Clin Biochem Nutr. 2020;66(3):176-183. doi:10.3164/jcbn.19-103.</w:t>
      </w:r>
    </w:p>
    <w:p w14:paraId="5943E6D5" w14:textId="77777777" w:rsidR="00924491" w:rsidRDefault="00000000" w:rsidP="005F005E">
      <w:pPr>
        <w:jc w:val="both"/>
      </w:pPr>
      <w:r>
        <w:t>17. Sunarti S, Ginting CN, Ginting SF. Narative review: potensi inulin umbi dahlia sebagai anti diabetes. J Keperawatan Prior. 2022;5(1):53-65. doi:10.34012/jukep.v5i1.2134.</w:t>
      </w:r>
    </w:p>
    <w:p w14:paraId="1CFB6C8C" w14:textId="77777777" w:rsidR="00924491" w:rsidRDefault="00000000" w:rsidP="005F005E">
      <w:pPr>
        <w:jc w:val="both"/>
      </w:pPr>
      <w:r>
        <w:t>18. Mitchell CM, Davy BM, Ponder MA, et al. Prebiotic inulin supplementation and peripheral insulin sensitivity in adults at elevated risk for type 2 diabetes: a pilot randomized controlled trial. Nutrients. 2021;13(9):3235. doi:10.3390/nu13093235.</w:t>
      </w:r>
    </w:p>
    <w:p w14:paraId="747FF14D" w14:textId="77777777" w:rsidR="00924491" w:rsidRDefault="00000000" w:rsidP="005F005E">
      <w:pPr>
        <w:jc w:val="both"/>
      </w:pPr>
      <w:r>
        <w:t>19. Miao M, Dai Y, Rui C, et al. Dietary supplementation of inulin alleviates metabolism disorders in gestational diabetes mellitus mice via RENT/AKT/IRS/GLUT4 pathway. Diabetol Metab Syndr. 2021;13(1):150. doi:10.1186/s13098-021-00768-8.</w:t>
      </w:r>
    </w:p>
    <w:p w14:paraId="6B590AE2" w14:textId="77777777" w:rsidR="00924491" w:rsidRDefault="00000000" w:rsidP="005F005E">
      <w:pPr>
        <w:jc w:val="both"/>
      </w:pPr>
      <w:r>
        <w:t>20. Puspaningtyas DE, Sari PM, Sucipto A, Styaningrum SD, Simanjorang EHERB, Febiyanita A. Effect of inulin addition in fermented cassava (growol) cookies on the glycemic control and lipid profile in STZ-NA-induced diabetic rats. South East Eur J Public Health. 2024;25:1972-1982. doi:10.70135/seejph.vi.2772.</w:t>
      </w:r>
    </w:p>
    <w:p w14:paraId="5203804E" w14:textId="77777777" w:rsidR="00924491" w:rsidRDefault="00000000" w:rsidP="005F005E">
      <w:pPr>
        <w:jc w:val="both"/>
      </w:pPr>
      <w:r>
        <w:t xml:space="preserve">21. Praznikar ZJ, Mohorko N, Gmajner D, Kenig S, Petelin A. Effects of four different dietary fibre supplements on weight loss and lipid and glucose serum profiles during energy restriction </w:t>
      </w:r>
      <w:r>
        <w:lastRenderedPageBreak/>
        <w:t>in patients with traits of metabolic syndrome: a comparative, randomized, placebo-controlled study. Foods. 2023;12(11):2122. doi:10.3390/foods12112122.</w:t>
      </w:r>
    </w:p>
    <w:p w14:paraId="6B5E0215" w14:textId="77777777" w:rsidR="00924491" w:rsidRDefault="00000000" w:rsidP="005F005E">
      <w:pPr>
        <w:jc w:val="both"/>
      </w:pPr>
      <w:r>
        <w:t>22. Soelistijo SA. Pedoman Pengelolaan dan Pencegahan Diabetes Melitus Tipe 2 Dewasa di Indonesia 2021. Jakarta: PB PERKENI; 2021.</w:t>
      </w:r>
    </w:p>
    <w:p w14:paraId="1082BFFD" w14:textId="77777777" w:rsidR="00924491" w:rsidRDefault="00000000" w:rsidP="005F005E">
      <w:pPr>
        <w:jc w:val="both"/>
      </w:pPr>
      <w:r>
        <w:t>23. Puspaningtyas DE, Sari PM, Styaningrum SD, Sucipto A. Efektivitas Cookies Growol Modifikasi Inulin dan Glukomanan untuk Diet Diabetes: Kajian Pengembangan Pangan Lokal Fungsional. Yogyakarta: Universitas Respati Yogyakarta; 2023.</w:t>
      </w:r>
    </w:p>
    <w:p w14:paraId="030C172B" w14:textId="77777777" w:rsidR="00924491" w:rsidRDefault="00000000" w:rsidP="005F005E">
      <w:pPr>
        <w:jc w:val="both"/>
      </w:pPr>
      <w:r>
        <w:t>24. Potter M, Vlassopoulos A, Lehmann U. Snacking recommendations worldwide: a scoping review. Adv Nutr. 2018;9(2):86-98. doi:10.1093/advances/nmx003.</w:t>
      </w:r>
    </w:p>
    <w:p w14:paraId="01E18053" w14:textId="77777777" w:rsidR="00924491" w:rsidRDefault="00000000" w:rsidP="005F005E">
      <w:pPr>
        <w:jc w:val="both"/>
      </w:pPr>
      <w:r>
        <w:t>25. Hasanah N, Ikawati Z. Analisis korelasi gula darah puasa, HbA1c, dan karakteristik partisipan. J Manaj Pelayanan Farm. 2021;11(4):240. doi:10.22146/jmpf.62292.</w:t>
      </w:r>
    </w:p>
    <w:p w14:paraId="4304B05E" w14:textId="77777777" w:rsidR="00924491" w:rsidRDefault="00000000" w:rsidP="005F005E">
      <w:pPr>
        <w:jc w:val="both"/>
      </w:pPr>
      <w:r>
        <w:t>26. Sartika F, Hestiani N. Kadar HbA1c pada pasien wanita penderita diabetes mellitus tipe 2 di RSUD Dr. Doris Sylvanus Palangka Raya. Borneo J Med Lab Technol. 2019;2(1):97-100. doi:10.33084/bjmlt.v2i1.1086.</w:t>
      </w:r>
    </w:p>
    <w:p w14:paraId="25EEEA2D" w14:textId="77777777" w:rsidR="00924491" w:rsidRDefault="00000000" w:rsidP="005F005E">
      <w:pPr>
        <w:jc w:val="both"/>
      </w:pPr>
      <w:r>
        <w:t>27. Previato HDR de A. Carbohydrate counting in diabetes. Nutr Food Technol Open Access. 2016;2(2):1-4. doi:10.4172/2155-9600.1000288.</w:t>
      </w:r>
    </w:p>
    <w:p w14:paraId="599A7EFD" w14:textId="77777777" w:rsidR="00924491" w:rsidRDefault="00000000" w:rsidP="005F005E">
      <w:pPr>
        <w:jc w:val="both"/>
      </w:pPr>
      <w:r>
        <w:t>28. Giuntini EB, Sarda FAH, de Menezes EW. The effects of soluble dietary fibers on glycemic response: an overview and futures perspectives. Foods. 2022;11(23):3934. doi:10.3390/foods11233934.</w:t>
      </w:r>
    </w:p>
    <w:p w14:paraId="1706840F" w14:textId="77777777" w:rsidR="00924491" w:rsidRDefault="00000000" w:rsidP="005F005E">
      <w:pPr>
        <w:jc w:val="both"/>
      </w:pPr>
      <w:r>
        <w:t>29. Reynolds AN, Akerman AP, Mann J. Dietary fibre and whole grains in diabetes management: systematic review and meta-analyses. PLoS Med. 2020;17(3):e1003053. doi:10.1371/journal.pmed.1003053.</w:t>
      </w:r>
    </w:p>
    <w:p w14:paraId="7004E63F" w14:textId="77777777" w:rsidR="00924491" w:rsidRDefault="00000000" w:rsidP="005F005E">
      <w:pPr>
        <w:jc w:val="both"/>
      </w:pPr>
      <w:r>
        <w:t>30. Noviasari S, Kusnandar F, Setiyono A, Budijanto S. Beras analog sebagai pangan fungsional dengan indeks glikemik rendah. J Gizi Pangan. 2015;10(3):225-232.</w:t>
      </w:r>
    </w:p>
    <w:p w14:paraId="070204F0" w14:textId="77777777" w:rsidR="00924491" w:rsidRDefault="00000000" w:rsidP="005F005E">
      <w:pPr>
        <w:jc w:val="both"/>
      </w:pPr>
      <w:r>
        <w:t>31. Pugh JE, Cai M, Altieri N, Frost G. A comparison of the effects of resistant starch types on glycemic response in individuals with type 2 diabetes or prediabetes: a systematic review and meta-analysis. Front Nutr. 2023;10:1118229. doi:10.3389/fnut.2023.1118229.</w:t>
      </w:r>
    </w:p>
    <w:p w14:paraId="73841D03" w14:textId="77777777" w:rsidR="00924491" w:rsidRDefault="00000000" w:rsidP="005F005E">
      <w:pPr>
        <w:jc w:val="both"/>
      </w:pPr>
      <w:r>
        <w:t>32. Volpe SL. Resistant starch and type 2 diabetes mellitus: clinical perspective. ACSM Health Fit J. 2016;20(5):59-60.</w:t>
      </w:r>
    </w:p>
    <w:p w14:paraId="2E59F447" w14:textId="77777777" w:rsidR="00924491" w:rsidRDefault="00000000" w:rsidP="005F005E">
      <w:pPr>
        <w:jc w:val="both"/>
      </w:pPr>
      <w:r>
        <w:t>33. Tuano APP, Barcellano ECG, Rodriguez MS. Resistant starch levels and in vitro starch digestibility of selected cooked Philippine brown and milled rices varying in apparent amylose content and glycemic index. Food Chem Mol Sci. 2021;2:100010. doi:10.1016/j.fochms.2021.100010.</w:t>
      </w:r>
    </w:p>
    <w:p w14:paraId="4BFD08C1" w14:textId="77777777" w:rsidR="00924491" w:rsidRDefault="00000000" w:rsidP="005F005E">
      <w:pPr>
        <w:jc w:val="both"/>
      </w:pPr>
      <w:r>
        <w:lastRenderedPageBreak/>
        <w:t>34. Walsh SK, Lucey A, Walter J, Zannini E, Arendt EK. Resistant starch: an accessible fiber ingredient acceptable to the Western palate. Compr Rev Food Sci Food Saf. 2022;21(3):2930-2955. doi:10.1111/1541-4337.12955.</w:t>
      </w:r>
    </w:p>
    <w:p w14:paraId="4545C076" w14:textId="77777777" w:rsidR="00924491" w:rsidRDefault="00000000" w:rsidP="005F005E">
      <w:pPr>
        <w:jc w:val="both"/>
      </w:pPr>
      <w:r>
        <w:t>35. Masrukan M. Potensi modifikasi pati dengan esterifikasi sebagai prebiotik. Agrotech J Ilm Teknol Pertan. 2020;1(1):1-14. doi:10.37631/agrotech.v3i1.174.</w:t>
      </w:r>
    </w:p>
    <w:p w14:paraId="1FF53B5F" w14:textId="77777777" w:rsidR="00924491" w:rsidRDefault="00000000" w:rsidP="005F005E">
      <w:pPr>
        <w:jc w:val="both"/>
      </w:pPr>
      <w:r>
        <w:t>36. Meutia YR. Pati resisten: struktur, preparasi, dan efek fisiologisnya. J Agro-Based Ind. 2010;27(1):72-84.</w:t>
      </w:r>
    </w:p>
    <w:p w14:paraId="1DF37073" w14:textId="77777777" w:rsidR="00924491" w:rsidRDefault="00000000" w:rsidP="005F005E">
      <w:pPr>
        <w:jc w:val="both"/>
      </w:pPr>
      <w:r>
        <w:t>37. Setiarto RHB, Jenie BSL, Faridah DN, Saskiawan I. Kajian peningkatan pati resisten yang terkandung dalam bahan pangan sebagai sumber prebiotik. J Ilmu Pertan Indones. 2015;20(3):191-200. doi:10.18343/jipi.20.3.191.</w:t>
      </w:r>
    </w:p>
    <w:p w14:paraId="1F2DA374" w14:textId="77777777" w:rsidR="00924491" w:rsidRDefault="00000000" w:rsidP="005F005E">
      <w:pPr>
        <w:jc w:val="both"/>
      </w:pPr>
      <w:r>
        <w:t>38. Suloi ANF. Potensi pati resisten dari berbagai jenis pisang: a review. J Penelit Pengemb Agrokompleks. 2019;2(1):92-96.</w:t>
      </w:r>
    </w:p>
    <w:p w14:paraId="34E44B0B" w14:textId="77777777" w:rsidR="00924491" w:rsidRDefault="00000000" w:rsidP="005F005E">
      <w:pPr>
        <w:jc w:val="both"/>
      </w:pPr>
      <w:r>
        <w:t>39. Karimi P, Farhangi MA, Sarmadi B, et al. The therapeutic potential of resistant starch in modulation of insulin resistance, endotoxemia, oxidative stress and antioxidant biomarkers in women with type 2 diabetes: a randomized controlled clinical trial. Ann Nutr Metab. 2016;68(2):85-93. doi:10.1159/000441683.</w:t>
      </w:r>
    </w:p>
    <w:p w14:paraId="351FBDCA" w14:textId="77777777" w:rsidR="00924491" w:rsidRDefault="00000000" w:rsidP="005F005E">
      <w:pPr>
        <w:jc w:val="both"/>
      </w:pPr>
      <w:r>
        <w:t>40. Gargari BP, Namazi N, Khalili M, Sarmadi B, Jafarabadi MA, Dehghan P. Is there any place for resistant starch, as alimentary prebiotic, for patients with type 2 diabetes? Complement Ther Med. 2015;23(6):810-815. doi:10.1016/j.ctim.2015.09.005.</w:t>
      </w:r>
    </w:p>
    <w:p w14:paraId="1DC0AB3A" w14:textId="77777777" w:rsidR="00D57E9D" w:rsidRDefault="00000000" w:rsidP="004B11D6">
      <w:pPr>
        <w:spacing w:before="240" w:after="0" w:line="480" w:lineRule="auto"/>
        <w:jc w:val="both"/>
      </w:pPr>
      <w:r>
        <w:rPr>
          <w:b/>
        </w:rPr>
        <w:t>Figure legends</w:t>
      </w:r>
    </w:p>
    <w:p w14:paraId="0375966F" w14:textId="77777777" w:rsidR="00D57E9D" w:rsidRDefault="00000000" w:rsidP="004B11D6">
      <w:pPr>
        <w:spacing w:after="0" w:line="480" w:lineRule="auto"/>
        <w:jc w:val="both"/>
      </w:pPr>
      <w:r>
        <w:t>Figure 1. Pre-post dietary intervention design used to evaluate the effect of inulin-modified growol cookies on glycemic control.</w:t>
      </w:r>
    </w:p>
    <w:p w14:paraId="5118C2F1" w14:textId="77777777" w:rsidR="00D57E9D" w:rsidRDefault="00000000" w:rsidP="004B11D6">
      <w:pPr>
        <w:spacing w:after="0" w:line="480" w:lineRule="auto"/>
        <w:jc w:val="both"/>
      </w:pPr>
      <w:r>
        <w:t>Figure 2. Subject flow diagram showing screening, allocation by glycemic status, and participants included in the final analysis.</w:t>
      </w:r>
    </w:p>
    <w:p w14:paraId="3DFB6E3E" w14:textId="77777777" w:rsidR="00D57E9D" w:rsidRDefault="00D57E9D">
      <w:pPr>
        <w:sectPr w:rsidR="00D57E9D">
          <w:footerReference w:type="default" r:id="rId8"/>
          <w:pgSz w:w="12240" w:h="15840"/>
          <w:pgMar w:top="1440" w:right="1440" w:bottom="1440" w:left="1440" w:header="720" w:footer="720" w:gutter="0"/>
          <w:lnNumType w:countBy="1" w:start="1" w:distance="360"/>
          <w:cols w:space="720"/>
          <w:docGrid w:linePitch="360"/>
        </w:sectPr>
      </w:pPr>
    </w:p>
    <w:p w14:paraId="71C1206E" w14:textId="77777777" w:rsidR="00D57E9D" w:rsidRPr="004B11D6" w:rsidRDefault="00000000">
      <w:pPr>
        <w:spacing w:after="0" w:line="480" w:lineRule="auto"/>
        <w:rPr>
          <w:sz w:val="32"/>
          <w:szCs w:val="28"/>
        </w:rPr>
      </w:pPr>
      <w:r w:rsidRPr="004B11D6">
        <w:rPr>
          <w:b/>
          <w:szCs w:val="28"/>
        </w:rPr>
        <w:lastRenderedPageBreak/>
        <w:t>Table 1. Glycemic control before and after administration of inulin-modified growol cookies in all participants.</w:t>
      </w:r>
    </w:p>
    <w:tbl>
      <w:tblPr>
        <w:tblW w:w="0" w:type="auto"/>
        <w:jc w:val="center"/>
        <w:tblBorders>
          <w:top w:val="single" w:sz="4" w:space="0" w:color="808080"/>
          <w:bottom w:val="single" w:sz="4" w:space="0" w:color="808080"/>
        </w:tblBorders>
        <w:tblLook w:val="04A0" w:firstRow="1" w:lastRow="0" w:firstColumn="1" w:lastColumn="0" w:noHBand="0" w:noVBand="1"/>
      </w:tblPr>
      <w:tblGrid>
        <w:gridCol w:w="2734"/>
        <w:gridCol w:w="2665"/>
        <w:gridCol w:w="2684"/>
        <w:gridCol w:w="2645"/>
      </w:tblGrid>
      <w:tr w:rsidR="00D57E9D" w:rsidRPr="004B11D6" w14:paraId="705B24B9" w14:textId="77777777" w:rsidTr="004B11D6">
        <w:trPr>
          <w:tblHeader/>
          <w:jc w:val="center"/>
        </w:trPr>
        <w:tc>
          <w:tcPr>
            <w:tcW w:w="3600" w:type="dxa"/>
            <w:tcBorders>
              <w:bottom w:val="single" w:sz="4" w:space="0" w:color="auto"/>
            </w:tcBorders>
            <w:vAlign w:val="center"/>
          </w:tcPr>
          <w:p w14:paraId="190608FC" w14:textId="77777777" w:rsidR="00D57E9D" w:rsidRPr="004B11D6" w:rsidRDefault="00000000" w:rsidP="005F005E">
            <w:pPr>
              <w:spacing w:after="0" w:line="240" w:lineRule="auto"/>
              <w:jc w:val="center"/>
              <w:rPr>
                <w:sz w:val="22"/>
                <w:szCs w:val="32"/>
              </w:rPr>
            </w:pPr>
            <w:r w:rsidRPr="004B11D6">
              <w:rPr>
                <w:b/>
                <w:sz w:val="22"/>
                <w:szCs w:val="32"/>
              </w:rPr>
              <w:t>Glycemic variable</w:t>
            </w:r>
          </w:p>
        </w:tc>
        <w:tc>
          <w:tcPr>
            <w:tcW w:w="3600" w:type="dxa"/>
            <w:tcBorders>
              <w:bottom w:val="single" w:sz="4" w:space="0" w:color="auto"/>
            </w:tcBorders>
            <w:vAlign w:val="center"/>
          </w:tcPr>
          <w:p w14:paraId="17936A1D" w14:textId="77777777" w:rsidR="00D57E9D" w:rsidRPr="004B11D6" w:rsidRDefault="00000000" w:rsidP="005F005E">
            <w:pPr>
              <w:spacing w:after="0" w:line="240" w:lineRule="auto"/>
              <w:jc w:val="center"/>
              <w:rPr>
                <w:sz w:val="22"/>
                <w:szCs w:val="32"/>
              </w:rPr>
            </w:pPr>
            <w:r w:rsidRPr="004B11D6">
              <w:rPr>
                <w:b/>
                <w:sz w:val="22"/>
                <w:szCs w:val="32"/>
              </w:rPr>
              <w:t>Pretest</w:t>
            </w:r>
          </w:p>
        </w:tc>
        <w:tc>
          <w:tcPr>
            <w:tcW w:w="3600" w:type="dxa"/>
            <w:tcBorders>
              <w:bottom w:val="single" w:sz="4" w:space="0" w:color="auto"/>
            </w:tcBorders>
            <w:vAlign w:val="center"/>
          </w:tcPr>
          <w:p w14:paraId="0D5AA7B7" w14:textId="77777777" w:rsidR="00D57E9D" w:rsidRPr="004B11D6" w:rsidRDefault="00000000" w:rsidP="005F005E">
            <w:pPr>
              <w:spacing w:after="0" w:line="240" w:lineRule="auto"/>
              <w:jc w:val="center"/>
              <w:rPr>
                <w:sz w:val="22"/>
                <w:szCs w:val="32"/>
              </w:rPr>
            </w:pPr>
            <w:r w:rsidRPr="004B11D6">
              <w:rPr>
                <w:b/>
                <w:sz w:val="22"/>
                <w:szCs w:val="32"/>
              </w:rPr>
              <w:t>Posttest</w:t>
            </w:r>
          </w:p>
        </w:tc>
        <w:tc>
          <w:tcPr>
            <w:tcW w:w="3600" w:type="dxa"/>
            <w:tcBorders>
              <w:bottom w:val="single" w:sz="4" w:space="0" w:color="auto"/>
            </w:tcBorders>
            <w:vAlign w:val="center"/>
          </w:tcPr>
          <w:p w14:paraId="69E0CE67" w14:textId="77777777" w:rsidR="00D57E9D" w:rsidRPr="004B11D6" w:rsidRDefault="00000000" w:rsidP="005F005E">
            <w:pPr>
              <w:spacing w:after="0" w:line="240" w:lineRule="auto"/>
              <w:jc w:val="center"/>
              <w:rPr>
                <w:sz w:val="22"/>
                <w:szCs w:val="32"/>
              </w:rPr>
            </w:pPr>
            <w:r w:rsidRPr="004B11D6">
              <w:rPr>
                <w:b/>
                <w:sz w:val="22"/>
                <w:szCs w:val="32"/>
              </w:rPr>
              <w:t>p value</w:t>
            </w:r>
          </w:p>
        </w:tc>
      </w:tr>
      <w:tr w:rsidR="00D57E9D" w:rsidRPr="004B11D6" w14:paraId="64442B5E" w14:textId="77777777" w:rsidTr="004B11D6">
        <w:trPr>
          <w:jc w:val="center"/>
        </w:trPr>
        <w:tc>
          <w:tcPr>
            <w:tcW w:w="3600" w:type="dxa"/>
            <w:tcBorders>
              <w:top w:val="single" w:sz="4" w:space="0" w:color="auto"/>
            </w:tcBorders>
            <w:vAlign w:val="center"/>
          </w:tcPr>
          <w:p w14:paraId="739CCF34" w14:textId="77777777" w:rsidR="00D57E9D" w:rsidRPr="004B11D6" w:rsidRDefault="00000000" w:rsidP="005F005E">
            <w:pPr>
              <w:spacing w:after="0" w:line="240" w:lineRule="auto"/>
              <w:jc w:val="center"/>
              <w:rPr>
                <w:sz w:val="22"/>
                <w:szCs w:val="32"/>
              </w:rPr>
            </w:pPr>
            <w:r w:rsidRPr="004B11D6">
              <w:rPr>
                <w:sz w:val="22"/>
                <w:szCs w:val="32"/>
              </w:rPr>
              <w:t>FBG (mg/dL)</w:t>
            </w:r>
          </w:p>
        </w:tc>
        <w:tc>
          <w:tcPr>
            <w:tcW w:w="3600" w:type="dxa"/>
            <w:tcBorders>
              <w:top w:val="single" w:sz="4" w:space="0" w:color="auto"/>
            </w:tcBorders>
            <w:vAlign w:val="center"/>
          </w:tcPr>
          <w:p w14:paraId="61C603C9" w14:textId="77777777" w:rsidR="00D57E9D" w:rsidRPr="004B11D6" w:rsidRDefault="00000000" w:rsidP="005F005E">
            <w:pPr>
              <w:spacing w:after="0" w:line="240" w:lineRule="auto"/>
              <w:jc w:val="center"/>
              <w:rPr>
                <w:sz w:val="22"/>
                <w:szCs w:val="32"/>
              </w:rPr>
            </w:pPr>
            <w:r w:rsidRPr="004B11D6">
              <w:rPr>
                <w:sz w:val="22"/>
                <w:szCs w:val="32"/>
              </w:rPr>
              <w:t>91.10 (75.40-302.50)</w:t>
            </w:r>
          </w:p>
        </w:tc>
        <w:tc>
          <w:tcPr>
            <w:tcW w:w="3600" w:type="dxa"/>
            <w:tcBorders>
              <w:top w:val="single" w:sz="4" w:space="0" w:color="auto"/>
            </w:tcBorders>
            <w:vAlign w:val="center"/>
          </w:tcPr>
          <w:p w14:paraId="048C26A4" w14:textId="77777777" w:rsidR="00D57E9D" w:rsidRPr="004B11D6" w:rsidRDefault="00000000" w:rsidP="005F005E">
            <w:pPr>
              <w:spacing w:after="0" w:line="240" w:lineRule="auto"/>
              <w:jc w:val="center"/>
              <w:rPr>
                <w:sz w:val="22"/>
                <w:szCs w:val="32"/>
              </w:rPr>
            </w:pPr>
            <w:r w:rsidRPr="004B11D6">
              <w:rPr>
                <w:sz w:val="22"/>
                <w:szCs w:val="32"/>
              </w:rPr>
              <w:t>71.90 (45.60-205.20)</w:t>
            </w:r>
          </w:p>
        </w:tc>
        <w:tc>
          <w:tcPr>
            <w:tcW w:w="3600" w:type="dxa"/>
            <w:tcBorders>
              <w:top w:val="single" w:sz="4" w:space="0" w:color="auto"/>
            </w:tcBorders>
            <w:vAlign w:val="center"/>
          </w:tcPr>
          <w:p w14:paraId="0FB31548" w14:textId="77777777" w:rsidR="00D57E9D" w:rsidRPr="004B11D6" w:rsidRDefault="00000000" w:rsidP="005F005E">
            <w:pPr>
              <w:spacing w:after="0" w:line="240" w:lineRule="auto"/>
              <w:jc w:val="center"/>
              <w:rPr>
                <w:sz w:val="22"/>
                <w:szCs w:val="32"/>
              </w:rPr>
            </w:pPr>
            <w:r w:rsidRPr="004B11D6">
              <w:rPr>
                <w:sz w:val="22"/>
                <w:szCs w:val="32"/>
              </w:rPr>
              <w:t>&lt;0.001</w:t>
            </w:r>
          </w:p>
        </w:tc>
      </w:tr>
      <w:tr w:rsidR="00D57E9D" w:rsidRPr="004B11D6" w14:paraId="3EEFB714" w14:textId="77777777" w:rsidTr="004B11D6">
        <w:trPr>
          <w:jc w:val="center"/>
        </w:trPr>
        <w:tc>
          <w:tcPr>
            <w:tcW w:w="3600" w:type="dxa"/>
            <w:vAlign w:val="center"/>
          </w:tcPr>
          <w:p w14:paraId="2640A88A" w14:textId="77777777" w:rsidR="00D57E9D" w:rsidRPr="004B11D6" w:rsidRDefault="00000000" w:rsidP="005F005E">
            <w:pPr>
              <w:spacing w:after="0" w:line="240" w:lineRule="auto"/>
              <w:jc w:val="center"/>
              <w:rPr>
                <w:sz w:val="22"/>
                <w:szCs w:val="32"/>
              </w:rPr>
            </w:pPr>
            <w:r w:rsidRPr="004B11D6">
              <w:rPr>
                <w:sz w:val="22"/>
                <w:szCs w:val="32"/>
              </w:rPr>
              <w:t>HbA1c (%)</w:t>
            </w:r>
          </w:p>
        </w:tc>
        <w:tc>
          <w:tcPr>
            <w:tcW w:w="3600" w:type="dxa"/>
            <w:vAlign w:val="center"/>
          </w:tcPr>
          <w:p w14:paraId="198E857C" w14:textId="77777777" w:rsidR="00D57E9D" w:rsidRPr="004B11D6" w:rsidRDefault="00000000" w:rsidP="005F005E">
            <w:pPr>
              <w:spacing w:after="0" w:line="240" w:lineRule="auto"/>
              <w:jc w:val="center"/>
              <w:rPr>
                <w:sz w:val="22"/>
                <w:szCs w:val="32"/>
              </w:rPr>
            </w:pPr>
            <w:r w:rsidRPr="004B11D6">
              <w:rPr>
                <w:sz w:val="22"/>
                <w:szCs w:val="32"/>
              </w:rPr>
              <w:t>5.60 (0.20-9.30)</w:t>
            </w:r>
          </w:p>
        </w:tc>
        <w:tc>
          <w:tcPr>
            <w:tcW w:w="3600" w:type="dxa"/>
            <w:vAlign w:val="center"/>
          </w:tcPr>
          <w:p w14:paraId="0BA3A73D" w14:textId="77777777" w:rsidR="00D57E9D" w:rsidRPr="004B11D6" w:rsidRDefault="00000000" w:rsidP="005F005E">
            <w:pPr>
              <w:spacing w:after="0" w:line="240" w:lineRule="auto"/>
              <w:jc w:val="center"/>
              <w:rPr>
                <w:sz w:val="22"/>
                <w:szCs w:val="32"/>
              </w:rPr>
            </w:pPr>
            <w:r w:rsidRPr="004B11D6">
              <w:rPr>
                <w:sz w:val="22"/>
                <w:szCs w:val="32"/>
              </w:rPr>
              <w:t>5.80 (0.80-9.50)</w:t>
            </w:r>
          </w:p>
        </w:tc>
        <w:tc>
          <w:tcPr>
            <w:tcW w:w="3600" w:type="dxa"/>
            <w:vAlign w:val="center"/>
          </w:tcPr>
          <w:p w14:paraId="205383B0" w14:textId="77777777" w:rsidR="00D57E9D" w:rsidRPr="004B11D6" w:rsidRDefault="00000000" w:rsidP="005F005E">
            <w:pPr>
              <w:spacing w:after="0" w:line="240" w:lineRule="auto"/>
              <w:jc w:val="center"/>
              <w:rPr>
                <w:sz w:val="22"/>
                <w:szCs w:val="32"/>
              </w:rPr>
            </w:pPr>
            <w:r w:rsidRPr="004B11D6">
              <w:rPr>
                <w:sz w:val="22"/>
                <w:szCs w:val="32"/>
              </w:rPr>
              <w:t>0.006</w:t>
            </w:r>
          </w:p>
        </w:tc>
      </w:tr>
      <w:tr w:rsidR="00D57E9D" w:rsidRPr="004B11D6" w14:paraId="2BF0BC54" w14:textId="77777777" w:rsidTr="004B11D6">
        <w:trPr>
          <w:jc w:val="center"/>
        </w:trPr>
        <w:tc>
          <w:tcPr>
            <w:tcW w:w="3600" w:type="dxa"/>
            <w:vAlign w:val="center"/>
          </w:tcPr>
          <w:p w14:paraId="0D4F4054" w14:textId="77777777" w:rsidR="00D57E9D" w:rsidRPr="004B11D6" w:rsidRDefault="00000000" w:rsidP="005F005E">
            <w:pPr>
              <w:spacing w:after="0" w:line="240" w:lineRule="auto"/>
              <w:jc w:val="center"/>
              <w:rPr>
                <w:sz w:val="22"/>
                <w:szCs w:val="32"/>
              </w:rPr>
            </w:pPr>
            <w:r w:rsidRPr="004B11D6">
              <w:rPr>
                <w:sz w:val="22"/>
                <w:szCs w:val="32"/>
              </w:rPr>
              <w:t>Fasting insulin (uU/L)</w:t>
            </w:r>
          </w:p>
        </w:tc>
        <w:tc>
          <w:tcPr>
            <w:tcW w:w="3600" w:type="dxa"/>
            <w:vAlign w:val="center"/>
          </w:tcPr>
          <w:p w14:paraId="346383A0" w14:textId="77777777" w:rsidR="00D57E9D" w:rsidRPr="004B11D6" w:rsidRDefault="00000000" w:rsidP="005F005E">
            <w:pPr>
              <w:spacing w:after="0" w:line="240" w:lineRule="auto"/>
              <w:jc w:val="center"/>
              <w:rPr>
                <w:sz w:val="22"/>
                <w:szCs w:val="32"/>
              </w:rPr>
            </w:pPr>
            <w:r w:rsidRPr="004B11D6">
              <w:rPr>
                <w:sz w:val="22"/>
                <w:szCs w:val="32"/>
              </w:rPr>
              <w:t>9.54 (3.07-23.71)</w:t>
            </w:r>
          </w:p>
        </w:tc>
        <w:tc>
          <w:tcPr>
            <w:tcW w:w="3600" w:type="dxa"/>
            <w:vAlign w:val="center"/>
          </w:tcPr>
          <w:p w14:paraId="68BD51F0" w14:textId="77777777" w:rsidR="00D57E9D" w:rsidRPr="004B11D6" w:rsidRDefault="00000000" w:rsidP="005F005E">
            <w:pPr>
              <w:spacing w:after="0" w:line="240" w:lineRule="auto"/>
              <w:jc w:val="center"/>
              <w:rPr>
                <w:sz w:val="22"/>
                <w:szCs w:val="32"/>
              </w:rPr>
            </w:pPr>
            <w:r w:rsidRPr="004B11D6">
              <w:rPr>
                <w:sz w:val="22"/>
                <w:szCs w:val="32"/>
              </w:rPr>
              <w:t>9.88 (3.20-29.28)</w:t>
            </w:r>
          </w:p>
        </w:tc>
        <w:tc>
          <w:tcPr>
            <w:tcW w:w="3600" w:type="dxa"/>
            <w:vAlign w:val="center"/>
          </w:tcPr>
          <w:p w14:paraId="41FD4299" w14:textId="77777777" w:rsidR="00D57E9D" w:rsidRPr="004B11D6" w:rsidRDefault="00000000" w:rsidP="005F005E">
            <w:pPr>
              <w:spacing w:after="0" w:line="240" w:lineRule="auto"/>
              <w:jc w:val="center"/>
              <w:rPr>
                <w:sz w:val="22"/>
                <w:szCs w:val="32"/>
              </w:rPr>
            </w:pPr>
            <w:r w:rsidRPr="004B11D6">
              <w:rPr>
                <w:sz w:val="22"/>
                <w:szCs w:val="32"/>
              </w:rPr>
              <w:t>0.788</w:t>
            </w:r>
          </w:p>
        </w:tc>
      </w:tr>
      <w:tr w:rsidR="00D57E9D" w:rsidRPr="004B11D6" w14:paraId="0188905B" w14:textId="77777777" w:rsidTr="004B11D6">
        <w:trPr>
          <w:jc w:val="center"/>
        </w:trPr>
        <w:tc>
          <w:tcPr>
            <w:tcW w:w="3600" w:type="dxa"/>
            <w:vAlign w:val="center"/>
          </w:tcPr>
          <w:p w14:paraId="4D75A6B3" w14:textId="77777777" w:rsidR="00D57E9D" w:rsidRPr="004B11D6" w:rsidRDefault="00000000" w:rsidP="005F005E">
            <w:pPr>
              <w:spacing w:after="0" w:line="240" w:lineRule="auto"/>
              <w:jc w:val="center"/>
              <w:rPr>
                <w:sz w:val="22"/>
                <w:szCs w:val="32"/>
              </w:rPr>
            </w:pPr>
            <w:r w:rsidRPr="004B11D6">
              <w:rPr>
                <w:sz w:val="22"/>
                <w:szCs w:val="32"/>
              </w:rPr>
              <w:t>HOMA-IR</w:t>
            </w:r>
          </w:p>
        </w:tc>
        <w:tc>
          <w:tcPr>
            <w:tcW w:w="3600" w:type="dxa"/>
            <w:vAlign w:val="center"/>
          </w:tcPr>
          <w:p w14:paraId="3589061B" w14:textId="77777777" w:rsidR="00D57E9D" w:rsidRPr="004B11D6" w:rsidRDefault="00000000" w:rsidP="005F005E">
            <w:pPr>
              <w:spacing w:after="0" w:line="240" w:lineRule="auto"/>
              <w:jc w:val="center"/>
              <w:rPr>
                <w:sz w:val="22"/>
                <w:szCs w:val="32"/>
              </w:rPr>
            </w:pPr>
            <w:r w:rsidRPr="004B11D6">
              <w:rPr>
                <w:sz w:val="22"/>
                <w:szCs w:val="32"/>
              </w:rPr>
              <w:t>2.53 (0.57-5.47)</w:t>
            </w:r>
          </w:p>
        </w:tc>
        <w:tc>
          <w:tcPr>
            <w:tcW w:w="3600" w:type="dxa"/>
            <w:vAlign w:val="center"/>
          </w:tcPr>
          <w:p w14:paraId="64BC14EB" w14:textId="77777777" w:rsidR="00D57E9D" w:rsidRPr="004B11D6" w:rsidRDefault="00000000" w:rsidP="005F005E">
            <w:pPr>
              <w:spacing w:after="0" w:line="240" w:lineRule="auto"/>
              <w:jc w:val="center"/>
              <w:rPr>
                <w:sz w:val="22"/>
                <w:szCs w:val="32"/>
              </w:rPr>
            </w:pPr>
            <w:r w:rsidRPr="004B11D6">
              <w:rPr>
                <w:sz w:val="22"/>
                <w:szCs w:val="32"/>
              </w:rPr>
              <w:t>1.72 (0.61-6.50)</w:t>
            </w:r>
          </w:p>
        </w:tc>
        <w:tc>
          <w:tcPr>
            <w:tcW w:w="3600" w:type="dxa"/>
            <w:vAlign w:val="center"/>
          </w:tcPr>
          <w:p w14:paraId="1E7B76C8" w14:textId="77777777" w:rsidR="00D57E9D" w:rsidRPr="004B11D6" w:rsidRDefault="00000000" w:rsidP="005F005E">
            <w:pPr>
              <w:spacing w:after="0" w:line="240" w:lineRule="auto"/>
              <w:jc w:val="center"/>
              <w:rPr>
                <w:sz w:val="22"/>
                <w:szCs w:val="32"/>
              </w:rPr>
            </w:pPr>
            <w:r w:rsidRPr="004B11D6">
              <w:rPr>
                <w:sz w:val="22"/>
                <w:szCs w:val="32"/>
              </w:rPr>
              <w:t>0.003</w:t>
            </w:r>
          </w:p>
        </w:tc>
      </w:tr>
      <w:tr w:rsidR="00D57E9D" w:rsidRPr="004B11D6" w14:paraId="62D432E0" w14:textId="77777777" w:rsidTr="004B11D6">
        <w:trPr>
          <w:jc w:val="center"/>
        </w:trPr>
        <w:tc>
          <w:tcPr>
            <w:tcW w:w="3600" w:type="dxa"/>
            <w:vAlign w:val="center"/>
          </w:tcPr>
          <w:p w14:paraId="6F16A149" w14:textId="77777777" w:rsidR="00D57E9D" w:rsidRPr="004B11D6" w:rsidRDefault="00000000" w:rsidP="005F005E">
            <w:pPr>
              <w:spacing w:after="0" w:line="240" w:lineRule="auto"/>
              <w:jc w:val="center"/>
              <w:rPr>
                <w:sz w:val="22"/>
                <w:szCs w:val="32"/>
              </w:rPr>
            </w:pPr>
            <w:r w:rsidRPr="004B11D6">
              <w:rPr>
                <w:sz w:val="22"/>
                <w:szCs w:val="32"/>
              </w:rPr>
              <w:t>HOMA-Beta</w:t>
            </w:r>
          </w:p>
        </w:tc>
        <w:tc>
          <w:tcPr>
            <w:tcW w:w="3600" w:type="dxa"/>
            <w:vAlign w:val="center"/>
          </w:tcPr>
          <w:p w14:paraId="5236707F" w14:textId="77777777" w:rsidR="00D57E9D" w:rsidRPr="004B11D6" w:rsidRDefault="00000000" w:rsidP="005F005E">
            <w:pPr>
              <w:spacing w:after="0" w:line="240" w:lineRule="auto"/>
              <w:jc w:val="center"/>
              <w:rPr>
                <w:sz w:val="22"/>
                <w:szCs w:val="32"/>
              </w:rPr>
            </w:pPr>
            <w:r w:rsidRPr="004B11D6">
              <w:rPr>
                <w:sz w:val="22"/>
                <w:szCs w:val="32"/>
              </w:rPr>
              <w:t>190.90 (61.40-474.20)</w:t>
            </w:r>
          </w:p>
        </w:tc>
        <w:tc>
          <w:tcPr>
            <w:tcW w:w="3600" w:type="dxa"/>
            <w:vAlign w:val="center"/>
          </w:tcPr>
          <w:p w14:paraId="0D868AA3" w14:textId="77777777" w:rsidR="00D57E9D" w:rsidRPr="004B11D6" w:rsidRDefault="00000000" w:rsidP="005F005E">
            <w:pPr>
              <w:spacing w:after="0" w:line="240" w:lineRule="auto"/>
              <w:jc w:val="center"/>
              <w:rPr>
                <w:sz w:val="22"/>
                <w:szCs w:val="32"/>
              </w:rPr>
            </w:pPr>
            <w:r w:rsidRPr="004B11D6">
              <w:rPr>
                <w:sz w:val="22"/>
                <w:szCs w:val="32"/>
              </w:rPr>
              <w:t>197.70 (64.00-585.60)</w:t>
            </w:r>
          </w:p>
        </w:tc>
        <w:tc>
          <w:tcPr>
            <w:tcW w:w="3600" w:type="dxa"/>
            <w:vAlign w:val="center"/>
          </w:tcPr>
          <w:p w14:paraId="7D81422A" w14:textId="77777777" w:rsidR="00D57E9D" w:rsidRPr="004B11D6" w:rsidRDefault="00000000" w:rsidP="005F005E">
            <w:pPr>
              <w:spacing w:after="0" w:line="240" w:lineRule="auto"/>
              <w:jc w:val="center"/>
              <w:rPr>
                <w:sz w:val="22"/>
                <w:szCs w:val="32"/>
              </w:rPr>
            </w:pPr>
            <w:r w:rsidRPr="004B11D6">
              <w:rPr>
                <w:sz w:val="22"/>
                <w:szCs w:val="32"/>
              </w:rPr>
              <w:t>0.788</w:t>
            </w:r>
          </w:p>
        </w:tc>
      </w:tr>
    </w:tbl>
    <w:p w14:paraId="01B0B1B1" w14:textId="77777777" w:rsidR="00D57E9D" w:rsidRPr="004B11D6" w:rsidRDefault="00000000" w:rsidP="004B11D6">
      <w:pPr>
        <w:spacing w:after="0" w:line="360" w:lineRule="auto"/>
        <w:jc w:val="both"/>
        <w:rPr>
          <w:sz w:val="32"/>
          <w:szCs w:val="28"/>
        </w:rPr>
      </w:pPr>
      <w:r w:rsidRPr="004B11D6">
        <w:rPr>
          <w:sz w:val="20"/>
          <w:szCs w:val="28"/>
        </w:rPr>
        <w:t>Values are presented as median (minimum-maximum). FBG: fasting blood glucose; HOMA-IR: homeostatic model assessment of insulin resistance; HOMA-Beta: homeostatic model assessment of beta-cell function. Wilcoxon signed-rank test was used.</w:t>
      </w:r>
    </w:p>
    <w:p w14:paraId="729D7F81" w14:textId="77777777" w:rsidR="00D57E9D" w:rsidRPr="004B11D6" w:rsidRDefault="00000000">
      <w:pPr>
        <w:rPr>
          <w:sz w:val="28"/>
          <w:szCs w:val="24"/>
        </w:rPr>
      </w:pPr>
      <w:r w:rsidRPr="004B11D6">
        <w:rPr>
          <w:sz w:val="28"/>
          <w:szCs w:val="24"/>
        </w:rPr>
        <w:br w:type="page"/>
      </w:r>
    </w:p>
    <w:p w14:paraId="1F317E84" w14:textId="77777777" w:rsidR="00D57E9D" w:rsidRPr="004B11D6" w:rsidRDefault="00000000">
      <w:pPr>
        <w:spacing w:after="0" w:line="480" w:lineRule="auto"/>
        <w:rPr>
          <w:sz w:val="32"/>
          <w:szCs w:val="28"/>
        </w:rPr>
      </w:pPr>
      <w:r w:rsidRPr="004B11D6">
        <w:rPr>
          <w:b/>
          <w:szCs w:val="28"/>
        </w:rPr>
        <w:lastRenderedPageBreak/>
        <w:t>Table 2. Glycemic control before and after administration of inulin-modified growol cookies by glycemic-status group.</w:t>
      </w:r>
    </w:p>
    <w:tbl>
      <w:tblPr>
        <w:tblW w:w="0" w:type="auto"/>
        <w:jc w:val="center"/>
        <w:tblBorders>
          <w:top w:val="single" w:sz="4" w:space="0" w:color="808080"/>
          <w:bottom w:val="single" w:sz="4" w:space="0" w:color="808080"/>
        </w:tblBorders>
        <w:tblLook w:val="04A0" w:firstRow="1" w:lastRow="0" w:firstColumn="1" w:lastColumn="0" w:noHBand="0" w:noVBand="1"/>
      </w:tblPr>
      <w:tblGrid>
        <w:gridCol w:w="2124"/>
        <w:gridCol w:w="2105"/>
        <w:gridCol w:w="2238"/>
        <w:gridCol w:w="2118"/>
        <w:gridCol w:w="2143"/>
      </w:tblGrid>
      <w:tr w:rsidR="00D57E9D" w:rsidRPr="004B11D6" w14:paraId="01A55B78" w14:textId="77777777" w:rsidTr="004B11D6">
        <w:trPr>
          <w:tblHeader/>
          <w:jc w:val="center"/>
        </w:trPr>
        <w:tc>
          <w:tcPr>
            <w:tcW w:w="2880" w:type="dxa"/>
            <w:tcBorders>
              <w:bottom w:val="single" w:sz="4" w:space="0" w:color="auto"/>
            </w:tcBorders>
            <w:vAlign w:val="center"/>
          </w:tcPr>
          <w:p w14:paraId="48CF41BA" w14:textId="77777777" w:rsidR="00D57E9D" w:rsidRPr="004B11D6" w:rsidRDefault="00000000" w:rsidP="005F005E">
            <w:pPr>
              <w:spacing w:after="0" w:line="240" w:lineRule="auto"/>
              <w:jc w:val="center"/>
              <w:rPr>
                <w:sz w:val="22"/>
              </w:rPr>
            </w:pPr>
            <w:r w:rsidRPr="004B11D6">
              <w:rPr>
                <w:b/>
                <w:sz w:val="22"/>
              </w:rPr>
              <w:t>Variable</w:t>
            </w:r>
          </w:p>
        </w:tc>
        <w:tc>
          <w:tcPr>
            <w:tcW w:w="2880" w:type="dxa"/>
            <w:tcBorders>
              <w:bottom w:val="single" w:sz="4" w:space="0" w:color="auto"/>
            </w:tcBorders>
            <w:vAlign w:val="center"/>
          </w:tcPr>
          <w:p w14:paraId="52196A1D" w14:textId="77777777" w:rsidR="00D57E9D" w:rsidRPr="004B11D6" w:rsidRDefault="00000000" w:rsidP="005F005E">
            <w:pPr>
              <w:spacing w:after="0" w:line="240" w:lineRule="auto"/>
              <w:jc w:val="center"/>
              <w:rPr>
                <w:sz w:val="22"/>
              </w:rPr>
            </w:pPr>
            <w:r w:rsidRPr="004B11D6">
              <w:rPr>
                <w:b/>
                <w:sz w:val="22"/>
              </w:rPr>
              <w:t>Healthy (n=18)</w:t>
            </w:r>
          </w:p>
        </w:tc>
        <w:tc>
          <w:tcPr>
            <w:tcW w:w="2880" w:type="dxa"/>
            <w:tcBorders>
              <w:bottom w:val="single" w:sz="4" w:space="0" w:color="auto"/>
            </w:tcBorders>
            <w:vAlign w:val="center"/>
          </w:tcPr>
          <w:p w14:paraId="3408C9CE" w14:textId="77777777" w:rsidR="00D57E9D" w:rsidRPr="004B11D6" w:rsidRDefault="00000000" w:rsidP="005F005E">
            <w:pPr>
              <w:spacing w:after="0" w:line="240" w:lineRule="auto"/>
              <w:jc w:val="center"/>
              <w:rPr>
                <w:sz w:val="22"/>
              </w:rPr>
            </w:pPr>
            <w:r w:rsidRPr="004B11D6">
              <w:rPr>
                <w:b/>
                <w:sz w:val="22"/>
              </w:rPr>
              <w:t>Prediabetes (n=8)</w:t>
            </w:r>
          </w:p>
        </w:tc>
        <w:tc>
          <w:tcPr>
            <w:tcW w:w="2880" w:type="dxa"/>
            <w:tcBorders>
              <w:bottom w:val="single" w:sz="4" w:space="0" w:color="auto"/>
            </w:tcBorders>
            <w:vAlign w:val="center"/>
          </w:tcPr>
          <w:p w14:paraId="5032B38F" w14:textId="77777777" w:rsidR="00D57E9D" w:rsidRPr="004B11D6" w:rsidRDefault="00000000" w:rsidP="005F005E">
            <w:pPr>
              <w:spacing w:after="0" w:line="240" w:lineRule="auto"/>
              <w:jc w:val="center"/>
              <w:rPr>
                <w:sz w:val="22"/>
              </w:rPr>
            </w:pPr>
            <w:r w:rsidRPr="004B11D6">
              <w:rPr>
                <w:b/>
                <w:sz w:val="22"/>
              </w:rPr>
              <w:t>Diabetes (n=12)</w:t>
            </w:r>
          </w:p>
        </w:tc>
        <w:tc>
          <w:tcPr>
            <w:tcW w:w="2880" w:type="dxa"/>
            <w:tcBorders>
              <w:bottom w:val="single" w:sz="4" w:space="0" w:color="auto"/>
            </w:tcBorders>
            <w:vAlign w:val="center"/>
          </w:tcPr>
          <w:p w14:paraId="441F58FB" w14:textId="77777777" w:rsidR="00D57E9D" w:rsidRPr="004B11D6" w:rsidRDefault="00000000" w:rsidP="005F005E">
            <w:pPr>
              <w:spacing w:after="0" w:line="240" w:lineRule="auto"/>
              <w:jc w:val="center"/>
              <w:rPr>
                <w:sz w:val="22"/>
              </w:rPr>
            </w:pPr>
            <w:r w:rsidRPr="004B11D6">
              <w:rPr>
                <w:b/>
                <w:sz w:val="22"/>
              </w:rPr>
              <w:t>Between-group p</w:t>
            </w:r>
          </w:p>
        </w:tc>
      </w:tr>
      <w:tr w:rsidR="00D57E9D" w:rsidRPr="004B11D6" w14:paraId="31C1C68B" w14:textId="77777777" w:rsidTr="004B11D6">
        <w:trPr>
          <w:jc w:val="center"/>
        </w:trPr>
        <w:tc>
          <w:tcPr>
            <w:tcW w:w="2880" w:type="dxa"/>
            <w:tcBorders>
              <w:top w:val="single" w:sz="4" w:space="0" w:color="auto"/>
            </w:tcBorders>
            <w:vAlign w:val="center"/>
          </w:tcPr>
          <w:p w14:paraId="3FB2CC9B" w14:textId="77777777" w:rsidR="00D57E9D" w:rsidRPr="004B11D6" w:rsidRDefault="00000000" w:rsidP="005F005E">
            <w:pPr>
              <w:spacing w:after="0" w:line="240" w:lineRule="auto"/>
              <w:jc w:val="center"/>
              <w:rPr>
                <w:sz w:val="22"/>
              </w:rPr>
            </w:pPr>
            <w:r w:rsidRPr="004B11D6">
              <w:rPr>
                <w:sz w:val="22"/>
              </w:rPr>
              <w:t>FBG pretest (mg/dL)</w:t>
            </w:r>
          </w:p>
        </w:tc>
        <w:tc>
          <w:tcPr>
            <w:tcW w:w="2880" w:type="dxa"/>
            <w:tcBorders>
              <w:top w:val="single" w:sz="4" w:space="0" w:color="auto"/>
            </w:tcBorders>
            <w:vAlign w:val="center"/>
          </w:tcPr>
          <w:p w14:paraId="4960311F" w14:textId="77777777" w:rsidR="00D57E9D" w:rsidRPr="004B11D6" w:rsidRDefault="00000000" w:rsidP="005F005E">
            <w:pPr>
              <w:spacing w:after="0" w:line="240" w:lineRule="auto"/>
              <w:jc w:val="center"/>
              <w:rPr>
                <w:sz w:val="22"/>
              </w:rPr>
            </w:pPr>
            <w:r w:rsidRPr="004B11D6">
              <w:rPr>
                <w:sz w:val="22"/>
              </w:rPr>
              <w:t>80.40 (75.40-106.20)a</w:t>
            </w:r>
          </w:p>
        </w:tc>
        <w:tc>
          <w:tcPr>
            <w:tcW w:w="2880" w:type="dxa"/>
            <w:tcBorders>
              <w:top w:val="single" w:sz="4" w:space="0" w:color="auto"/>
            </w:tcBorders>
            <w:vAlign w:val="center"/>
          </w:tcPr>
          <w:p w14:paraId="0A495D43" w14:textId="77777777" w:rsidR="00D57E9D" w:rsidRPr="004B11D6" w:rsidRDefault="00000000" w:rsidP="005F005E">
            <w:pPr>
              <w:spacing w:after="0" w:line="240" w:lineRule="auto"/>
              <w:jc w:val="center"/>
              <w:rPr>
                <w:sz w:val="22"/>
              </w:rPr>
            </w:pPr>
            <w:r w:rsidRPr="004B11D6">
              <w:rPr>
                <w:sz w:val="22"/>
              </w:rPr>
              <w:t>94.87 +/- 6.87b</w:t>
            </w:r>
          </w:p>
        </w:tc>
        <w:tc>
          <w:tcPr>
            <w:tcW w:w="2880" w:type="dxa"/>
            <w:tcBorders>
              <w:top w:val="single" w:sz="4" w:space="0" w:color="auto"/>
            </w:tcBorders>
            <w:vAlign w:val="center"/>
          </w:tcPr>
          <w:p w14:paraId="3B8B9581" w14:textId="77777777" w:rsidR="00D57E9D" w:rsidRPr="004B11D6" w:rsidRDefault="00000000" w:rsidP="005F005E">
            <w:pPr>
              <w:spacing w:after="0" w:line="240" w:lineRule="auto"/>
              <w:jc w:val="center"/>
              <w:rPr>
                <w:sz w:val="22"/>
              </w:rPr>
            </w:pPr>
            <w:r w:rsidRPr="004B11D6">
              <w:rPr>
                <w:sz w:val="22"/>
              </w:rPr>
              <w:t>124.10 (97.60-302.50)c</w:t>
            </w:r>
          </w:p>
        </w:tc>
        <w:tc>
          <w:tcPr>
            <w:tcW w:w="2880" w:type="dxa"/>
            <w:tcBorders>
              <w:top w:val="single" w:sz="4" w:space="0" w:color="auto"/>
            </w:tcBorders>
            <w:vAlign w:val="center"/>
          </w:tcPr>
          <w:p w14:paraId="74F3383F" w14:textId="77777777" w:rsidR="00D57E9D" w:rsidRPr="004B11D6" w:rsidRDefault="00000000" w:rsidP="005F005E">
            <w:pPr>
              <w:spacing w:after="0" w:line="240" w:lineRule="auto"/>
              <w:jc w:val="center"/>
              <w:rPr>
                <w:sz w:val="22"/>
              </w:rPr>
            </w:pPr>
            <w:r w:rsidRPr="004B11D6">
              <w:rPr>
                <w:sz w:val="22"/>
              </w:rPr>
              <w:t>&lt;0.001</w:t>
            </w:r>
          </w:p>
        </w:tc>
      </w:tr>
      <w:tr w:rsidR="00D57E9D" w:rsidRPr="004B11D6" w14:paraId="37BA1926" w14:textId="77777777" w:rsidTr="004B11D6">
        <w:trPr>
          <w:jc w:val="center"/>
        </w:trPr>
        <w:tc>
          <w:tcPr>
            <w:tcW w:w="2880" w:type="dxa"/>
            <w:vAlign w:val="center"/>
          </w:tcPr>
          <w:p w14:paraId="71EA8D7F" w14:textId="77777777" w:rsidR="00D57E9D" w:rsidRPr="004B11D6" w:rsidRDefault="00000000" w:rsidP="005F005E">
            <w:pPr>
              <w:spacing w:after="0" w:line="240" w:lineRule="auto"/>
              <w:jc w:val="center"/>
              <w:rPr>
                <w:sz w:val="22"/>
              </w:rPr>
            </w:pPr>
            <w:r w:rsidRPr="004B11D6">
              <w:rPr>
                <w:sz w:val="22"/>
              </w:rPr>
              <w:t>FBG posttest (mg/dL)</w:t>
            </w:r>
          </w:p>
        </w:tc>
        <w:tc>
          <w:tcPr>
            <w:tcW w:w="2880" w:type="dxa"/>
            <w:vAlign w:val="center"/>
          </w:tcPr>
          <w:p w14:paraId="4E433A85" w14:textId="77777777" w:rsidR="00D57E9D" w:rsidRPr="004B11D6" w:rsidRDefault="00000000" w:rsidP="005F005E">
            <w:pPr>
              <w:spacing w:after="0" w:line="240" w:lineRule="auto"/>
              <w:jc w:val="center"/>
              <w:rPr>
                <w:sz w:val="22"/>
              </w:rPr>
            </w:pPr>
            <w:r w:rsidRPr="004B11D6">
              <w:rPr>
                <w:sz w:val="22"/>
              </w:rPr>
              <w:t>67.09 +/- 10.41a</w:t>
            </w:r>
          </w:p>
        </w:tc>
        <w:tc>
          <w:tcPr>
            <w:tcW w:w="2880" w:type="dxa"/>
            <w:vAlign w:val="center"/>
          </w:tcPr>
          <w:p w14:paraId="0428E40D" w14:textId="77777777" w:rsidR="00D57E9D" w:rsidRPr="004B11D6" w:rsidRDefault="00000000" w:rsidP="005F005E">
            <w:pPr>
              <w:spacing w:after="0" w:line="240" w:lineRule="auto"/>
              <w:jc w:val="center"/>
              <w:rPr>
                <w:sz w:val="22"/>
              </w:rPr>
            </w:pPr>
            <w:r w:rsidRPr="004B11D6">
              <w:rPr>
                <w:sz w:val="22"/>
              </w:rPr>
              <w:t>79.94 +/- 16.87ab</w:t>
            </w:r>
          </w:p>
        </w:tc>
        <w:tc>
          <w:tcPr>
            <w:tcW w:w="2880" w:type="dxa"/>
            <w:vAlign w:val="center"/>
          </w:tcPr>
          <w:p w14:paraId="2FC17122" w14:textId="77777777" w:rsidR="00D57E9D" w:rsidRPr="004B11D6" w:rsidRDefault="00000000" w:rsidP="005F005E">
            <w:pPr>
              <w:spacing w:after="0" w:line="240" w:lineRule="auto"/>
              <w:jc w:val="center"/>
              <w:rPr>
                <w:sz w:val="22"/>
              </w:rPr>
            </w:pPr>
            <w:r w:rsidRPr="004B11D6">
              <w:rPr>
                <w:sz w:val="22"/>
              </w:rPr>
              <w:t>107.70 +/- 45.39b</w:t>
            </w:r>
          </w:p>
        </w:tc>
        <w:tc>
          <w:tcPr>
            <w:tcW w:w="2880" w:type="dxa"/>
            <w:vAlign w:val="center"/>
          </w:tcPr>
          <w:p w14:paraId="2B1DF7D9" w14:textId="77777777" w:rsidR="00D57E9D" w:rsidRPr="004B11D6" w:rsidRDefault="00000000" w:rsidP="005F005E">
            <w:pPr>
              <w:spacing w:after="0" w:line="240" w:lineRule="auto"/>
              <w:jc w:val="center"/>
              <w:rPr>
                <w:sz w:val="22"/>
              </w:rPr>
            </w:pPr>
            <w:r w:rsidRPr="004B11D6">
              <w:rPr>
                <w:sz w:val="22"/>
              </w:rPr>
              <w:t>0.007</w:t>
            </w:r>
          </w:p>
        </w:tc>
      </w:tr>
      <w:tr w:rsidR="00D57E9D" w:rsidRPr="004B11D6" w14:paraId="4F87F334" w14:textId="77777777" w:rsidTr="004B11D6">
        <w:trPr>
          <w:jc w:val="center"/>
        </w:trPr>
        <w:tc>
          <w:tcPr>
            <w:tcW w:w="2880" w:type="dxa"/>
            <w:vAlign w:val="center"/>
          </w:tcPr>
          <w:p w14:paraId="79638E0F" w14:textId="77777777" w:rsidR="00D57E9D" w:rsidRPr="004B11D6" w:rsidRDefault="00000000" w:rsidP="005F005E">
            <w:pPr>
              <w:spacing w:after="0" w:line="240" w:lineRule="auto"/>
              <w:jc w:val="center"/>
              <w:rPr>
                <w:sz w:val="22"/>
              </w:rPr>
            </w:pPr>
            <w:r w:rsidRPr="004B11D6">
              <w:rPr>
                <w:sz w:val="22"/>
              </w:rPr>
              <w:t>Within-group p</w:t>
            </w:r>
          </w:p>
        </w:tc>
        <w:tc>
          <w:tcPr>
            <w:tcW w:w="2880" w:type="dxa"/>
            <w:vAlign w:val="center"/>
          </w:tcPr>
          <w:p w14:paraId="7B4DCBAF" w14:textId="77777777" w:rsidR="00D57E9D" w:rsidRPr="004B11D6" w:rsidRDefault="00000000" w:rsidP="005F005E">
            <w:pPr>
              <w:spacing w:after="0" w:line="240" w:lineRule="auto"/>
              <w:jc w:val="center"/>
              <w:rPr>
                <w:sz w:val="22"/>
              </w:rPr>
            </w:pPr>
            <w:r w:rsidRPr="004B11D6">
              <w:rPr>
                <w:sz w:val="22"/>
              </w:rPr>
              <w:t>&lt;0.001</w:t>
            </w:r>
          </w:p>
        </w:tc>
        <w:tc>
          <w:tcPr>
            <w:tcW w:w="2880" w:type="dxa"/>
            <w:vAlign w:val="center"/>
          </w:tcPr>
          <w:p w14:paraId="728BEAB0" w14:textId="77777777" w:rsidR="00D57E9D" w:rsidRPr="004B11D6" w:rsidRDefault="00000000" w:rsidP="005F005E">
            <w:pPr>
              <w:spacing w:after="0" w:line="240" w:lineRule="auto"/>
              <w:jc w:val="center"/>
              <w:rPr>
                <w:sz w:val="22"/>
              </w:rPr>
            </w:pPr>
            <w:r w:rsidRPr="004B11D6">
              <w:rPr>
                <w:sz w:val="22"/>
              </w:rPr>
              <w:t>0.062</w:t>
            </w:r>
          </w:p>
        </w:tc>
        <w:tc>
          <w:tcPr>
            <w:tcW w:w="2880" w:type="dxa"/>
            <w:vAlign w:val="center"/>
          </w:tcPr>
          <w:p w14:paraId="7CB7545A" w14:textId="77777777" w:rsidR="00D57E9D" w:rsidRPr="004B11D6" w:rsidRDefault="00000000" w:rsidP="005F005E">
            <w:pPr>
              <w:spacing w:after="0" w:line="240" w:lineRule="auto"/>
              <w:jc w:val="center"/>
              <w:rPr>
                <w:sz w:val="22"/>
              </w:rPr>
            </w:pPr>
            <w:r w:rsidRPr="004B11D6">
              <w:rPr>
                <w:sz w:val="22"/>
              </w:rPr>
              <w:t>0.019</w:t>
            </w:r>
          </w:p>
        </w:tc>
        <w:tc>
          <w:tcPr>
            <w:tcW w:w="2880" w:type="dxa"/>
            <w:vAlign w:val="center"/>
          </w:tcPr>
          <w:p w14:paraId="202BE8A0" w14:textId="77777777" w:rsidR="00D57E9D" w:rsidRPr="004B11D6" w:rsidRDefault="00D57E9D" w:rsidP="005F005E">
            <w:pPr>
              <w:spacing w:after="0" w:line="240" w:lineRule="auto"/>
              <w:jc w:val="center"/>
              <w:rPr>
                <w:sz w:val="22"/>
              </w:rPr>
            </w:pPr>
          </w:p>
        </w:tc>
      </w:tr>
      <w:tr w:rsidR="00D57E9D" w:rsidRPr="004B11D6" w14:paraId="56111F57" w14:textId="77777777" w:rsidTr="004B11D6">
        <w:trPr>
          <w:jc w:val="center"/>
        </w:trPr>
        <w:tc>
          <w:tcPr>
            <w:tcW w:w="2880" w:type="dxa"/>
            <w:vAlign w:val="center"/>
          </w:tcPr>
          <w:p w14:paraId="2D89EAC2" w14:textId="77777777" w:rsidR="00D57E9D" w:rsidRPr="004B11D6" w:rsidRDefault="00000000" w:rsidP="005F005E">
            <w:pPr>
              <w:spacing w:after="0" w:line="240" w:lineRule="auto"/>
              <w:jc w:val="center"/>
              <w:rPr>
                <w:sz w:val="22"/>
              </w:rPr>
            </w:pPr>
            <w:r w:rsidRPr="004B11D6">
              <w:rPr>
                <w:sz w:val="22"/>
              </w:rPr>
              <w:t>HbA1c pretest (%)</w:t>
            </w:r>
          </w:p>
        </w:tc>
        <w:tc>
          <w:tcPr>
            <w:tcW w:w="2880" w:type="dxa"/>
            <w:vAlign w:val="center"/>
          </w:tcPr>
          <w:p w14:paraId="1EFFD84A" w14:textId="77777777" w:rsidR="00D57E9D" w:rsidRPr="004B11D6" w:rsidRDefault="00000000" w:rsidP="005F005E">
            <w:pPr>
              <w:spacing w:after="0" w:line="240" w:lineRule="auto"/>
              <w:jc w:val="center"/>
              <w:rPr>
                <w:sz w:val="22"/>
              </w:rPr>
            </w:pPr>
            <w:r w:rsidRPr="004B11D6">
              <w:rPr>
                <w:sz w:val="22"/>
              </w:rPr>
              <w:t>5.15 (0.20-5.60)a</w:t>
            </w:r>
          </w:p>
        </w:tc>
        <w:tc>
          <w:tcPr>
            <w:tcW w:w="2880" w:type="dxa"/>
            <w:vAlign w:val="center"/>
          </w:tcPr>
          <w:p w14:paraId="5819511E" w14:textId="77777777" w:rsidR="00D57E9D" w:rsidRPr="004B11D6" w:rsidRDefault="00000000" w:rsidP="005F005E">
            <w:pPr>
              <w:spacing w:after="0" w:line="240" w:lineRule="auto"/>
              <w:jc w:val="center"/>
              <w:rPr>
                <w:sz w:val="22"/>
              </w:rPr>
            </w:pPr>
            <w:r w:rsidRPr="004B11D6">
              <w:rPr>
                <w:sz w:val="22"/>
              </w:rPr>
              <w:t>5.89 +/- 0.16b</w:t>
            </w:r>
          </w:p>
        </w:tc>
        <w:tc>
          <w:tcPr>
            <w:tcW w:w="2880" w:type="dxa"/>
            <w:vAlign w:val="center"/>
          </w:tcPr>
          <w:p w14:paraId="5E49DB9D" w14:textId="77777777" w:rsidR="00D57E9D" w:rsidRPr="004B11D6" w:rsidRDefault="00000000" w:rsidP="005F005E">
            <w:pPr>
              <w:spacing w:after="0" w:line="240" w:lineRule="auto"/>
              <w:jc w:val="center"/>
              <w:rPr>
                <w:sz w:val="22"/>
              </w:rPr>
            </w:pPr>
            <w:r w:rsidRPr="004B11D6">
              <w:rPr>
                <w:sz w:val="22"/>
              </w:rPr>
              <w:t>7.58 +/- 1.56c</w:t>
            </w:r>
          </w:p>
        </w:tc>
        <w:tc>
          <w:tcPr>
            <w:tcW w:w="2880" w:type="dxa"/>
            <w:vAlign w:val="center"/>
          </w:tcPr>
          <w:p w14:paraId="527B0F91" w14:textId="77777777" w:rsidR="00D57E9D" w:rsidRPr="004B11D6" w:rsidRDefault="00000000" w:rsidP="005F005E">
            <w:pPr>
              <w:spacing w:after="0" w:line="240" w:lineRule="auto"/>
              <w:jc w:val="center"/>
              <w:rPr>
                <w:sz w:val="22"/>
              </w:rPr>
            </w:pPr>
            <w:r w:rsidRPr="004B11D6">
              <w:rPr>
                <w:sz w:val="22"/>
              </w:rPr>
              <w:t>&lt;0.001</w:t>
            </w:r>
          </w:p>
        </w:tc>
      </w:tr>
      <w:tr w:rsidR="00D57E9D" w:rsidRPr="004B11D6" w14:paraId="64F2B540" w14:textId="77777777" w:rsidTr="004B11D6">
        <w:trPr>
          <w:jc w:val="center"/>
        </w:trPr>
        <w:tc>
          <w:tcPr>
            <w:tcW w:w="2880" w:type="dxa"/>
            <w:vAlign w:val="center"/>
          </w:tcPr>
          <w:p w14:paraId="69EC3B7F" w14:textId="77777777" w:rsidR="00D57E9D" w:rsidRPr="004B11D6" w:rsidRDefault="00000000" w:rsidP="005F005E">
            <w:pPr>
              <w:spacing w:after="0" w:line="240" w:lineRule="auto"/>
              <w:jc w:val="center"/>
              <w:rPr>
                <w:sz w:val="22"/>
              </w:rPr>
            </w:pPr>
            <w:r w:rsidRPr="004B11D6">
              <w:rPr>
                <w:sz w:val="22"/>
              </w:rPr>
              <w:t>HbA1c posttest (%)</w:t>
            </w:r>
          </w:p>
        </w:tc>
        <w:tc>
          <w:tcPr>
            <w:tcW w:w="2880" w:type="dxa"/>
            <w:vAlign w:val="center"/>
          </w:tcPr>
          <w:p w14:paraId="26B370BF" w14:textId="77777777" w:rsidR="00D57E9D" w:rsidRPr="004B11D6" w:rsidRDefault="00000000" w:rsidP="005F005E">
            <w:pPr>
              <w:spacing w:after="0" w:line="240" w:lineRule="auto"/>
              <w:jc w:val="center"/>
              <w:rPr>
                <w:sz w:val="22"/>
              </w:rPr>
            </w:pPr>
            <w:r w:rsidRPr="004B11D6">
              <w:rPr>
                <w:sz w:val="22"/>
              </w:rPr>
              <w:t>5.50 (0.80-6.30)a</w:t>
            </w:r>
          </w:p>
        </w:tc>
        <w:tc>
          <w:tcPr>
            <w:tcW w:w="2880" w:type="dxa"/>
            <w:vAlign w:val="center"/>
          </w:tcPr>
          <w:p w14:paraId="4CF921A8" w14:textId="77777777" w:rsidR="00D57E9D" w:rsidRPr="004B11D6" w:rsidRDefault="00000000" w:rsidP="005F005E">
            <w:pPr>
              <w:spacing w:after="0" w:line="240" w:lineRule="auto"/>
              <w:jc w:val="center"/>
              <w:rPr>
                <w:sz w:val="22"/>
              </w:rPr>
            </w:pPr>
            <w:r w:rsidRPr="004B11D6">
              <w:rPr>
                <w:sz w:val="22"/>
              </w:rPr>
              <w:t>5.94 +/- 0.18b</w:t>
            </w:r>
          </w:p>
        </w:tc>
        <w:tc>
          <w:tcPr>
            <w:tcW w:w="2880" w:type="dxa"/>
            <w:vAlign w:val="center"/>
          </w:tcPr>
          <w:p w14:paraId="0C8D14CF" w14:textId="77777777" w:rsidR="00D57E9D" w:rsidRPr="004B11D6" w:rsidRDefault="00000000" w:rsidP="005F005E">
            <w:pPr>
              <w:spacing w:after="0" w:line="240" w:lineRule="auto"/>
              <w:jc w:val="center"/>
              <w:rPr>
                <w:sz w:val="22"/>
              </w:rPr>
            </w:pPr>
            <w:r w:rsidRPr="004B11D6">
              <w:rPr>
                <w:sz w:val="22"/>
              </w:rPr>
              <w:t>7.64 +/- 1.63c</w:t>
            </w:r>
          </w:p>
        </w:tc>
        <w:tc>
          <w:tcPr>
            <w:tcW w:w="2880" w:type="dxa"/>
            <w:vAlign w:val="center"/>
          </w:tcPr>
          <w:p w14:paraId="1B63F675" w14:textId="77777777" w:rsidR="00D57E9D" w:rsidRPr="004B11D6" w:rsidRDefault="00000000" w:rsidP="005F005E">
            <w:pPr>
              <w:spacing w:after="0" w:line="240" w:lineRule="auto"/>
              <w:jc w:val="center"/>
              <w:rPr>
                <w:sz w:val="22"/>
              </w:rPr>
            </w:pPr>
            <w:r w:rsidRPr="004B11D6">
              <w:rPr>
                <w:sz w:val="22"/>
              </w:rPr>
              <w:t>&lt;0.001</w:t>
            </w:r>
          </w:p>
        </w:tc>
      </w:tr>
      <w:tr w:rsidR="00D57E9D" w:rsidRPr="004B11D6" w14:paraId="298839FB" w14:textId="77777777" w:rsidTr="004B11D6">
        <w:trPr>
          <w:jc w:val="center"/>
        </w:trPr>
        <w:tc>
          <w:tcPr>
            <w:tcW w:w="2880" w:type="dxa"/>
            <w:vAlign w:val="center"/>
          </w:tcPr>
          <w:p w14:paraId="4E2054C8" w14:textId="77777777" w:rsidR="00D57E9D" w:rsidRPr="004B11D6" w:rsidRDefault="00000000" w:rsidP="005F005E">
            <w:pPr>
              <w:spacing w:after="0" w:line="240" w:lineRule="auto"/>
              <w:jc w:val="center"/>
              <w:rPr>
                <w:sz w:val="22"/>
              </w:rPr>
            </w:pPr>
            <w:r w:rsidRPr="004B11D6">
              <w:rPr>
                <w:sz w:val="22"/>
              </w:rPr>
              <w:t>Within-group p</w:t>
            </w:r>
          </w:p>
        </w:tc>
        <w:tc>
          <w:tcPr>
            <w:tcW w:w="2880" w:type="dxa"/>
            <w:vAlign w:val="center"/>
          </w:tcPr>
          <w:p w14:paraId="49615226" w14:textId="77777777" w:rsidR="00D57E9D" w:rsidRPr="004B11D6" w:rsidRDefault="00000000" w:rsidP="005F005E">
            <w:pPr>
              <w:spacing w:after="0" w:line="240" w:lineRule="auto"/>
              <w:jc w:val="center"/>
              <w:rPr>
                <w:sz w:val="22"/>
              </w:rPr>
            </w:pPr>
            <w:r w:rsidRPr="004B11D6">
              <w:rPr>
                <w:sz w:val="22"/>
              </w:rPr>
              <w:t>0.002</w:t>
            </w:r>
          </w:p>
        </w:tc>
        <w:tc>
          <w:tcPr>
            <w:tcW w:w="2880" w:type="dxa"/>
            <w:vAlign w:val="center"/>
          </w:tcPr>
          <w:p w14:paraId="35995F4F" w14:textId="77777777" w:rsidR="00D57E9D" w:rsidRPr="004B11D6" w:rsidRDefault="00000000" w:rsidP="005F005E">
            <w:pPr>
              <w:spacing w:after="0" w:line="240" w:lineRule="auto"/>
              <w:jc w:val="center"/>
              <w:rPr>
                <w:sz w:val="22"/>
              </w:rPr>
            </w:pPr>
            <w:r w:rsidRPr="004B11D6">
              <w:rPr>
                <w:sz w:val="22"/>
              </w:rPr>
              <w:t>0.275</w:t>
            </w:r>
          </w:p>
        </w:tc>
        <w:tc>
          <w:tcPr>
            <w:tcW w:w="2880" w:type="dxa"/>
            <w:vAlign w:val="center"/>
          </w:tcPr>
          <w:p w14:paraId="57EA3BEE" w14:textId="77777777" w:rsidR="00D57E9D" w:rsidRPr="004B11D6" w:rsidRDefault="00000000" w:rsidP="005F005E">
            <w:pPr>
              <w:spacing w:after="0" w:line="240" w:lineRule="auto"/>
              <w:jc w:val="center"/>
              <w:rPr>
                <w:sz w:val="22"/>
              </w:rPr>
            </w:pPr>
            <w:r w:rsidRPr="004B11D6">
              <w:rPr>
                <w:sz w:val="22"/>
              </w:rPr>
              <w:t>0.901</w:t>
            </w:r>
          </w:p>
        </w:tc>
        <w:tc>
          <w:tcPr>
            <w:tcW w:w="2880" w:type="dxa"/>
            <w:vAlign w:val="center"/>
          </w:tcPr>
          <w:p w14:paraId="5009F852" w14:textId="77777777" w:rsidR="00D57E9D" w:rsidRPr="004B11D6" w:rsidRDefault="00D57E9D" w:rsidP="005F005E">
            <w:pPr>
              <w:spacing w:after="0" w:line="240" w:lineRule="auto"/>
              <w:jc w:val="center"/>
              <w:rPr>
                <w:sz w:val="22"/>
              </w:rPr>
            </w:pPr>
          </w:p>
        </w:tc>
      </w:tr>
      <w:tr w:rsidR="00D57E9D" w:rsidRPr="004B11D6" w14:paraId="1D730771" w14:textId="77777777" w:rsidTr="004B11D6">
        <w:trPr>
          <w:jc w:val="center"/>
        </w:trPr>
        <w:tc>
          <w:tcPr>
            <w:tcW w:w="2880" w:type="dxa"/>
            <w:vAlign w:val="center"/>
          </w:tcPr>
          <w:p w14:paraId="6A252401" w14:textId="77777777" w:rsidR="00D57E9D" w:rsidRPr="004B11D6" w:rsidRDefault="00000000" w:rsidP="005F005E">
            <w:pPr>
              <w:spacing w:after="0" w:line="240" w:lineRule="auto"/>
              <w:jc w:val="center"/>
              <w:rPr>
                <w:sz w:val="22"/>
              </w:rPr>
            </w:pPr>
            <w:r w:rsidRPr="004B11D6">
              <w:rPr>
                <w:sz w:val="22"/>
              </w:rPr>
              <w:t>Insulin pretest (uU/L)</w:t>
            </w:r>
          </w:p>
        </w:tc>
        <w:tc>
          <w:tcPr>
            <w:tcW w:w="2880" w:type="dxa"/>
            <w:vAlign w:val="center"/>
          </w:tcPr>
          <w:p w14:paraId="2DE321B1" w14:textId="77777777" w:rsidR="00D57E9D" w:rsidRPr="004B11D6" w:rsidRDefault="00000000" w:rsidP="005F005E">
            <w:pPr>
              <w:spacing w:after="0" w:line="240" w:lineRule="auto"/>
              <w:jc w:val="center"/>
              <w:rPr>
                <w:sz w:val="22"/>
              </w:rPr>
            </w:pPr>
            <w:r w:rsidRPr="004B11D6">
              <w:rPr>
                <w:sz w:val="22"/>
              </w:rPr>
              <w:t>8.25 (3.07-23.71)</w:t>
            </w:r>
          </w:p>
        </w:tc>
        <w:tc>
          <w:tcPr>
            <w:tcW w:w="2880" w:type="dxa"/>
            <w:vAlign w:val="center"/>
          </w:tcPr>
          <w:p w14:paraId="7D904948" w14:textId="77777777" w:rsidR="00D57E9D" w:rsidRPr="004B11D6" w:rsidRDefault="00000000" w:rsidP="005F005E">
            <w:pPr>
              <w:spacing w:after="0" w:line="240" w:lineRule="auto"/>
              <w:jc w:val="center"/>
              <w:rPr>
                <w:sz w:val="22"/>
              </w:rPr>
            </w:pPr>
            <w:r w:rsidRPr="004B11D6">
              <w:rPr>
                <w:sz w:val="22"/>
              </w:rPr>
              <w:t>11.44 +/- 4.35</w:t>
            </w:r>
          </w:p>
        </w:tc>
        <w:tc>
          <w:tcPr>
            <w:tcW w:w="2880" w:type="dxa"/>
            <w:vAlign w:val="center"/>
          </w:tcPr>
          <w:p w14:paraId="23584206" w14:textId="77777777" w:rsidR="00D57E9D" w:rsidRPr="004B11D6" w:rsidRDefault="00000000" w:rsidP="005F005E">
            <w:pPr>
              <w:spacing w:after="0" w:line="240" w:lineRule="auto"/>
              <w:jc w:val="center"/>
              <w:rPr>
                <w:sz w:val="22"/>
              </w:rPr>
            </w:pPr>
            <w:r w:rsidRPr="004B11D6">
              <w:rPr>
                <w:sz w:val="22"/>
              </w:rPr>
              <w:t>11.35 +/- 4.77</w:t>
            </w:r>
          </w:p>
        </w:tc>
        <w:tc>
          <w:tcPr>
            <w:tcW w:w="2880" w:type="dxa"/>
            <w:vAlign w:val="center"/>
          </w:tcPr>
          <w:p w14:paraId="0BE9A531" w14:textId="77777777" w:rsidR="00D57E9D" w:rsidRPr="004B11D6" w:rsidRDefault="00000000" w:rsidP="005F005E">
            <w:pPr>
              <w:spacing w:after="0" w:line="240" w:lineRule="auto"/>
              <w:jc w:val="center"/>
              <w:rPr>
                <w:sz w:val="22"/>
              </w:rPr>
            </w:pPr>
            <w:r w:rsidRPr="004B11D6">
              <w:rPr>
                <w:sz w:val="22"/>
              </w:rPr>
              <w:t>0.520</w:t>
            </w:r>
          </w:p>
        </w:tc>
      </w:tr>
      <w:tr w:rsidR="00D57E9D" w:rsidRPr="004B11D6" w14:paraId="40FE3232" w14:textId="77777777" w:rsidTr="004B11D6">
        <w:trPr>
          <w:jc w:val="center"/>
        </w:trPr>
        <w:tc>
          <w:tcPr>
            <w:tcW w:w="2880" w:type="dxa"/>
            <w:vAlign w:val="center"/>
          </w:tcPr>
          <w:p w14:paraId="60F14E32" w14:textId="77777777" w:rsidR="00D57E9D" w:rsidRPr="004B11D6" w:rsidRDefault="00000000" w:rsidP="005F005E">
            <w:pPr>
              <w:spacing w:after="0" w:line="240" w:lineRule="auto"/>
              <w:jc w:val="center"/>
              <w:rPr>
                <w:sz w:val="22"/>
              </w:rPr>
            </w:pPr>
            <w:r w:rsidRPr="004B11D6">
              <w:rPr>
                <w:sz w:val="22"/>
              </w:rPr>
              <w:t>Insulin posttest (uU/L)</w:t>
            </w:r>
          </w:p>
        </w:tc>
        <w:tc>
          <w:tcPr>
            <w:tcW w:w="2880" w:type="dxa"/>
            <w:vAlign w:val="center"/>
          </w:tcPr>
          <w:p w14:paraId="2451AD55" w14:textId="77777777" w:rsidR="00D57E9D" w:rsidRPr="004B11D6" w:rsidRDefault="00000000" w:rsidP="005F005E">
            <w:pPr>
              <w:spacing w:after="0" w:line="240" w:lineRule="auto"/>
              <w:jc w:val="center"/>
              <w:rPr>
                <w:sz w:val="22"/>
              </w:rPr>
            </w:pPr>
            <w:r w:rsidRPr="004B11D6">
              <w:rPr>
                <w:sz w:val="22"/>
              </w:rPr>
              <w:t>9.34 (3.20-29.28)</w:t>
            </w:r>
          </w:p>
        </w:tc>
        <w:tc>
          <w:tcPr>
            <w:tcW w:w="2880" w:type="dxa"/>
            <w:vAlign w:val="center"/>
          </w:tcPr>
          <w:p w14:paraId="6C734F32" w14:textId="77777777" w:rsidR="00D57E9D" w:rsidRPr="004B11D6" w:rsidRDefault="00000000" w:rsidP="005F005E">
            <w:pPr>
              <w:spacing w:after="0" w:line="240" w:lineRule="auto"/>
              <w:jc w:val="center"/>
              <w:rPr>
                <w:sz w:val="22"/>
              </w:rPr>
            </w:pPr>
            <w:r w:rsidRPr="004B11D6">
              <w:rPr>
                <w:sz w:val="22"/>
              </w:rPr>
              <w:t>9.29 +/- 1.74</w:t>
            </w:r>
          </w:p>
        </w:tc>
        <w:tc>
          <w:tcPr>
            <w:tcW w:w="2880" w:type="dxa"/>
            <w:vAlign w:val="center"/>
          </w:tcPr>
          <w:p w14:paraId="1EB22FA5" w14:textId="77777777" w:rsidR="00D57E9D" w:rsidRPr="004B11D6" w:rsidRDefault="00000000" w:rsidP="005F005E">
            <w:pPr>
              <w:spacing w:after="0" w:line="240" w:lineRule="auto"/>
              <w:jc w:val="center"/>
              <w:rPr>
                <w:sz w:val="22"/>
              </w:rPr>
            </w:pPr>
            <w:r w:rsidRPr="004B11D6">
              <w:rPr>
                <w:sz w:val="22"/>
              </w:rPr>
              <w:t>11.34 +/- 5.93</w:t>
            </w:r>
          </w:p>
        </w:tc>
        <w:tc>
          <w:tcPr>
            <w:tcW w:w="2880" w:type="dxa"/>
            <w:vAlign w:val="center"/>
          </w:tcPr>
          <w:p w14:paraId="34DA97CC" w14:textId="77777777" w:rsidR="00D57E9D" w:rsidRPr="004B11D6" w:rsidRDefault="00000000" w:rsidP="005F005E">
            <w:pPr>
              <w:spacing w:after="0" w:line="240" w:lineRule="auto"/>
              <w:jc w:val="center"/>
              <w:rPr>
                <w:sz w:val="22"/>
              </w:rPr>
            </w:pPr>
            <w:r w:rsidRPr="004B11D6">
              <w:rPr>
                <w:sz w:val="22"/>
              </w:rPr>
              <w:t>0.810</w:t>
            </w:r>
          </w:p>
        </w:tc>
      </w:tr>
      <w:tr w:rsidR="00D57E9D" w:rsidRPr="004B11D6" w14:paraId="5F5EE53B" w14:textId="77777777" w:rsidTr="004B11D6">
        <w:trPr>
          <w:jc w:val="center"/>
        </w:trPr>
        <w:tc>
          <w:tcPr>
            <w:tcW w:w="2880" w:type="dxa"/>
            <w:vAlign w:val="center"/>
          </w:tcPr>
          <w:p w14:paraId="72D86DC5" w14:textId="77777777" w:rsidR="00D57E9D" w:rsidRPr="004B11D6" w:rsidRDefault="00000000" w:rsidP="005F005E">
            <w:pPr>
              <w:spacing w:after="0" w:line="240" w:lineRule="auto"/>
              <w:jc w:val="center"/>
              <w:rPr>
                <w:sz w:val="22"/>
              </w:rPr>
            </w:pPr>
            <w:r w:rsidRPr="004B11D6">
              <w:rPr>
                <w:sz w:val="22"/>
              </w:rPr>
              <w:t>Within-group p</w:t>
            </w:r>
          </w:p>
        </w:tc>
        <w:tc>
          <w:tcPr>
            <w:tcW w:w="2880" w:type="dxa"/>
            <w:vAlign w:val="center"/>
          </w:tcPr>
          <w:p w14:paraId="73F814F3" w14:textId="77777777" w:rsidR="00D57E9D" w:rsidRPr="004B11D6" w:rsidRDefault="00000000" w:rsidP="005F005E">
            <w:pPr>
              <w:spacing w:after="0" w:line="240" w:lineRule="auto"/>
              <w:jc w:val="center"/>
              <w:rPr>
                <w:sz w:val="22"/>
              </w:rPr>
            </w:pPr>
            <w:r w:rsidRPr="004B11D6">
              <w:rPr>
                <w:sz w:val="22"/>
              </w:rPr>
              <w:t>0.122</w:t>
            </w:r>
          </w:p>
        </w:tc>
        <w:tc>
          <w:tcPr>
            <w:tcW w:w="2880" w:type="dxa"/>
            <w:vAlign w:val="center"/>
          </w:tcPr>
          <w:p w14:paraId="0F48AE2F" w14:textId="77777777" w:rsidR="00D57E9D" w:rsidRPr="004B11D6" w:rsidRDefault="00000000" w:rsidP="005F005E">
            <w:pPr>
              <w:spacing w:after="0" w:line="240" w:lineRule="auto"/>
              <w:jc w:val="center"/>
              <w:rPr>
                <w:sz w:val="22"/>
              </w:rPr>
            </w:pPr>
            <w:r w:rsidRPr="004B11D6">
              <w:rPr>
                <w:sz w:val="22"/>
              </w:rPr>
              <w:t>0.174</w:t>
            </w:r>
          </w:p>
        </w:tc>
        <w:tc>
          <w:tcPr>
            <w:tcW w:w="2880" w:type="dxa"/>
            <w:vAlign w:val="center"/>
          </w:tcPr>
          <w:p w14:paraId="724EF6F2" w14:textId="77777777" w:rsidR="00D57E9D" w:rsidRPr="004B11D6" w:rsidRDefault="00000000" w:rsidP="005F005E">
            <w:pPr>
              <w:spacing w:after="0" w:line="240" w:lineRule="auto"/>
              <w:jc w:val="center"/>
              <w:rPr>
                <w:sz w:val="22"/>
              </w:rPr>
            </w:pPr>
            <w:r w:rsidRPr="004B11D6">
              <w:rPr>
                <w:sz w:val="22"/>
              </w:rPr>
              <w:t>0.996</w:t>
            </w:r>
          </w:p>
        </w:tc>
        <w:tc>
          <w:tcPr>
            <w:tcW w:w="2880" w:type="dxa"/>
            <w:vAlign w:val="center"/>
          </w:tcPr>
          <w:p w14:paraId="5A6492C1" w14:textId="77777777" w:rsidR="00D57E9D" w:rsidRPr="004B11D6" w:rsidRDefault="00D57E9D" w:rsidP="005F005E">
            <w:pPr>
              <w:spacing w:after="0" w:line="240" w:lineRule="auto"/>
              <w:jc w:val="center"/>
              <w:rPr>
                <w:sz w:val="22"/>
              </w:rPr>
            </w:pPr>
          </w:p>
        </w:tc>
      </w:tr>
      <w:tr w:rsidR="00D57E9D" w:rsidRPr="004B11D6" w14:paraId="09D4C2F1" w14:textId="77777777" w:rsidTr="004B11D6">
        <w:trPr>
          <w:jc w:val="center"/>
        </w:trPr>
        <w:tc>
          <w:tcPr>
            <w:tcW w:w="2880" w:type="dxa"/>
            <w:vAlign w:val="center"/>
          </w:tcPr>
          <w:p w14:paraId="568CF095" w14:textId="77777777" w:rsidR="00D57E9D" w:rsidRPr="004B11D6" w:rsidRDefault="00000000" w:rsidP="005F005E">
            <w:pPr>
              <w:spacing w:after="0" w:line="240" w:lineRule="auto"/>
              <w:jc w:val="center"/>
              <w:rPr>
                <w:sz w:val="22"/>
              </w:rPr>
            </w:pPr>
            <w:r w:rsidRPr="004B11D6">
              <w:rPr>
                <w:sz w:val="22"/>
              </w:rPr>
              <w:t>HOMA-IR pretest</w:t>
            </w:r>
          </w:p>
        </w:tc>
        <w:tc>
          <w:tcPr>
            <w:tcW w:w="2880" w:type="dxa"/>
            <w:vAlign w:val="center"/>
          </w:tcPr>
          <w:p w14:paraId="77F67066" w14:textId="77777777" w:rsidR="00D57E9D" w:rsidRPr="004B11D6" w:rsidRDefault="00000000" w:rsidP="005F005E">
            <w:pPr>
              <w:spacing w:after="0" w:line="240" w:lineRule="auto"/>
              <w:jc w:val="center"/>
              <w:rPr>
                <w:sz w:val="22"/>
              </w:rPr>
            </w:pPr>
            <w:r w:rsidRPr="004B11D6">
              <w:rPr>
                <w:sz w:val="22"/>
              </w:rPr>
              <w:t>1.61 (0.57-5.47)a</w:t>
            </w:r>
          </w:p>
        </w:tc>
        <w:tc>
          <w:tcPr>
            <w:tcW w:w="2880" w:type="dxa"/>
            <w:vAlign w:val="center"/>
          </w:tcPr>
          <w:p w14:paraId="4442E4F4" w14:textId="77777777" w:rsidR="00D57E9D" w:rsidRPr="004B11D6" w:rsidRDefault="00000000" w:rsidP="005F005E">
            <w:pPr>
              <w:spacing w:after="0" w:line="240" w:lineRule="auto"/>
              <w:jc w:val="center"/>
              <w:rPr>
                <w:sz w:val="22"/>
              </w:rPr>
            </w:pPr>
            <w:r w:rsidRPr="004B11D6">
              <w:rPr>
                <w:sz w:val="22"/>
              </w:rPr>
              <w:t>2.69 +/- 1.04ab</w:t>
            </w:r>
          </w:p>
        </w:tc>
        <w:tc>
          <w:tcPr>
            <w:tcW w:w="2880" w:type="dxa"/>
            <w:vAlign w:val="center"/>
          </w:tcPr>
          <w:p w14:paraId="55562DB2" w14:textId="77777777" w:rsidR="00D57E9D" w:rsidRPr="004B11D6" w:rsidRDefault="00000000" w:rsidP="005F005E">
            <w:pPr>
              <w:spacing w:after="0" w:line="240" w:lineRule="auto"/>
              <w:jc w:val="center"/>
              <w:rPr>
                <w:sz w:val="22"/>
              </w:rPr>
            </w:pPr>
            <w:r w:rsidRPr="004B11D6">
              <w:rPr>
                <w:sz w:val="22"/>
              </w:rPr>
              <w:t>3.67 +/- 1.38b</w:t>
            </w:r>
          </w:p>
        </w:tc>
        <w:tc>
          <w:tcPr>
            <w:tcW w:w="2880" w:type="dxa"/>
            <w:vAlign w:val="center"/>
          </w:tcPr>
          <w:p w14:paraId="6623E353" w14:textId="77777777" w:rsidR="00D57E9D" w:rsidRPr="004B11D6" w:rsidRDefault="00000000" w:rsidP="005F005E">
            <w:pPr>
              <w:spacing w:after="0" w:line="240" w:lineRule="auto"/>
              <w:jc w:val="center"/>
              <w:rPr>
                <w:sz w:val="22"/>
              </w:rPr>
            </w:pPr>
            <w:r w:rsidRPr="004B11D6">
              <w:rPr>
                <w:sz w:val="22"/>
              </w:rPr>
              <w:t>0.025</w:t>
            </w:r>
          </w:p>
        </w:tc>
      </w:tr>
      <w:tr w:rsidR="00D57E9D" w:rsidRPr="004B11D6" w14:paraId="2A79C511" w14:textId="77777777" w:rsidTr="004B11D6">
        <w:trPr>
          <w:jc w:val="center"/>
        </w:trPr>
        <w:tc>
          <w:tcPr>
            <w:tcW w:w="2880" w:type="dxa"/>
            <w:vAlign w:val="center"/>
          </w:tcPr>
          <w:p w14:paraId="42475E95" w14:textId="77777777" w:rsidR="00D57E9D" w:rsidRPr="004B11D6" w:rsidRDefault="00000000" w:rsidP="005F005E">
            <w:pPr>
              <w:spacing w:after="0" w:line="240" w:lineRule="auto"/>
              <w:jc w:val="center"/>
              <w:rPr>
                <w:sz w:val="22"/>
              </w:rPr>
            </w:pPr>
            <w:r w:rsidRPr="004B11D6">
              <w:rPr>
                <w:sz w:val="22"/>
              </w:rPr>
              <w:t>HOMA-IR posttest</w:t>
            </w:r>
          </w:p>
        </w:tc>
        <w:tc>
          <w:tcPr>
            <w:tcW w:w="2880" w:type="dxa"/>
            <w:vAlign w:val="center"/>
          </w:tcPr>
          <w:p w14:paraId="47045B76" w14:textId="77777777" w:rsidR="00D57E9D" w:rsidRPr="004B11D6" w:rsidRDefault="00000000" w:rsidP="005F005E">
            <w:pPr>
              <w:spacing w:after="0" w:line="240" w:lineRule="auto"/>
              <w:jc w:val="center"/>
              <w:rPr>
                <w:sz w:val="22"/>
              </w:rPr>
            </w:pPr>
            <w:r w:rsidRPr="004B11D6">
              <w:rPr>
                <w:sz w:val="22"/>
              </w:rPr>
              <w:t>1.61 (0.61-6.50)</w:t>
            </w:r>
          </w:p>
        </w:tc>
        <w:tc>
          <w:tcPr>
            <w:tcW w:w="2880" w:type="dxa"/>
            <w:vAlign w:val="center"/>
          </w:tcPr>
          <w:p w14:paraId="0D3595D6" w14:textId="77777777" w:rsidR="00D57E9D" w:rsidRPr="004B11D6" w:rsidRDefault="00000000" w:rsidP="005F005E">
            <w:pPr>
              <w:spacing w:after="0" w:line="240" w:lineRule="auto"/>
              <w:jc w:val="center"/>
              <w:rPr>
                <w:sz w:val="22"/>
              </w:rPr>
            </w:pPr>
            <w:r w:rsidRPr="004B11D6">
              <w:rPr>
                <w:sz w:val="22"/>
              </w:rPr>
              <w:t>1.87 +/- 0.67</w:t>
            </w:r>
          </w:p>
        </w:tc>
        <w:tc>
          <w:tcPr>
            <w:tcW w:w="2880" w:type="dxa"/>
            <w:vAlign w:val="center"/>
          </w:tcPr>
          <w:p w14:paraId="5BC1EFA8" w14:textId="77777777" w:rsidR="00D57E9D" w:rsidRPr="004B11D6" w:rsidRDefault="00000000" w:rsidP="005F005E">
            <w:pPr>
              <w:spacing w:after="0" w:line="240" w:lineRule="auto"/>
              <w:jc w:val="center"/>
              <w:rPr>
                <w:sz w:val="22"/>
              </w:rPr>
            </w:pPr>
            <w:r w:rsidRPr="004B11D6">
              <w:rPr>
                <w:sz w:val="22"/>
              </w:rPr>
              <w:t>2.97 +/- 1.70</w:t>
            </w:r>
          </w:p>
        </w:tc>
        <w:tc>
          <w:tcPr>
            <w:tcW w:w="2880" w:type="dxa"/>
            <w:vAlign w:val="center"/>
          </w:tcPr>
          <w:p w14:paraId="3A13F3B9" w14:textId="77777777" w:rsidR="00D57E9D" w:rsidRPr="004B11D6" w:rsidRDefault="00000000" w:rsidP="005F005E">
            <w:pPr>
              <w:spacing w:after="0" w:line="240" w:lineRule="auto"/>
              <w:jc w:val="center"/>
              <w:rPr>
                <w:sz w:val="22"/>
              </w:rPr>
            </w:pPr>
            <w:r w:rsidRPr="004B11D6">
              <w:rPr>
                <w:sz w:val="22"/>
              </w:rPr>
              <w:t>0.179</w:t>
            </w:r>
          </w:p>
        </w:tc>
      </w:tr>
      <w:tr w:rsidR="00D57E9D" w:rsidRPr="004B11D6" w14:paraId="0C6CE853" w14:textId="77777777" w:rsidTr="004B11D6">
        <w:trPr>
          <w:jc w:val="center"/>
        </w:trPr>
        <w:tc>
          <w:tcPr>
            <w:tcW w:w="2880" w:type="dxa"/>
            <w:vAlign w:val="center"/>
          </w:tcPr>
          <w:p w14:paraId="1C89F43F" w14:textId="77777777" w:rsidR="00D57E9D" w:rsidRPr="004B11D6" w:rsidRDefault="00000000" w:rsidP="005F005E">
            <w:pPr>
              <w:spacing w:after="0" w:line="240" w:lineRule="auto"/>
              <w:jc w:val="center"/>
              <w:rPr>
                <w:sz w:val="22"/>
              </w:rPr>
            </w:pPr>
            <w:r w:rsidRPr="004B11D6">
              <w:rPr>
                <w:sz w:val="22"/>
              </w:rPr>
              <w:t>Within-group p</w:t>
            </w:r>
          </w:p>
        </w:tc>
        <w:tc>
          <w:tcPr>
            <w:tcW w:w="2880" w:type="dxa"/>
            <w:vAlign w:val="center"/>
          </w:tcPr>
          <w:p w14:paraId="736BCAE8" w14:textId="77777777" w:rsidR="00D57E9D" w:rsidRPr="004B11D6" w:rsidRDefault="00000000" w:rsidP="005F005E">
            <w:pPr>
              <w:spacing w:after="0" w:line="240" w:lineRule="auto"/>
              <w:jc w:val="center"/>
              <w:rPr>
                <w:sz w:val="22"/>
              </w:rPr>
            </w:pPr>
            <w:r w:rsidRPr="004B11D6">
              <w:rPr>
                <w:sz w:val="22"/>
              </w:rPr>
              <w:t>0.420</w:t>
            </w:r>
          </w:p>
        </w:tc>
        <w:tc>
          <w:tcPr>
            <w:tcW w:w="2880" w:type="dxa"/>
            <w:vAlign w:val="center"/>
          </w:tcPr>
          <w:p w14:paraId="09542510" w14:textId="77777777" w:rsidR="00D57E9D" w:rsidRPr="004B11D6" w:rsidRDefault="00000000" w:rsidP="005F005E">
            <w:pPr>
              <w:spacing w:after="0" w:line="240" w:lineRule="auto"/>
              <w:jc w:val="center"/>
              <w:rPr>
                <w:sz w:val="22"/>
              </w:rPr>
            </w:pPr>
            <w:r w:rsidRPr="004B11D6">
              <w:rPr>
                <w:sz w:val="22"/>
              </w:rPr>
              <w:t>0.061</w:t>
            </w:r>
          </w:p>
        </w:tc>
        <w:tc>
          <w:tcPr>
            <w:tcW w:w="2880" w:type="dxa"/>
            <w:vAlign w:val="center"/>
          </w:tcPr>
          <w:p w14:paraId="7C1E972C" w14:textId="77777777" w:rsidR="00D57E9D" w:rsidRPr="004B11D6" w:rsidRDefault="00000000" w:rsidP="005F005E">
            <w:pPr>
              <w:spacing w:after="0" w:line="240" w:lineRule="auto"/>
              <w:jc w:val="center"/>
              <w:rPr>
                <w:sz w:val="22"/>
              </w:rPr>
            </w:pPr>
            <w:r w:rsidRPr="004B11D6">
              <w:rPr>
                <w:sz w:val="22"/>
              </w:rPr>
              <w:t>0.011</w:t>
            </w:r>
          </w:p>
        </w:tc>
        <w:tc>
          <w:tcPr>
            <w:tcW w:w="2880" w:type="dxa"/>
            <w:vAlign w:val="center"/>
          </w:tcPr>
          <w:p w14:paraId="3C9A7450" w14:textId="77777777" w:rsidR="00D57E9D" w:rsidRPr="004B11D6" w:rsidRDefault="00D57E9D" w:rsidP="005F005E">
            <w:pPr>
              <w:spacing w:after="0" w:line="240" w:lineRule="auto"/>
              <w:jc w:val="center"/>
              <w:rPr>
                <w:sz w:val="22"/>
              </w:rPr>
            </w:pPr>
          </w:p>
        </w:tc>
      </w:tr>
      <w:tr w:rsidR="00D57E9D" w:rsidRPr="004B11D6" w14:paraId="203C1280" w14:textId="77777777" w:rsidTr="004B11D6">
        <w:trPr>
          <w:jc w:val="center"/>
        </w:trPr>
        <w:tc>
          <w:tcPr>
            <w:tcW w:w="2880" w:type="dxa"/>
            <w:vAlign w:val="center"/>
          </w:tcPr>
          <w:p w14:paraId="491961AA" w14:textId="77777777" w:rsidR="00D57E9D" w:rsidRPr="004B11D6" w:rsidRDefault="00000000" w:rsidP="005F005E">
            <w:pPr>
              <w:spacing w:after="0" w:line="240" w:lineRule="auto"/>
              <w:jc w:val="center"/>
              <w:rPr>
                <w:sz w:val="22"/>
              </w:rPr>
            </w:pPr>
            <w:r w:rsidRPr="004B11D6">
              <w:rPr>
                <w:sz w:val="22"/>
              </w:rPr>
              <w:t>HOMA-Beta pretest</w:t>
            </w:r>
          </w:p>
        </w:tc>
        <w:tc>
          <w:tcPr>
            <w:tcW w:w="2880" w:type="dxa"/>
            <w:vAlign w:val="center"/>
          </w:tcPr>
          <w:p w14:paraId="6DC4825C" w14:textId="77777777" w:rsidR="00D57E9D" w:rsidRPr="004B11D6" w:rsidRDefault="00000000" w:rsidP="005F005E">
            <w:pPr>
              <w:spacing w:after="0" w:line="240" w:lineRule="auto"/>
              <w:jc w:val="center"/>
              <w:rPr>
                <w:sz w:val="22"/>
              </w:rPr>
            </w:pPr>
            <w:r w:rsidRPr="004B11D6">
              <w:rPr>
                <w:sz w:val="22"/>
              </w:rPr>
              <w:t>165 (61.40-474.20)</w:t>
            </w:r>
          </w:p>
        </w:tc>
        <w:tc>
          <w:tcPr>
            <w:tcW w:w="2880" w:type="dxa"/>
            <w:vAlign w:val="center"/>
          </w:tcPr>
          <w:p w14:paraId="26C9E7D4" w14:textId="77777777" w:rsidR="00D57E9D" w:rsidRPr="004B11D6" w:rsidRDefault="00000000" w:rsidP="005F005E">
            <w:pPr>
              <w:spacing w:after="0" w:line="240" w:lineRule="auto"/>
              <w:jc w:val="center"/>
              <w:rPr>
                <w:sz w:val="22"/>
              </w:rPr>
            </w:pPr>
            <w:r w:rsidRPr="004B11D6">
              <w:rPr>
                <w:sz w:val="22"/>
              </w:rPr>
              <w:t>228.80 +/- 86.98</w:t>
            </w:r>
          </w:p>
        </w:tc>
        <w:tc>
          <w:tcPr>
            <w:tcW w:w="2880" w:type="dxa"/>
            <w:vAlign w:val="center"/>
          </w:tcPr>
          <w:p w14:paraId="2ACF72C7" w14:textId="77777777" w:rsidR="00D57E9D" w:rsidRPr="004B11D6" w:rsidRDefault="00000000" w:rsidP="005F005E">
            <w:pPr>
              <w:spacing w:after="0" w:line="240" w:lineRule="auto"/>
              <w:jc w:val="center"/>
              <w:rPr>
                <w:sz w:val="22"/>
              </w:rPr>
            </w:pPr>
            <w:r w:rsidRPr="004B11D6">
              <w:rPr>
                <w:sz w:val="22"/>
              </w:rPr>
              <w:t>226.98 +/- 95.45</w:t>
            </w:r>
          </w:p>
        </w:tc>
        <w:tc>
          <w:tcPr>
            <w:tcW w:w="2880" w:type="dxa"/>
            <w:vAlign w:val="center"/>
          </w:tcPr>
          <w:p w14:paraId="7373100F" w14:textId="77777777" w:rsidR="00D57E9D" w:rsidRPr="004B11D6" w:rsidRDefault="00000000" w:rsidP="005F005E">
            <w:pPr>
              <w:spacing w:after="0" w:line="240" w:lineRule="auto"/>
              <w:jc w:val="center"/>
              <w:rPr>
                <w:sz w:val="22"/>
              </w:rPr>
            </w:pPr>
            <w:r w:rsidRPr="004B11D6">
              <w:rPr>
                <w:sz w:val="22"/>
              </w:rPr>
              <w:t>0.520</w:t>
            </w:r>
          </w:p>
        </w:tc>
      </w:tr>
      <w:tr w:rsidR="00D57E9D" w:rsidRPr="004B11D6" w14:paraId="61A60854" w14:textId="77777777" w:rsidTr="004B11D6">
        <w:trPr>
          <w:jc w:val="center"/>
        </w:trPr>
        <w:tc>
          <w:tcPr>
            <w:tcW w:w="2880" w:type="dxa"/>
            <w:vAlign w:val="center"/>
          </w:tcPr>
          <w:p w14:paraId="3B9E8680" w14:textId="77777777" w:rsidR="00D57E9D" w:rsidRPr="004B11D6" w:rsidRDefault="00000000" w:rsidP="005F005E">
            <w:pPr>
              <w:spacing w:after="0" w:line="240" w:lineRule="auto"/>
              <w:jc w:val="center"/>
              <w:rPr>
                <w:sz w:val="22"/>
              </w:rPr>
            </w:pPr>
            <w:r w:rsidRPr="004B11D6">
              <w:rPr>
                <w:sz w:val="22"/>
              </w:rPr>
              <w:t>HOMA-Beta posttest</w:t>
            </w:r>
          </w:p>
        </w:tc>
        <w:tc>
          <w:tcPr>
            <w:tcW w:w="2880" w:type="dxa"/>
            <w:vAlign w:val="center"/>
          </w:tcPr>
          <w:p w14:paraId="4B9AB9B6" w14:textId="77777777" w:rsidR="00D57E9D" w:rsidRPr="004B11D6" w:rsidRDefault="00000000" w:rsidP="005F005E">
            <w:pPr>
              <w:spacing w:after="0" w:line="240" w:lineRule="auto"/>
              <w:jc w:val="center"/>
              <w:rPr>
                <w:sz w:val="22"/>
              </w:rPr>
            </w:pPr>
            <w:r w:rsidRPr="004B11D6">
              <w:rPr>
                <w:sz w:val="22"/>
              </w:rPr>
              <w:t>186.80 (64.00-585.60)</w:t>
            </w:r>
          </w:p>
        </w:tc>
        <w:tc>
          <w:tcPr>
            <w:tcW w:w="2880" w:type="dxa"/>
            <w:vAlign w:val="center"/>
          </w:tcPr>
          <w:p w14:paraId="09D35376" w14:textId="77777777" w:rsidR="00D57E9D" w:rsidRPr="004B11D6" w:rsidRDefault="00000000" w:rsidP="005F005E">
            <w:pPr>
              <w:spacing w:after="0" w:line="240" w:lineRule="auto"/>
              <w:jc w:val="center"/>
              <w:rPr>
                <w:sz w:val="22"/>
              </w:rPr>
            </w:pPr>
            <w:r w:rsidRPr="004B11D6">
              <w:rPr>
                <w:sz w:val="22"/>
              </w:rPr>
              <w:t>185.72 +/- 34.89</w:t>
            </w:r>
          </w:p>
        </w:tc>
        <w:tc>
          <w:tcPr>
            <w:tcW w:w="2880" w:type="dxa"/>
            <w:vAlign w:val="center"/>
          </w:tcPr>
          <w:p w14:paraId="0B358F44" w14:textId="77777777" w:rsidR="00D57E9D" w:rsidRPr="004B11D6" w:rsidRDefault="00000000" w:rsidP="005F005E">
            <w:pPr>
              <w:spacing w:after="0" w:line="240" w:lineRule="auto"/>
              <w:jc w:val="center"/>
              <w:rPr>
                <w:sz w:val="22"/>
              </w:rPr>
            </w:pPr>
            <w:r w:rsidRPr="004B11D6">
              <w:rPr>
                <w:sz w:val="22"/>
              </w:rPr>
              <w:t>226.90 +/- 118.69</w:t>
            </w:r>
          </w:p>
        </w:tc>
        <w:tc>
          <w:tcPr>
            <w:tcW w:w="2880" w:type="dxa"/>
            <w:vAlign w:val="center"/>
          </w:tcPr>
          <w:p w14:paraId="20C5DC6D" w14:textId="77777777" w:rsidR="00D57E9D" w:rsidRPr="004B11D6" w:rsidRDefault="00000000" w:rsidP="005F005E">
            <w:pPr>
              <w:spacing w:after="0" w:line="240" w:lineRule="auto"/>
              <w:jc w:val="center"/>
              <w:rPr>
                <w:sz w:val="22"/>
              </w:rPr>
            </w:pPr>
            <w:r w:rsidRPr="004B11D6">
              <w:rPr>
                <w:sz w:val="22"/>
              </w:rPr>
              <w:t>0.810</w:t>
            </w:r>
          </w:p>
        </w:tc>
      </w:tr>
      <w:tr w:rsidR="00D57E9D" w:rsidRPr="004B11D6" w14:paraId="0121B8B1" w14:textId="77777777" w:rsidTr="004B11D6">
        <w:trPr>
          <w:jc w:val="center"/>
        </w:trPr>
        <w:tc>
          <w:tcPr>
            <w:tcW w:w="2880" w:type="dxa"/>
            <w:vAlign w:val="center"/>
          </w:tcPr>
          <w:p w14:paraId="399A6A57" w14:textId="77777777" w:rsidR="00D57E9D" w:rsidRPr="004B11D6" w:rsidRDefault="00000000" w:rsidP="005F005E">
            <w:pPr>
              <w:spacing w:after="0" w:line="240" w:lineRule="auto"/>
              <w:jc w:val="center"/>
              <w:rPr>
                <w:sz w:val="22"/>
              </w:rPr>
            </w:pPr>
            <w:r w:rsidRPr="004B11D6">
              <w:rPr>
                <w:sz w:val="22"/>
              </w:rPr>
              <w:t>Within-group p</w:t>
            </w:r>
          </w:p>
        </w:tc>
        <w:tc>
          <w:tcPr>
            <w:tcW w:w="2880" w:type="dxa"/>
            <w:vAlign w:val="center"/>
          </w:tcPr>
          <w:p w14:paraId="73EE4DB0" w14:textId="77777777" w:rsidR="00D57E9D" w:rsidRPr="004B11D6" w:rsidRDefault="00000000" w:rsidP="005F005E">
            <w:pPr>
              <w:spacing w:after="0" w:line="240" w:lineRule="auto"/>
              <w:jc w:val="center"/>
              <w:rPr>
                <w:sz w:val="22"/>
              </w:rPr>
            </w:pPr>
            <w:r w:rsidRPr="004B11D6">
              <w:rPr>
                <w:sz w:val="22"/>
              </w:rPr>
              <w:t>0.122</w:t>
            </w:r>
          </w:p>
        </w:tc>
        <w:tc>
          <w:tcPr>
            <w:tcW w:w="2880" w:type="dxa"/>
            <w:vAlign w:val="center"/>
          </w:tcPr>
          <w:p w14:paraId="18276116" w14:textId="77777777" w:rsidR="00D57E9D" w:rsidRPr="004B11D6" w:rsidRDefault="00000000" w:rsidP="005F005E">
            <w:pPr>
              <w:spacing w:after="0" w:line="240" w:lineRule="auto"/>
              <w:jc w:val="center"/>
              <w:rPr>
                <w:sz w:val="22"/>
              </w:rPr>
            </w:pPr>
            <w:r w:rsidRPr="004B11D6">
              <w:rPr>
                <w:sz w:val="22"/>
              </w:rPr>
              <w:t>0.174</w:t>
            </w:r>
          </w:p>
        </w:tc>
        <w:tc>
          <w:tcPr>
            <w:tcW w:w="2880" w:type="dxa"/>
            <w:vAlign w:val="center"/>
          </w:tcPr>
          <w:p w14:paraId="39C43E1E" w14:textId="77777777" w:rsidR="00D57E9D" w:rsidRPr="004B11D6" w:rsidRDefault="00000000" w:rsidP="005F005E">
            <w:pPr>
              <w:spacing w:after="0" w:line="240" w:lineRule="auto"/>
              <w:jc w:val="center"/>
              <w:rPr>
                <w:sz w:val="22"/>
              </w:rPr>
            </w:pPr>
            <w:r w:rsidRPr="004B11D6">
              <w:rPr>
                <w:sz w:val="22"/>
              </w:rPr>
              <w:t>0.996</w:t>
            </w:r>
          </w:p>
        </w:tc>
        <w:tc>
          <w:tcPr>
            <w:tcW w:w="2880" w:type="dxa"/>
            <w:vAlign w:val="center"/>
          </w:tcPr>
          <w:p w14:paraId="388FD66C" w14:textId="77777777" w:rsidR="00D57E9D" w:rsidRPr="004B11D6" w:rsidRDefault="00D57E9D" w:rsidP="005F005E">
            <w:pPr>
              <w:spacing w:after="0" w:line="240" w:lineRule="auto"/>
              <w:jc w:val="center"/>
              <w:rPr>
                <w:sz w:val="22"/>
              </w:rPr>
            </w:pPr>
          </w:p>
        </w:tc>
      </w:tr>
    </w:tbl>
    <w:p w14:paraId="05B70E69" w14:textId="77777777" w:rsidR="00D57E9D" w:rsidRPr="004B11D6" w:rsidRDefault="00000000" w:rsidP="004B11D6">
      <w:pPr>
        <w:spacing w:after="0" w:line="360" w:lineRule="auto"/>
        <w:jc w:val="both"/>
        <w:rPr>
          <w:sz w:val="32"/>
          <w:szCs w:val="28"/>
        </w:rPr>
      </w:pPr>
      <w:r w:rsidRPr="004B11D6">
        <w:rPr>
          <w:sz w:val="20"/>
          <w:szCs w:val="28"/>
        </w:rPr>
        <w:t>Values are presented as mean +/- SD or median (minimum-maximum). Different superscript letters indicate significant between-group differences. FBG: fasting blood glucose. Kruskal-Wallis followed by Mann-Whitney U, Brown-Forsythe followed by Games-Howell, paired t-test, or Wilcoxon signed-rank test was used as appropriate.</w:t>
      </w:r>
    </w:p>
    <w:p w14:paraId="5AB076C9" w14:textId="77777777" w:rsidR="00D57E9D" w:rsidRDefault="00000000">
      <w:r>
        <w:br w:type="page"/>
      </w:r>
    </w:p>
    <w:p w14:paraId="3EC9DB8A" w14:textId="77777777" w:rsidR="00D57E9D" w:rsidRPr="004B11D6" w:rsidRDefault="00000000">
      <w:pPr>
        <w:spacing w:after="0" w:line="480" w:lineRule="auto"/>
        <w:rPr>
          <w:sz w:val="32"/>
          <w:szCs w:val="28"/>
        </w:rPr>
      </w:pPr>
      <w:r w:rsidRPr="004B11D6">
        <w:rPr>
          <w:b/>
          <w:szCs w:val="28"/>
        </w:rPr>
        <w:lastRenderedPageBreak/>
        <w:t>Table 3. Weekly monitoring of random blood glucose and dietary intake in all participants.</w:t>
      </w:r>
    </w:p>
    <w:tbl>
      <w:tblPr>
        <w:tblW w:w="0" w:type="auto"/>
        <w:jc w:val="center"/>
        <w:tblBorders>
          <w:top w:val="single" w:sz="4" w:space="0" w:color="808080"/>
          <w:bottom w:val="single" w:sz="4" w:space="0" w:color="808080"/>
        </w:tblBorders>
        <w:tblLook w:val="04A0" w:firstRow="1" w:lastRow="0" w:firstColumn="1" w:lastColumn="0" w:noHBand="0" w:noVBand="1"/>
      </w:tblPr>
      <w:tblGrid>
        <w:gridCol w:w="1563"/>
        <w:gridCol w:w="955"/>
        <w:gridCol w:w="1134"/>
        <w:gridCol w:w="1134"/>
        <w:gridCol w:w="1276"/>
        <w:gridCol w:w="1417"/>
        <w:gridCol w:w="1560"/>
        <w:gridCol w:w="1689"/>
      </w:tblGrid>
      <w:tr w:rsidR="00D57E9D" w:rsidRPr="004B11D6" w14:paraId="39C993DC" w14:textId="77777777" w:rsidTr="005F005E">
        <w:trPr>
          <w:tblHeader/>
          <w:jc w:val="center"/>
        </w:trPr>
        <w:tc>
          <w:tcPr>
            <w:tcW w:w="1563" w:type="dxa"/>
            <w:tcBorders>
              <w:bottom w:val="single" w:sz="4" w:space="0" w:color="auto"/>
            </w:tcBorders>
            <w:vAlign w:val="center"/>
          </w:tcPr>
          <w:p w14:paraId="60F8018A" w14:textId="77777777" w:rsidR="00D57E9D" w:rsidRPr="004B11D6" w:rsidRDefault="00000000" w:rsidP="005F005E">
            <w:pPr>
              <w:spacing w:after="0" w:line="240" w:lineRule="auto"/>
              <w:jc w:val="center"/>
              <w:rPr>
                <w:sz w:val="22"/>
              </w:rPr>
            </w:pPr>
            <w:r w:rsidRPr="004B11D6">
              <w:rPr>
                <w:b/>
                <w:sz w:val="22"/>
              </w:rPr>
              <w:t>Variable</w:t>
            </w:r>
          </w:p>
        </w:tc>
        <w:tc>
          <w:tcPr>
            <w:tcW w:w="955" w:type="dxa"/>
            <w:tcBorders>
              <w:bottom w:val="single" w:sz="4" w:space="0" w:color="auto"/>
            </w:tcBorders>
            <w:vAlign w:val="center"/>
          </w:tcPr>
          <w:p w14:paraId="2560051E" w14:textId="77777777" w:rsidR="00D57E9D" w:rsidRPr="004B11D6" w:rsidRDefault="00000000" w:rsidP="005F005E">
            <w:pPr>
              <w:spacing w:after="0" w:line="240" w:lineRule="auto"/>
              <w:jc w:val="center"/>
              <w:rPr>
                <w:sz w:val="22"/>
              </w:rPr>
            </w:pPr>
            <w:r w:rsidRPr="004B11D6">
              <w:rPr>
                <w:b/>
                <w:sz w:val="22"/>
              </w:rPr>
              <w:t>Week</w:t>
            </w:r>
          </w:p>
        </w:tc>
        <w:tc>
          <w:tcPr>
            <w:tcW w:w="1134" w:type="dxa"/>
            <w:tcBorders>
              <w:bottom w:val="single" w:sz="4" w:space="0" w:color="auto"/>
            </w:tcBorders>
            <w:vAlign w:val="center"/>
          </w:tcPr>
          <w:p w14:paraId="6FB11EA5" w14:textId="77777777" w:rsidR="00D57E9D" w:rsidRPr="004B11D6" w:rsidRDefault="00000000" w:rsidP="005F005E">
            <w:pPr>
              <w:spacing w:after="0" w:line="240" w:lineRule="auto"/>
              <w:jc w:val="center"/>
              <w:rPr>
                <w:sz w:val="22"/>
              </w:rPr>
            </w:pPr>
            <w:r w:rsidRPr="004B11D6">
              <w:rPr>
                <w:b/>
                <w:sz w:val="22"/>
              </w:rPr>
              <w:t>Mean</w:t>
            </w:r>
          </w:p>
        </w:tc>
        <w:tc>
          <w:tcPr>
            <w:tcW w:w="1134" w:type="dxa"/>
            <w:tcBorders>
              <w:bottom w:val="single" w:sz="4" w:space="0" w:color="auto"/>
            </w:tcBorders>
            <w:vAlign w:val="center"/>
          </w:tcPr>
          <w:p w14:paraId="78F19C78" w14:textId="77777777" w:rsidR="00D57E9D" w:rsidRPr="004B11D6" w:rsidRDefault="00000000" w:rsidP="005F005E">
            <w:pPr>
              <w:spacing w:after="0" w:line="240" w:lineRule="auto"/>
              <w:jc w:val="center"/>
              <w:rPr>
                <w:sz w:val="22"/>
              </w:rPr>
            </w:pPr>
            <w:r w:rsidRPr="004B11D6">
              <w:rPr>
                <w:b/>
                <w:sz w:val="22"/>
              </w:rPr>
              <w:t>SD</w:t>
            </w:r>
          </w:p>
        </w:tc>
        <w:tc>
          <w:tcPr>
            <w:tcW w:w="1276" w:type="dxa"/>
            <w:tcBorders>
              <w:bottom w:val="single" w:sz="4" w:space="0" w:color="auto"/>
            </w:tcBorders>
            <w:vAlign w:val="center"/>
          </w:tcPr>
          <w:p w14:paraId="680CA399" w14:textId="77777777" w:rsidR="00D57E9D" w:rsidRPr="004B11D6" w:rsidRDefault="00000000" w:rsidP="005F005E">
            <w:pPr>
              <w:spacing w:after="0" w:line="240" w:lineRule="auto"/>
              <w:jc w:val="center"/>
              <w:rPr>
                <w:sz w:val="22"/>
              </w:rPr>
            </w:pPr>
            <w:r w:rsidRPr="004B11D6">
              <w:rPr>
                <w:b/>
                <w:sz w:val="22"/>
              </w:rPr>
              <w:t>Median</w:t>
            </w:r>
          </w:p>
        </w:tc>
        <w:tc>
          <w:tcPr>
            <w:tcW w:w="1417" w:type="dxa"/>
            <w:tcBorders>
              <w:bottom w:val="single" w:sz="4" w:space="0" w:color="auto"/>
            </w:tcBorders>
            <w:vAlign w:val="center"/>
          </w:tcPr>
          <w:p w14:paraId="47ED1619" w14:textId="77777777" w:rsidR="00D57E9D" w:rsidRPr="004B11D6" w:rsidRDefault="00000000" w:rsidP="005F005E">
            <w:pPr>
              <w:spacing w:after="0" w:line="240" w:lineRule="auto"/>
              <w:jc w:val="center"/>
              <w:rPr>
                <w:sz w:val="22"/>
              </w:rPr>
            </w:pPr>
            <w:r w:rsidRPr="004B11D6">
              <w:rPr>
                <w:b/>
                <w:sz w:val="22"/>
              </w:rPr>
              <w:t>Minimum</w:t>
            </w:r>
          </w:p>
        </w:tc>
        <w:tc>
          <w:tcPr>
            <w:tcW w:w="1560" w:type="dxa"/>
            <w:tcBorders>
              <w:bottom w:val="single" w:sz="4" w:space="0" w:color="auto"/>
            </w:tcBorders>
            <w:vAlign w:val="center"/>
          </w:tcPr>
          <w:p w14:paraId="6D759E09" w14:textId="77777777" w:rsidR="00D57E9D" w:rsidRPr="004B11D6" w:rsidRDefault="00000000" w:rsidP="005F005E">
            <w:pPr>
              <w:spacing w:after="0" w:line="240" w:lineRule="auto"/>
              <w:jc w:val="center"/>
              <w:rPr>
                <w:sz w:val="22"/>
              </w:rPr>
            </w:pPr>
            <w:r w:rsidRPr="004B11D6">
              <w:rPr>
                <w:b/>
                <w:sz w:val="22"/>
              </w:rPr>
              <w:t>Maximum</w:t>
            </w:r>
          </w:p>
        </w:tc>
        <w:tc>
          <w:tcPr>
            <w:tcW w:w="1689" w:type="dxa"/>
            <w:tcBorders>
              <w:bottom w:val="single" w:sz="4" w:space="0" w:color="auto"/>
            </w:tcBorders>
            <w:vAlign w:val="center"/>
          </w:tcPr>
          <w:p w14:paraId="543CC11F" w14:textId="77777777" w:rsidR="00D57E9D" w:rsidRPr="004B11D6" w:rsidRDefault="00000000" w:rsidP="005F005E">
            <w:pPr>
              <w:spacing w:after="0" w:line="240" w:lineRule="auto"/>
              <w:jc w:val="center"/>
              <w:rPr>
                <w:sz w:val="22"/>
              </w:rPr>
            </w:pPr>
            <w:r w:rsidRPr="004B11D6">
              <w:rPr>
                <w:b/>
                <w:sz w:val="22"/>
              </w:rPr>
              <w:t>Normality p</w:t>
            </w:r>
          </w:p>
        </w:tc>
      </w:tr>
      <w:tr w:rsidR="00D57E9D" w:rsidRPr="004B11D6" w14:paraId="4B0BF872" w14:textId="77777777" w:rsidTr="005F005E">
        <w:trPr>
          <w:jc w:val="center"/>
        </w:trPr>
        <w:tc>
          <w:tcPr>
            <w:tcW w:w="1563" w:type="dxa"/>
            <w:tcBorders>
              <w:top w:val="single" w:sz="4" w:space="0" w:color="auto"/>
            </w:tcBorders>
            <w:vAlign w:val="center"/>
          </w:tcPr>
          <w:p w14:paraId="053A3159" w14:textId="77777777" w:rsidR="00D57E9D" w:rsidRPr="004B11D6" w:rsidRDefault="00000000" w:rsidP="005F005E">
            <w:pPr>
              <w:spacing w:after="0" w:line="240" w:lineRule="auto"/>
              <w:jc w:val="center"/>
              <w:rPr>
                <w:sz w:val="22"/>
              </w:rPr>
            </w:pPr>
            <w:r w:rsidRPr="004B11D6">
              <w:rPr>
                <w:sz w:val="22"/>
              </w:rPr>
              <w:t>RBG (mg/dL)</w:t>
            </w:r>
          </w:p>
        </w:tc>
        <w:tc>
          <w:tcPr>
            <w:tcW w:w="955" w:type="dxa"/>
            <w:tcBorders>
              <w:top w:val="single" w:sz="4" w:space="0" w:color="auto"/>
            </w:tcBorders>
            <w:vAlign w:val="center"/>
          </w:tcPr>
          <w:p w14:paraId="2483CF51" w14:textId="77777777" w:rsidR="00D57E9D" w:rsidRPr="004B11D6" w:rsidRDefault="00000000" w:rsidP="005F005E">
            <w:pPr>
              <w:spacing w:after="0" w:line="240" w:lineRule="auto"/>
              <w:jc w:val="center"/>
              <w:rPr>
                <w:sz w:val="22"/>
              </w:rPr>
            </w:pPr>
            <w:r w:rsidRPr="004B11D6">
              <w:rPr>
                <w:sz w:val="22"/>
              </w:rPr>
              <w:t>1</w:t>
            </w:r>
          </w:p>
        </w:tc>
        <w:tc>
          <w:tcPr>
            <w:tcW w:w="1134" w:type="dxa"/>
            <w:tcBorders>
              <w:top w:val="single" w:sz="4" w:space="0" w:color="auto"/>
            </w:tcBorders>
            <w:vAlign w:val="center"/>
          </w:tcPr>
          <w:p w14:paraId="6FB521CD" w14:textId="77777777" w:rsidR="00D57E9D" w:rsidRPr="004B11D6" w:rsidRDefault="00000000" w:rsidP="005F005E">
            <w:pPr>
              <w:spacing w:after="0" w:line="240" w:lineRule="auto"/>
              <w:jc w:val="center"/>
              <w:rPr>
                <w:sz w:val="22"/>
              </w:rPr>
            </w:pPr>
            <w:r w:rsidRPr="004B11D6">
              <w:rPr>
                <w:sz w:val="22"/>
              </w:rPr>
              <w:t>143.71</w:t>
            </w:r>
          </w:p>
        </w:tc>
        <w:tc>
          <w:tcPr>
            <w:tcW w:w="1134" w:type="dxa"/>
            <w:tcBorders>
              <w:top w:val="single" w:sz="4" w:space="0" w:color="auto"/>
            </w:tcBorders>
            <w:vAlign w:val="center"/>
          </w:tcPr>
          <w:p w14:paraId="12DEAB57" w14:textId="77777777" w:rsidR="00D57E9D" w:rsidRPr="004B11D6" w:rsidRDefault="00000000" w:rsidP="005F005E">
            <w:pPr>
              <w:spacing w:after="0" w:line="240" w:lineRule="auto"/>
              <w:jc w:val="center"/>
              <w:rPr>
                <w:sz w:val="22"/>
              </w:rPr>
            </w:pPr>
            <w:r w:rsidRPr="004B11D6">
              <w:rPr>
                <w:sz w:val="22"/>
              </w:rPr>
              <w:t>55.18</w:t>
            </w:r>
          </w:p>
        </w:tc>
        <w:tc>
          <w:tcPr>
            <w:tcW w:w="1276" w:type="dxa"/>
            <w:tcBorders>
              <w:top w:val="single" w:sz="4" w:space="0" w:color="auto"/>
            </w:tcBorders>
            <w:vAlign w:val="center"/>
          </w:tcPr>
          <w:p w14:paraId="035FD172" w14:textId="77777777" w:rsidR="00D57E9D" w:rsidRPr="004B11D6" w:rsidRDefault="00000000" w:rsidP="005F005E">
            <w:pPr>
              <w:spacing w:after="0" w:line="240" w:lineRule="auto"/>
              <w:jc w:val="center"/>
              <w:rPr>
                <w:sz w:val="22"/>
              </w:rPr>
            </w:pPr>
            <w:r w:rsidRPr="004B11D6">
              <w:rPr>
                <w:sz w:val="22"/>
              </w:rPr>
              <w:t>128.00</w:t>
            </w:r>
          </w:p>
        </w:tc>
        <w:tc>
          <w:tcPr>
            <w:tcW w:w="1417" w:type="dxa"/>
            <w:tcBorders>
              <w:top w:val="single" w:sz="4" w:space="0" w:color="auto"/>
            </w:tcBorders>
            <w:vAlign w:val="center"/>
          </w:tcPr>
          <w:p w14:paraId="0DF2B5AB" w14:textId="77777777" w:rsidR="00D57E9D" w:rsidRPr="004B11D6" w:rsidRDefault="00000000" w:rsidP="005F005E">
            <w:pPr>
              <w:spacing w:after="0" w:line="240" w:lineRule="auto"/>
              <w:jc w:val="center"/>
              <w:rPr>
                <w:sz w:val="22"/>
              </w:rPr>
            </w:pPr>
            <w:r w:rsidRPr="004B11D6">
              <w:rPr>
                <w:sz w:val="22"/>
              </w:rPr>
              <w:t>86.00</w:t>
            </w:r>
          </w:p>
        </w:tc>
        <w:tc>
          <w:tcPr>
            <w:tcW w:w="1560" w:type="dxa"/>
            <w:tcBorders>
              <w:top w:val="single" w:sz="4" w:space="0" w:color="auto"/>
            </w:tcBorders>
            <w:vAlign w:val="center"/>
          </w:tcPr>
          <w:p w14:paraId="33301DE4" w14:textId="77777777" w:rsidR="00D57E9D" w:rsidRPr="004B11D6" w:rsidRDefault="00000000" w:rsidP="005F005E">
            <w:pPr>
              <w:spacing w:after="0" w:line="240" w:lineRule="auto"/>
              <w:jc w:val="center"/>
              <w:rPr>
                <w:sz w:val="22"/>
              </w:rPr>
            </w:pPr>
            <w:r w:rsidRPr="004B11D6">
              <w:rPr>
                <w:sz w:val="22"/>
              </w:rPr>
              <w:t>335.00</w:t>
            </w:r>
          </w:p>
        </w:tc>
        <w:tc>
          <w:tcPr>
            <w:tcW w:w="1689" w:type="dxa"/>
            <w:tcBorders>
              <w:top w:val="single" w:sz="4" w:space="0" w:color="auto"/>
            </w:tcBorders>
            <w:vAlign w:val="center"/>
          </w:tcPr>
          <w:p w14:paraId="57F77337" w14:textId="77777777" w:rsidR="00D57E9D" w:rsidRPr="004B11D6" w:rsidRDefault="00000000" w:rsidP="005F005E">
            <w:pPr>
              <w:spacing w:after="0" w:line="240" w:lineRule="auto"/>
              <w:jc w:val="center"/>
              <w:rPr>
                <w:sz w:val="22"/>
              </w:rPr>
            </w:pPr>
            <w:r w:rsidRPr="004B11D6">
              <w:rPr>
                <w:sz w:val="22"/>
              </w:rPr>
              <w:t>&lt;0.001</w:t>
            </w:r>
          </w:p>
        </w:tc>
      </w:tr>
      <w:tr w:rsidR="00D57E9D" w:rsidRPr="004B11D6" w14:paraId="434D2374" w14:textId="77777777" w:rsidTr="005F005E">
        <w:trPr>
          <w:jc w:val="center"/>
        </w:trPr>
        <w:tc>
          <w:tcPr>
            <w:tcW w:w="1563" w:type="dxa"/>
            <w:vAlign w:val="center"/>
          </w:tcPr>
          <w:p w14:paraId="254703BC" w14:textId="77777777" w:rsidR="00D57E9D" w:rsidRPr="004B11D6" w:rsidRDefault="00000000" w:rsidP="005F005E">
            <w:pPr>
              <w:spacing w:after="0" w:line="240" w:lineRule="auto"/>
              <w:jc w:val="center"/>
              <w:rPr>
                <w:sz w:val="22"/>
              </w:rPr>
            </w:pPr>
            <w:r w:rsidRPr="004B11D6">
              <w:rPr>
                <w:sz w:val="22"/>
              </w:rPr>
              <w:t>RBG (mg/dL)</w:t>
            </w:r>
          </w:p>
        </w:tc>
        <w:tc>
          <w:tcPr>
            <w:tcW w:w="955" w:type="dxa"/>
            <w:vAlign w:val="center"/>
          </w:tcPr>
          <w:p w14:paraId="3067005D" w14:textId="77777777" w:rsidR="00D57E9D" w:rsidRPr="004B11D6" w:rsidRDefault="00000000" w:rsidP="005F005E">
            <w:pPr>
              <w:spacing w:after="0" w:line="240" w:lineRule="auto"/>
              <w:jc w:val="center"/>
              <w:rPr>
                <w:sz w:val="22"/>
              </w:rPr>
            </w:pPr>
            <w:r w:rsidRPr="004B11D6">
              <w:rPr>
                <w:sz w:val="22"/>
              </w:rPr>
              <w:t>2</w:t>
            </w:r>
          </w:p>
        </w:tc>
        <w:tc>
          <w:tcPr>
            <w:tcW w:w="1134" w:type="dxa"/>
            <w:vAlign w:val="center"/>
          </w:tcPr>
          <w:p w14:paraId="7A85CB0B" w14:textId="77777777" w:rsidR="00D57E9D" w:rsidRPr="004B11D6" w:rsidRDefault="00000000" w:rsidP="005F005E">
            <w:pPr>
              <w:spacing w:after="0" w:line="240" w:lineRule="auto"/>
              <w:jc w:val="center"/>
              <w:rPr>
                <w:sz w:val="22"/>
              </w:rPr>
            </w:pPr>
            <w:r w:rsidRPr="004B11D6">
              <w:rPr>
                <w:sz w:val="22"/>
              </w:rPr>
              <w:t>136.34</w:t>
            </w:r>
          </w:p>
        </w:tc>
        <w:tc>
          <w:tcPr>
            <w:tcW w:w="1134" w:type="dxa"/>
            <w:vAlign w:val="center"/>
          </w:tcPr>
          <w:p w14:paraId="79CB6E56" w14:textId="77777777" w:rsidR="00D57E9D" w:rsidRPr="004B11D6" w:rsidRDefault="00000000" w:rsidP="005F005E">
            <w:pPr>
              <w:spacing w:after="0" w:line="240" w:lineRule="auto"/>
              <w:jc w:val="center"/>
              <w:rPr>
                <w:sz w:val="22"/>
              </w:rPr>
            </w:pPr>
            <w:r w:rsidRPr="004B11D6">
              <w:rPr>
                <w:sz w:val="22"/>
              </w:rPr>
              <w:t>48.19</w:t>
            </w:r>
          </w:p>
        </w:tc>
        <w:tc>
          <w:tcPr>
            <w:tcW w:w="1276" w:type="dxa"/>
            <w:vAlign w:val="center"/>
          </w:tcPr>
          <w:p w14:paraId="0C54D780" w14:textId="77777777" w:rsidR="00D57E9D" w:rsidRPr="004B11D6" w:rsidRDefault="00000000" w:rsidP="005F005E">
            <w:pPr>
              <w:spacing w:after="0" w:line="240" w:lineRule="auto"/>
              <w:jc w:val="center"/>
              <w:rPr>
                <w:sz w:val="22"/>
              </w:rPr>
            </w:pPr>
            <w:r w:rsidRPr="004B11D6">
              <w:rPr>
                <w:sz w:val="22"/>
              </w:rPr>
              <w:t>121.00</w:t>
            </w:r>
          </w:p>
        </w:tc>
        <w:tc>
          <w:tcPr>
            <w:tcW w:w="1417" w:type="dxa"/>
            <w:vAlign w:val="center"/>
          </w:tcPr>
          <w:p w14:paraId="2DDBFF86" w14:textId="77777777" w:rsidR="00D57E9D" w:rsidRPr="004B11D6" w:rsidRDefault="00000000" w:rsidP="005F005E">
            <w:pPr>
              <w:spacing w:after="0" w:line="240" w:lineRule="auto"/>
              <w:jc w:val="center"/>
              <w:rPr>
                <w:sz w:val="22"/>
              </w:rPr>
            </w:pPr>
            <w:r w:rsidRPr="004B11D6">
              <w:rPr>
                <w:sz w:val="22"/>
              </w:rPr>
              <w:t>77.00</w:t>
            </w:r>
          </w:p>
        </w:tc>
        <w:tc>
          <w:tcPr>
            <w:tcW w:w="1560" w:type="dxa"/>
            <w:vAlign w:val="center"/>
          </w:tcPr>
          <w:p w14:paraId="6BE69018" w14:textId="77777777" w:rsidR="00D57E9D" w:rsidRPr="004B11D6" w:rsidRDefault="00000000" w:rsidP="005F005E">
            <w:pPr>
              <w:spacing w:after="0" w:line="240" w:lineRule="auto"/>
              <w:jc w:val="center"/>
              <w:rPr>
                <w:sz w:val="22"/>
              </w:rPr>
            </w:pPr>
            <w:r w:rsidRPr="004B11D6">
              <w:rPr>
                <w:sz w:val="22"/>
              </w:rPr>
              <w:t>266.00</w:t>
            </w:r>
          </w:p>
        </w:tc>
        <w:tc>
          <w:tcPr>
            <w:tcW w:w="1689" w:type="dxa"/>
            <w:vAlign w:val="center"/>
          </w:tcPr>
          <w:p w14:paraId="0732CF73" w14:textId="77777777" w:rsidR="00D57E9D" w:rsidRPr="004B11D6" w:rsidRDefault="00000000" w:rsidP="005F005E">
            <w:pPr>
              <w:spacing w:after="0" w:line="240" w:lineRule="auto"/>
              <w:jc w:val="center"/>
              <w:rPr>
                <w:sz w:val="22"/>
              </w:rPr>
            </w:pPr>
            <w:r w:rsidRPr="004B11D6">
              <w:rPr>
                <w:sz w:val="22"/>
              </w:rPr>
              <w:t>0.002</w:t>
            </w:r>
          </w:p>
        </w:tc>
      </w:tr>
      <w:tr w:rsidR="00D57E9D" w:rsidRPr="004B11D6" w14:paraId="7C846AB4" w14:textId="77777777" w:rsidTr="005F005E">
        <w:trPr>
          <w:jc w:val="center"/>
        </w:trPr>
        <w:tc>
          <w:tcPr>
            <w:tcW w:w="1563" w:type="dxa"/>
            <w:vAlign w:val="center"/>
          </w:tcPr>
          <w:p w14:paraId="0155E738" w14:textId="77777777" w:rsidR="00D57E9D" w:rsidRPr="004B11D6" w:rsidRDefault="00000000" w:rsidP="005F005E">
            <w:pPr>
              <w:spacing w:after="0" w:line="240" w:lineRule="auto"/>
              <w:jc w:val="center"/>
              <w:rPr>
                <w:sz w:val="22"/>
              </w:rPr>
            </w:pPr>
            <w:r w:rsidRPr="004B11D6">
              <w:rPr>
                <w:sz w:val="22"/>
              </w:rPr>
              <w:t>RBG (mg/dL)</w:t>
            </w:r>
          </w:p>
        </w:tc>
        <w:tc>
          <w:tcPr>
            <w:tcW w:w="955" w:type="dxa"/>
            <w:vAlign w:val="center"/>
          </w:tcPr>
          <w:p w14:paraId="57940D29" w14:textId="77777777" w:rsidR="00D57E9D" w:rsidRPr="004B11D6" w:rsidRDefault="00000000" w:rsidP="005F005E">
            <w:pPr>
              <w:spacing w:after="0" w:line="240" w:lineRule="auto"/>
              <w:jc w:val="center"/>
              <w:rPr>
                <w:sz w:val="22"/>
              </w:rPr>
            </w:pPr>
            <w:r w:rsidRPr="004B11D6">
              <w:rPr>
                <w:sz w:val="22"/>
              </w:rPr>
              <w:t>3</w:t>
            </w:r>
          </w:p>
        </w:tc>
        <w:tc>
          <w:tcPr>
            <w:tcW w:w="1134" w:type="dxa"/>
            <w:vAlign w:val="center"/>
          </w:tcPr>
          <w:p w14:paraId="65C9B21D" w14:textId="77777777" w:rsidR="00D57E9D" w:rsidRPr="004B11D6" w:rsidRDefault="00000000" w:rsidP="005F005E">
            <w:pPr>
              <w:spacing w:after="0" w:line="240" w:lineRule="auto"/>
              <w:jc w:val="center"/>
              <w:rPr>
                <w:sz w:val="22"/>
              </w:rPr>
            </w:pPr>
            <w:r w:rsidRPr="004B11D6">
              <w:rPr>
                <w:sz w:val="22"/>
              </w:rPr>
              <w:t>126.71</w:t>
            </w:r>
          </w:p>
        </w:tc>
        <w:tc>
          <w:tcPr>
            <w:tcW w:w="1134" w:type="dxa"/>
            <w:vAlign w:val="center"/>
          </w:tcPr>
          <w:p w14:paraId="05C2EE23" w14:textId="77777777" w:rsidR="00D57E9D" w:rsidRPr="004B11D6" w:rsidRDefault="00000000" w:rsidP="005F005E">
            <w:pPr>
              <w:spacing w:after="0" w:line="240" w:lineRule="auto"/>
              <w:jc w:val="center"/>
              <w:rPr>
                <w:sz w:val="22"/>
              </w:rPr>
            </w:pPr>
            <w:r w:rsidRPr="004B11D6">
              <w:rPr>
                <w:sz w:val="22"/>
              </w:rPr>
              <w:t>45.73</w:t>
            </w:r>
          </w:p>
        </w:tc>
        <w:tc>
          <w:tcPr>
            <w:tcW w:w="1276" w:type="dxa"/>
            <w:vAlign w:val="center"/>
          </w:tcPr>
          <w:p w14:paraId="223661E6" w14:textId="77777777" w:rsidR="00D57E9D" w:rsidRPr="004B11D6" w:rsidRDefault="00000000" w:rsidP="005F005E">
            <w:pPr>
              <w:spacing w:after="0" w:line="240" w:lineRule="auto"/>
              <w:jc w:val="center"/>
              <w:rPr>
                <w:sz w:val="22"/>
              </w:rPr>
            </w:pPr>
            <w:r w:rsidRPr="004B11D6">
              <w:rPr>
                <w:sz w:val="22"/>
              </w:rPr>
              <w:t>113.00</w:t>
            </w:r>
          </w:p>
        </w:tc>
        <w:tc>
          <w:tcPr>
            <w:tcW w:w="1417" w:type="dxa"/>
            <w:vAlign w:val="center"/>
          </w:tcPr>
          <w:p w14:paraId="1B567C57" w14:textId="77777777" w:rsidR="00D57E9D" w:rsidRPr="004B11D6" w:rsidRDefault="00000000" w:rsidP="005F005E">
            <w:pPr>
              <w:spacing w:after="0" w:line="240" w:lineRule="auto"/>
              <w:jc w:val="center"/>
              <w:rPr>
                <w:sz w:val="22"/>
              </w:rPr>
            </w:pPr>
            <w:r w:rsidRPr="004B11D6">
              <w:rPr>
                <w:sz w:val="22"/>
              </w:rPr>
              <w:t>77.00</w:t>
            </w:r>
          </w:p>
        </w:tc>
        <w:tc>
          <w:tcPr>
            <w:tcW w:w="1560" w:type="dxa"/>
            <w:vAlign w:val="center"/>
          </w:tcPr>
          <w:p w14:paraId="5FECC987" w14:textId="77777777" w:rsidR="00D57E9D" w:rsidRPr="004B11D6" w:rsidRDefault="00000000" w:rsidP="005F005E">
            <w:pPr>
              <w:spacing w:after="0" w:line="240" w:lineRule="auto"/>
              <w:jc w:val="center"/>
              <w:rPr>
                <w:sz w:val="22"/>
              </w:rPr>
            </w:pPr>
            <w:r w:rsidRPr="004B11D6">
              <w:rPr>
                <w:sz w:val="22"/>
              </w:rPr>
              <w:t>297.00</w:t>
            </w:r>
          </w:p>
        </w:tc>
        <w:tc>
          <w:tcPr>
            <w:tcW w:w="1689" w:type="dxa"/>
            <w:vAlign w:val="center"/>
          </w:tcPr>
          <w:p w14:paraId="19FC3B87" w14:textId="77777777" w:rsidR="00D57E9D" w:rsidRPr="004B11D6" w:rsidRDefault="00000000" w:rsidP="005F005E">
            <w:pPr>
              <w:spacing w:after="0" w:line="240" w:lineRule="auto"/>
              <w:jc w:val="center"/>
              <w:rPr>
                <w:sz w:val="22"/>
              </w:rPr>
            </w:pPr>
            <w:r w:rsidRPr="004B11D6">
              <w:rPr>
                <w:sz w:val="22"/>
              </w:rPr>
              <w:t>&lt;0.001</w:t>
            </w:r>
          </w:p>
        </w:tc>
      </w:tr>
      <w:tr w:rsidR="00D57E9D" w:rsidRPr="004B11D6" w14:paraId="02F0EA93" w14:textId="77777777" w:rsidTr="005F005E">
        <w:trPr>
          <w:jc w:val="center"/>
        </w:trPr>
        <w:tc>
          <w:tcPr>
            <w:tcW w:w="1563" w:type="dxa"/>
            <w:vAlign w:val="center"/>
          </w:tcPr>
          <w:p w14:paraId="7EFE7239" w14:textId="77777777" w:rsidR="00D57E9D" w:rsidRPr="004B11D6" w:rsidRDefault="00000000" w:rsidP="005F005E">
            <w:pPr>
              <w:spacing w:after="0" w:line="240" w:lineRule="auto"/>
              <w:jc w:val="center"/>
              <w:rPr>
                <w:sz w:val="22"/>
              </w:rPr>
            </w:pPr>
            <w:r w:rsidRPr="004B11D6">
              <w:rPr>
                <w:sz w:val="22"/>
              </w:rPr>
              <w:t>RBG (mg/dL)</w:t>
            </w:r>
          </w:p>
        </w:tc>
        <w:tc>
          <w:tcPr>
            <w:tcW w:w="955" w:type="dxa"/>
            <w:vAlign w:val="center"/>
          </w:tcPr>
          <w:p w14:paraId="0270F836" w14:textId="77777777" w:rsidR="00D57E9D" w:rsidRPr="004B11D6" w:rsidRDefault="00000000" w:rsidP="005F005E">
            <w:pPr>
              <w:spacing w:after="0" w:line="240" w:lineRule="auto"/>
              <w:jc w:val="center"/>
              <w:rPr>
                <w:sz w:val="22"/>
              </w:rPr>
            </w:pPr>
            <w:r w:rsidRPr="004B11D6">
              <w:rPr>
                <w:sz w:val="22"/>
              </w:rPr>
              <w:t>4</w:t>
            </w:r>
          </w:p>
        </w:tc>
        <w:tc>
          <w:tcPr>
            <w:tcW w:w="1134" w:type="dxa"/>
            <w:vAlign w:val="center"/>
          </w:tcPr>
          <w:p w14:paraId="42EEDAB3" w14:textId="77777777" w:rsidR="00D57E9D" w:rsidRPr="004B11D6" w:rsidRDefault="00000000" w:rsidP="005F005E">
            <w:pPr>
              <w:spacing w:after="0" w:line="240" w:lineRule="auto"/>
              <w:jc w:val="center"/>
              <w:rPr>
                <w:sz w:val="22"/>
              </w:rPr>
            </w:pPr>
            <w:r w:rsidRPr="004B11D6">
              <w:rPr>
                <w:sz w:val="22"/>
              </w:rPr>
              <w:t>133.39</w:t>
            </w:r>
          </w:p>
        </w:tc>
        <w:tc>
          <w:tcPr>
            <w:tcW w:w="1134" w:type="dxa"/>
            <w:vAlign w:val="center"/>
          </w:tcPr>
          <w:p w14:paraId="6048EFE0" w14:textId="77777777" w:rsidR="00D57E9D" w:rsidRPr="004B11D6" w:rsidRDefault="00000000" w:rsidP="005F005E">
            <w:pPr>
              <w:spacing w:after="0" w:line="240" w:lineRule="auto"/>
              <w:jc w:val="center"/>
              <w:rPr>
                <w:sz w:val="22"/>
              </w:rPr>
            </w:pPr>
            <w:r w:rsidRPr="004B11D6">
              <w:rPr>
                <w:sz w:val="22"/>
              </w:rPr>
              <w:t>49.59</w:t>
            </w:r>
          </w:p>
        </w:tc>
        <w:tc>
          <w:tcPr>
            <w:tcW w:w="1276" w:type="dxa"/>
            <w:vAlign w:val="center"/>
          </w:tcPr>
          <w:p w14:paraId="692755F7" w14:textId="77777777" w:rsidR="00D57E9D" w:rsidRPr="004B11D6" w:rsidRDefault="00000000" w:rsidP="005F005E">
            <w:pPr>
              <w:spacing w:after="0" w:line="240" w:lineRule="auto"/>
              <w:jc w:val="center"/>
              <w:rPr>
                <w:sz w:val="22"/>
              </w:rPr>
            </w:pPr>
            <w:r w:rsidRPr="004B11D6">
              <w:rPr>
                <w:sz w:val="22"/>
              </w:rPr>
              <w:t>112.00</w:t>
            </w:r>
          </w:p>
        </w:tc>
        <w:tc>
          <w:tcPr>
            <w:tcW w:w="1417" w:type="dxa"/>
            <w:vAlign w:val="center"/>
          </w:tcPr>
          <w:p w14:paraId="2519CCA8" w14:textId="77777777" w:rsidR="00D57E9D" w:rsidRPr="004B11D6" w:rsidRDefault="00000000" w:rsidP="005F005E">
            <w:pPr>
              <w:spacing w:after="0" w:line="240" w:lineRule="auto"/>
              <w:jc w:val="center"/>
              <w:rPr>
                <w:sz w:val="22"/>
              </w:rPr>
            </w:pPr>
            <w:r w:rsidRPr="004B11D6">
              <w:rPr>
                <w:sz w:val="22"/>
              </w:rPr>
              <w:t>83.00</w:t>
            </w:r>
          </w:p>
        </w:tc>
        <w:tc>
          <w:tcPr>
            <w:tcW w:w="1560" w:type="dxa"/>
            <w:vAlign w:val="center"/>
          </w:tcPr>
          <w:p w14:paraId="69CD2065" w14:textId="77777777" w:rsidR="00D57E9D" w:rsidRPr="004B11D6" w:rsidRDefault="00000000" w:rsidP="005F005E">
            <w:pPr>
              <w:spacing w:after="0" w:line="240" w:lineRule="auto"/>
              <w:jc w:val="center"/>
              <w:rPr>
                <w:sz w:val="22"/>
              </w:rPr>
            </w:pPr>
            <w:r w:rsidRPr="004B11D6">
              <w:rPr>
                <w:sz w:val="22"/>
              </w:rPr>
              <w:t>254.00</w:t>
            </w:r>
          </w:p>
        </w:tc>
        <w:tc>
          <w:tcPr>
            <w:tcW w:w="1689" w:type="dxa"/>
            <w:vAlign w:val="center"/>
          </w:tcPr>
          <w:p w14:paraId="7D60BAF3" w14:textId="77777777" w:rsidR="00D57E9D" w:rsidRPr="004B11D6" w:rsidRDefault="00000000" w:rsidP="005F005E">
            <w:pPr>
              <w:spacing w:after="0" w:line="240" w:lineRule="auto"/>
              <w:jc w:val="center"/>
              <w:rPr>
                <w:sz w:val="22"/>
              </w:rPr>
            </w:pPr>
            <w:r w:rsidRPr="004B11D6">
              <w:rPr>
                <w:sz w:val="22"/>
              </w:rPr>
              <w:t>&lt;0.001</w:t>
            </w:r>
          </w:p>
        </w:tc>
      </w:tr>
      <w:tr w:rsidR="00D57E9D" w:rsidRPr="004B11D6" w14:paraId="438BD978" w14:textId="77777777" w:rsidTr="005F005E">
        <w:trPr>
          <w:jc w:val="center"/>
        </w:trPr>
        <w:tc>
          <w:tcPr>
            <w:tcW w:w="1563" w:type="dxa"/>
            <w:vAlign w:val="center"/>
          </w:tcPr>
          <w:p w14:paraId="6F63CB43" w14:textId="77777777" w:rsidR="00D57E9D" w:rsidRPr="004B11D6" w:rsidRDefault="00000000" w:rsidP="005F005E">
            <w:pPr>
              <w:spacing w:after="0" w:line="240" w:lineRule="auto"/>
              <w:jc w:val="center"/>
              <w:rPr>
                <w:sz w:val="22"/>
              </w:rPr>
            </w:pPr>
            <w:r w:rsidRPr="004B11D6">
              <w:rPr>
                <w:sz w:val="22"/>
              </w:rPr>
              <w:t>RBG (mg/dL)</w:t>
            </w:r>
          </w:p>
        </w:tc>
        <w:tc>
          <w:tcPr>
            <w:tcW w:w="955" w:type="dxa"/>
            <w:vAlign w:val="center"/>
          </w:tcPr>
          <w:p w14:paraId="6279BC95" w14:textId="77777777" w:rsidR="00D57E9D" w:rsidRPr="004B11D6" w:rsidRDefault="00000000" w:rsidP="005F005E">
            <w:pPr>
              <w:spacing w:after="0" w:line="240" w:lineRule="auto"/>
              <w:jc w:val="center"/>
              <w:rPr>
                <w:sz w:val="22"/>
              </w:rPr>
            </w:pPr>
            <w:r w:rsidRPr="004B11D6">
              <w:rPr>
                <w:sz w:val="22"/>
              </w:rPr>
              <w:t>5</w:t>
            </w:r>
          </w:p>
        </w:tc>
        <w:tc>
          <w:tcPr>
            <w:tcW w:w="1134" w:type="dxa"/>
            <w:vAlign w:val="center"/>
          </w:tcPr>
          <w:p w14:paraId="7344789E" w14:textId="77777777" w:rsidR="00D57E9D" w:rsidRPr="004B11D6" w:rsidRDefault="00000000" w:rsidP="005F005E">
            <w:pPr>
              <w:spacing w:after="0" w:line="240" w:lineRule="auto"/>
              <w:jc w:val="center"/>
              <w:rPr>
                <w:sz w:val="22"/>
              </w:rPr>
            </w:pPr>
            <w:r w:rsidRPr="004B11D6">
              <w:rPr>
                <w:sz w:val="22"/>
              </w:rPr>
              <w:t>123.89</w:t>
            </w:r>
          </w:p>
        </w:tc>
        <w:tc>
          <w:tcPr>
            <w:tcW w:w="1134" w:type="dxa"/>
            <w:vAlign w:val="center"/>
          </w:tcPr>
          <w:p w14:paraId="24D43318" w14:textId="77777777" w:rsidR="00D57E9D" w:rsidRPr="004B11D6" w:rsidRDefault="00000000" w:rsidP="005F005E">
            <w:pPr>
              <w:spacing w:after="0" w:line="240" w:lineRule="auto"/>
              <w:jc w:val="center"/>
              <w:rPr>
                <w:sz w:val="22"/>
              </w:rPr>
            </w:pPr>
            <w:r w:rsidRPr="004B11D6">
              <w:rPr>
                <w:sz w:val="22"/>
              </w:rPr>
              <w:t>50.69</w:t>
            </w:r>
          </w:p>
        </w:tc>
        <w:tc>
          <w:tcPr>
            <w:tcW w:w="1276" w:type="dxa"/>
            <w:vAlign w:val="center"/>
          </w:tcPr>
          <w:p w14:paraId="7BB8F68F" w14:textId="77777777" w:rsidR="00D57E9D" w:rsidRPr="004B11D6" w:rsidRDefault="00000000" w:rsidP="005F005E">
            <w:pPr>
              <w:spacing w:after="0" w:line="240" w:lineRule="auto"/>
              <w:jc w:val="center"/>
              <w:rPr>
                <w:sz w:val="22"/>
              </w:rPr>
            </w:pPr>
            <w:r w:rsidRPr="004B11D6">
              <w:rPr>
                <w:sz w:val="22"/>
              </w:rPr>
              <w:t>105.00</w:t>
            </w:r>
          </w:p>
        </w:tc>
        <w:tc>
          <w:tcPr>
            <w:tcW w:w="1417" w:type="dxa"/>
            <w:vAlign w:val="center"/>
          </w:tcPr>
          <w:p w14:paraId="01D7B9CC" w14:textId="77777777" w:rsidR="00D57E9D" w:rsidRPr="004B11D6" w:rsidRDefault="00000000" w:rsidP="005F005E">
            <w:pPr>
              <w:spacing w:after="0" w:line="240" w:lineRule="auto"/>
              <w:jc w:val="center"/>
              <w:rPr>
                <w:sz w:val="22"/>
              </w:rPr>
            </w:pPr>
            <w:r w:rsidRPr="004B11D6">
              <w:rPr>
                <w:sz w:val="22"/>
              </w:rPr>
              <w:t>81.00</w:t>
            </w:r>
          </w:p>
        </w:tc>
        <w:tc>
          <w:tcPr>
            <w:tcW w:w="1560" w:type="dxa"/>
            <w:vAlign w:val="center"/>
          </w:tcPr>
          <w:p w14:paraId="4BFF85AD" w14:textId="77777777" w:rsidR="00D57E9D" w:rsidRPr="004B11D6" w:rsidRDefault="00000000" w:rsidP="005F005E">
            <w:pPr>
              <w:spacing w:after="0" w:line="240" w:lineRule="auto"/>
              <w:jc w:val="center"/>
              <w:rPr>
                <w:sz w:val="22"/>
              </w:rPr>
            </w:pPr>
            <w:r w:rsidRPr="004B11D6">
              <w:rPr>
                <w:sz w:val="22"/>
              </w:rPr>
              <w:t>356.00</w:t>
            </w:r>
          </w:p>
        </w:tc>
        <w:tc>
          <w:tcPr>
            <w:tcW w:w="1689" w:type="dxa"/>
            <w:vAlign w:val="center"/>
          </w:tcPr>
          <w:p w14:paraId="24B80B07" w14:textId="77777777" w:rsidR="00D57E9D" w:rsidRPr="004B11D6" w:rsidRDefault="00000000" w:rsidP="005F005E">
            <w:pPr>
              <w:spacing w:after="0" w:line="240" w:lineRule="auto"/>
              <w:jc w:val="center"/>
              <w:rPr>
                <w:sz w:val="22"/>
              </w:rPr>
            </w:pPr>
            <w:r w:rsidRPr="004B11D6">
              <w:rPr>
                <w:sz w:val="22"/>
              </w:rPr>
              <w:t>&lt;0.001</w:t>
            </w:r>
          </w:p>
        </w:tc>
      </w:tr>
      <w:tr w:rsidR="00D57E9D" w:rsidRPr="004B11D6" w14:paraId="1C644008" w14:textId="77777777" w:rsidTr="005F005E">
        <w:trPr>
          <w:jc w:val="center"/>
        </w:trPr>
        <w:tc>
          <w:tcPr>
            <w:tcW w:w="1563" w:type="dxa"/>
            <w:vAlign w:val="center"/>
          </w:tcPr>
          <w:p w14:paraId="6722A6D6" w14:textId="77777777" w:rsidR="00D57E9D" w:rsidRPr="004B11D6" w:rsidRDefault="00000000" w:rsidP="005F005E">
            <w:pPr>
              <w:spacing w:after="0" w:line="240" w:lineRule="auto"/>
              <w:jc w:val="center"/>
              <w:rPr>
                <w:sz w:val="22"/>
              </w:rPr>
            </w:pPr>
            <w:r w:rsidRPr="004B11D6">
              <w:rPr>
                <w:sz w:val="22"/>
              </w:rPr>
              <w:t>RBG (mg/dL)</w:t>
            </w:r>
          </w:p>
        </w:tc>
        <w:tc>
          <w:tcPr>
            <w:tcW w:w="955" w:type="dxa"/>
            <w:vAlign w:val="center"/>
          </w:tcPr>
          <w:p w14:paraId="37673C34" w14:textId="77777777" w:rsidR="00D57E9D" w:rsidRPr="004B11D6" w:rsidRDefault="00000000" w:rsidP="005F005E">
            <w:pPr>
              <w:spacing w:after="0" w:line="240" w:lineRule="auto"/>
              <w:jc w:val="center"/>
              <w:rPr>
                <w:sz w:val="22"/>
              </w:rPr>
            </w:pPr>
            <w:r w:rsidRPr="004B11D6">
              <w:rPr>
                <w:sz w:val="22"/>
              </w:rPr>
              <w:t>6</w:t>
            </w:r>
          </w:p>
        </w:tc>
        <w:tc>
          <w:tcPr>
            <w:tcW w:w="1134" w:type="dxa"/>
            <w:vAlign w:val="center"/>
          </w:tcPr>
          <w:p w14:paraId="0E7D7647" w14:textId="77777777" w:rsidR="00D57E9D" w:rsidRPr="004B11D6" w:rsidRDefault="00000000" w:rsidP="005F005E">
            <w:pPr>
              <w:spacing w:after="0" w:line="240" w:lineRule="auto"/>
              <w:jc w:val="center"/>
              <w:rPr>
                <w:sz w:val="22"/>
              </w:rPr>
            </w:pPr>
            <w:r w:rsidRPr="004B11D6">
              <w:rPr>
                <w:sz w:val="22"/>
              </w:rPr>
              <w:t>126.13</w:t>
            </w:r>
          </w:p>
        </w:tc>
        <w:tc>
          <w:tcPr>
            <w:tcW w:w="1134" w:type="dxa"/>
            <w:vAlign w:val="center"/>
          </w:tcPr>
          <w:p w14:paraId="7E2F3E08" w14:textId="77777777" w:rsidR="00D57E9D" w:rsidRPr="004B11D6" w:rsidRDefault="00000000" w:rsidP="005F005E">
            <w:pPr>
              <w:spacing w:after="0" w:line="240" w:lineRule="auto"/>
              <w:jc w:val="center"/>
              <w:rPr>
                <w:sz w:val="22"/>
              </w:rPr>
            </w:pPr>
            <w:r w:rsidRPr="004B11D6">
              <w:rPr>
                <w:sz w:val="22"/>
              </w:rPr>
              <w:t>48.56</w:t>
            </w:r>
          </w:p>
        </w:tc>
        <w:tc>
          <w:tcPr>
            <w:tcW w:w="1276" w:type="dxa"/>
            <w:vAlign w:val="center"/>
          </w:tcPr>
          <w:p w14:paraId="756BBA9B" w14:textId="77777777" w:rsidR="00D57E9D" w:rsidRPr="004B11D6" w:rsidRDefault="00000000" w:rsidP="005F005E">
            <w:pPr>
              <w:spacing w:after="0" w:line="240" w:lineRule="auto"/>
              <w:jc w:val="center"/>
              <w:rPr>
                <w:sz w:val="22"/>
              </w:rPr>
            </w:pPr>
            <w:r w:rsidRPr="004B11D6">
              <w:rPr>
                <w:sz w:val="22"/>
              </w:rPr>
              <w:t>110.50</w:t>
            </w:r>
          </w:p>
        </w:tc>
        <w:tc>
          <w:tcPr>
            <w:tcW w:w="1417" w:type="dxa"/>
            <w:vAlign w:val="center"/>
          </w:tcPr>
          <w:p w14:paraId="40E2B655" w14:textId="77777777" w:rsidR="00D57E9D" w:rsidRPr="004B11D6" w:rsidRDefault="00000000" w:rsidP="005F005E">
            <w:pPr>
              <w:spacing w:after="0" w:line="240" w:lineRule="auto"/>
              <w:jc w:val="center"/>
              <w:rPr>
                <w:sz w:val="22"/>
              </w:rPr>
            </w:pPr>
            <w:r w:rsidRPr="004B11D6">
              <w:rPr>
                <w:sz w:val="22"/>
              </w:rPr>
              <w:t>81.00</w:t>
            </w:r>
          </w:p>
        </w:tc>
        <w:tc>
          <w:tcPr>
            <w:tcW w:w="1560" w:type="dxa"/>
            <w:vAlign w:val="center"/>
          </w:tcPr>
          <w:p w14:paraId="5479B59E" w14:textId="77777777" w:rsidR="00D57E9D" w:rsidRPr="004B11D6" w:rsidRDefault="00000000" w:rsidP="005F005E">
            <w:pPr>
              <w:spacing w:after="0" w:line="240" w:lineRule="auto"/>
              <w:jc w:val="center"/>
              <w:rPr>
                <w:sz w:val="22"/>
              </w:rPr>
            </w:pPr>
            <w:r w:rsidRPr="004B11D6">
              <w:rPr>
                <w:sz w:val="22"/>
              </w:rPr>
              <w:t>316.00</w:t>
            </w:r>
          </w:p>
        </w:tc>
        <w:tc>
          <w:tcPr>
            <w:tcW w:w="1689" w:type="dxa"/>
            <w:vAlign w:val="center"/>
          </w:tcPr>
          <w:p w14:paraId="5C3946F6" w14:textId="77777777" w:rsidR="00D57E9D" w:rsidRPr="004B11D6" w:rsidRDefault="00000000" w:rsidP="005F005E">
            <w:pPr>
              <w:spacing w:after="0" w:line="240" w:lineRule="auto"/>
              <w:jc w:val="center"/>
              <w:rPr>
                <w:sz w:val="22"/>
              </w:rPr>
            </w:pPr>
            <w:r w:rsidRPr="004B11D6">
              <w:rPr>
                <w:sz w:val="22"/>
              </w:rPr>
              <w:t>&lt;0.001</w:t>
            </w:r>
          </w:p>
        </w:tc>
      </w:tr>
      <w:tr w:rsidR="00D57E9D" w:rsidRPr="004B11D6" w14:paraId="7488A97D" w14:textId="77777777" w:rsidTr="005F005E">
        <w:trPr>
          <w:jc w:val="center"/>
        </w:trPr>
        <w:tc>
          <w:tcPr>
            <w:tcW w:w="1563" w:type="dxa"/>
            <w:vAlign w:val="center"/>
          </w:tcPr>
          <w:p w14:paraId="4CF945A0" w14:textId="77777777" w:rsidR="00D57E9D" w:rsidRPr="004B11D6" w:rsidRDefault="00000000" w:rsidP="005F005E">
            <w:pPr>
              <w:spacing w:after="0" w:line="240" w:lineRule="auto"/>
              <w:jc w:val="center"/>
              <w:rPr>
                <w:sz w:val="22"/>
              </w:rPr>
            </w:pPr>
            <w:r w:rsidRPr="004B11D6">
              <w:rPr>
                <w:sz w:val="22"/>
              </w:rPr>
              <w:t>Energy intake (kcal)</w:t>
            </w:r>
          </w:p>
        </w:tc>
        <w:tc>
          <w:tcPr>
            <w:tcW w:w="955" w:type="dxa"/>
            <w:vAlign w:val="center"/>
          </w:tcPr>
          <w:p w14:paraId="11F0F959" w14:textId="77777777" w:rsidR="00D57E9D" w:rsidRPr="004B11D6" w:rsidRDefault="00000000" w:rsidP="005F005E">
            <w:pPr>
              <w:spacing w:after="0" w:line="240" w:lineRule="auto"/>
              <w:jc w:val="center"/>
              <w:rPr>
                <w:sz w:val="22"/>
              </w:rPr>
            </w:pPr>
            <w:r w:rsidRPr="004B11D6">
              <w:rPr>
                <w:sz w:val="22"/>
              </w:rPr>
              <w:t>1</w:t>
            </w:r>
          </w:p>
        </w:tc>
        <w:tc>
          <w:tcPr>
            <w:tcW w:w="1134" w:type="dxa"/>
            <w:vAlign w:val="center"/>
          </w:tcPr>
          <w:p w14:paraId="649A8639" w14:textId="77777777" w:rsidR="00D57E9D" w:rsidRPr="004B11D6" w:rsidRDefault="00000000" w:rsidP="005F005E">
            <w:pPr>
              <w:spacing w:after="0" w:line="240" w:lineRule="auto"/>
              <w:jc w:val="center"/>
              <w:rPr>
                <w:sz w:val="22"/>
              </w:rPr>
            </w:pPr>
            <w:r w:rsidRPr="004B11D6">
              <w:rPr>
                <w:sz w:val="22"/>
              </w:rPr>
              <w:t>1090.94</w:t>
            </w:r>
          </w:p>
        </w:tc>
        <w:tc>
          <w:tcPr>
            <w:tcW w:w="1134" w:type="dxa"/>
            <w:vAlign w:val="center"/>
          </w:tcPr>
          <w:p w14:paraId="171C3012" w14:textId="77777777" w:rsidR="00D57E9D" w:rsidRPr="004B11D6" w:rsidRDefault="00000000" w:rsidP="005F005E">
            <w:pPr>
              <w:spacing w:after="0" w:line="240" w:lineRule="auto"/>
              <w:jc w:val="center"/>
              <w:rPr>
                <w:sz w:val="22"/>
              </w:rPr>
            </w:pPr>
            <w:r w:rsidRPr="004B11D6">
              <w:rPr>
                <w:sz w:val="22"/>
              </w:rPr>
              <w:t>335.02</w:t>
            </w:r>
          </w:p>
        </w:tc>
        <w:tc>
          <w:tcPr>
            <w:tcW w:w="1276" w:type="dxa"/>
            <w:vAlign w:val="center"/>
          </w:tcPr>
          <w:p w14:paraId="2F6CE394" w14:textId="77777777" w:rsidR="00D57E9D" w:rsidRPr="004B11D6" w:rsidRDefault="00000000" w:rsidP="005F005E">
            <w:pPr>
              <w:spacing w:after="0" w:line="240" w:lineRule="auto"/>
              <w:jc w:val="center"/>
              <w:rPr>
                <w:sz w:val="22"/>
              </w:rPr>
            </w:pPr>
            <w:r w:rsidRPr="004B11D6">
              <w:rPr>
                <w:sz w:val="22"/>
              </w:rPr>
              <w:t>994.07</w:t>
            </w:r>
          </w:p>
        </w:tc>
        <w:tc>
          <w:tcPr>
            <w:tcW w:w="1417" w:type="dxa"/>
            <w:vAlign w:val="center"/>
          </w:tcPr>
          <w:p w14:paraId="7F6371B7" w14:textId="77777777" w:rsidR="00D57E9D" w:rsidRPr="004B11D6" w:rsidRDefault="00000000" w:rsidP="005F005E">
            <w:pPr>
              <w:spacing w:after="0" w:line="240" w:lineRule="auto"/>
              <w:jc w:val="center"/>
              <w:rPr>
                <w:sz w:val="22"/>
              </w:rPr>
            </w:pPr>
            <w:r w:rsidRPr="004B11D6">
              <w:rPr>
                <w:sz w:val="22"/>
              </w:rPr>
              <w:t>563.95</w:t>
            </w:r>
          </w:p>
        </w:tc>
        <w:tc>
          <w:tcPr>
            <w:tcW w:w="1560" w:type="dxa"/>
            <w:vAlign w:val="center"/>
          </w:tcPr>
          <w:p w14:paraId="250E683A" w14:textId="77777777" w:rsidR="00D57E9D" w:rsidRPr="004B11D6" w:rsidRDefault="00000000" w:rsidP="005F005E">
            <w:pPr>
              <w:spacing w:after="0" w:line="240" w:lineRule="auto"/>
              <w:jc w:val="center"/>
              <w:rPr>
                <w:sz w:val="22"/>
              </w:rPr>
            </w:pPr>
            <w:r w:rsidRPr="004B11D6">
              <w:rPr>
                <w:sz w:val="22"/>
              </w:rPr>
              <w:t>2035.95</w:t>
            </w:r>
          </w:p>
        </w:tc>
        <w:tc>
          <w:tcPr>
            <w:tcW w:w="1689" w:type="dxa"/>
            <w:vAlign w:val="center"/>
          </w:tcPr>
          <w:p w14:paraId="34C13E88" w14:textId="77777777" w:rsidR="00D57E9D" w:rsidRPr="004B11D6" w:rsidRDefault="00000000" w:rsidP="005F005E">
            <w:pPr>
              <w:spacing w:after="0" w:line="240" w:lineRule="auto"/>
              <w:jc w:val="center"/>
              <w:rPr>
                <w:sz w:val="22"/>
              </w:rPr>
            </w:pPr>
            <w:r w:rsidRPr="004B11D6">
              <w:rPr>
                <w:sz w:val="22"/>
              </w:rPr>
              <w:t>0.002</w:t>
            </w:r>
          </w:p>
        </w:tc>
      </w:tr>
      <w:tr w:rsidR="00D57E9D" w:rsidRPr="004B11D6" w14:paraId="6F7A92A7" w14:textId="77777777" w:rsidTr="005F005E">
        <w:trPr>
          <w:jc w:val="center"/>
        </w:trPr>
        <w:tc>
          <w:tcPr>
            <w:tcW w:w="1563" w:type="dxa"/>
            <w:vAlign w:val="center"/>
          </w:tcPr>
          <w:p w14:paraId="39DB288E" w14:textId="77777777" w:rsidR="00D57E9D" w:rsidRPr="004B11D6" w:rsidRDefault="00000000" w:rsidP="005F005E">
            <w:pPr>
              <w:spacing w:after="0" w:line="240" w:lineRule="auto"/>
              <w:jc w:val="center"/>
              <w:rPr>
                <w:sz w:val="22"/>
              </w:rPr>
            </w:pPr>
            <w:r w:rsidRPr="004B11D6">
              <w:rPr>
                <w:sz w:val="22"/>
              </w:rPr>
              <w:t>Energy intake (kcal)</w:t>
            </w:r>
          </w:p>
        </w:tc>
        <w:tc>
          <w:tcPr>
            <w:tcW w:w="955" w:type="dxa"/>
            <w:vAlign w:val="center"/>
          </w:tcPr>
          <w:p w14:paraId="27AFAB13" w14:textId="77777777" w:rsidR="00D57E9D" w:rsidRPr="004B11D6" w:rsidRDefault="00000000" w:rsidP="005F005E">
            <w:pPr>
              <w:spacing w:after="0" w:line="240" w:lineRule="auto"/>
              <w:jc w:val="center"/>
              <w:rPr>
                <w:sz w:val="22"/>
              </w:rPr>
            </w:pPr>
            <w:r w:rsidRPr="004B11D6">
              <w:rPr>
                <w:sz w:val="22"/>
              </w:rPr>
              <w:t>2</w:t>
            </w:r>
          </w:p>
        </w:tc>
        <w:tc>
          <w:tcPr>
            <w:tcW w:w="1134" w:type="dxa"/>
            <w:vAlign w:val="center"/>
          </w:tcPr>
          <w:p w14:paraId="1942C96D" w14:textId="77777777" w:rsidR="00D57E9D" w:rsidRPr="004B11D6" w:rsidRDefault="00000000" w:rsidP="005F005E">
            <w:pPr>
              <w:spacing w:after="0" w:line="240" w:lineRule="auto"/>
              <w:jc w:val="center"/>
              <w:rPr>
                <w:sz w:val="22"/>
              </w:rPr>
            </w:pPr>
            <w:r w:rsidRPr="004B11D6">
              <w:rPr>
                <w:sz w:val="22"/>
              </w:rPr>
              <w:t>1110.16</w:t>
            </w:r>
          </w:p>
        </w:tc>
        <w:tc>
          <w:tcPr>
            <w:tcW w:w="1134" w:type="dxa"/>
            <w:vAlign w:val="center"/>
          </w:tcPr>
          <w:p w14:paraId="3236260D" w14:textId="77777777" w:rsidR="00D57E9D" w:rsidRPr="004B11D6" w:rsidRDefault="00000000" w:rsidP="005F005E">
            <w:pPr>
              <w:spacing w:after="0" w:line="240" w:lineRule="auto"/>
              <w:jc w:val="center"/>
              <w:rPr>
                <w:sz w:val="22"/>
              </w:rPr>
            </w:pPr>
            <w:r w:rsidRPr="004B11D6">
              <w:rPr>
                <w:sz w:val="22"/>
              </w:rPr>
              <w:t>339.15</w:t>
            </w:r>
          </w:p>
        </w:tc>
        <w:tc>
          <w:tcPr>
            <w:tcW w:w="1276" w:type="dxa"/>
            <w:vAlign w:val="center"/>
          </w:tcPr>
          <w:p w14:paraId="625E9730" w14:textId="77777777" w:rsidR="00D57E9D" w:rsidRPr="004B11D6" w:rsidRDefault="00000000" w:rsidP="005F005E">
            <w:pPr>
              <w:spacing w:after="0" w:line="240" w:lineRule="auto"/>
              <w:jc w:val="center"/>
              <w:rPr>
                <w:sz w:val="22"/>
              </w:rPr>
            </w:pPr>
            <w:r w:rsidRPr="004B11D6">
              <w:rPr>
                <w:sz w:val="22"/>
              </w:rPr>
              <w:t>1089.50</w:t>
            </w:r>
          </w:p>
        </w:tc>
        <w:tc>
          <w:tcPr>
            <w:tcW w:w="1417" w:type="dxa"/>
            <w:vAlign w:val="center"/>
          </w:tcPr>
          <w:p w14:paraId="61DAFDCD" w14:textId="77777777" w:rsidR="00D57E9D" w:rsidRPr="004B11D6" w:rsidRDefault="00000000" w:rsidP="005F005E">
            <w:pPr>
              <w:spacing w:after="0" w:line="240" w:lineRule="auto"/>
              <w:jc w:val="center"/>
              <w:rPr>
                <w:sz w:val="22"/>
              </w:rPr>
            </w:pPr>
            <w:r w:rsidRPr="004B11D6">
              <w:rPr>
                <w:sz w:val="22"/>
              </w:rPr>
              <w:t>506.90</w:t>
            </w:r>
          </w:p>
        </w:tc>
        <w:tc>
          <w:tcPr>
            <w:tcW w:w="1560" w:type="dxa"/>
            <w:vAlign w:val="center"/>
          </w:tcPr>
          <w:p w14:paraId="29479ADC" w14:textId="77777777" w:rsidR="00D57E9D" w:rsidRPr="004B11D6" w:rsidRDefault="00000000" w:rsidP="005F005E">
            <w:pPr>
              <w:spacing w:after="0" w:line="240" w:lineRule="auto"/>
              <w:jc w:val="center"/>
              <w:rPr>
                <w:sz w:val="22"/>
              </w:rPr>
            </w:pPr>
            <w:r w:rsidRPr="004B11D6">
              <w:rPr>
                <w:sz w:val="22"/>
              </w:rPr>
              <w:t>1945.45</w:t>
            </w:r>
          </w:p>
        </w:tc>
        <w:tc>
          <w:tcPr>
            <w:tcW w:w="1689" w:type="dxa"/>
            <w:vAlign w:val="center"/>
          </w:tcPr>
          <w:p w14:paraId="3B0CA74A" w14:textId="77777777" w:rsidR="00D57E9D" w:rsidRPr="004B11D6" w:rsidRDefault="00000000" w:rsidP="005F005E">
            <w:pPr>
              <w:spacing w:after="0" w:line="240" w:lineRule="auto"/>
              <w:jc w:val="center"/>
              <w:rPr>
                <w:sz w:val="22"/>
              </w:rPr>
            </w:pPr>
            <w:r w:rsidRPr="004B11D6">
              <w:rPr>
                <w:sz w:val="22"/>
              </w:rPr>
              <w:t>0.312</w:t>
            </w:r>
          </w:p>
        </w:tc>
      </w:tr>
      <w:tr w:rsidR="00D57E9D" w:rsidRPr="004B11D6" w14:paraId="74E9DDCF" w14:textId="77777777" w:rsidTr="005F005E">
        <w:trPr>
          <w:jc w:val="center"/>
        </w:trPr>
        <w:tc>
          <w:tcPr>
            <w:tcW w:w="1563" w:type="dxa"/>
            <w:vAlign w:val="center"/>
          </w:tcPr>
          <w:p w14:paraId="4C590987" w14:textId="77777777" w:rsidR="00D57E9D" w:rsidRPr="004B11D6" w:rsidRDefault="00000000" w:rsidP="005F005E">
            <w:pPr>
              <w:spacing w:after="0" w:line="240" w:lineRule="auto"/>
              <w:jc w:val="center"/>
              <w:rPr>
                <w:sz w:val="22"/>
              </w:rPr>
            </w:pPr>
            <w:r w:rsidRPr="004B11D6">
              <w:rPr>
                <w:sz w:val="22"/>
              </w:rPr>
              <w:t>Energy intake (kcal)</w:t>
            </w:r>
          </w:p>
        </w:tc>
        <w:tc>
          <w:tcPr>
            <w:tcW w:w="955" w:type="dxa"/>
            <w:vAlign w:val="center"/>
          </w:tcPr>
          <w:p w14:paraId="0ECF5970" w14:textId="77777777" w:rsidR="00D57E9D" w:rsidRPr="004B11D6" w:rsidRDefault="00000000" w:rsidP="005F005E">
            <w:pPr>
              <w:spacing w:after="0" w:line="240" w:lineRule="auto"/>
              <w:jc w:val="center"/>
              <w:rPr>
                <w:sz w:val="22"/>
              </w:rPr>
            </w:pPr>
            <w:r w:rsidRPr="004B11D6">
              <w:rPr>
                <w:sz w:val="22"/>
              </w:rPr>
              <w:t>3</w:t>
            </w:r>
          </w:p>
        </w:tc>
        <w:tc>
          <w:tcPr>
            <w:tcW w:w="1134" w:type="dxa"/>
            <w:vAlign w:val="center"/>
          </w:tcPr>
          <w:p w14:paraId="43A6C58D" w14:textId="77777777" w:rsidR="00D57E9D" w:rsidRPr="004B11D6" w:rsidRDefault="00000000" w:rsidP="005F005E">
            <w:pPr>
              <w:spacing w:after="0" w:line="240" w:lineRule="auto"/>
              <w:jc w:val="center"/>
              <w:rPr>
                <w:sz w:val="22"/>
              </w:rPr>
            </w:pPr>
            <w:r w:rsidRPr="004B11D6">
              <w:rPr>
                <w:sz w:val="22"/>
              </w:rPr>
              <w:t>1155.57</w:t>
            </w:r>
          </w:p>
        </w:tc>
        <w:tc>
          <w:tcPr>
            <w:tcW w:w="1134" w:type="dxa"/>
            <w:vAlign w:val="center"/>
          </w:tcPr>
          <w:p w14:paraId="6FF57DF9" w14:textId="77777777" w:rsidR="00D57E9D" w:rsidRPr="004B11D6" w:rsidRDefault="00000000" w:rsidP="005F005E">
            <w:pPr>
              <w:spacing w:after="0" w:line="240" w:lineRule="auto"/>
              <w:jc w:val="center"/>
              <w:rPr>
                <w:sz w:val="22"/>
              </w:rPr>
            </w:pPr>
            <w:r w:rsidRPr="004B11D6">
              <w:rPr>
                <w:sz w:val="22"/>
              </w:rPr>
              <w:t>361.31</w:t>
            </w:r>
          </w:p>
        </w:tc>
        <w:tc>
          <w:tcPr>
            <w:tcW w:w="1276" w:type="dxa"/>
            <w:vAlign w:val="center"/>
          </w:tcPr>
          <w:p w14:paraId="37EEABCC" w14:textId="77777777" w:rsidR="00D57E9D" w:rsidRPr="004B11D6" w:rsidRDefault="00000000" w:rsidP="005F005E">
            <w:pPr>
              <w:spacing w:after="0" w:line="240" w:lineRule="auto"/>
              <w:jc w:val="center"/>
              <w:rPr>
                <w:sz w:val="22"/>
              </w:rPr>
            </w:pPr>
            <w:r w:rsidRPr="004B11D6">
              <w:rPr>
                <w:sz w:val="22"/>
              </w:rPr>
              <w:t>1071.05</w:t>
            </w:r>
          </w:p>
        </w:tc>
        <w:tc>
          <w:tcPr>
            <w:tcW w:w="1417" w:type="dxa"/>
            <w:vAlign w:val="center"/>
          </w:tcPr>
          <w:p w14:paraId="5A419224" w14:textId="77777777" w:rsidR="00D57E9D" w:rsidRPr="004B11D6" w:rsidRDefault="00000000" w:rsidP="005F005E">
            <w:pPr>
              <w:spacing w:after="0" w:line="240" w:lineRule="auto"/>
              <w:jc w:val="center"/>
              <w:rPr>
                <w:sz w:val="22"/>
              </w:rPr>
            </w:pPr>
            <w:r w:rsidRPr="004B11D6">
              <w:rPr>
                <w:sz w:val="22"/>
              </w:rPr>
              <w:t>646.45</w:t>
            </w:r>
          </w:p>
        </w:tc>
        <w:tc>
          <w:tcPr>
            <w:tcW w:w="1560" w:type="dxa"/>
            <w:vAlign w:val="center"/>
          </w:tcPr>
          <w:p w14:paraId="20905189" w14:textId="77777777" w:rsidR="00D57E9D" w:rsidRPr="004B11D6" w:rsidRDefault="00000000" w:rsidP="005F005E">
            <w:pPr>
              <w:spacing w:after="0" w:line="240" w:lineRule="auto"/>
              <w:jc w:val="center"/>
              <w:rPr>
                <w:sz w:val="22"/>
              </w:rPr>
            </w:pPr>
            <w:r w:rsidRPr="004B11D6">
              <w:rPr>
                <w:sz w:val="22"/>
              </w:rPr>
              <w:t>2200.10</w:t>
            </w:r>
          </w:p>
        </w:tc>
        <w:tc>
          <w:tcPr>
            <w:tcW w:w="1689" w:type="dxa"/>
            <w:vAlign w:val="center"/>
          </w:tcPr>
          <w:p w14:paraId="5B94C22B" w14:textId="77777777" w:rsidR="00D57E9D" w:rsidRPr="004B11D6" w:rsidRDefault="00000000" w:rsidP="005F005E">
            <w:pPr>
              <w:spacing w:after="0" w:line="240" w:lineRule="auto"/>
              <w:jc w:val="center"/>
              <w:rPr>
                <w:sz w:val="22"/>
              </w:rPr>
            </w:pPr>
            <w:r w:rsidRPr="004B11D6">
              <w:rPr>
                <w:sz w:val="22"/>
              </w:rPr>
              <w:t>0.007</w:t>
            </w:r>
          </w:p>
        </w:tc>
      </w:tr>
      <w:tr w:rsidR="00D57E9D" w:rsidRPr="004B11D6" w14:paraId="3D33D277" w14:textId="77777777" w:rsidTr="005F005E">
        <w:trPr>
          <w:jc w:val="center"/>
        </w:trPr>
        <w:tc>
          <w:tcPr>
            <w:tcW w:w="1563" w:type="dxa"/>
            <w:vAlign w:val="center"/>
          </w:tcPr>
          <w:p w14:paraId="4AEF4782" w14:textId="77777777" w:rsidR="00D57E9D" w:rsidRPr="004B11D6" w:rsidRDefault="00000000" w:rsidP="005F005E">
            <w:pPr>
              <w:spacing w:after="0" w:line="240" w:lineRule="auto"/>
              <w:jc w:val="center"/>
              <w:rPr>
                <w:sz w:val="22"/>
              </w:rPr>
            </w:pPr>
            <w:r w:rsidRPr="004B11D6">
              <w:rPr>
                <w:sz w:val="22"/>
              </w:rPr>
              <w:t>Energy intake (kcal)</w:t>
            </w:r>
          </w:p>
        </w:tc>
        <w:tc>
          <w:tcPr>
            <w:tcW w:w="955" w:type="dxa"/>
            <w:vAlign w:val="center"/>
          </w:tcPr>
          <w:p w14:paraId="58972310" w14:textId="77777777" w:rsidR="00D57E9D" w:rsidRPr="004B11D6" w:rsidRDefault="00000000" w:rsidP="005F005E">
            <w:pPr>
              <w:spacing w:after="0" w:line="240" w:lineRule="auto"/>
              <w:jc w:val="center"/>
              <w:rPr>
                <w:sz w:val="22"/>
              </w:rPr>
            </w:pPr>
            <w:r w:rsidRPr="004B11D6">
              <w:rPr>
                <w:sz w:val="22"/>
              </w:rPr>
              <w:t>4</w:t>
            </w:r>
          </w:p>
        </w:tc>
        <w:tc>
          <w:tcPr>
            <w:tcW w:w="1134" w:type="dxa"/>
            <w:vAlign w:val="center"/>
          </w:tcPr>
          <w:p w14:paraId="3928F8AD" w14:textId="77777777" w:rsidR="00D57E9D" w:rsidRPr="004B11D6" w:rsidRDefault="00000000" w:rsidP="005F005E">
            <w:pPr>
              <w:spacing w:after="0" w:line="240" w:lineRule="auto"/>
              <w:jc w:val="center"/>
              <w:rPr>
                <w:sz w:val="22"/>
              </w:rPr>
            </w:pPr>
            <w:r w:rsidRPr="004B11D6">
              <w:rPr>
                <w:sz w:val="22"/>
              </w:rPr>
              <w:t>1134.05</w:t>
            </w:r>
          </w:p>
        </w:tc>
        <w:tc>
          <w:tcPr>
            <w:tcW w:w="1134" w:type="dxa"/>
            <w:vAlign w:val="center"/>
          </w:tcPr>
          <w:p w14:paraId="73D8D2D8" w14:textId="77777777" w:rsidR="00D57E9D" w:rsidRPr="004B11D6" w:rsidRDefault="00000000" w:rsidP="005F005E">
            <w:pPr>
              <w:spacing w:after="0" w:line="240" w:lineRule="auto"/>
              <w:jc w:val="center"/>
              <w:rPr>
                <w:sz w:val="22"/>
              </w:rPr>
            </w:pPr>
            <w:r w:rsidRPr="004B11D6">
              <w:rPr>
                <w:sz w:val="22"/>
              </w:rPr>
              <w:t>412.73</w:t>
            </w:r>
          </w:p>
        </w:tc>
        <w:tc>
          <w:tcPr>
            <w:tcW w:w="1276" w:type="dxa"/>
            <w:vAlign w:val="center"/>
          </w:tcPr>
          <w:p w14:paraId="601DAC0B" w14:textId="77777777" w:rsidR="00D57E9D" w:rsidRPr="004B11D6" w:rsidRDefault="00000000" w:rsidP="005F005E">
            <w:pPr>
              <w:spacing w:after="0" w:line="240" w:lineRule="auto"/>
              <w:jc w:val="center"/>
              <w:rPr>
                <w:sz w:val="22"/>
              </w:rPr>
            </w:pPr>
            <w:r w:rsidRPr="004B11D6">
              <w:rPr>
                <w:sz w:val="22"/>
              </w:rPr>
              <w:t>995.35</w:t>
            </w:r>
          </w:p>
        </w:tc>
        <w:tc>
          <w:tcPr>
            <w:tcW w:w="1417" w:type="dxa"/>
            <w:vAlign w:val="center"/>
          </w:tcPr>
          <w:p w14:paraId="6D5DFA56" w14:textId="77777777" w:rsidR="00D57E9D" w:rsidRPr="004B11D6" w:rsidRDefault="00000000" w:rsidP="005F005E">
            <w:pPr>
              <w:spacing w:after="0" w:line="240" w:lineRule="auto"/>
              <w:jc w:val="center"/>
              <w:rPr>
                <w:sz w:val="22"/>
              </w:rPr>
            </w:pPr>
            <w:r w:rsidRPr="004B11D6">
              <w:rPr>
                <w:sz w:val="22"/>
              </w:rPr>
              <w:t>438.95</w:t>
            </w:r>
          </w:p>
        </w:tc>
        <w:tc>
          <w:tcPr>
            <w:tcW w:w="1560" w:type="dxa"/>
            <w:vAlign w:val="center"/>
          </w:tcPr>
          <w:p w14:paraId="49599500" w14:textId="77777777" w:rsidR="00D57E9D" w:rsidRPr="004B11D6" w:rsidRDefault="00000000" w:rsidP="005F005E">
            <w:pPr>
              <w:spacing w:after="0" w:line="240" w:lineRule="auto"/>
              <w:jc w:val="center"/>
              <w:rPr>
                <w:sz w:val="22"/>
              </w:rPr>
            </w:pPr>
            <w:r w:rsidRPr="004B11D6">
              <w:rPr>
                <w:sz w:val="22"/>
              </w:rPr>
              <w:t>2502.25</w:t>
            </w:r>
          </w:p>
        </w:tc>
        <w:tc>
          <w:tcPr>
            <w:tcW w:w="1689" w:type="dxa"/>
            <w:vAlign w:val="center"/>
          </w:tcPr>
          <w:p w14:paraId="0CB6003D" w14:textId="77777777" w:rsidR="00D57E9D" w:rsidRPr="004B11D6" w:rsidRDefault="00000000" w:rsidP="005F005E">
            <w:pPr>
              <w:spacing w:after="0" w:line="240" w:lineRule="auto"/>
              <w:jc w:val="center"/>
              <w:rPr>
                <w:sz w:val="22"/>
              </w:rPr>
            </w:pPr>
            <w:r w:rsidRPr="004B11D6">
              <w:rPr>
                <w:sz w:val="22"/>
              </w:rPr>
              <w:t>0.010</w:t>
            </w:r>
          </w:p>
        </w:tc>
      </w:tr>
      <w:tr w:rsidR="00D57E9D" w:rsidRPr="004B11D6" w14:paraId="184BD7C0" w14:textId="77777777" w:rsidTr="005F005E">
        <w:trPr>
          <w:jc w:val="center"/>
        </w:trPr>
        <w:tc>
          <w:tcPr>
            <w:tcW w:w="1563" w:type="dxa"/>
            <w:vAlign w:val="center"/>
          </w:tcPr>
          <w:p w14:paraId="081E02D0" w14:textId="77777777" w:rsidR="00D57E9D" w:rsidRPr="004B11D6" w:rsidRDefault="00000000" w:rsidP="005F005E">
            <w:pPr>
              <w:spacing w:after="0" w:line="240" w:lineRule="auto"/>
              <w:jc w:val="center"/>
              <w:rPr>
                <w:sz w:val="22"/>
              </w:rPr>
            </w:pPr>
            <w:r w:rsidRPr="004B11D6">
              <w:rPr>
                <w:sz w:val="22"/>
              </w:rPr>
              <w:t>Energy intake (kcal)</w:t>
            </w:r>
          </w:p>
        </w:tc>
        <w:tc>
          <w:tcPr>
            <w:tcW w:w="955" w:type="dxa"/>
            <w:vAlign w:val="center"/>
          </w:tcPr>
          <w:p w14:paraId="025EA867" w14:textId="77777777" w:rsidR="00D57E9D" w:rsidRPr="004B11D6" w:rsidRDefault="00000000" w:rsidP="005F005E">
            <w:pPr>
              <w:spacing w:after="0" w:line="240" w:lineRule="auto"/>
              <w:jc w:val="center"/>
              <w:rPr>
                <w:sz w:val="22"/>
              </w:rPr>
            </w:pPr>
            <w:r w:rsidRPr="004B11D6">
              <w:rPr>
                <w:sz w:val="22"/>
              </w:rPr>
              <w:t>5</w:t>
            </w:r>
          </w:p>
        </w:tc>
        <w:tc>
          <w:tcPr>
            <w:tcW w:w="1134" w:type="dxa"/>
            <w:vAlign w:val="center"/>
          </w:tcPr>
          <w:p w14:paraId="046F2BCC" w14:textId="77777777" w:rsidR="00D57E9D" w:rsidRPr="004B11D6" w:rsidRDefault="00000000" w:rsidP="005F005E">
            <w:pPr>
              <w:spacing w:after="0" w:line="240" w:lineRule="auto"/>
              <w:jc w:val="center"/>
              <w:rPr>
                <w:sz w:val="22"/>
              </w:rPr>
            </w:pPr>
            <w:r w:rsidRPr="004B11D6">
              <w:rPr>
                <w:sz w:val="22"/>
              </w:rPr>
              <w:t>1149.66</w:t>
            </w:r>
          </w:p>
        </w:tc>
        <w:tc>
          <w:tcPr>
            <w:tcW w:w="1134" w:type="dxa"/>
            <w:vAlign w:val="center"/>
          </w:tcPr>
          <w:p w14:paraId="37EFE351" w14:textId="77777777" w:rsidR="00D57E9D" w:rsidRPr="004B11D6" w:rsidRDefault="00000000" w:rsidP="005F005E">
            <w:pPr>
              <w:spacing w:after="0" w:line="240" w:lineRule="auto"/>
              <w:jc w:val="center"/>
              <w:rPr>
                <w:sz w:val="22"/>
              </w:rPr>
            </w:pPr>
            <w:r w:rsidRPr="004B11D6">
              <w:rPr>
                <w:sz w:val="22"/>
              </w:rPr>
              <w:t>342.35</w:t>
            </w:r>
          </w:p>
        </w:tc>
        <w:tc>
          <w:tcPr>
            <w:tcW w:w="1276" w:type="dxa"/>
            <w:vAlign w:val="center"/>
          </w:tcPr>
          <w:p w14:paraId="08F0595C" w14:textId="77777777" w:rsidR="00D57E9D" w:rsidRPr="004B11D6" w:rsidRDefault="00000000" w:rsidP="005F005E">
            <w:pPr>
              <w:spacing w:after="0" w:line="240" w:lineRule="auto"/>
              <w:jc w:val="center"/>
              <w:rPr>
                <w:sz w:val="22"/>
              </w:rPr>
            </w:pPr>
            <w:r w:rsidRPr="004B11D6">
              <w:rPr>
                <w:sz w:val="22"/>
              </w:rPr>
              <w:t>1102.45</w:t>
            </w:r>
          </w:p>
        </w:tc>
        <w:tc>
          <w:tcPr>
            <w:tcW w:w="1417" w:type="dxa"/>
            <w:vAlign w:val="center"/>
          </w:tcPr>
          <w:p w14:paraId="07A0D8CB" w14:textId="77777777" w:rsidR="00D57E9D" w:rsidRPr="004B11D6" w:rsidRDefault="00000000" w:rsidP="005F005E">
            <w:pPr>
              <w:spacing w:after="0" w:line="240" w:lineRule="auto"/>
              <w:jc w:val="center"/>
              <w:rPr>
                <w:sz w:val="22"/>
              </w:rPr>
            </w:pPr>
            <w:r w:rsidRPr="004B11D6">
              <w:rPr>
                <w:sz w:val="22"/>
              </w:rPr>
              <w:t>486.65</w:t>
            </w:r>
          </w:p>
        </w:tc>
        <w:tc>
          <w:tcPr>
            <w:tcW w:w="1560" w:type="dxa"/>
            <w:vAlign w:val="center"/>
          </w:tcPr>
          <w:p w14:paraId="40A9AA54" w14:textId="77777777" w:rsidR="00D57E9D" w:rsidRPr="004B11D6" w:rsidRDefault="00000000" w:rsidP="005F005E">
            <w:pPr>
              <w:spacing w:after="0" w:line="240" w:lineRule="auto"/>
              <w:jc w:val="center"/>
              <w:rPr>
                <w:sz w:val="22"/>
              </w:rPr>
            </w:pPr>
            <w:r w:rsidRPr="004B11D6">
              <w:rPr>
                <w:sz w:val="22"/>
              </w:rPr>
              <w:t>1891.40</w:t>
            </w:r>
          </w:p>
        </w:tc>
        <w:tc>
          <w:tcPr>
            <w:tcW w:w="1689" w:type="dxa"/>
            <w:vAlign w:val="center"/>
          </w:tcPr>
          <w:p w14:paraId="47F83667" w14:textId="77777777" w:rsidR="00D57E9D" w:rsidRPr="004B11D6" w:rsidRDefault="00000000" w:rsidP="005F005E">
            <w:pPr>
              <w:spacing w:after="0" w:line="240" w:lineRule="auto"/>
              <w:jc w:val="center"/>
              <w:rPr>
                <w:sz w:val="22"/>
              </w:rPr>
            </w:pPr>
            <w:r w:rsidRPr="004B11D6">
              <w:rPr>
                <w:sz w:val="22"/>
              </w:rPr>
              <w:t>0.525</w:t>
            </w:r>
          </w:p>
        </w:tc>
      </w:tr>
      <w:tr w:rsidR="00D57E9D" w:rsidRPr="004B11D6" w14:paraId="0DA8CD26" w14:textId="77777777" w:rsidTr="005F005E">
        <w:trPr>
          <w:jc w:val="center"/>
        </w:trPr>
        <w:tc>
          <w:tcPr>
            <w:tcW w:w="1563" w:type="dxa"/>
            <w:vAlign w:val="center"/>
          </w:tcPr>
          <w:p w14:paraId="30A09B6C" w14:textId="77777777" w:rsidR="00D57E9D" w:rsidRPr="004B11D6" w:rsidRDefault="00000000" w:rsidP="005F005E">
            <w:pPr>
              <w:spacing w:after="0" w:line="240" w:lineRule="auto"/>
              <w:jc w:val="center"/>
              <w:rPr>
                <w:sz w:val="22"/>
              </w:rPr>
            </w:pPr>
            <w:r w:rsidRPr="004B11D6">
              <w:rPr>
                <w:sz w:val="22"/>
              </w:rPr>
              <w:t>Energy intake (kcal)</w:t>
            </w:r>
          </w:p>
        </w:tc>
        <w:tc>
          <w:tcPr>
            <w:tcW w:w="955" w:type="dxa"/>
            <w:vAlign w:val="center"/>
          </w:tcPr>
          <w:p w14:paraId="1C773A54" w14:textId="77777777" w:rsidR="00D57E9D" w:rsidRPr="004B11D6" w:rsidRDefault="00000000" w:rsidP="005F005E">
            <w:pPr>
              <w:spacing w:after="0" w:line="240" w:lineRule="auto"/>
              <w:jc w:val="center"/>
              <w:rPr>
                <w:sz w:val="22"/>
              </w:rPr>
            </w:pPr>
            <w:r w:rsidRPr="004B11D6">
              <w:rPr>
                <w:sz w:val="22"/>
              </w:rPr>
              <w:t>6</w:t>
            </w:r>
          </w:p>
        </w:tc>
        <w:tc>
          <w:tcPr>
            <w:tcW w:w="1134" w:type="dxa"/>
            <w:vAlign w:val="center"/>
          </w:tcPr>
          <w:p w14:paraId="250575EB" w14:textId="77777777" w:rsidR="00D57E9D" w:rsidRPr="004B11D6" w:rsidRDefault="00000000" w:rsidP="005F005E">
            <w:pPr>
              <w:spacing w:after="0" w:line="240" w:lineRule="auto"/>
              <w:jc w:val="center"/>
              <w:rPr>
                <w:sz w:val="22"/>
              </w:rPr>
            </w:pPr>
            <w:r w:rsidRPr="004B11D6">
              <w:rPr>
                <w:sz w:val="22"/>
              </w:rPr>
              <w:t>1140.21</w:t>
            </w:r>
          </w:p>
        </w:tc>
        <w:tc>
          <w:tcPr>
            <w:tcW w:w="1134" w:type="dxa"/>
            <w:vAlign w:val="center"/>
          </w:tcPr>
          <w:p w14:paraId="5D898432" w14:textId="77777777" w:rsidR="00D57E9D" w:rsidRPr="004B11D6" w:rsidRDefault="00000000" w:rsidP="005F005E">
            <w:pPr>
              <w:spacing w:after="0" w:line="240" w:lineRule="auto"/>
              <w:jc w:val="center"/>
              <w:rPr>
                <w:sz w:val="22"/>
              </w:rPr>
            </w:pPr>
            <w:r w:rsidRPr="004B11D6">
              <w:rPr>
                <w:sz w:val="22"/>
              </w:rPr>
              <w:t>401.20</w:t>
            </w:r>
          </w:p>
        </w:tc>
        <w:tc>
          <w:tcPr>
            <w:tcW w:w="1276" w:type="dxa"/>
            <w:vAlign w:val="center"/>
          </w:tcPr>
          <w:p w14:paraId="7FA16B78" w14:textId="77777777" w:rsidR="00D57E9D" w:rsidRPr="004B11D6" w:rsidRDefault="00000000" w:rsidP="005F005E">
            <w:pPr>
              <w:spacing w:after="0" w:line="240" w:lineRule="auto"/>
              <w:jc w:val="center"/>
              <w:rPr>
                <w:sz w:val="22"/>
              </w:rPr>
            </w:pPr>
            <w:r w:rsidRPr="004B11D6">
              <w:rPr>
                <w:sz w:val="22"/>
              </w:rPr>
              <w:t>1097.27</w:t>
            </w:r>
          </w:p>
        </w:tc>
        <w:tc>
          <w:tcPr>
            <w:tcW w:w="1417" w:type="dxa"/>
            <w:vAlign w:val="center"/>
          </w:tcPr>
          <w:p w14:paraId="6EA4DDB7" w14:textId="77777777" w:rsidR="00D57E9D" w:rsidRPr="004B11D6" w:rsidRDefault="00000000" w:rsidP="005F005E">
            <w:pPr>
              <w:spacing w:after="0" w:line="240" w:lineRule="auto"/>
              <w:jc w:val="center"/>
              <w:rPr>
                <w:sz w:val="22"/>
              </w:rPr>
            </w:pPr>
            <w:r w:rsidRPr="004B11D6">
              <w:rPr>
                <w:sz w:val="22"/>
              </w:rPr>
              <w:t>488.85</w:t>
            </w:r>
          </w:p>
        </w:tc>
        <w:tc>
          <w:tcPr>
            <w:tcW w:w="1560" w:type="dxa"/>
            <w:vAlign w:val="center"/>
          </w:tcPr>
          <w:p w14:paraId="45DAB0E3" w14:textId="77777777" w:rsidR="00D57E9D" w:rsidRPr="004B11D6" w:rsidRDefault="00000000" w:rsidP="005F005E">
            <w:pPr>
              <w:spacing w:after="0" w:line="240" w:lineRule="auto"/>
              <w:jc w:val="center"/>
              <w:rPr>
                <w:sz w:val="22"/>
              </w:rPr>
            </w:pPr>
            <w:r w:rsidRPr="004B11D6">
              <w:rPr>
                <w:sz w:val="22"/>
              </w:rPr>
              <w:t>2106.45</w:t>
            </w:r>
          </w:p>
        </w:tc>
        <w:tc>
          <w:tcPr>
            <w:tcW w:w="1689" w:type="dxa"/>
            <w:vAlign w:val="center"/>
          </w:tcPr>
          <w:p w14:paraId="71C0D498" w14:textId="77777777" w:rsidR="00D57E9D" w:rsidRPr="004B11D6" w:rsidRDefault="00000000" w:rsidP="005F005E">
            <w:pPr>
              <w:spacing w:after="0" w:line="240" w:lineRule="auto"/>
              <w:jc w:val="center"/>
              <w:rPr>
                <w:sz w:val="22"/>
              </w:rPr>
            </w:pPr>
            <w:r w:rsidRPr="004B11D6">
              <w:rPr>
                <w:sz w:val="22"/>
              </w:rPr>
              <w:t>0.040</w:t>
            </w:r>
          </w:p>
        </w:tc>
      </w:tr>
      <w:tr w:rsidR="00D57E9D" w:rsidRPr="004B11D6" w14:paraId="1EDAF597" w14:textId="77777777" w:rsidTr="005F005E">
        <w:trPr>
          <w:jc w:val="center"/>
        </w:trPr>
        <w:tc>
          <w:tcPr>
            <w:tcW w:w="1563" w:type="dxa"/>
            <w:vAlign w:val="center"/>
          </w:tcPr>
          <w:p w14:paraId="1FD2DD15" w14:textId="77777777" w:rsidR="00D57E9D" w:rsidRPr="004B11D6" w:rsidRDefault="00000000" w:rsidP="005F005E">
            <w:pPr>
              <w:spacing w:after="0" w:line="240" w:lineRule="auto"/>
              <w:jc w:val="center"/>
              <w:rPr>
                <w:sz w:val="22"/>
              </w:rPr>
            </w:pPr>
            <w:r w:rsidRPr="004B11D6">
              <w:rPr>
                <w:sz w:val="22"/>
              </w:rPr>
              <w:t>Protein intake (g)</w:t>
            </w:r>
          </w:p>
        </w:tc>
        <w:tc>
          <w:tcPr>
            <w:tcW w:w="955" w:type="dxa"/>
            <w:vAlign w:val="center"/>
          </w:tcPr>
          <w:p w14:paraId="777843E5" w14:textId="77777777" w:rsidR="00D57E9D" w:rsidRPr="004B11D6" w:rsidRDefault="00000000" w:rsidP="005F005E">
            <w:pPr>
              <w:spacing w:after="0" w:line="240" w:lineRule="auto"/>
              <w:jc w:val="center"/>
              <w:rPr>
                <w:sz w:val="22"/>
              </w:rPr>
            </w:pPr>
            <w:r w:rsidRPr="004B11D6">
              <w:rPr>
                <w:sz w:val="22"/>
              </w:rPr>
              <w:t>1</w:t>
            </w:r>
          </w:p>
        </w:tc>
        <w:tc>
          <w:tcPr>
            <w:tcW w:w="1134" w:type="dxa"/>
            <w:vAlign w:val="center"/>
          </w:tcPr>
          <w:p w14:paraId="5BD19D27" w14:textId="77777777" w:rsidR="00D57E9D" w:rsidRPr="004B11D6" w:rsidRDefault="00000000" w:rsidP="005F005E">
            <w:pPr>
              <w:spacing w:after="0" w:line="240" w:lineRule="auto"/>
              <w:jc w:val="center"/>
              <w:rPr>
                <w:sz w:val="22"/>
              </w:rPr>
            </w:pPr>
            <w:r w:rsidRPr="004B11D6">
              <w:rPr>
                <w:sz w:val="22"/>
              </w:rPr>
              <w:t>37.61</w:t>
            </w:r>
          </w:p>
        </w:tc>
        <w:tc>
          <w:tcPr>
            <w:tcW w:w="1134" w:type="dxa"/>
            <w:vAlign w:val="center"/>
          </w:tcPr>
          <w:p w14:paraId="1386CFD7" w14:textId="77777777" w:rsidR="00D57E9D" w:rsidRPr="004B11D6" w:rsidRDefault="00000000" w:rsidP="005F005E">
            <w:pPr>
              <w:spacing w:after="0" w:line="240" w:lineRule="auto"/>
              <w:jc w:val="center"/>
              <w:rPr>
                <w:sz w:val="22"/>
              </w:rPr>
            </w:pPr>
            <w:r w:rsidRPr="004B11D6">
              <w:rPr>
                <w:sz w:val="22"/>
              </w:rPr>
              <w:t>14.13</w:t>
            </w:r>
          </w:p>
        </w:tc>
        <w:tc>
          <w:tcPr>
            <w:tcW w:w="1276" w:type="dxa"/>
            <w:vAlign w:val="center"/>
          </w:tcPr>
          <w:p w14:paraId="35E02972" w14:textId="77777777" w:rsidR="00D57E9D" w:rsidRPr="004B11D6" w:rsidRDefault="00000000" w:rsidP="005F005E">
            <w:pPr>
              <w:spacing w:after="0" w:line="240" w:lineRule="auto"/>
              <w:jc w:val="center"/>
              <w:rPr>
                <w:sz w:val="22"/>
              </w:rPr>
            </w:pPr>
            <w:r w:rsidRPr="004B11D6">
              <w:rPr>
                <w:sz w:val="22"/>
              </w:rPr>
              <w:t>34.93</w:t>
            </w:r>
          </w:p>
        </w:tc>
        <w:tc>
          <w:tcPr>
            <w:tcW w:w="1417" w:type="dxa"/>
            <w:vAlign w:val="center"/>
          </w:tcPr>
          <w:p w14:paraId="73A2D90C" w14:textId="77777777" w:rsidR="00D57E9D" w:rsidRPr="004B11D6" w:rsidRDefault="00000000" w:rsidP="005F005E">
            <w:pPr>
              <w:spacing w:after="0" w:line="240" w:lineRule="auto"/>
              <w:jc w:val="center"/>
              <w:rPr>
                <w:sz w:val="22"/>
              </w:rPr>
            </w:pPr>
            <w:r w:rsidRPr="004B11D6">
              <w:rPr>
                <w:sz w:val="22"/>
              </w:rPr>
              <w:t>15.90</w:t>
            </w:r>
          </w:p>
        </w:tc>
        <w:tc>
          <w:tcPr>
            <w:tcW w:w="1560" w:type="dxa"/>
            <w:vAlign w:val="center"/>
          </w:tcPr>
          <w:p w14:paraId="496D8B02" w14:textId="77777777" w:rsidR="00D57E9D" w:rsidRPr="004B11D6" w:rsidRDefault="00000000" w:rsidP="005F005E">
            <w:pPr>
              <w:spacing w:after="0" w:line="240" w:lineRule="auto"/>
              <w:jc w:val="center"/>
              <w:rPr>
                <w:sz w:val="22"/>
              </w:rPr>
            </w:pPr>
            <w:r w:rsidRPr="004B11D6">
              <w:rPr>
                <w:sz w:val="22"/>
              </w:rPr>
              <w:t>72.35</w:t>
            </w:r>
          </w:p>
        </w:tc>
        <w:tc>
          <w:tcPr>
            <w:tcW w:w="1689" w:type="dxa"/>
            <w:vAlign w:val="center"/>
          </w:tcPr>
          <w:p w14:paraId="0A7AAA11" w14:textId="77777777" w:rsidR="00D57E9D" w:rsidRPr="004B11D6" w:rsidRDefault="00000000" w:rsidP="005F005E">
            <w:pPr>
              <w:spacing w:after="0" w:line="240" w:lineRule="auto"/>
              <w:jc w:val="center"/>
              <w:rPr>
                <w:sz w:val="22"/>
              </w:rPr>
            </w:pPr>
            <w:r w:rsidRPr="004B11D6">
              <w:rPr>
                <w:sz w:val="22"/>
              </w:rPr>
              <w:t>0.011</w:t>
            </w:r>
          </w:p>
        </w:tc>
      </w:tr>
      <w:tr w:rsidR="00D57E9D" w:rsidRPr="004B11D6" w14:paraId="3C8702E2" w14:textId="77777777" w:rsidTr="005F005E">
        <w:trPr>
          <w:jc w:val="center"/>
        </w:trPr>
        <w:tc>
          <w:tcPr>
            <w:tcW w:w="1563" w:type="dxa"/>
            <w:vAlign w:val="center"/>
          </w:tcPr>
          <w:p w14:paraId="510C6A29" w14:textId="77777777" w:rsidR="00D57E9D" w:rsidRPr="004B11D6" w:rsidRDefault="00000000" w:rsidP="005F005E">
            <w:pPr>
              <w:spacing w:after="0" w:line="240" w:lineRule="auto"/>
              <w:jc w:val="center"/>
              <w:rPr>
                <w:sz w:val="22"/>
              </w:rPr>
            </w:pPr>
            <w:r w:rsidRPr="004B11D6">
              <w:rPr>
                <w:sz w:val="22"/>
              </w:rPr>
              <w:t>Protein intake (g)</w:t>
            </w:r>
          </w:p>
        </w:tc>
        <w:tc>
          <w:tcPr>
            <w:tcW w:w="955" w:type="dxa"/>
            <w:vAlign w:val="center"/>
          </w:tcPr>
          <w:p w14:paraId="64518B99" w14:textId="77777777" w:rsidR="00D57E9D" w:rsidRPr="004B11D6" w:rsidRDefault="00000000" w:rsidP="005F005E">
            <w:pPr>
              <w:spacing w:after="0" w:line="240" w:lineRule="auto"/>
              <w:jc w:val="center"/>
              <w:rPr>
                <w:sz w:val="22"/>
              </w:rPr>
            </w:pPr>
            <w:r w:rsidRPr="004B11D6">
              <w:rPr>
                <w:sz w:val="22"/>
              </w:rPr>
              <w:t>2</w:t>
            </w:r>
          </w:p>
        </w:tc>
        <w:tc>
          <w:tcPr>
            <w:tcW w:w="1134" w:type="dxa"/>
            <w:vAlign w:val="center"/>
          </w:tcPr>
          <w:p w14:paraId="27654B38" w14:textId="77777777" w:rsidR="00D57E9D" w:rsidRPr="004B11D6" w:rsidRDefault="00000000" w:rsidP="005F005E">
            <w:pPr>
              <w:spacing w:after="0" w:line="240" w:lineRule="auto"/>
              <w:jc w:val="center"/>
              <w:rPr>
                <w:sz w:val="22"/>
              </w:rPr>
            </w:pPr>
            <w:r w:rsidRPr="004B11D6">
              <w:rPr>
                <w:sz w:val="22"/>
              </w:rPr>
              <w:t>36.71</w:t>
            </w:r>
          </w:p>
        </w:tc>
        <w:tc>
          <w:tcPr>
            <w:tcW w:w="1134" w:type="dxa"/>
            <w:vAlign w:val="center"/>
          </w:tcPr>
          <w:p w14:paraId="740366A0" w14:textId="77777777" w:rsidR="00D57E9D" w:rsidRPr="004B11D6" w:rsidRDefault="00000000" w:rsidP="005F005E">
            <w:pPr>
              <w:spacing w:after="0" w:line="240" w:lineRule="auto"/>
              <w:jc w:val="center"/>
              <w:rPr>
                <w:sz w:val="22"/>
              </w:rPr>
            </w:pPr>
            <w:r w:rsidRPr="004B11D6">
              <w:rPr>
                <w:sz w:val="22"/>
              </w:rPr>
              <w:t>12.02</w:t>
            </w:r>
          </w:p>
        </w:tc>
        <w:tc>
          <w:tcPr>
            <w:tcW w:w="1276" w:type="dxa"/>
            <w:vAlign w:val="center"/>
          </w:tcPr>
          <w:p w14:paraId="41850CAC" w14:textId="77777777" w:rsidR="00D57E9D" w:rsidRPr="004B11D6" w:rsidRDefault="00000000" w:rsidP="005F005E">
            <w:pPr>
              <w:spacing w:after="0" w:line="240" w:lineRule="auto"/>
              <w:jc w:val="center"/>
              <w:rPr>
                <w:sz w:val="22"/>
              </w:rPr>
            </w:pPr>
            <w:r w:rsidRPr="004B11D6">
              <w:rPr>
                <w:sz w:val="22"/>
              </w:rPr>
              <w:t>36.07</w:t>
            </w:r>
          </w:p>
        </w:tc>
        <w:tc>
          <w:tcPr>
            <w:tcW w:w="1417" w:type="dxa"/>
            <w:vAlign w:val="center"/>
          </w:tcPr>
          <w:p w14:paraId="284408C3" w14:textId="77777777" w:rsidR="00D57E9D" w:rsidRPr="004B11D6" w:rsidRDefault="00000000" w:rsidP="005F005E">
            <w:pPr>
              <w:spacing w:after="0" w:line="240" w:lineRule="auto"/>
              <w:jc w:val="center"/>
              <w:rPr>
                <w:sz w:val="22"/>
              </w:rPr>
            </w:pPr>
            <w:r w:rsidRPr="004B11D6">
              <w:rPr>
                <w:sz w:val="22"/>
              </w:rPr>
              <w:t>15.00</w:t>
            </w:r>
          </w:p>
        </w:tc>
        <w:tc>
          <w:tcPr>
            <w:tcW w:w="1560" w:type="dxa"/>
            <w:vAlign w:val="center"/>
          </w:tcPr>
          <w:p w14:paraId="5510F85B" w14:textId="77777777" w:rsidR="00D57E9D" w:rsidRPr="004B11D6" w:rsidRDefault="00000000" w:rsidP="005F005E">
            <w:pPr>
              <w:spacing w:after="0" w:line="240" w:lineRule="auto"/>
              <w:jc w:val="center"/>
              <w:rPr>
                <w:sz w:val="22"/>
              </w:rPr>
            </w:pPr>
            <w:r w:rsidRPr="004B11D6">
              <w:rPr>
                <w:sz w:val="22"/>
              </w:rPr>
              <w:t>58.35</w:t>
            </w:r>
          </w:p>
        </w:tc>
        <w:tc>
          <w:tcPr>
            <w:tcW w:w="1689" w:type="dxa"/>
            <w:vAlign w:val="center"/>
          </w:tcPr>
          <w:p w14:paraId="07149AE5" w14:textId="77777777" w:rsidR="00D57E9D" w:rsidRPr="004B11D6" w:rsidRDefault="00000000" w:rsidP="005F005E">
            <w:pPr>
              <w:spacing w:after="0" w:line="240" w:lineRule="auto"/>
              <w:jc w:val="center"/>
              <w:rPr>
                <w:sz w:val="22"/>
              </w:rPr>
            </w:pPr>
            <w:r w:rsidRPr="004B11D6">
              <w:rPr>
                <w:sz w:val="22"/>
              </w:rPr>
              <w:t>0.363</w:t>
            </w:r>
          </w:p>
        </w:tc>
      </w:tr>
      <w:tr w:rsidR="00D57E9D" w:rsidRPr="004B11D6" w14:paraId="60067FD0" w14:textId="77777777" w:rsidTr="005F005E">
        <w:trPr>
          <w:jc w:val="center"/>
        </w:trPr>
        <w:tc>
          <w:tcPr>
            <w:tcW w:w="1563" w:type="dxa"/>
            <w:vAlign w:val="center"/>
          </w:tcPr>
          <w:p w14:paraId="22865AB7" w14:textId="77777777" w:rsidR="00D57E9D" w:rsidRPr="004B11D6" w:rsidRDefault="00000000" w:rsidP="005F005E">
            <w:pPr>
              <w:spacing w:after="0" w:line="240" w:lineRule="auto"/>
              <w:jc w:val="center"/>
              <w:rPr>
                <w:sz w:val="22"/>
              </w:rPr>
            </w:pPr>
            <w:r w:rsidRPr="004B11D6">
              <w:rPr>
                <w:sz w:val="22"/>
              </w:rPr>
              <w:t>Protein intake (g)</w:t>
            </w:r>
          </w:p>
        </w:tc>
        <w:tc>
          <w:tcPr>
            <w:tcW w:w="955" w:type="dxa"/>
            <w:vAlign w:val="center"/>
          </w:tcPr>
          <w:p w14:paraId="1752E451" w14:textId="77777777" w:rsidR="00D57E9D" w:rsidRPr="004B11D6" w:rsidRDefault="00000000" w:rsidP="005F005E">
            <w:pPr>
              <w:spacing w:after="0" w:line="240" w:lineRule="auto"/>
              <w:jc w:val="center"/>
              <w:rPr>
                <w:sz w:val="22"/>
              </w:rPr>
            </w:pPr>
            <w:r w:rsidRPr="004B11D6">
              <w:rPr>
                <w:sz w:val="22"/>
              </w:rPr>
              <w:t>3</w:t>
            </w:r>
          </w:p>
        </w:tc>
        <w:tc>
          <w:tcPr>
            <w:tcW w:w="1134" w:type="dxa"/>
            <w:vAlign w:val="center"/>
          </w:tcPr>
          <w:p w14:paraId="620DB5FD" w14:textId="77777777" w:rsidR="00D57E9D" w:rsidRPr="004B11D6" w:rsidRDefault="00000000" w:rsidP="005F005E">
            <w:pPr>
              <w:spacing w:after="0" w:line="240" w:lineRule="auto"/>
              <w:jc w:val="center"/>
              <w:rPr>
                <w:sz w:val="22"/>
              </w:rPr>
            </w:pPr>
            <w:r w:rsidRPr="004B11D6">
              <w:rPr>
                <w:sz w:val="22"/>
              </w:rPr>
              <w:t>39.04</w:t>
            </w:r>
          </w:p>
        </w:tc>
        <w:tc>
          <w:tcPr>
            <w:tcW w:w="1134" w:type="dxa"/>
            <w:vAlign w:val="center"/>
          </w:tcPr>
          <w:p w14:paraId="430B9E73" w14:textId="77777777" w:rsidR="00D57E9D" w:rsidRPr="004B11D6" w:rsidRDefault="00000000" w:rsidP="005F005E">
            <w:pPr>
              <w:spacing w:after="0" w:line="240" w:lineRule="auto"/>
              <w:jc w:val="center"/>
              <w:rPr>
                <w:sz w:val="22"/>
              </w:rPr>
            </w:pPr>
            <w:r w:rsidRPr="004B11D6">
              <w:rPr>
                <w:sz w:val="22"/>
              </w:rPr>
              <w:t>14.10</w:t>
            </w:r>
          </w:p>
        </w:tc>
        <w:tc>
          <w:tcPr>
            <w:tcW w:w="1276" w:type="dxa"/>
            <w:vAlign w:val="center"/>
          </w:tcPr>
          <w:p w14:paraId="2FCA7F10" w14:textId="77777777" w:rsidR="00D57E9D" w:rsidRPr="004B11D6" w:rsidRDefault="00000000" w:rsidP="005F005E">
            <w:pPr>
              <w:spacing w:after="0" w:line="240" w:lineRule="auto"/>
              <w:jc w:val="center"/>
              <w:rPr>
                <w:sz w:val="22"/>
              </w:rPr>
            </w:pPr>
            <w:r w:rsidRPr="004B11D6">
              <w:rPr>
                <w:sz w:val="22"/>
              </w:rPr>
              <w:t>36.62</w:t>
            </w:r>
          </w:p>
        </w:tc>
        <w:tc>
          <w:tcPr>
            <w:tcW w:w="1417" w:type="dxa"/>
            <w:vAlign w:val="center"/>
          </w:tcPr>
          <w:p w14:paraId="06796820" w14:textId="77777777" w:rsidR="00D57E9D" w:rsidRPr="004B11D6" w:rsidRDefault="00000000" w:rsidP="005F005E">
            <w:pPr>
              <w:spacing w:after="0" w:line="240" w:lineRule="auto"/>
              <w:jc w:val="center"/>
              <w:rPr>
                <w:sz w:val="22"/>
              </w:rPr>
            </w:pPr>
            <w:r w:rsidRPr="004B11D6">
              <w:rPr>
                <w:sz w:val="22"/>
              </w:rPr>
              <w:t>9.65</w:t>
            </w:r>
          </w:p>
        </w:tc>
        <w:tc>
          <w:tcPr>
            <w:tcW w:w="1560" w:type="dxa"/>
            <w:vAlign w:val="center"/>
          </w:tcPr>
          <w:p w14:paraId="7A9C48E5" w14:textId="77777777" w:rsidR="00D57E9D" w:rsidRPr="004B11D6" w:rsidRDefault="00000000" w:rsidP="005F005E">
            <w:pPr>
              <w:spacing w:after="0" w:line="240" w:lineRule="auto"/>
              <w:jc w:val="center"/>
              <w:rPr>
                <w:sz w:val="22"/>
              </w:rPr>
            </w:pPr>
            <w:r w:rsidRPr="004B11D6">
              <w:rPr>
                <w:sz w:val="22"/>
              </w:rPr>
              <w:t>89.50</w:t>
            </w:r>
          </w:p>
        </w:tc>
        <w:tc>
          <w:tcPr>
            <w:tcW w:w="1689" w:type="dxa"/>
            <w:vAlign w:val="center"/>
          </w:tcPr>
          <w:p w14:paraId="58A57F03" w14:textId="77777777" w:rsidR="00D57E9D" w:rsidRPr="004B11D6" w:rsidRDefault="00000000" w:rsidP="005F005E">
            <w:pPr>
              <w:spacing w:after="0" w:line="240" w:lineRule="auto"/>
              <w:jc w:val="center"/>
              <w:rPr>
                <w:sz w:val="22"/>
              </w:rPr>
            </w:pPr>
            <w:r w:rsidRPr="004B11D6">
              <w:rPr>
                <w:sz w:val="22"/>
              </w:rPr>
              <w:t>0.001</w:t>
            </w:r>
          </w:p>
        </w:tc>
      </w:tr>
      <w:tr w:rsidR="00D57E9D" w:rsidRPr="004B11D6" w14:paraId="18F8638E" w14:textId="77777777" w:rsidTr="005F005E">
        <w:trPr>
          <w:jc w:val="center"/>
        </w:trPr>
        <w:tc>
          <w:tcPr>
            <w:tcW w:w="1563" w:type="dxa"/>
            <w:vAlign w:val="center"/>
          </w:tcPr>
          <w:p w14:paraId="746233B6" w14:textId="77777777" w:rsidR="00D57E9D" w:rsidRPr="004B11D6" w:rsidRDefault="00000000" w:rsidP="005F005E">
            <w:pPr>
              <w:spacing w:after="0" w:line="240" w:lineRule="auto"/>
              <w:jc w:val="center"/>
              <w:rPr>
                <w:sz w:val="22"/>
              </w:rPr>
            </w:pPr>
            <w:r w:rsidRPr="004B11D6">
              <w:rPr>
                <w:sz w:val="22"/>
              </w:rPr>
              <w:t>Protein intake (g)</w:t>
            </w:r>
          </w:p>
        </w:tc>
        <w:tc>
          <w:tcPr>
            <w:tcW w:w="955" w:type="dxa"/>
            <w:vAlign w:val="center"/>
          </w:tcPr>
          <w:p w14:paraId="7666D58F" w14:textId="77777777" w:rsidR="00D57E9D" w:rsidRPr="004B11D6" w:rsidRDefault="00000000" w:rsidP="005F005E">
            <w:pPr>
              <w:spacing w:after="0" w:line="240" w:lineRule="auto"/>
              <w:jc w:val="center"/>
              <w:rPr>
                <w:sz w:val="22"/>
              </w:rPr>
            </w:pPr>
            <w:r w:rsidRPr="004B11D6">
              <w:rPr>
                <w:sz w:val="22"/>
              </w:rPr>
              <w:t>4</w:t>
            </w:r>
          </w:p>
        </w:tc>
        <w:tc>
          <w:tcPr>
            <w:tcW w:w="1134" w:type="dxa"/>
            <w:vAlign w:val="center"/>
          </w:tcPr>
          <w:p w14:paraId="621BC64F" w14:textId="77777777" w:rsidR="00D57E9D" w:rsidRPr="004B11D6" w:rsidRDefault="00000000" w:rsidP="005F005E">
            <w:pPr>
              <w:spacing w:after="0" w:line="240" w:lineRule="auto"/>
              <w:jc w:val="center"/>
              <w:rPr>
                <w:sz w:val="22"/>
              </w:rPr>
            </w:pPr>
            <w:r w:rsidRPr="004B11D6">
              <w:rPr>
                <w:sz w:val="22"/>
              </w:rPr>
              <w:t>37.06</w:t>
            </w:r>
          </w:p>
        </w:tc>
        <w:tc>
          <w:tcPr>
            <w:tcW w:w="1134" w:type="dxa"/>
            <w:vAlign w:val="center"/>
          </w:tcPr>
          <w:p w14:paraId="5E93AC2C" w14:textId="77777777" w:rsidR="00D57E9D" w:rsidRPr="004B11D6" w:rsidRDefault="00000000" w:rsidP="005F005E">
            <w:pPr>
              <w:spacing w:after="0" w:line="240" w:lineRule="auto"/>
              <w:jc w:val="center"/>
              <w:rPr>
                <w:sz w:val="22"/>
              </w:rPr>
            </w:pPr>
            <w:r w:rsidRPr="004B11D6">
              <w:rPr>
                <w:sz w:val="22"/>
              </w:rPr>
              <w:t>13.22</w:t>
            </w:r>
          </w:p>
        </w:tc>
        <w:tc>
          <w:tcPr>
            <w:tcW w:w="1276" w:type="dxa"/>
            <w:vAlign w:val="center"/>
          </w:tcPr>
          <w:p w14:paraId="62410E44" w14:textId="77777777" w:rsidR="00D57E9D" w:rsidRPr="004B11D6" w:rsidRDefault="00000000" w:rsidP="005F005E">
            <w:pPr>
              <w:spacing w:after="0" w:line="240" w:lineRule="auto"/>
              <w:jc w:val="center"/>
              <w:rPr>
                <w:sz w:val="22"/>
              </w:rPr>
            </w:pPr>
            <w:r w:rsidRPr="004B11D6">
              <w:rPr>
                <w:sz w:val="22"/>
              </w:rPr>
              <w:t>35.05</w:t>
            </w:r>
          </w:p>
        </w:tc>
        <w:tc>
          <w:tcPr>
            <w:tcW w:w="1417" w:type="dxa"/>
            <w:vAlign w:val="center"/>
          </w:tcPr>
          <w:p w14:paraId="74CD3153" w14:textId="77777777" w:rsidR="00D57E9D" w:rsidRPr="004B11D6" w:rsidRDefault="00000000" w:rsidP="005F005E">
            <w:pPr>
              <w:spacing w:after="0" w:line="240" w:lineRule="auto"/>
              <w:jc w:val="center"/>
              <w:rPr>
                <w:sz w:val="22"/>
              </w:rPr>
            </w:pPr>
            <w:r w:rsidRPr="004B11D6">
              <w:rPr>
                <w:sz w:val="22"/>
              </w:rPr>
              <w:t>8.10</w:t>
            </w:r>
          </w:p>
        </w:tc>
        <w:tc>
          <w:tcPr>
            <w:tcW w:w="1560" w:type="dxa"/>
            <w:vAlign w:val="center"/>
          </w:tcPr>
          <w:p w14:paraId="7EEA2932" w14:textId="77777777" w:rsidR="00D57E9D" w:rsidRPr="004B11D6" w:rsidRDefault="00000000" w:rsidP="005F005E">
            <w:pPr>
              <w:spacing w:after="0" w:line="240" w:lineRule="auto"/>
              <w:jc w:val="center"/>
              <w:rPr>
                <w:sz w:val="22"/>
              </w:rPr>
            </w:pPr>
            <w:r w:rsidRPr="004B11D6">
              <w:rPr>
                <w:sz w:val="22"/>
              </w:rPr>
              <w:t>70.00</w:t>
            </w:r>
          </w:p>
        </w:tc>
        <w:tc>
          <w:tcPr>
            <w:tcW w:w="1689" w:type="dxa"/>
            <w:vAlign w:val="center"/>
          </w:tcPr>
          <w:p w14:paraId="783B60AA" w14:textId="77777777" w:rsidR="00D57E9D" w:rsidRPr="004B11D6" w:rsidRDefault="00000000" w:rsidP="005F005E">
            <w:pPr>
              <w:spacing w:after="0" w:line="240" w:lineRule="auto"/>
              <w:jc w:val="center"/>
              <w:rPr>
                <w:sz w:val="22"/>
              </w:rPr>
            </w:pPr>
            <w:r w:rsidRPr="004B11D6">
              <w:rPr>
                <w:sz w:val="22"/>
              </w:rPr>
              <w:t>0.488</w:t>
            </w:r>
          </w:p>
        </w:tc>
      </w:tr>
      <w:tr w:rsidR="00D57E9D" w:rsidRPr="004B11D6" w14:paraId="77245463" w14:textId="77777777" w:rsidTr="005F005E">
        <w:trPr>
          <w:jc w:val="center"/>
        </w:trPr>
        <w:tc>
          <w:tcPr>
            <w:tcW w:w="1563" w:type="dxa"/>
            <w:vAlign w:val="center"/>
          </w:tcPr>
          <w:p w14:paraId="0C0FF390" w14:textId="77777777" w:rsidR="00D57E9D" w:rsidRPr="004B11D6" w:rsidRDefault="00000000" w:rsidP="005F005E">
            <w:pPr>
              <w:spacing w:after="0" w:line="240" w:lineRule="auto"/>
              <w:jc w:val="center"/>
              <w:rPr>
                <w:sz w:val="22"/>
              </w:rPr>
            </w:pPr>
            <w:r w:rsidRPr="004B11D6">
              <w:rPr>
                <w:sz w:val="22"/>
              </w:rPr>
              <w:t>Protein intake (g)</w:t>
            </w:r>
          </w:p>
        </w:tc>
        <w:tc>
          <w:tcPr>
            <w:tcW w:w="955" w:type="dxa"/>
            <w:vAlign w:val="center"/>
          </w:tcPr>
          <w:p w14:paraId="5AFF9EE6" w14:textId="77777777" w:rsidR="00D57E9D" w:rsidRPr="004B11D6" w:rsidRDefault="00000000" w:rsidP="005F005E">
            <w:pPr>
              <w:spacing w:after="0" w:line="240" w:lineRule="auto"/>
              <w:jc w:val="center"/>
              <w:rPr>
                <w:sz w:val="22"/>
              </w:rPr>
            </w:pPr>
            <w:r w:rsidRPr="004B11D6">
              <w:rPr>
                <w:sz w:val="22"/>
              </w:rPr>
              <w:t>5</w:t>
            </w:r>
          </w:p>
        </w:tc>
        <w:tc>
          <w:tcPr>
            <w:tcW w:w="1134" w:type="dxa"/>
            <w:vAlign w:val="center"/>
          </w:tcPr>
          <w:p w14:paraId="1B7FB141" w14:textId="77777777" w:rsidR="00D57E9D" w:rsidRPr="004B11D6" w:rsidRDefault="00000000" w:rsidP="005F005E">
            <w:pPr>
              <w:spacing w:after="0" w:line="240" w:lineRule="auto"/>
              <w:jc w:val="center"/>
              <w:rPr>
                <w:sz w:val="22"/>
              </w:rPr>
            </w:pPr>
            <w:r w:rsidRPr="004B11D6">
              <w:rPr>
                <w:sz w:val="22"/>
              </w:rPr>
              <w:t>37.64</w:t>
            </w:r>
          </w:p>
        </w:tc>
        <w:tc>
          <w:tcPr>
            <w:tcW w:w="1134" w:type="dxa"/>
            <w:vAlign w:val="center"/>
          </w:tcPr>
          <w:p w14:paraId="0CBFB9F9" w14:textId="77777777" w:rsidR="00D57E9D" w:rsidRPr="004B11D6" w:rsidRDefault="00000000" w:rsidP="005F005E">
            <w:pPr>
              <w:spacing w:after="0" w:line="240" w:lineRule="auto"/>
              <w:jc w:val="center"/>
              <w:rPr>
                <w:sz w:val="22"/>
              </w:rPr>
            </w:pPr>
            <w:r w:rsidRPr="004B11D6">
              <w:rPr>
                <w:sz w:val="22"/>
              </w:rPr>
              <w:t>14.57</w:t>
            </w:r>
          </w:p>
        </w:tc>
        <w:tc>
          <w:tcPr>
            <w:tcW w:w="1276" w:type="dxa"/>
            <w:vAlign w:val="center"/>
          </w:tcPr>
          <w:p w14:paraId="324E3124" w14:textId="77777777" w:rsidR="00D57E9D" w:rsidRPr="004B11D6" w:rsidRDefault="00000000" w:rsidP="005F005E">
            <w:pPr>
              <w:spacing w:after="0" w:line="240" w:lineRule="auto"/>
              <w:jc w:val="center"/>
              <w:rPr>
                <w:sz w:val="22"/>
              </w:rPr>
            </w:pPr>
            <w:r w:rsidRPr="004B11D6">
              <w:rPr>
                <w:sz w:val="22"/>
              </w:rPr>
              <w:t>36.92</w:t>
            </w:r>
          </w:p>
        </w:tc>
        <w:tc>
          <w:tcPr>
            <w:tcW w:w="1417" w:type="dxa"/>
            <w:vAlign w:val="center"/>
          </w:tcPr>
          <w:p w14:paraId="7CC007F1" w14:textId="77777777" w:rsidR="00D57E9D" w:rsidRPr="004B11D6" w:rsidRDefault="00000000" w:rsidP="005F005E">
            <w:pPr>
              <w:spacing w:after="0" w:line="240" w:lineRule="auto"/>
              <w:jc w:val="center"/>
              <w:rPr>
                <w:sz w:val="22"/>
              </w:rPr>
            </w:pPr>
            <w:r w:rsidRPr="004B11D6">
              <w:rPr>
                <w:sz w:val="22"/>
              </w:rPr>
              <w:t>13.45</w:t>
            </w:r>
          </w:p>
        </w:tc>
        <w:tc>
          <w:tcPr>
            <w:tcW w:w="1560" w:type="dxa"/>
            <w:vAlign w:val="center"/>
          </w:tcPr>
          <w:p w14:paraId="6DFDAEE5" w14:textId="77777777" w:rsidR="00D57E9D" w:rsidRPr="004B11D6" w:rsidRDefault="00000000" w:rsidP="005F005E">
            <w:pPr>
              <w:spacing w:after="0" w:line="240" w:lineRule="auto"/>
              <w:jc w:val="center"/>
              <w:rPr>
                <w:sz w:val="22"/>
              </w:rPr>
            </w:pPr>
            <w:r w:rsidRPr="004B11D6">
              <w:rPr>
                <w:sz w:val="22"/>
              </w:rPr>
              <w:t>82.60</w:t>
            </w:r>
          </w:p>
        </w:tc>
        <w:tc>
          <w:tcPr>
            <w:tcW w:w="1689" w:type="dxa"/>
            <w:vAlign w:val="center"/>
          </w:tcPr>
          <w:p w14:paraId="382B7B42" w14:textId="77777777" w:rsidR="00D57E9D" w:rsidRPr="004B11D6" w:rsidRDefault="00000000" w:rsidP="005F005E">
            <w:pPr>
              <w:spacing w:after="0" w:line="240" w:lineRule="auto"/>
              <w:jc w:val="center"/>
              <w:rPr>
                <w:sz w:val="22"/>
              </w:rPr>
            </w:pPr>
            <w:r w:rsidRPr="004B11D6">
              <w:rPr>
                <w:sz w:val="22"/>
              </w:rPr>
              <w:t>0.107</w:t>
            </w:r>
          </w:p>
        </w:tc>
      </w:tr>
      <w:tr w:rsidR="00D57E9D" w:rsidRPr="004B11D6" w14:paraId="24582BBF" w14:textId="77777777" w:rsidTr="005F005E">
        <w:trPr>
          <w:jc w:val="center"/>
        </w:trPr>
        <w:tc>
          <w:tcPr>
            <w:tcW w:w="1563" w:type="dxa"/>
            <w:vAlign w:val="center"/>
          </w:tcPr>
          <w:p w14:paraId="47C649C2" w14:textId="77777777" w:rsidR="00D57E9D" w:rsidRPr="004B11D6" w:rsidRDefault="00000000" w:rsidP="005F005E">
            <w:pPr>
              <w:spacing w:after="0" w:line="240" w:lineRule="auto"/>
              <w:jc w:val="center"/>
              <w:rPr>
                <w:sz w:val="22"/>
              </w:rPr>
            </w:pPr>
            <w:r w:rsidRPr="004B11D6">
              <w:rPr>
                <w:sz w:val="22"/>
              </w:rPr>
              <w:t>Protein intake (g)</w:t>
            </w:r>
          </w:p>
        </w:tc>
        <w:tc>
          <w:tcPr>
            <w:tcW w:w="955" w:type="dxa"/>
            <w:vAlign w:val="center"/>
          </w:tcPr>
          <w:p w14:paraId="1D08719E" w14:textId="77777777" w:rsidR="00D57E9D" w:rsidRPr="004B11D6" w:rsidRDefault="00000000" w:rsidP="005F005E">
            <w:pPr>
              <w:spacing w:after="0" w:line="240" w:lineRule="auto"/>
              <w:jc w:val="center"/>
              <w:rPr>
                <w:sz w:val="22"/>
              </w:rPr>
            </w:pPr>
            <w:r w:rsidRPr="004B11D6">
              <w:rPr>
                <w:sz w:val="22"/>
              </w:rPr>
              <w:t>6</w:t>
            </w:r>
          </w:p>
        </w:tc>
        <w:tc>
          <w:tcPr>
            <w:tcW w:w="1134" w:type="dxa"/>
            <w:vAlign w:val="center"/>
          </w:tcPr>
          <w:p w14:paraId="67FB8194" w14:textId="77777777" w:rsidR="00D57E9D" w:rsidRPr="004B11D6" w:rsidRDefault="00000000" w:rsidP="005F005E">
            <w:pPr>
              <w:spacing w:after="0" w:line="240" w:lineRule="auto"/>
              <w:jc w:val="center"/>
              <w:rPr>
                <w:sz w:val="22"/>
              </w:rPr>
            </w:pPr>
            <w:r w:rsidRPr="004B11D6">
              <w:rPr>
                <w:sz w:val="22"/>
              </w:rPr>
              <w:t>36.30</w:t>
            </w:r>
          </w:p>
        </w:tc>
        <w:tc>
          <w:tcPr>
            <w:tcW w:w="1134" w:type="dxa"/>
            <w:vAlign w:val="center"/>
          </w:tcPr>
          <w:p w14:paraId="36A6FA09" w14:textId="77777777" w:rsidR="00D57E9D" w:rsidRPr="004B11D6" w:rsidRDefault="00000000" w:rsidP="005F005E">
            <w:pPr>
              <w:spacing w:after="0" w:line="240" w:lineRule="auto"/>
              <w:jc w:val="center"/>
              <w:rPr>
                <w:sz w:val="22"/>
              </w:rPr>
            </w:pPr>
            <w:r w:rsidRPr="004B11D6">
              <w:rPr>
                <w:sz w:val="22"/>
              </w:rPr>
              <w:t>15.17</w:t>
            </w:r>
          </w:p>
        </w:tc>
        <w:tc>
          <w:tcPr>
            <w:tcW w:w="1276" w:type="dxa"/>
            <w:vAlign w:val="center"/>
          </w:tcPr>
          <w:p w14:paraId="3ED2FAFE" w14:textId="77777777" w:rsidR="00D57E9D" w:rsidRPr="004B11D6" w:rsidRDefault="00000000" w:rsidP="005F005E">
            <w:pPr>
              <w:spacing w:after="0" w:line="240" w:lineRule="auto"/>
              <w:jc w:val="center"/>
              <w:rPr>
                <w:sz w:val="22"/>
              </w:rPr>
            </w:pPr>
            <w:r w:rsidRPr="004B11D6">
              <w:rPr>
                <w:sz w:val="22"/>
              </w:rPr>
              <w:t>33.12</w:t>
            </w:r>
          </w:p>
        </w:tc>
        <w:tc>
          <w:tcPr>
            <w:tcW w:w="1417" w:type="dxa"/>
            <w:vAlign w:val="center"/>
          </w:tcPr>
          <w:p w14:paraId="3EF3C64E" w14:textId="77777777" w:rsidR="00D57E9D" w:rsidRPr="004B11D6" w:rsidRDefault="00000000" w:rsidP="005F005E">
            <w:pPr>
              <w:spacing w:after="0" w:line="240" w:lineRule="auto"/>
              <w:jc w:val="center"/>
              <w:rPr>
                <w:sz w:val="22"/>
              </w:rPr>
            </w:pPr>
            <w:r w:rsidRPr="004B11D6">
              <w:rPr>
                <w:sz w:val="22"/>
              </w:rPr>
              <w:t>16.10</w:t>
            </w:r>
          </w:p>
        </w:tc>
        <w:tc>
          <w:tcPr>
            <w:tcW w:w="1560" w:type="dxa"/>
            <w:vAlign w:val="center"/>
          </w:tcPr>
          <w:p w14:paraId="290B649F" w14:textId="77777777" w:rsidR="00D57E9D" w:rsidRPr="004B11D6" w:rsidRDefault="00000000" w:rsidP="005F005E">
            <w:pPr>
              <w:spacing w:after="0" w:line="240" w:lineRule="auto"/>
              <w:jc w:val="center"/>
              <w:rPr>
                <w:sz w:val="22"/>
              </w:rPr>
            </w:pPr>
            <w:r w:rsidRPr="004B11D6">
              <w:rPr>
                <w:sz w:val="22"/>
              </w:rPr>
              <w:t>82.10</w:t>
            </w:r>
          </w:p>
        </w:tc>
        <w:tc>
          <w:tcPr>
            <w:tcW w:w="1689" w:type="dxa"/>
            <w:vAlign w:val="center"/>
          </w:tcPr>
          <w:p w14:paraId="351FE9C6" w14:textId="77777777" w:rsidR="00D57E9D" w:rsidRPr="004B11D6" w:rsidRDefault="00000000" w:rsidP="005F005E">
            <w:pPr>
              <w:spacing w:after="0" w:line="240" w:lineRule="auto"/>
              <w:jc w:val="center"/>
              <w:rPr>
                <w:sz w:val="22"/>
              </w:rPr>
            </w:pPr>
            <w:r w:rsidRPr="004B11D6">
              <w:rPr>
                <w:sz w:val="22"/>
              </w:rPr>
              <w:t>0.005</w:t>
            </w:r>
          </w:p>
        </w:tc>
      </w:tr>
      <w:tr w:rsidR="00D57E9D" w:rsidRPr="004B11D6" w14:paraId="5FF0910C" w14:textId="77777777" w:rsidTr="005F005E">
        <w:trPr>
          <w:jc w:val="center"/>
        </w:trPr>
        <w:tc>
          <w:tcPr>
            <w:tcW w:w="1563" w:type="dxa"/>
            <w:vAlign w:val="center"/>
          </w:tcPr>
          <w:p w14:paraId="6592F78E" w14:textId="77777777" w:rsidR="00D57E9D" w:rsidRPr="004B11D6" w:rsidRDefault="00000000" w:rsidP="005F005E">
            <w:pPr>
              <w:spacing w:after="0" w:line="240" w:lineRule="auto"/>
              <w:jc w:val="center"/>
              <w:rPr>
                <w:sz w:val="22"/>
              </w:rPr>
            </w:pPr>
            <w:r w:rsidRPr="004B11D6">
              <w:rPr>
                <w:sz w:val="22"/>
              </w:rPr>
              <w:t>Fat intake (g)</w:t>
            </w:r>
          </w:p>
        </w:tc>
        <w:tc>
          <w:tcPr>
            <w:tcW w:w="955" w:type="dxa"/>
            <w:vAlign w:val="center"/>
          </w:tcPr>
          <w:p w14:paraId="522FF321" w14:textId="77777777" w:rsidR="00D57E9D" w:rsidRPr="004B11D6" w:rsidRDefault="00000000" w:rsidP="005F005E">
            <w:pPr>
              <w:spacing w:after="0" w:line="240" w:lineRule="auto"/>
              <w:jc w:val="center"/>
              <w:rPr>
                <w:sz w:val="22"/>
              </w:rPr>
            </w:pPr>
            <w:r w:rsidRPr="004B11D6">
              <w:rPr>
                <w:sz w:val="22"/>
              </w:rPr>
              <w:t>1</w:t>
            </w:r>
          </w:p>
        </w:tc>
        <w:tc>
          <w:tcPr>
            <w:tcW w:w="1134" w:type="dxa"/>
            <w:vAlign w:val="center"/>
          </w:tcPr>
          <w:p w14:paraId="148F0C16" w14:textId="77777777" w:rsidR="00D57E9D" w:rsidRPr="004B11D6" w:rsidRDefault="00000000" w:rsidP="005F005E">
            <w:pPr>
              <w:spacing w:after="0" w:line="240" w:lineRule="auto"/>
              <w:jc w:val="center"/>
              <w:rPr>
                <w:sz w:val="22"/>
              </w:rPr>
            </w:pPr>
            <w:r w:rsidRPr="004B11D6">
              <w:rPr>
                <w:sz w:val="22"/>
              </w:rPr>
              <w:t>43.79</w:t>
            </w:r>
          </w:p>
        </w:tc>
        <w:tc>
          <w:tcPr>
            <w:tcW w:w="1134" w:type="dxa"/>
            <w:vAlign w:val="center"/>
          </w:tcPr>
          <w:p w14:paraId="4ECF6C54" w14:textId="77777777" w:rsidR="00D57E9D" w:rsidRPr="004B11D6" w:rsidRDefault="00000000" w:rsidP="005F005E">
            <w:pPr>
              <w:spacing w:after="0" w:line="240" w:lineRule="auto"/>
              <w:jc w:val="center"/>
              <w:rPr>
                <w:sz w:val="22"/>
              </w:rPr>
            </w:pPr>
            <w:r w:rsidRPr="004B11D6">
              <w:rPr>
                <w:sz w:val="22"/>
              </w:rPr>
              <w:t>16.70</w:t>
            </w:r>
          </w:p>
        </w:tc>
        <w:tc>
          <w:tcPr>
            <w:tcW w:w="1276" w:type="dxa"/>
            <w:vAlign w:val="center"/>
          </w:tcPr>
          <w:p w14:paraId="067B9F2C" w14:textId="77777777" w:rsidR="00D57E9D" w:rsidRPr="004B11D6" w:rsidRDefault="00000000" w:rsidP="005F005E">
            <w:pPr>
              <w:spacing w:after="0" w:line="240" w:lineRule="auto"/>
              <w:jc w:val="center"/>
              <w:rPr>
                <w:sz w:val="22"/>
              </w:rPr>
            </w:pPr>
            <w:r w:rsidRPr="004B11D6">
              <w:rPr>
                <w:sz w:val="22"/>
              </w:rPr>
              <w:t>41.02</w:t>
            </w:r>
          </w:p>
        </w:tc>
        <w:tc>
          <w:tcPr>
            <w:tcW w:w="1417" w:type="dxa"/>
            <w:vAlign w:val="center"/>
          </w:tcPr>
          <w:p w14:paraId="4F96077E" w14:textId="77777777" w:rsidR="00D57E9D" w:rsidRPr="004B11D6" w:rsidRDefault="00000000" w:rsidP="005F005E">
            <w:pPr>
              <w:spacing w:after="0" w:line="240" w:lineRule="auto"/>
              <w:jc w:val="center"/>
              <w:rPr>
                <w:sz w:val="22"/>
              </w:rPr>
            </w:pPr>
            <w:r w:rsidRPr="004B11D6">
              <w:rPr>
                <w:sz w:val="22"/>
              </w:rPr>
              <w:t>16.90</w:t>
            </w:r>
          </w:p>
        </w:tc>
        <w:tc>
          <w:tcPr>
            <w:tcW w:w="1560" w:type="dxa"/>
            <w:vAlign w:val="center"/>
          </w:tcPr>
          <w:p w14:paraId="49AA4291" w14:textId="77777777" w:rsidR="00D57E9D" w:rsidRPr="004B11D6" w:rsidRDefault="00000000" w:rsidP="005F005E">
            <w:pPr>
              <w:spacing w:after="0" w:line="240" w:lineRule="auto"/>
              <w:jc w:val="center"/>
              <w:rPr>
                <w:sz w:val="22"/>
              </w:rPr>
            </w:pPr>
            <w:r w:rsidRPr="004B11D6">
              <w:rPr>
                <w:sz w:val="22"/>
              </w:rPr>
              <w:t>90.90</w:t>
            </w:r>
          </w:p>
        </w:tc>
        <w:tc>
          <w:tcPr>
            <w:tcW w:w="1689" w:type="dxa"/>
            <w:vAlign w:val="center"/>
          </w:tcPr>
          <w:p w14:paraId="23C88DB1" w14:textId="77777777" w:rsidR="00D57E9D" w:rsidRPr="004B11D6" w:rsidRDefault="00000000" w:rsidP="005F005E">
            <w:pPr>
              <w:spacing w:after="0" w:line="240" w:lineRule="auto"/>
              <w:jc w:val="center"/>
              <w:rPr>
                <w:sz w:val="22"/>
              </w:rPr>
            </w:pPr>
            <w:r w:rsidRPr="004B11D6">
              <w:rPr>
                <w:sz w:val="22"/>
              </w:rPr>
              <w:t>0.102</w:t>
            </w:r>
          </w:p>
        </w:tc>
      </w:tr>
      <w:tr w:rsidR="00D57E9D" w:rsidRPr="004B11D6" w14:paraId="345837E9" w14:textId="77777777" w:rsidTr="005F005E">
        <w:trPr>
          <w:jc w:val="center"/>
        </w:trPr>
        <w:tc>
          <w:tcPr>
            <w:tcW w:w="1563" w:type="dxa"/>
            <w:vAlign w:val="center"/>
          </w:tcPr>
          <w:p w14:paraId="2AF959B8" w14:textId="77777777" w:rsidR="00D57E9D" w:rsidRPr="004B11D6" w:rsidRDefault="00000000" w:rsidP="005F005E">
            <w:pPr>
              <w:spacing w:after="0" w:line="240" w:lineRule="auto"/>
              <w:jc w:val="center"/>
              <w:rPr>
                <w:sz w:val="22"/>
              </w:rPr>
            </w:pPr>
            <w:r w:rsidRPr="004B11D6">
              <w:rPr>
                <w:sz w:val="22"/>
              </w:rPr>
              <w:t>Fat intake (g)</w:t>
            </w:r>
          </w:p>
        </w:tc>
        <w:tc>
          <w:tcPr>
            <w:tcW w:w="955" w:type="dxa"/>
            <w:vAlign w:val="center"/>
          </w:tcPr>
          <w:p w14:paraId="3AF3B1F3" w14:textId="77777777" w:rsidR="00D57E9D" w:rsidRPr="004B11D6" w:rsidRDefault="00000000" w:rsidP="005F005E">
            <w:pPr>
              <w:spacing w:after="0" w:line="240" w:lineRule="auto"/>
              <w:jc w:val="center"/>
              <w:rPr>
                <w:sz w:val="22"/>
              </w:rPr>
            </w:pPr>
            <w:r w:rsidRPr="004B11D6">
              <w:rPr>
                <w:sz w:val="22"/>
              </w:rPr>
              <w:t>2</w:t>
            </w:r>
          </w:p>
        </w:tc>
        <w:tc>
          <w:tcPr>
            <w:tcW w:w="1134" w:type="dxa"/>
            <w:vAlign w:val="center"/>
          </w:tcPr>
          <w:p w14:paraId="31FE8368" w14:textId="77777777" w:rsidR="00D57E9D" w:rsidRPr="004B11D6" w:rsidRDefault="00000000" w:rsidP="005F005E">
            <w:pPr>
              <w:spacing w:after="0" w:line="240" w:lineRule="auto"/>
              <w:jc w:val="center"/>
              <w:rPr>
                <w:sz w:val="22"/>
              </w:rPr>
            </w:pPr>
            <w:r w:rsidRPr="004B11D6">
              <w:rPr>
                <w:sz w:val="22"/>
              </w:rPr>
              <w:t>45.44</w:t>
            </w:r>
          </w:p>
        </w:tc>
        <w:tc>
          <w:tcPr>
            <w:tcW w:w="1134" w:type="dxa"/>
            <w:vAlign w:val="center"/>
          </w:tcPr>
          <w:p w14:paraId="0C03F53E" w14:textId="77777777" w:rsidR="00D57E9D" w:rsidRPr="004B11D6" w:rsidRDefault="00000000" w:rsidP="005F005E">
            <w:pPr>
              <w:spacing w:after="0" w:line="240" w:lineRule="auto"/>
              <w:jc w:val="center"/>
              <w:rPr>
                <w:sz w:val="22"/>
              </w:rPr>
            </w:pPr>
            <w:r w:rsidRPr="004B11D6">
              <w:rPr>
                <w:sz w:val="22"/>
              </w:rPr>
              <w:t>15.71</w:t>
            </w:r>
          </w:p>
        </w:tc>
        <w:tc>
          <w:tcPr>
            <w:tcW w:w="1276" w:type="dxa"/>
            <w:vAlign w:val="center"/>
          </w:tcPr>
          <w:p w14:paraId="0EE3F171" w14:textId="77777777" w:rsidR="00D57E9D" w:rsidRPr="004B11D6" w:rsidRDefault="00000000" w:rsidP="005F005E">
            <w:pPr>
              <w:spacing w:after="0" w:line="240" w:lineRule="auto"/>
              <w:jc w:val="center"/>
              <w:rPr>
                <w:sz w:val="22"/>
              </w:rPr>
            </w:pPr>
            <w:r w:rsidRPr="004B11D6">
              <w:rPr>
                <w:sz w:val="22"/>
              </w:rPr>
              <w:t>44.67</w:t>
            </w:r>
          </w:p>
        </w:tc>
        <w:tc>
          <w:tcPr>
            <w:tcW w:w="1417" w:type="dxa"/>
            <w:vAlign w:val="center"/>
          </w:tcPr>
          <w:p w14:paraId="59B22C14" w14:textId="77777777" w:rsidR="00D57E9D" w:rsidRPr="004B11D6" w:rsidRDefault="00000000" w:rsidP="005F005E">
            <w:pPr>
              <w:spacing w:after="0" w:line="240" w:lineRule="auto"/>
              <w:jc w:val="center"/>
              <w:rPr>
                <w:sz w:val="22"/>
              </w:rPr>
            </w:pPr>
            <w:r w:rsidRPr="004B11D6">
              <w:rPr>
                <w:sz w:val="22"/>
              </w:rPr>
              <w:t>19.60</w:t>
            </w:r>
          </w:p>
        </w:tc>
        <w:tc>
          <w:tcPr>
            <w:tcW w:w="1560" w:type="dxa"/>
            <w:vAlign w:val="center"/>
          </w:tcPr>
          <w:p w14:paraId="2351E5AA" w14:textId="77777777" w:rsidR="00D57E9D" w:rsidRPr="004B11D6" w:rsidRDefault="00000000" w:rsidP="005F005E">
            <w:pPr>
              <w:spacing w:after="0" w:line="240" w:lineRule="auto"/>
              <w:jc w:val="center"/>
              <w:rPr>
                <w:sz w:val="22"/>
              </w:rPr>
            </w:pPr>
            <w:r w:rsidRPr="004B11D6">
              <w:rPr>
                <w:sz w:val="22"/>
              </w:rPr>
              <w:t>106.55</w:t>
            </w:r>
          </w:p>
        </w:tc>
        <w:tc>
          <w:tcPr>
            <w:tcW w:w="1689" w:type="dxa"/>
            <w:vAlign w:val="center"/>
          </w:tcPr>
          <w:p w14:paraId="17E481E7" w14:textId="77777777" w:rsidR="00D57E9D" w:rsidRPr="004B11D6" w:rsidRDefault="00000000" w:rsidP="005F005E">
            <w:pPr>
              <w:spacing w:after="0" w:line="240" w:lineRule="auto"/>
              <w:jc w:val="center"/>
              <w:rPr>
                <w:sz w:val="22"/>
              </w:rPr>
            </w:pPr>
            <w:r w:rsidRPr="004B11D6">
              <w:rPr>
                <w:sz w:val="22"/>
              </w:rPr>
              <w:t>0.002</w:t>
            </w:r>
          </w:p>
        </w:tc>
      </w:tr>
      <w:tr w:rsidR="00D57E9D" w:rsidRPr="004B11D6" w14:paraId="29DA6485" w14:textId="77777777" w:rsidTr="005F005E">
        <w:trPr>
          <w:jc w:val="center"/>
        </w:trPr>
        <w:tc>
          <w:tcPr>
            <w:tcW w:w="1563" w:type="dxa"/>
            <w:vAlign w:val="center"/>
          </w:tcPr>
          <w:p w14:paraId="3765B9F1" w14:textId="77777777" w:rsidR="00D57E9D" w:rsidRPr="004B11D6" w:rsidRDefault="00000000" w:rsidP="005F005E">
            <w:pPr>
              <w:spacing w:after="0" w:line="240" w:lineRule="auto"/>
              <w:jc w:val="center"/>
              <w:rPr>
                <w:sz w:val="22"/>
              </w:rPr>
            </w:pPr>
            <w:r w:rsidRPr="004B11D6">
              <w:rPr>
                <w:sz w:val="22"/>
              </w:rPr>
              <w:t>Fat intake (g)</w:t>
            </w:r>
          </w:p>
        </w:tc>
        <w:tc>
          <w:tcPr>
            <w:tcW w:w="955" w:type="dxa"/>
            <w:vAlign w:val="center"/>
          </w:tcPr>
          <w:p w14:paraId="549B134A" w14:textId="77777777" w:rsidR="00D57E9D" w:rsidRPr="004B11D6" w:rsidRDefault="00000000" w:rsidP="005F005E">
            <w:pPr>
              <w:spacing w:after="0" w:line="240" w:lineRule="auto"/>
              <w:jc w:val="center"/>
              <w:rPr>
                <w:sz w:val="22"/>
              </w:rPr>
            </w:pPr>
            <w:r w:rsidRPr="004B11D6">
              <w:rPr>
                <w:sz w:val="22"/>
              </w:rPr>
              <w:t>3</w:t>
            </w:r>
          </w:p>
        </w:tc>
        <w:tc>
          <w:tcPr>
            <w:tcW w:w="1134" w:type="dxa"/>
            <w:vAlign w:val="center"/>
          </w:tcPr>
          <w:p w14:paraId="5C3FD553" w14:textId="77777777" w:rsidR="00D57E9D" w:rsidRPr="004B11D6" w:rsidRDefault="00000000" w:rsidP="005F005E">
            <w:pPr>
              <w:spacing w:after="0" w:line="240" w:lineRule="auto"/>
              <w:jc w:val="center"/>
              <w:rPr>
                <w:sz w:val="22"/>
              </w:rPr>
            </w:pPr>
            <w:r w:rsidRPr="004B11D6">
              <w:rPr>
                <w:sz w:val="22"/>
              </w:rPr>
              <w:t>49.79</w:t>
            </w:r>
          </w:p>
        </w:tc>
        <w:tc>
          <w:tcPr>
            <w:tcW w:w="1134" w:type="dxa"/>
            <w:vAlign w:val="center"/>
          </w:tcPr>
          <w:p w14:paraId="17E7AA05" w14:textId="77777777" w:rsidR="00D57E9D" w:rsidRPr="004B11D6" w:rsidRDefault="00000000" w:rsidP="005F005E">
            <w:pPr>
              <w:spacing w:after="0" w:line="240" w:lineRule="auto"/>
              <w:jc w:val="center"/>
              <w:rPr>
                <w:sz w:val="22"/>
              </w:rPr>
            </w:pPr>
            <w:r w:rsidRPr="004B11D6">
              <w:rPr>
                <w:sz w:val="22"/>
              </w:rPr>
              <w:t>19.58</w:t>
            </w:r>
          </w:p>
        </w:tc>
        <w:tc>
          <w:tcPr>
            <w:tcW w:w="1276" w:type="dxa"/>
            <w:vAlign w:val="center"/>
          </w:tcPr>
          <w:p w14:paraId="2D7245A1" w14:textId="77777777" w:rsidR="00D57E9D" w:rsidRPr="004B11D6" w:rsidRDefault="00000000" w:rsidP="005F005E">
            <w:pPr>
              <w:spacing w:after="0" w:line="240" w:lineRule="auto"/>
              <w:jc w:val="center"/>
              <w:rPr>
                <w:sz w:val="22"/>
              </w:rPr>
            </w:pPr>
            <w:r w:rsidRPr="004B11D6">
              <w:rPr>
                <w:sz w:val="22"/>
              </w:rPr>
              <w:t>45.20</w:t>
            </w:r>
          </w:p>
        </w:tc>
        <w:tc>
          <w:tcPr>
            <w:tcW w:w="1417" w:type="dxa"/>
            <w:vAlign w:val="center"/>
          </w:tcPr>
          <w:p w14:paraId="13E5F3BA" w14:textId="77777777" w:rsidR="00D57E9D" w:rsidRPr="004B11D6" w:rsidRDefault="00000000" w:rsidP="005F005E">
            <w:pPr>
              <w:spacing w:after="0" w:line="240" w:lineRule="auto"/>
              <w:jc w:val="center"/>
              <w:rPr>
                <w:sz w:val="22"/>
              </w:rPr>
            </w:pPr>
            <w:r w:rsidRPr="004B11D6">
              <w:rPr>
                <w:sz w:val="22"/>
              </w:rPr>
              <w:t>15.80</w:t>
            </w:r>
          </w:p>
        </w:tc>
        <w:tc>
          <w:tcPr>
            <w:tcW w:w="1560" w:type="dxa"/>
            <w:vAlign w:val="center"/>
          </w:tcPr>
          <w:p w14:paraId="77C3EFEC" w14:textId="77777777" w:rsidR="00D57E9D" w:rsidRPr="004B11D6" w:rsidRDefault="00000000" w:rsidP="005F005E">
            <w:pPr>
              <w:spacing w:after="0" w:line="240" w:lineRule="auto"/>
              <w:jc w:val="center"/>
              <w:rPr>
                <w:sz w:val="22"/>
              </w:rPr>
            </w:pPr>
            <w:r w:rsidRPr="004B11D6">
              <w:rPr>
                <w:sz w:val="22"/>
              </w:rPr>
              <w:t>101.75</w:t>
            </w:r>
          </w:p>
        </w:tc>
        <w:tc>
          <w:tcPr>
            <w:tcW w:w="1689" w:type="dxa"/>
            <w:vAlign w:val="center"/>
          </w:tcPr>
          <w:p w14:paraId="32D82A45" w14:textId="77777777" w:rsidR="00D57E9D" w:rsidRPr="004B11D6" w:rsidRDefault="00000000" w:rsidP="005F005E">
            <w:pPr>
              <w:spacing w:after="0" w:line="240" w:lineRule="auto"/>
              <w:jc w:val="center"/>
              <w:rPr>
                <w:sz w:val="22"/>
              </w:rPr>
            </w:pPr>
            <w:r w:rsidRPr="004B11D6">
              <w:rPr>
                <w:sz w:val="22"/>
              </w:rPr>
              <w:t>0.013</w:t>
            </w:r>
          </w:p>
        </w:tc>
      </w:tr>
      <w:tr w:rsidR="00D57E9D" w:rsidRPr="004B11D6" w14:paraId="39C1C320" w14:textId="77777777" w:rsidTr="005F005E">
        <w:trPr>
          <w:jc w:val="center"/>
        </w:trPr>
        <w:tc>
          <w:tcPr>
            <w:tcW w:w="1563" w:type="dxa"/>
            <w:vAlign w:val="center"/>
          </w:tcPr>
          <w:p w14:paraId="3A4F18C9" w14:textId="77777777" w:rsidR="00D57E9D" w:rsidRPr="004B11D6" w:rsidRDefault="00000000" w:rsidP="005F005E">
            <w:pPr>
              <w:spacing w:after="0" w:line="240" w:lineRule="auto"/>
              <w:jc w:val="center"/>
              <w:rPr>
                <w:sz w:val="22"/>
              </w:rPr>
            </w:pPr>
            <w:r w:rsidRPr="004B11D6">
              <w:rPr>
                <w:sz w:val="22"/>
              </w:rPr>
              <w:t>Fat intake (g)</w:t>
            </w:r>
          </w:p>
        </w:tc>
        <w:tc>
          <w:tcPr>
            <w:tcW w:w="955" w:type="dxa"/>
            <w:vAlign w:val="center"/>
          </w:tcPr>
          <w:p w14:paraId="0776A207" w14:textId="77777777" w:rsidR="00D57E9D" w:rsidRPr="004B11D6" w:rsidRDefault="00000000" w:rsidP="005F005E">
            <w:pPr>
              <w:spacing w:after="0" w:line="240" w:lineRule="auto"/>
              <w:jc w:val="center"/>
              <w:rPr>
                <w:sz w:val="22"/>
              </w:rPr>
            </w:pPr>
            <w:r w:rsidRPr="004B11D6">
              <w:rPr>
                <w:sz w:val="22"/>
              </w:rPr>
              <w:t>4</w:t>
            </w:r>
          </w:p>
        </w:tc>
        <w:tc>
          <w:tcPr>
            <w:tcW w:w="1134" w:type="dxa"/>
            <w:vAlign w:val="center"/>
          </w:tcPr>
          <w:p w14:paraId="6D329333" w14:textId="77777777" w:rsidR="00D57E9D" w:rsidRPr="004B11D6" w:rsidRDefault="00000000" w:rsidP="005F005E">
            <w:pPr>
              <w:spacing w:after="0" w:line="240" w:lineRule="auto"/>
              <w:jc w:val="center"/>
              <w:rPr>
                <w:sz w:val="22"/>
              </w:rPr>
            </w:pPr>
            <w:r w:rsidRPr="004B11D6">
              <w:rPr>
                <w:sz w:val="22"/>
              </w:rPr>
              <w:t>44.36</w:t>
            </w:r>
          </w:p>
        </w:tc>
        <w:tc>
          <w:tcPr>
            <w:tcW w:w="1134" w:type="dxa"/>
            <w:vAlign w:val="center"/>
          </w:tcPr>
          <w:p w14:paraId="4845EF42" w14:textId="77777777" w:rsidR="00D57E9D" w:rsidRPr="004B11D6" w:rsidRDefault="00000000" w:rsidP="005F005E">
            <w:pPr>
              <w:spacing w:after="0" w:line="240" w:lineRule="auto"/>
              <w:jc w:val="center"/>
              <w:rPr>
                <w:sz w:val="22"/>
              </w:rPr>
            </w:pPr>
            <w:r w:rsidRPr="004B11D6">
              <w:rPr>
                <w:sz w:val="22"/>
              </w:rPr>
              <w:t>18.99</w:t>
            </w:r>
          </w:p>
        </w:tc>
        <w:tc>
          <w:tcPr>
            <w:tcW w:w="1276" w:type="dxa"/>
            <w:vAlign w:val="center"/>
          </w:tcPr>
          <w:p w14:paraId="3DF887D3" w14:textId="77777777" w:rsidR="00D57E9D" w:rsidRPr="004B11D6" w:rsidRDefault="00000000" w:rsidP="005F005E">
            <w:pPr>
              <w:spacing w:after="0" w:line="240" w:lineRule="auto"/>
              <w:jc w:val="center"/>
              <w:rPr>
                <w:sz w:val="22"/>
              </w:rPr>
            </w:pPr>
            <w:r w:rsidRPr="004B11D6">
              <w:rPr>
                <w:sz w:val="22"/>
              </w:rPr>
              <w:t>39.77</w:t>
            </w:r>
          </w:p>
        </w:tc>
        <w:tc>
          <w:tcPr>
            <w:tcW w:w="1417" w:type="dxa"/>
            <w:vAlign w:val="center"/>
          </w:tcPr>
          <w:p w14:paraId="027F831F" w14:textId="77777777" w:rsidR="00D57E9D" w:rsidRPr="004B11D6" w:rsidRDefault="00000000" w:rsidP="005F005E">
            <w:pPr>
              <w:spacing w:after="0" w:line="240" w:lineRule="auto"/>
              <w:jc w:val="center"/>
              <w:rPr>
                <w:sz w:val="22"/>
              </w:rPr>
            </w:pPr>
            <w:r w:rsidRPr="004B11D6">
              <w:rPr>
                <w:sz w:val="22"/>
              </w:rPr>
              <w:t>18.40</w:t>
            </w:r>
          </w:p>
        </w:tc>
        <w:tc>
          <w:tcPr>
            <w:tcW w:w="1560" w:type="dxa"/>
            <w:vAlign w:val="center"/>
          </w:tcPr>
          <w:p w14:paraId="70D5EB17" w14:textId="77777777" w:rsidR="00D57E9D" w:rsidRPr="004B11D6" w:rsidRDefault="00000000" w:rsidP="005F005E">
            <w:pPr>
              <w:spacing w:after="0" w:line="240" w:lineRule="auto"/>
              <w:jc w:val="center"/>
              <w:rPr>
                <w:sz w:val="22"/>
              </w:rPr>
            </w:pPr>
            <w:r w:rsidRPr="004B11D6">
              <w:rPr>
                <w:sz w:val="22"/>
              </w:rPr>
              <w:t>100.60</w:t>
            </w:r>
          </w:p>
        </w:tc>
        <w:tc>
          <w:tcPr>
            <w:tcW w:w="1689" w:type="dxa"/>
            <w:vAlign w:val="center"/>
          </w:tcPr>
          <w:p w14:paraId="59A8BF5A" w14:textId="77777777" w:rsidR="00D57E9D" w:rsidRPr="004B11D6" w:rsidRDefault="00000000" w:rsidP="005F005E">
            <w:pPr>
              <w:spacing w:after="0" w:line="240" w:lineRule="auto"/>
              <w:jc w:val="center"/>
              <w:rPr>
                <w:sz w:val="22"/>
              </w:rPr>
            </w:pPr>
            <w:r w:rsidRPr="004B11D6">
              <w:rPr>
                <w:sz w:val="22"/>
              </w:rPr>
              <w:t>0.004</w:t>
            </w:r>
          </w:p>
        </w:tc>
      </w:tr>
      <w:tr w:rsidR="00D57E9D" w:rsidRPr="004B11D6" w14:paraId="7668816B" w14:textId="77777777" w:rsidTr="005F005E">
        <w:trPr>
          <w:jc w:val="center"/>
        </w:trPr>
        <w:tc>
          <w:tcPr>
            <w:tcW w:w="1563" w:type="dxa"/>
            <w:vAlign w:val="center"/>
          </w:tcPr>
          <w:p w14:paraId="59677DE3" w14:textId="77777777" w:rsidR="00D57E9D" w:rsidRPr="004B11D6" w:rsidRDefault="00000000" w:rsidP="005F005E">
            <w:pPr>
              <w:spacing w:after="0" w:line="240" w:lineRule="auto"/>
              <w:jc w:val="center"/>
              <w:rPr>
                <w:sz w:val="22"/>
              </w:rPr>
            </w:pPr>
            <w:r w:rsidRPr="004B11D6">
              <w:rPr>
                <w:sz w:val="22"/>
              </w:rPr>
              <w:t>Fat intake (g)</w:t>
            </w:r>
          </w:p>
        </w:tc>
        <w:tc>
          <w:tcPr>
            <w:tcW w:w="955" w:type="dxa"/>
            <w:vAlign w:val="center"/>
          </w:tcPr>
          <w:p w14:paraId="72555071" w14:textId="77777777" w:rsidR="00D57E9D" w:rsidRPr="004B11D6" w:rsidRDefault="00000000" w:rsidP="005F005E">
            <w:pPr>
              <w:spacing w:after="0" w:line="240" w:lineRule="auto"/>
              <w:jc w:val="center"/>
              <w:rPr>
                <w:sz w:val="22"/>
              </w:rPr>
            </w:pPr>
            <w:r w:rsidRPr="004B11D6">
              <w:rPr>
                <w:sz w:val="22"/>
              </w:rPr>
              <w:t>5</w:t>
            </w:r>
          </w:p>
        </w:tc>
        <w:tc>
          <w:tcPr>
            <w:tcW w:w="1134" w:type="dxa"/>
            <w:vAlign w:val="center"/>
          </w:tcPr>
          <w:p w14:paraId="4DFBFD3B" w14:textId="77777777" w:rsidR="00D57E9D" w:rsidRPr="004B11D6" w:rsidRDefault="00000000" w:rsidP="005F005E">
            <w:pPr>
              <w:spacing w:after="0" w:line="240" w:lineRule="auto"/>
              <w:jc w:val="center"/>
              <w:rPr>
                <w:sz w:val="22"/>
              </w:rPr>
            </w:pPr>
            <w:r w:rsidRPr="004B11D6">
              <w:rPr>
                <w:sz w:val="22"/>
              </w:rPr>
              <w:t>45.77</w:t>
            </w:r>
          </w:p>
        </w:tc>
        <w:tc>
          <w:tcPr>
            <w:tcW w:w="1134" w:type="dxa"/>
            <w:vAlign w:val="center"/>
          </w:tcPr>
          <w:p w14:paraId="572E95C7" w14:textId="77777777" w:rsidR="00D57E9D" w:rsidRPr="004B11D6" w:rsidRDefault="00000000" w:rsidP="005F005E">
            <w:pPr>
              <w:spacing w:after="0" w:line="240" w:lineRule="auto"/>
              <w:jc w:val="center"/>
              <w:rPr>
                <w:sz w:val="22"/>
              </w:rPr>
            </w:pPr>
            <w:r w:rsidRPr="004B11D6">
              <w:rPr>
                <w:sz w:val="22"/>
              </w:rPr>
              <w:t>16.21</w:t>
            </w:r>
          </w:p>
        </w:tc>
        <w:tc>
          <w:tcPr>
            <w:tcW w:w="1276" w:type="dxa"/>
            <w:vAlign w:val="center"/>
          </w:tcPr>
          <w:p w14:paraId="3134C8DD" w14:textId="77777777" w:rsidR="00D57E9D" w:rsidRPr="004B11D6" w:rsidRDefault="00000000" w:rsidP="005F005E">
            <w:pPr>
              <w:spacing w:after="0" w:line="240" w:lineRule="auto"/>
              <w:jc w:val="center"/>
              <w:rPr>
                <w:sz w:val="22"/>
              </w:rPr>
            </w:pPr>
            <w:r w:rsidRPr="004B11D6">
              <w:rPr>
                <w:sz w:val="22"/>
              </w:rPr>
              <w:t>42.45</w:t>
            </w:r>
          </w:p>
        </w:tc>
        <w:tc>
          <w:tcPr>
            <w:tcW w:w="1417" w:type="dxa"/>
            <w:vAlign w:val="center"/>
          </w:tcPr>
          <w:p w14:paraId="510A8A65" w14:textId="77777777" w:rsidR="00D57E9D" w:rsidRPr="004B11D6" w:rsidRDefault="00000000" w:rsidP="005F005E">
            <w:pPr>
              <w:spacing w:after="0" w:line="240" w:lineRule="auto"/>
              <w:jc w:val="center"/>
              <w:rPr>
                <w:sz w:val="22"/>
              </w:rPr>
            </w:pPr>
            <w:r w:rsidRPr="004B11D6">
              <w:rPr>
                <w:sz w:val="22"/>
              </w:rPr>
              <w:t>17.00</w:t>
            </w:r>
          </w:p>
        </w:tc>
        <w:tc>
          <w:tcPr>
            <w:tcW w:w="1560" w:type="dxa"/>
            <w:vAlign w:val="center"/>
          </w:tcPr>
          <w:p w14:paraId="1C6C22CE" w14:textId="77777777" w:rsidR="00D57E9D" w:rsidRPr="004B11D6" w:rsidRDefault="00000000" w:rsidP="005F005E">
            <w:pPr>
              <w:spacing w:after="0" w:line="240" w:lineRule="auto"/>
              <w:jc w:val="center"/>
              <w:rPr>
                <w:sz w:val="22"/>
              </w:rPr>
            </w:pPr>
            <w:r w:rsidRPr="004B11D6">
              <w:rPr>
                <w:sz w:val="22"/>
              </w:rPr>
              <w:t>84.70</w:t>
            </w:r>
          </w:p>
        </w:tc>
        <w:tc>
          <w:tcPr>
            <w:tcW w:w="1689" w:type="dxa"/>
            <w:vAlign w:val="center"/>
          </w:tcPr>
          <w:p w14:paraId="7B7FF1B4" w14:textId="77777777" w:rsidR="00D57E9D" w:rsidRPr="004B11D6" w:rsidRDefault="00000000" w:rsidP="005F005E">
            <w:pPr>
              <w:spacing w:after="0" w:line="240" w:lineRule="auto"/>
              <w:jc w:val="center"/>
              <w:rPr>
                <w:sz w:val="22"/>
              </w:rPr>
            </w:pPr>
            <w:r w:rsidRPr="004B11D6">
              <w:rPr>
                <w:sz w:val="22"/>
              </w:rPr>
              <w:t>0.441</w:t>
            </w:r>
          </w:p>
        </w:tc>
      </w:tr>
      <w:tr w:rsidR="00D57E9D" w:rsidRPr="004B11D6" w14:paraId="7325A8AF" w14:textId="77777777" w:rsidTr="005F005E">
        <w:trPr>
          <w:jc w:val="center"/>
        </w:trPr>
        <w:tc>
          <w:tcPr>
            <w:tcW w:w="1563" w:type="dxa"/>
            <w:vAlign w:val="center"/>
          </w:tcPr>
          <w:p w14:paraId="2239EFF7" w14:textId="77777777" w:rsidR="00D57E9D" w:rsidRPr="004B11D6" w:rsidRDefault="00000000" w:rsidP="005F005E">
            <w:pPr>
              <w:spacing w:after="0" w:line="240" w:lineRule="auto"/>
              <w:jc w:val="center"/>
              <w:rPr>
                <w:sz w:val="22"/>
              </w:rPr>
            </w:pPr>
            <w:r w:rsidRPr="004B11D6">
              <w:rPr>
                <w:sz w:val="22"/>
              </w:rPr>
              <w:t>Fat intake (g)</w:t>
            </w:r>
          </w:p>
        </w:tc>
        <w:tc>
          <w:tcPr>
            <w:tcW w:w="955" w:type="dxa"/>
            <w:vAlign w:val="center"/>
          </w:tcPr>
          <w:p w14:paraId="23B7A795" w14:textId="77777777" w:rsidR="00D57E9D" w:rsidRPr="004B11D6" w:rsidRDefault="00000000" w:rsidP="005F005E">
            <w:pPr>
              <w:spacing w:after="0" w:line="240" w:lineRule="auto"/>
              <w:jc w:val="center"/>
              <w:rPr>
                <w:sz w:val="22"/>
              </w:rPr>
            </w:pPr>
            <w:r w:rsidRPr="004B11D6">
              <w:rPr>
                <w:sz w:val="22"/>
              </w:rPr>
              <w:t>6</w:t>
            </w:r>
          </w:p>
        </w:tc>
        <w:tc>
          <w:tcPr>
            <w:tcW w:w="1134" w:type="dxa"/>
            <w:vAlign w:val="center"/>
          </w:tcPr>
          <w:p w14:paraId="57A4B23B" w14:textId="77777777" w:rsidR="00D57E9D" w:rsidRPr="004B11D6" w:rsidRDefault="00000000" w:rsidP="005F005E">
            <w:pPr>
              <w:spacing w:after="0" w:line="240" w:lineRule="auto"/>
              <w:jc w:val="center"/>
              <w:rPr>
                <w:sz w:val="22"/>
              </w:rPr>
            </w:pPr>
            <w:r w:rsidRPr="004B11D6">
              <w:rPr>
                <w:sz w:val="22"/>
              </w:rPr>
              <w:t>43.91</w:t>
            </w:r>
          </w:p>
        </w:tc>
        <w:tc>
          <w:tcPr>
            <w:tcW w:w="1134" w:type="dxa"/>
            <w:vAlign w:val="center"/>
          </w:tcPr>
          <w:p w14:paraId="645656A0" w14:textId="77777777" w:rsidR="00D57E9D" w:rsidRPr="004B11D6" w:rsidRDefault="00000000" w:rsidP="005F005E">
            <w:pPr>
              <w:spacing w:after="0" w:line="240" w:lineRule="auto"/>
              <w:jc w:val="center"/>
              <w:rPr>
                <w:sz w:val="22"/>
              </w:rPr>
            </w:pPr>
            <w:r w:rsidRPr="004B11D6">
              <w:rPr>
                <w:sz w:val="22"/>
              </w:rPr>
              <w:t>17.55</w:t>
            </w:r>
          </w:p>
        </w:tc>
        <w:tc>
          <w:tcPr>
            <w:tcW w:w="1276" w:type="dxa"/>
            <w:vAlign w:val="center"/>
          </w:tcPr>
          <w:p w14:paraId="5F46261E" w14:textId="77777777" w:rsidR="00D57E9D" w:rsidRPr="004B11D6" w:rsidRDefault="00000000" w:rsidP="005F005E">
            <w:pPr>
              <w:spacing w:after="0" w:line="240" w:lineRule="auto"/>
              <w:jc w:val="center"/>
              <w:rPr>
                <w:sz w:val="22"/>
              </w:rPr>
            </w:pPr>
            <w:r w:rsidRPr="004B11D6">
              <w:rPr>
                <w:sz w:val="22"/>
              </w:rPr>
              <w:t>41.20</w:t>
            </w:r>
          </w:p>
        </w:tc>
        <w:tc>
          <w:tcPr>
            <w:tcW w:w="1417" w:type="dxa"/>
            <w:vAlign w:val="center"/>
          </w:tcPr>
          <w:p w14:paraId="21313F9E" w14:textId="77777777" w:rsidR="00D57E9D" w:rsidRPr="004B11D6" w:rsidRDefault="00000000" w:rsidP="005F005E">
            <w:pPr>
              <w:spacing w:after="0" w:line="240" w:lineRule="auto"/>
              <w:jc w:val="center"/>
              <w:rPr>
                <w:sz w:val="22"/>
              </w:rPr>
            </w:pPr>
            <w:r w:rsidRPr="004B11D6">
              <w:rPr>
                <w:sz w:val="22"/>
              </w:rPr>
              <w:t>17.50</w:t>
            </w:r>
          </w:p>
        </w:tc>
        <w:tc>
          <w:tcPr>
            <w:tcW w:w="1560" w:type="dxa"/>
            <w:vAlign w:val="center"/>
          </w:tcPr>
          <w:p w14:paraId="79624765" w14:textId="77777777" w:rsidR="00D57E9D" w:rsidRPr="004B11D6" w:rsidRDefault="00000000" w:rsidP="005F005E">
            <w:pPr>
              <w:spacing w:after="0" w:line="240" w:lineRule="auto"/>
              <w:jc w:val="center"/>
              <w:rPr>
                <w:sz w:val="22"/>
              </w:rPr>
            </w:pPr>
            <w:r w:rsidRPr="004B11D6">
              <w:rPr>
                <w:sz w:val="22"/>
              </w:rPr>
              <w:t>99.40</w:t>
            </w:r>
          </w:p>
        </w:tc>
        <w:tc>
          <w:tcPr>
            <w:tcW w:w="1689" w:type="dxa"/>
            <w:vAlign w:val="center"/>
          </w:tcPr>
          <w:p w14:paraId="4A59D3F8" w14:textId="77777777" w:rsidR="00D57E9D" w:rsidRPr="004B11D6" w:rsidRDefault="00000000" w:rsidP="005F005E">
            <w:pPr>
              <w:spacing w:after="0" w:line="240" w:lineRule="auto"/>
              <w:jc w:val="center"/>
              <w:rPr>
                <w:sz w:val="22"/>
              </w:rPr>
            </w:pPr>
            <w:r w:rsidRPr="004B11D6">
              <w:rPr>
                <w:sz w:val="22"/>
              </w:rPr>
              <w:t>0.021</w:t>
            </w:r>
          </w:p>
        </w:tc>
      </w:tr>
      <w:tr w:rsidR="00D57E9D" w:rsidRPr="004B11D6" w14:paraId="57363569" w14:textId="77777777" w:rsidTr="005F005E">
        <w:trPr>
          <w:jc w:val="center"/>
        </w:trPr>
        <w:tc>
          <w:tcPr>
            <w:tcW w:w="1563" w:type="dxa"/>
            <w:vAlign w:val="center"/>
          </w:tcPr>
          <w:p w14:paraId="06C52861" w14:textId="77777777" w:rsidR="00D57E9D" w:rsidRPr="004B11D6" w:rsidRDefault="00000000" w:rsidP="005F005E">
            <w:pPr>
              <w:spacing w:after="0" w:line="240" w:lineRule="auto"/>
              <w:jc w:val="center"/>
              <w:rPr>
                <w:sz w:val="22"/>
              </w:rPr>
            </w:pPr>
            <w:r w:rsidRPr="004B11D6">
              <w:rPr>
                <w:sz w:val="22"/>
              </w:rPr>
              <w:t>Carbohydrate intake (g)</w:t>
            </w:r>
          </w:p>
        </w:tc>
        <w:tc>
          <w:tcPr>
            <w:tcW w:w="955" w:type="dxa"/>
            <w:vAlign w:val="center"/>
          </w:tcPr>
          <w:p w14:paraId="54AACCCE" w14:textId="77777777" w:rsidR="00D57E9D" w:rsidRPr="004B11D6" w:rsidRDefault="00000000" w:rsidP="005F005E">
            <w:pPr>
              <w:spacing w:after="0" w:line="240" w:lineRule="auto"/>
              <w:jc w:val="center"/>
              <w:rPr>
                <w:sz w:val="22"/>
              </w:rPr>
            </w:pPr>
            <w:r w:rsidRPr="004B11D6">
              <w:rPr>
                <w:sz w:val="22"/>
              </w:rPr>
              <w:t>1</w:t>
            </w:r>
          </w:p>
        </w:tc>
        <w:tc>
          <w:tcPr>
            <w:tcW w:w="1134" w:type="dxa"/>
            <w:vAlign w:val="center"/>
          </w:tcPr>
          <w:p w14:paraId="377FE430" w14:textId="77777777" w:rsidR="00D57E9D" w:rsidRPr="004B11D6" w:rsidRDefault="00000000" w:rsidP="005F005E">
            <w:pPr>
              <w:spacing w:after="0" w:line="240" w:lineRule="auto"/>
              <w:jc w:val="center"/>
              <w:rPr>
                <w:sz w:val="22"/>
              </w:rPr>
            </w:pPr>
            <w:r w:rsidRPr="004B11D6">
              <w:rPr>
                <w:sz w:val="22"/>
              </w:rPr>
              <w:t>145.11</w:t>
            </w:r>
          </w:p>
        </w:tc>
        <w:tc>
          <w:tcPr>
            <w:tcW w:w="1134" w:type="dxa"/>
            <w:vAlign w:val="center"/>
          </w:tcPr>
          <w:p w14:paraId="4061C7C0" w14:textId="77777777" w:rsidR="00D57E9D" w:rsidRPr="004B11D6" w:rsidRDefault="00000000" w:rsidP="005F005E">
            <w:pPr>
              <w:spacing w:after="0" w:line="240" w:lineRule="auto"/>
              <w:jc w:val="center"/>
              <w:rPr>
                <w:sz w:val="22"/>
              </w:rPr>
            </w:pPr>
            <w:r w:rsidRPr="004B11D6">
              <w:rPr>
                <w:sz w:val="22"/>
              </w:rPr>
              <w:t>54.37</w:t>
            </w:r>
          </w:p>
        </w:tc>
        <w:tc>
          <w:tcPr>
            <w:tcW w:w="1276" w:type="dxa"/>
            <w:vAlign w:val="center"/>
          </w:tcPr>
          <w:p w14:paraId="0238E114" w14:textId="77777777" w:rsidR="00D57E9D" w:rsidRPr="004B11D6" w:rsidRDefault="00000000" w:rsidP="005F005E">
            <w:pPr>
              <w:spacing w:after="0" w:line="240" w:lineRule="auto"/>
              <w:jc w:val="center"/>
              <w:rPr>
                <w:sz w:val="22"/>
              </w:rPr>
            </w:pPr>
            <w:r w:rsidRPr="004B11D6">
              <w:rPr>
                <w:sz w:val="22"/>
              </w:rPr>
              <w:t>140.97</w:t>
            </w:r>
          </w:p>
        </w:tc>
        <w:tc>
          <w:tcPr>
            <w:tcW w:w="1417" w:type="dxa"/>
            <w:vAlign w:val="center"/>
          </w:tcPr>
          <w:p w14:paraId="5B1F64F3" w14:textId="77777777" w:rsidR="00D57E9D" w:rsidRPr="004B11D6" w:rsidRDefault="00000000" w:rsidP="005F005E">
            <w:pPr>
              <w:spacing w:after="0" w:line="240" w:lineRule="auto"/>
              <w:jc w:val="center"/>
              <w:rPr>
                <w:sz w:val="22"/>
              </w:rPr>
            </w:pPr>
            <w:r w:rsidRPr="004B11D6">
              <w:rPr>
                <w:sz w:val="22"/>
              </w:rPr>
              <w:t>66.80</w:t>
            </w:r>
          </w:p>
        </w:tc>
        <w:tc>
          <w:tcPr>
            <w:tcW w:w="1560" w:type="dxa"/>
            <w:vAlign w:val="center"/>
          </w:tcPr>
          <w:p w14:paraId="5E70B052" w14:textId="77777777" w:rsidR="00D57E9D" w:rsidRPr="004B11D6" w:rsidRDefault="00000000" w:rsidP="005F005E">
            <w:pPr>
              <w:spacing w:after="0" w:line="240" w:lineRule="auto"/>
              <w:jc w:val="center"/>
              <w:rPr>
                <w:sz w:val="22"/>
              </w:rPr>
            </w:pPr>
            <w:r w:rsidRPr="004B11D6">
              <w:rPr>
                <w:sz w:val="22"/>
              </w:rPr>
              <w:t>305.40</w:t>
            </w:r>
          </w:p>
        </w:tc>
        <w:tc>
          <w:tcPr>
            <w:tcW w:w="1689" w:type="dxa"/>
            <w:vAlign w:val="center"/>
          </w:tcPr>
          <w:p w14:paraId="242915CE" w14:textId="77777777" w:rsidR="00D57E9D" w:rsidRPr="004B11D6" w:rsidRDefault="00000000" w:rsidP="005F005E">
            <w:pPr>
              <w:spacing w:after="0" w:line="240" w:lineRule="auto"/>
              <w:jc w:val="center"/>
              <w:rPr>
                <w:sz w:val="22"/>
              </w:rPr>
            </w:pPr>
            <w:r w:rsidRPr="004B11D6">
              <w:rPr>
                <w:sz w:val="22"/>
              </w:rPr>
              <w:t>0.019</w:t>
            </w:r>
          </w:p>
        </w:tc>
      </w:tr>
      <w:tr w:rsidR="00D57E9D" w:rsidRPr="004B11D6" w14:paraId="651FE074" w14:textId="77777777" w:rsidTr="005F005E">
        <w:trPr>
          <w:jc w:val="center"/>
        </w:trPr>
        <w:tc>
          <w:tcPr>
            <w:tcW w:w="1563" w:type="dxa"/>
            <w:vAlign w:val="center"/>
          </w:tcPr>
          <w:p w14:paraId="55ABD21D" w14:textId="77777777" w:rsidR="00D57E9D" w:rsidRPr="004B11D6" w:rsidRDefault="00000000" w:rsidP="005F005E">
            <w:pPr>
              <w:spacing w:after="0" w:line="240" w:lineRule="auto"/>
              <w:jc w:val="center"/>
              <w:rPr>
                <w:sz w:val="22"/>
              </w:rPr>
            </w:pPr>
            <w:r w:rsidRPr="004B11D6">
              <w:rPr>
                <w:sz w:val="22"/>
              </w:rPr>
              <w:t>Carbohydrate intake (g)</w:t>
            </w:r>
          </w:p>
        </w:tc>
        <w:tc>
          <w:tcPr>
            <w:tcW w:w="955" w:type="dxa"/>
            <w:vAlign w:val="center"/>
          </w:tcPr>
          <w:p w14:paraId="3BA87BA0" w14:textId="77777777" w:rsidR="00D57E9D" w:rsidRPr="004B11D6" w:rsidRDefault="00000000" w:rsidP="005F005E">
            <w:pPr>
              <w:spacing w:after="0" w:line="240" w:lineRule="auto"/>
              <w:jc w:val="center"/>
              <w:rPr>
                <w:sz w:val="22"/>
              </w:rPr>
            </w:pPr>
            <w:r w:rsidRPr="004B11D6">
              <w:rPr>
                <w:sz w:val="22"/>
              </w:rPr>
              <w:t>2</w:t>
            </w:r>
          </w:p>
        </w:tc>
        <w:tc>
          <w:tcPr>
            <w:tcW w:w="1134" w:type="dxa"/>
            <w:vAlign w:val="center"/>
          </w:tcPr>
          <w:p w14:paraId="499B81D7" w14:textId="77777777" w:rsidR="00D57E9D" w:rsidRPr="004B11D6" w:rsidRDefault="00000000" w:rsidP="005F005E">
            <w:pPr>
              <w:spacing w:after="0" w:line="240" w:lineRule="auto"/>
              <w:jc w:val="center"/>
              <w:rPr>
                <w:sz w:val="22"/>
              </w:rPr>
            </w:pPr>
            <w:r w:rsidRPr="004B11D6">
              <w:rPr>
                <w:sz w:val="22"/>
              </w:rPr>
              <w:t>142.98</w:t>
            </w:r>
          </w:p>
        </w:tc>
        <w:tc>
          <w:tcPr>
            <w:tcW w:w="1134" w:type="dxa"/>
            <w:vAlign w:val="center"/>
          </w:tcPr>
          <w:p w14:paraId="6DD0F157" w14:textId="77777777" w:rsidR="00D57E9D" w:rsidRPr="004B11D6" w:rsidRDefault="00000000" w:rsidP="005F005E">
            <w:pPr>
              <w:spacing w:after="0" w:line="240" w:lineRule="auto"/>
              <w:jc w:val="center"/>
              <w:rPr>
                <w:sz w:val="22"/>
              </w:rPr>
            </w:pPr>
            <w:r w:rsidRPr="004B11D6">
              <w:rPr>
                <w:sz w:val="22"/>
              </w:rPr>
              <w:t>53.14</w:t>
            </w:r>
          </w:p>
        </w:tc>
        <w:tc>
          <w:tcPr>
            <w:tcW w:w="1276" w:type="dxa"/>
            <w:vAlign w:val="center"/>
          </w:tcPr>
          <w:p w14:paraId="03C78774" w14:textId="77777777" w:rsidR="00D57E9D" w:rsidRPr="004B11D6" w:rsidRDefault="00000000" w:rsidP="005F005E">
            <w:pPr>
              <w:spacing w:after="0" w:line="240" w:lineRule="auto"/>
              <w:jc w:val="center"/>
              <w:rPr>
                <w:sz w:val="22"/>
              </w:rPr>
            </w:pPr>
            <w:r w:rsidRPr="004B11D6">
              <w:rPr>
                <w:sz w:val="22"/>
              </w:rPr>
              <w:t>131.00</w:t>
            </w:r>
          </w:p>
        </w:tc>
        <w:tc>
          <w:tcPr>
            <w:tcW w:w="1417" w:type="dxa"/>
            <w:vAlign w:val="center"/>
          </w:tcPr>
          <w:p w14:paraId="18A40F89" w14:textId="77777777" w:rsidR="00D57E9D" w:rsidRPr="004B11D6" w:rsidRDefault="00000000" w:rsidP="005F005E">
            <w:pPr>
              <w:spacing w:after="0" w:line="240" w:lineRule="auto"/>
              <w:jc w:val="center"/>
              <w:rPr>
                <w:sz w:val="22"/>
              </w:rPr>
            </w:pPr>
            <w:r w:rsidRPr="004B11D6">
              <w:rPr>
                <w:sz w:val="22"/>
              </w:rPr>
              <w:t>74.52</w:t>
            </w:r>
          </w:p>
        </w:tc>
        <w:tc>
          <w:tcPr>
            <w:tcW w:w="1560" w:type="dxa"/>
            <w:vAlign w:val="center"/>
          </w:tcPr>
          <w:p w14:paraId="68F4BC8E" w14:textId="77777777" w:rsidR="00D57E9D" w:rsidRPr="004B11D6" w:rsidRDefault="00000000" w:rsidP="005F005E">
            <w:pPr>
              <w:spacing w:after="0" w:line="240" w:lineRule="auto"/>
              <w:jc w:val="center"/>
              <w:rPr>
                <w:sz w:val="22"/>
              </w:rPr>
            </w:pPr>
            <w:r w:rsidRPr="004B11D6">
              <w:rPr>
                <w:sz w:val="22"/>
              </w:rPr>
              <w:t>279.75</w:t>
            </w:r>
          </w:p>
        </w:tc>
        <w:tc>
          <w:tcPr>
            <w:tcW w:w="1689" w:type="dxa"/>
            <w:vAlign w:val="center"/>
          </w:tcPr>
          <w:p w14:paraId="0FF27FDC" w14:textId="77777777" w:rsidR="00D57E9D" w:rsidRPr="004B11D6" w:rsidRDefault="00000000" w:rsidP="005F005E">
            <w:pPr>
              <w:spacing w:after="0" w:line="240" w:lineRule="auto"/>
              <w:jc w:val="center"/>
              <w:rPr>
                <w:sz w:val="22"/>
              </w:rPr>
            </w:pPr>
            <w:r w:rsidRPr="004B11D6">
              <w:rPr>
                <w:sz w:val="22"/>
              </w:rPr>
              <w:t>0.005</w:t>
            </w:r>
          </w:p>
        </w:tc>
      </w:tr>
      <w:tr w:rsidR="00D57E9D" w:rsidRPr="004B11D6" w14:paraId="14002B0F" w14:textId="77777777" w:rsidTr="005F005E">
        <w:trPr>
          <w:jc w:val="center"/>
        </w:trPr>
        <w:tc>
          <w:tcPr>
            <w:tcW w:w="1563" w:type="dxa"/>
            <w:vAlign w:val="center"/>
          </w:tcPr>
          <w:p w14:paraId="12F2B190" w14:textId="77777777" w:rsidR="00D57E9D" w:rsidRPr="004B11D6" w:rsidRDefault="00000000" w:rsidP="005F005E">
            <w:pPr>
              <w:spacing w:after="0" w:line="240" w:lineRule="auto"/>
              <w:jc w:val="center"/>
              <w:rPr>
                <w:sz w:val="22"/>
              </w:rPr>
            </w:pPr>
            <w:r w:rsidRPr="004B11D6">
              <w:rPr>
                <w:sz w:val="22"/>
              </w:rPr>
              <w:t>Carbohydrate intake (g)</w:t>
            </w:r>
          </w:p>
        </w:tc>
        <w:tc>
          <w:tcPr>
            <w:tcW w:w="955" w:type="dxa"/>
            <w:vAlign w:val="center"/>
          </w:tcPr>
          <w:p w14:paraId="0392989D" w14:textId="77777777" w:rsidR="00D57E9D" w:rsidRPr="004B11D6" w:rsidRDefault="00000000" w:rsidP="005F005E">
            <w:pPr>
              <w:spacing w:after="0" w:line="240" w:lineRule="auto"/>
              <w:jc w:val="center"/>
              <w:rPr>
                <w:sz w:val="22"/>
              </w:rPr>
            </w:pPr>
            <w:r w:rsidRPr="004B11D6">
              <w:rPr>
                <w:sz w:val="22"/>
              </w:rPr>
              <w:t>3</w:t>
            </w:r>
          </w:p>
        </w:tc>
        <w:tc>
          <w:tcPr>
            <w:tcW w:w="1134" w:type="dxa"/>
            <w:vAlign w:val="center"/>
          </w:tcPr>
          <w:p w14:paraId="29F57476" w14:textId="77777777" w:rsidR="00D57E9D" w:rsidRPr="004B11D6" w:rsidRDefault="00000000" w:rsidP="005F005E">
            <w:pPr>
              <w:spacing w:after="0" w:line="240" w:lineRule="auto"/>
              <w:jc w:val="center"/>
              <w:rPr>
                <w:sz w:val="22"/>
              </w:rPr>
            </w:pPr>
            <w:r w:rsidRPr="004B11D6">
              <w:rPr>
                <w:sz w:val="22"/>
              </w:rPr>
              <w:t>153.25</w:t>
            </w:r>
          </w:p>
        </w:tc>
        <w:tc>
          <w:tcPr>
            <w:tcW w:w="1134" w:type="dxa"/>
            <w:vAlign w:val="center"/>
          </w:tcPr>
          <w:p w14:paraId="488199E6" w14:textId="77777777" w:rsidR="00D57E9D" w:rsidRPr="004B11D6" w:rsidRDefault="00000000" w:rsidP="005F005E">
            <w:pPr>
              <w:spacing w:after="0" w:line="240" w:lineRule="auto"/>
              <w:jc w:val="center"/>
              <w:rPr>
                <w:sz w:val="22"/>
              </w:rPr>
            </w:pPr>
            <w:r w:rsidRPr="004B11D6">
              <w:rPr>
                <w:sz w:val="22"/>
              </w:rPr>
              <w:t>53.10</w:t>
            </w:r>
          </w:p>
        </w:tc>
        <w:tc>
          <w:tcPr>
            <w:tcW w:w="1276" w:type="dxa"/>
            <w:vAlign w:val="center"/>
          </w:tcPr>
          <w:p w14:paraId="2EF9EDE3" w14:textId="77777777" w:rsidR="00D57E9D" w:rsidRPr="004B11D6" w:rsidRDefault="00000000" w:rsidP="005F005E">
            <w:pPr>
              <w:spacing w:after="0" w:line="240" w:lineRule="auto"/>
              <w:jc w:val="center"/>
              <w:rPr>
                <w:sz w:val="22"/>
              </w:rPr>
            </w:pPr>
            <w:r w:rsidRPr="004B11D6">
              <w:rPr>
                <w:sz w:val="22"/>
              </w:rPr>
              <w:t>147.05</w:t>
            </w:r>
          </w:p>
        </w:tc>
        <w:tc>
          <w:tcPr>
            <w:tcW w:w="1417" w:type="dxa"/>
            <w:vAlign w:val="center"/>
          </w:tcPr>
          <w:p w14:paraId="4527F56E" w14:textId="77777777" w:rsidR="00D57E9D" w:rsidRPr="004B11D6" w:rsidRDefault="00000000" w:rsidP="005F005E">
            <w:pPr>
              <w:spacing w:after="0" w:line="240" w:lineRule="auto"/>
              <w:jc w:val="center"/>
              <w:rPr>
                <w:sz w:val="22"/>
              </w:rPr>
            </w:pPr>
            <w:r w:rsidRPr="004B11D6">
              <w:rPr>
                <w:sz w:val="22"/>
              </w:rPr>
              <w:t>64.90</w:t>
            </w:r>
          </w:p>
        </w:tc>
        <w:tc>
          <w:tcPr>
            <w:tcW w:w="1560" w:type="dxa"/>
            <w:vAlign w:val="center"/>
          </w:tcPr>
          <w:p w14:paraId="28FF603E" w14:textId="77777777" w:rsidR="00D57E9D" w:rsidRPr="004B11D6" w:rsidRDefault="00000000" w:rsidP="005F005E">
            <w:pPr>
              <w:spacing w:after="0" w:line="240" w:lineRule="auto"/>
              <w:jc w:val="center"/>
              <w:rPr>
                <w:sz w:val="22"/>
              </w:rPr>
            </w:pPr>
            <w:r w:rsidRPr="004B11D6">
              <w:rPr>
                <w:sz w:val="22"/>
              </w:rPr>
              <w:t>275.45</w:t>
            </w:r>
          </w:p>
        </w:tc>
        <w:tc>
          <w:tcPr>
            <w:tcW w:w="1689" w:type="dxa"/>
            <w:vAlign w:val="center"/>
          </w:tcPr>
          <w:p w14:paraId="681BF7D9" w14:textId="77777777" w:rsidR="00D57E9D" w:rsidRPr="004B11D6" w:rsidRDefault="00000000" w:rsidP="005F005E">
            <w:pPr>
              <w:spacing w:after="0" w:line="240" w:lineRule="auto"/>
              <w:jc w:val="center"/>
              <w:rPr>
                <w:sz w:val="22"/>
              </w:rPr>
            </w:pPr>
            <w:r w:rsidRPr="004B11D6">
              <w:rPr>
                <w:sz w:val="22"/>
              </w:rPr>
              <w:t>0.181</w:t>
            </w:r>
          </w:p>
        </w:tc>
      </w:tr>
      <w:tr w:rsidR="00D57E9D" w:rsidRPr="004B11D6" w14:paraId="27FE4C08" w14:textId="77777777" w:rsidTr="005F005E">
        <w:trPr>
          <w:jc w:val="center"/>
        </w:trPr>
        <w:tc>
          <w:tcPr>
            <w:tcW w:w="1563" w:type="dxa"/>
            <w:vAlign w:val="center"/>
          </w:tcPr>
          <w:p w14:paraId="65808F27" w14:textId="77777777" w:rsidR="00D57E9D" w:rsidRPr="004B11D6" w:rsidRDefault="00000000" w:rsidP="005F005E">
            <w:pPr>
              <w:spacing w:after="0" w:line="240" w:lineRule="auto"/>
              <w:jc w:val="center"/>
              <w:rPr>
                <w:sz w:val="22"/>
              </w:rPr>
            </w:pPr>
            <w:r w:rsidRPr="004B11D6">
              <w:rPr>
                <w:sz w:val="22"/>
              </w:rPr>
              <w:t>Carbohydrate intake (g)</w:t>
            </w:r>
          </w:p>
        </w:tc>
        <w:tc>
          <w:tcPr>
            <w:tcW w:w="955" w:type="dxa"/>
            <w:vAlign w:val="center"/>
          </w:tcPr>
          <w:p w14:paraId="1000A78F" w14:textId="77777777" w:rsidR="00D57E9D" w:rsidRPr="004B11D6" w:rsidRDefault="00000000" w:rsidP="005F005E">
            <w:pPr>
              <w:spacing w:after="0" w:line="240" w:lineRule="auto"/>
              <w:jc w:val="center"/>
              <w:rPr>
                <w:sz w:val="22"/>
              </w:rPr>
            </w:pPr>
            <w:r w:rsidRPr="004B11D6">
              <w:rPr>
                <w:sz w:val="22"/>
              </w:rPr>
              <w:t>4</w:t>
            </w:r>
          </w:p>
        </w:tc>
        <w:tc>
          <w:tcPr>
            <w:tcW w:w="1134" w:type="dxa"/>
            <w:vAlign w:val="center"/>
          </w:tcPr>
          <w:p w14:paraId="0428CB01" w14:textId="77777777" w:rsidR="00D57E9D" w:rsidRPr="004B11D6" w:rsidRDefault="00000000" w:rsidP="005F005E">
            <w:pPr>
              <w:spacing w:after="0" w:line="240" w:lineRule="auto"/>
              <w:jc w:val="center"/>
              <w:rPr>
                <w:sz w:val="22"/>
              </w:rPr>
            </w:pPr>
            <w:r w:rsidRPr="004B11D6">
              <w:rPr>
                <w:sz w:val="22"/>
              </w:rPr>
              <w:t>153.35</w:t>
            </w:r>
          </w:p>
        </w:tc>
        <w:tc>
          <w:tcPr>
            <w:tcW w:w="1134" w:type="dxa"/>
            <w:vAlign w:val="center"/>
          </w:tcPr>
          <w:p w14:paraId="2C00A5BA" w14:textId="77777777" w:rsidR="00D57E9D" w:rsidRPr="004B11D6" w:rsidRDefault="00000000" w:rsidP="005F005E">
            <w:pPr>
              <w:spacing w:after="0" w:line="240" w:lineRule="auto"/>
              <w:jc w:val="center"/>
              <w:rPr>
                <w:sz w:val="22"/>
              </w:rPr>
            </w:pPr>
            <w:r w:rsidRPr="004B11D6">
              <w:rPr>
                <w:sz w:val="22"/>
              </w:rPr>
              <w:t>69.63</w:t>
            </w:r>
          </w:p>
        </w:tc>
        <w:tc>
          <w:tcPr>
            <w:tcW w:w="1276" w:type="dxa"/>
            <w:vAlign w:val="center"/>
          </w:tcPr>
          <w:p w14:paraId="2FE2AB89" w14:textId="77777777" w:rsidR="00D57E9D" w:rsidRPr="004B11D6" w:rsidRDefault="00000000" w:rsidP="005F005E">
            <w:pPr>
              <w:spacing w:after="0" w:line="240" w:lineRule="auto"/>
              <w:jc w:val="center"/>
              <w:rPr>
                <w:sz w:val="22"/>
              </w:rPr>
            </w:pPr>
            <w:r w:rsidRPr="004B11D6">
              <w:rPr>
                <w:sz w:val="22"/>
              </w:rPr>
              <w:t>133.20</w:t>
            </w:r>
          </w:p>
        </w:tc>
        <w:tc>
          <w:tcPr>
            <w:tcW w:w="1417" w:type="dxa"/>
            <w:vAlign w:val="center"/>
          </w:tcPr>
          <w:p w14:paraId="25DB6DE1" w14:textId="77777777" w:rsidR="00D57E9D" w:rsidRPr="004B11D6" w:rsidRDefault="00000000" w:rsidP="005F005E">
            <w:pPr>
              <w:spacing w:after="0" w:line="240" w:lineRule="auto"/>
              <w:jc w:val="center"/>
              <w:rPr>
                <w:sz w:val="22"/>
              </w:rPr>
            </w:pPr>
            <w:r w:rsidRPr="004B11D6">
              <w:rPr>
                <w:sz w:val="22"/>
              </w:rPr>
              <w:t>40.50</w:t>
            </w:r>
          </w:p>
        </w:tc>
        <w:tc>
          <w:tcPr>
            <w:tcW w:w="1560" w:type="dxa"/>
            <w:vAlign w:val="center"/>
          </w:tcPr>
          <w:p w14:paraId="6E1312AC" w14:textId="77777777" w:rsidR="00D57E9D" w:rsidRPr="004B11D6" w:rsidRDefault="00000000" w:rsidP="005F005E">
            <w:pPr>
              <w:spacing w:after="0" w:line="240" w:lineRule="auto"/>
              <w:jc w:val="center"/>
              <w:rPr>
                <w:sz w:val="22"/>
              </w:rPr>
            </w:pPr>
            <w:r w:rsidRPr="004B11D6">
              <w:rPr>
                <w:sz w:val="22"/>
              </w:rPr>
              <w:t>435.50</w:t>
            </w:r>
          </w:p>
        </w:tc>
        <w:tc>
          <w:tcPr>
            <w:tcW w:w="1689" w:type="dxa"/>
            <w:vAlign w:val="center"/>
          </w:tcPr>
          <w:p w14:paraId="6CC04AB1" w14:textId="77777777" w:rsidR="00D57E9D" w:rsidRPr="004B11D6" w:rsidRDefault="00000000" w:rsidP="005F005E">
            <w:pPr>
              <w:spacing w:after="0" w:line="240" w:lineRule="auto"/>
              <w:jc w:val="center"/>
              <w:rPr>
                <w:sz w:val="22"/>
              </w:rPr>
            </w:pPr>
            <w:r w:rsidRPr="004B11D6">
              <w:rPr>
                <w:sz w:val="22"/>
              </w:rPr>
              <w:t>&lt;0.001</w:t>
            </w:r>
          </w:p>
        </w:tc>
      </w:tr>
      <w:tr w:rsidR="00D57E9D" w:rsidRPr="004B11D6" w14:paraId="38CB34AD" w14:textId="77777777" w:rsidTr="005F005E">
        <w:trPr>
          <w:jc w:val="center"/>
        </w:trPr>
        <w:tc>
          <w:tcPr>
            <w:tcW w:w="1563" w:type="dxa"/>
            <w:vAlign w:val="center"/>
          </w:tcPr>
          <w:p w14:paraId="61B79FC1" w14:textId="77777777" w:rsidR="00D57E9D" w:rsidRPr="004B11D6" w:rsidRDefault="00000000" w:rsidP="005F005E">
            <w:pPr>
              <w:spacing w:after="0" w:line="240" w:lineRule="auto"/>
              <w:jc w:val="center"/>
              <w:rPr>
                <w:sz w:val="22"/>
              </w:rPr>
            </w:pPr>
            <w:r w:rsidRPr="004B11D6">
              <w:rPr>
                <w:sz w:val="22"/>
              </w:rPr>
              <w:t>Carbohydrate intake (g)</w:t>
            </w:r>
          </w:p>
        </w:tc>
        <w:tc>
          <w:tcPr>
            <w:tcW w:w="955" w:type="dxa"/>
            <w:vAlign w:val="center"/>
          </w:tcPr>
          <w:p w14:paraId="5C788894" w14:textId="77777777" w:rsidR="00D57E9D" w:rsidRPr="004B11D6" w:rsidRDefault="00000000" w:rsidP="005F005E">
            <w:pPr>
              <w:spacing w:after="0" w:line="240" w:lineRule="auto"/>
              <w:jc w:val="center"/>
              <w:rPr>
                <w:sz w:val="22"/>
              </w:rPr>
            </w:pPr>
            <w:r w:rsidRPr="004B11D6">
              <w:rPr>
                <w:sz w:val="22"/>
              </w:rPr>
              <w:t>5</w:t>
            </w:r>
          </w:p>
        </w:tc>
        <w:tc>
          <w:tcPr>
            <w:tcW w:w="1134" w:type="dxa"/>
            <w:vAlign w:val="center"/>
          </w:tcPr>
          <w:p w14:paraId="171C6AF6" w14:textId="77777777" w:rsidR="00D57E9D" w:rsidRPr="004B11D6" w:rsidRDefault="00000000" w:rsidP="005F005E">
            <w:pPr>
              <w:spacing w:after="0" w:line="240" w:lineRule="auto"/>
              <w:jc w:val="center"/>
              <w:rPr>
                <w:sz w:val="22"/>
              </w:rPr>
            </w:pPr>
            <w:r w:rsidRPr="004B11D6">
              <w:rPr>
                <w:sz w:val="22"/>
              </w:rPr>
              <w:t>150.02</w:t>
            </w:r>
          </w:p>
        </w:tc>
        <w:tc>
          <w:tcPr>
            <w:tcW w:w="1134" w:type="dxa"/>
            <w:vAlign w:val="center"/>
          </w:tcPr>
          <w:p w14:paraId="38402700" w14:textId="77777777" w:rsidR="00D57E9D" w:rsidRPr="004B11D6" w:rsidRDefault="00000000" w:rsidP="005F005E">
            <w:pPr>
              <w:spacing w:after="0" w:line="240" w:lineRule="auto"/>
              <w:jc w:val="center"/>
              <w:rPr>
                <w:sz w:val="22"/>
              </w:rPr>
            </w:pPr>
            <w:r w:rsidRPr="004B11D6">
              <w:rPr>
                <w:sz w:val="22"/>
              </w:rPr>
              <w:t>53.77</w:t>
            </w:r>
          </w:p>
        </w:tc>
        <w:tc>
          <w:tcPr>
            <w:tcW w:w="1276" w:type="dxa"/>
            <w:vAlign w:val="center"/>
          </w:tcPr>
          <w:p w14:paraId="1024F75B" w14:textId="77777777" w:rsidR="00D57E9D" w:rsidRPr="004B11D6" w:rsidRDefault="00000000" w:rsidP="005F005E">
            <w:pPr>
              <w:spacing w:after="0" w:line="240" w:lineRule="auto"/>
              <w:jc w:val="center"/>
              <w:rPr>
                <w:sz w:val="22"/>
              </w:rPr>
            </w:pPr>
            <w:r w:rsidRPr="004B11D6">
              <w:rPr>
                <w:sz w:val="22"/>
              </w:rPr>
              <w:t>141.65</w:t>
            </w:r>
          </w:p>
        </w:tc>
        <w:tc>
          <w:tcPr>
            <w:tcW w:w="1417" w:type="dxa"/>
            <w:vAlign w:val="center"/>
          </w:tcPr>
          <w:p w14:paraId="7532150E" w14:textId="77777777" w:rsidR="00D57E9D" w:rsidRPr="004B11D6" w:rsidRDefault="00000000" w:rsidP="005F005E">
            <w:pPr>
              <w:spacing w:after="0" w:line="240" w:lineRule="auto"/>
              <w:jc w:val="center"/>
              <w:rPr>
                <w:sz w:val="22"/>
              </w:rPr>
            </w:pPr>
            <w:r w:rsidRPr="004B11D6">
              <w:rPr>
                <w:sz w:val="22"/>
              </w:rPr>
              <w:t>47.35</w:t>
            </w:r>
          </w:p>
        </w:tc>
        <w:tc>
          <w:tcPr>
            <w:tcW w:w="1560" w:type="dxa"/>
            <w:vAlign w:val="center"/>
          </w:tcPr>
          <w:p w14:paraId="1D5EA05E" w14:textId="77777777" w:rsidR="00D57E9D" w:rsidRPr="004B11D6" w:rsidRDefault="00000000" w:rsidP="005F005E">
            <w:pPr>
              <w:spacing w:after="0" w:line="240" w:lineRule="auto"/>
              <w:jc w:val="center"/>
              <w:rPr>
                <w:sz w:val="22"/>
              </w:rPr>
            </w:pPr>
            <w:r w:rsidRPr="004B11D6">
              <w:rPr>
                <w:sz w:val="22"/>
              </w:rPr>
              <w:t>291.15</w:t>
            </w:r>
          </w:p>
        </w:tc>
        <w:tc>
          <w:tcPr>
            <w:tcW w:w="1689" w:type="dxa"/>
            <w:vAlign w:val="center"/>
          </w:tcPr>
          <w:p w14:paraId="523AE760" w14:textId="77777777" w:rsidR="00D57E9D" w:rsidRPr="004B11D6" w:rsidRDefault="00000000" w:rsidP="005F005E">
            <w:pPr>
              <w:spacing w:after="0" w:line="240" w:lineRule="auto"/>
              <w:jc w:val="center"/>
              <w:rPr>
                <w:sz w:val="22"/>
              </w:rPr>
            </w:pPr>
            <w:r w:rsidRPr="004B11D6">
              <w:rPr>
                <w:sz w:val="22"/>
              </w:rPr>
              <w:t>0.121</w:t>
            </w:r>
          </w:p>
        </w:tc>
      </w:tr>
      <w:tr w:rsidR="00D57E9D" w:rsidRPr="004B11D6" w14:paraId="018E6F27" w14:textId="77777777" w:rsidTr="005F005E">
        <w:trPr>
          <w:jc w:val="center"/>
        </w:trPr>
        <w:tc>
          <w:tcPr>
            <w:tcW w:w="1563" w:type="dxa"/>
            <w:vAlign w:val="center"/>
          </w:tcPr>
          <w:p w14:paraId="66B0B2C7" w14:textId="77777777" w:rsidR="00D57E9D" w:rsidRPr="004B11D6" w:rsidRDefault="00000000" w:rsidP="005F005E">
            <w:pPr>
              <w:spacing w:after="0" w:line="240" w:lineRule="auto"/>
              <w:jc w:val="center"/>
              <w:rPr>
                <w:sz w:val="22"/>
              </w:rPr>
            </w:pPr>
            <w:r w:rsidRPr="004B11D6">
              <w:rPr>
                <w:sz w:val="22"/>
              </w:rPr>
              <w:t>Carbohydrate intake (g)</w:t>
            </w:r>
          </w:p>
        </w:tc>
        <w:tc>
          <w:tcPr>
            <w:tcW w:w="955" w:type="dxa"/>
            <w:vAlign w:val="center"/>
          </w:tcPr>
          <w:p w14:paraId="23C765A5" w14:textId="77777777" w:rsidR="00D57E9D" w:rsidRPr="004B11D6" w:rsidRDefault="00000000" w:rsidP="005F005E">
            <w:pPr>
              <w:spacing w:after="0" w:line="240" w:lineRule="auto"/>
              <w:jc w:val="center"/>
              <w:rPr>
                <w:sz w:val="22"/>
              </w:rPr>
            </w:pPr>
            <w:r w:rsidRPr="004B11D6">
              <w:rPr>
                <w:sz w:val="22"/>
              </w:rPr>
              <w:t>6</w:t>
            </w:r>
          </w:p>
        </w:tc>
        <w:tc>
          <w:tcPr>
            <w:tcW w:w="1134" w:type="dxa"/>
            <w:vAlign w:val="center"/>
          </w:tcPr>
          <w:p w14:paraId="33932D41" w14:textId="77777777" w:rsidR="00D57E9D" w:rsidRPr="004B11D6" w:rsidRDefault="00000000" w:rsidP="005F005E">
            <w:pPr>
              <w:spacing w:after="0" w:line="240" w:lineRule="auto"/>
              <w:jc w:val="center"/>
              <w:rPr>
                <w:sz w:val="22"/>
              </w:rPr>
            </w:pPr>
            <w:r w:rsidRPr="004B11D6">
              <w:rPr>
                <w:sz w:val="22"/>
              </w:rPr>
              <w:t>154.91</w:t>
            </w:r>
          </w:p>
        </w:tc>
        <w:tc>
          <w:tcPr>
            <w:tcW w:w="1134" w:type="dxa"/>
            <w:vAlign w:val="center"/>
          </w:tcPr>
          <w:p w14:paraId="303BE6F0" w14:textId="77777777" w:rsidR="00D57E9D" w:rsidRPr="004B11D6" w:rsidRDefault="00000000" w:rsidP="005F005E">
            <w:pPr>
              <w:spacing w:after="0" w:line="240" w:lineRule="auto"/>
              <w:jc w:val="center"/>
              <w:rPr>
                <w:sz w:val="22"/>
              </w:rPr>
            </w:pPr>
            <w:r w:rsidRPr="004B11D6">
              <w:rPr>
                <w:sz w:val="22"/>
              </w:rPr>
              <w:t>62.96</w:t>
            </w:r>
          </w:p>
        </w:tc>
        <w:tc>
          <w:tcPr>
            <w:tcW w:w="1276" w:type="dxa"/>
            <w:vAlign w:val="center"/>
          </w:tcPr>
          <w:p w14:paraId="0517543E" w14:textId="77777777" w:rsidR="00D57E9D" w:rsidRPr="004B11D6" w:rsidRDefault="00000000" w:rsidP="005F005E">
            <w:pPr>
              <w:spacing w:after="0" w:line="240" w:lineRule="auto"/>
              <w:jc w:val="center"/>
              <w:rPr>
                <w:sz w:val="22"/>
              </w:rPr>
            </w:pPr>
            <w:r w:rsidRPr="004B11D6">
              <w:rPr>
                <w:sz w:val="22"/>
              </w:rPr>
              <w:t>147.20</w:t>
            </w:r>
          </w:p>
        </w:tc>
        <w:tc>
          <w:tcPr>
            <w:tcW w:w="1417" w:type="dxa"/>
            <w:vAlign w:val="center"/>
          </w:tcPr>
          <w:p w14:paraId="6B0773D6" w14:textId="77777777" w:rsidR="00D57E9D" w:rsidRPr="004B11D6" w:rsidRDefault="00000000" w:rsidP="005F005E">
            <w:pPr>
              <w:spacing w:after="0" w:line="240" w:lineRule="auto"/>
              <w:jc w:val="center"/>
              <w:rPr>
                <w:sz w:val="22"/>
              </w:rPr>
            </w:pPr>
            <w:r w:rsidRPr="004B11D6">
              <w:rPr>
                <w:sz w:val="22"/>
              </w:rPr>
              <w:t>65.95</w:t>
            </w:r>
          </w:p>
        </w:tc>
        <w:tc>
          <w:tcPr>
            <w:tcW w:w="1560" w:type="dxa"/>
            <w:vAlign w:val="center"/>
          </w:tcPr>
          <w:p w14:paraId="17F3C41E" w14:textId="77777777" w:rsidR="00D57E9D" w:rsidRPr="004B11D6" w:rsidRDefault="00000000" w:rsidP="005F005E">
            <w:pPr>
              <w:spacing w:after="0" w:line="240" w:lineRule="auto"/>
              <w:jc w:val="center"/>
              <w:rPr>
                <w:sz w:val="22"/>
              </w:rPr>
            </w:pPr>
            <w:r w:rsidRPr="004B11D6">
              <w:rPr>
                <w:sz w:val="22"/>
              </w:rPr>
              <w:t>330.05</w:t>
            </w:r>
          </w:p>
        </w:tc>
        <w:tc>
          <w:tcPr>
            <w:tcW w:w="1689" w:type="dxa"/>
            <w:vAlign w:val="center"/>
          </w:tcPr>
          <w:p w14:paraId="7DB7719C" w14:textId="77777777" w:rsidR="00D57E9D" w:rsidRPr="004B11D6" w:rsidRDefault="00000000" w:rsidP="005F005E">
            <w:pPr>
              <w:spacing w:after="0" w:line="240" w:lineRule="auto"/>
              <w:jc w:val="center"/>
              <w:rPr>
                <w:sz w:val="22"/>
              </w:rPr>
            </w:pPr>
            <w:r w:rsidRPr="004B11D6">
              <w:rPr>
                <w:sz w:val="22"/>
              </w:rPr>
              <w:t>0.007</w:t>
            </w:r>
          </w:p>
        </w:tc>
      </w:tr>
      <w:tr w:rsidR="00D57E9D" w:rsidRPr="004B11D6" w14:paraId="7A273E21" w14:textId="77777777" w:rsidTr="005F005E">
        <w:trPr>
          <w:jc w:val="center"/>
        </w:trPr>
        <w:tc>
          <w:tcPr>
            <w:tcW w:w="1563" w:type="dxa"/>
            <w:vAlign w:val="center"/>
          </w:tcPr>
          <w:p w14:paraId="504AD9D9" w14:textId="77777777" w:rsidR="00D57E9D" w:rsidRPr="004B11D6" w:rsidRDefault="00000000" w:rsidP="005F005E">
            <w:pPr>
              <w:spacing w:after="0" w:line="240" w:lineRule="auto"/>
              <w:jc w:val="center"/>
              <w:rPr>
                <w:sz w:val="22"/>
              </w:rPr>
            </w:pPr>
            <w:r w:rsidRPr="004B11D6">
              <w:rPr>
                <w:sz w:val="22"/>
              </w:rPr>
              <w:t>Dietary fiber intake (g)</w:t>
            </w:r>
          </w:p>
        </w:tc>
        <w:tc>
          <w:tcPr>
            <w:tcW w:w="955" w:type="dxa"/>
            <w:vAlign w:val="center"/>
          </w:tcPr>
          <w:p w14:paraId="629439E4" w14:textId="77777777" w:rsidR="00D57E9D" w:rsidRPr="004B11D6" w:rsidRDefault="00000000" w:rsidP="005F005E">
            <w:pPr>
              <w:spacing w:after="0" w:line="240" w:lineRule="auto"/>
              <w:jc w:val="center"/>
              <w:rPr>
                <w:sz w:val="22"/>
              </w:rPr>
            </w:pPr>
            <w:r w:rsidRPr="004B11D6">
              <w:rPr>
                <w:sz w:val="22"/>
              </w:rPr>
              <w:t>1</w:t>
            </w:r>
          </w:p>
        </w:tc>
        <w:tc>
          <w:tcPr>
            <w:tcW w:w="1134" w:type="dxa"/>
            <w:vAlign w:val="center"/>
          </w:tcPr>
          <w:p w14:paraId="6B7DBFE2" w14:textId="77777777" w:rsidR="00D57E9D" w:rsidRPr="004B11D6" w:rsidRDefault="00000000" w:rsidP="005F005E">
            <w:pPr>
              <w:spacing w:after="0" w:line="240" w:lineRule="auto"/>
              <w:jc w:val="center"/>
              <w:rPr>
                <w:sz w:val="22"/>
              </w:rPr>
            </w:pPr>
            <w:r w:rsidRPr="004B11D6">
              <w:rPr>
                <w:sz w:val="22"/>
              </w:rPr>
              <w:t>9.68</w:t>
            </w:r>
          </w:p>
        </w:tc>
        <w:tc>
          <w:tcPr>
            <w:tcW w:w="1134" w:type="dxa"/>
            <w:vAlign w:val="center"/>
          </w:tcPr>
          <w:p w14:paraId="52373C0F" w14:textId="77777777" w:rsidR="00D57E9D" w:rsidRPr="004B11D6" w:rsidRDefault="00000000" w:rsidP="005F005E">
            <w:pPr>
              <w:spacing w:after="0" w:line="240" w:lineRule="auto"/>
              <w:jc w:val="center"/>
              <w:rPr>
                <w:sz w:val="22"/>
              </w:rPr>
            </w:pPr>
            <w:r w:rsidRPr="004B11D6">
              <w:rPr>
                <w:sz w:val="22"/>
              </w:rPr>
              <w:t>4.29</w:t>
            </w:r>
          </w:p>
        </w:tc>
        <w:tc>
          <w:tcPr>
            <w:tcW w:w="1276" w:type="dxa"/>
            <w:vAlign w:val="center"/>
          </w:tcPr>
          <w:p w14:paraId="2C07E823" w14:textId="77777777" w:rsidR="00D57E9D" w:rsidRPr="004B11D6" w:rsidRDefault="00000000" w:rsidP="005F005E">
            <w:pPr>
              <w:spacing w:after="0" w:line="240" w:lineRule="auto"/>
              <w:jc w:val="center"/>
              <w:rPr>
                <w:sz w:val="22"/>
              </w:rPr>
            </w:pPr>
            <w:r w:rsidRPr="004B11D6">
              <w:rPr>
                <w:sz w:val="22"/>
              </w:rPr>
              <w:t>8.32</w:t>
            </w:r>
          </w:p>
        </w:tc>
        <w:tc>
          <w:tcPr>
            <w:tcW w:w="1417" w:type="dxa"/>
            <w:vAlign w:val="center"/>
          </w:tcPr>
          <w:p w14:paraId="466154A4" w14:textId="77777777" w:rsidR="00D57E9D" w:rsidRPr="004B11D6" w:rsidRDefault="00000000" w:rsidP="005F005E">
            <w:pPr>
              <w:spacing w:after="0" w:line="240" w:lineRule="auto"/>
              <w:jc w:val="center"/>
              <w:rPr>
                <w:sz w:val="22"/>
              </w:rPr>
            </w:pPr>
            <w:r w:rsidRPr="004B11D6">
              <w:rPr>
                <w:sz w:val="22"/>
              </w:rPr>
              <w:t>2.95</w:t>
            </w:r>
          </w:p>
        </w:tc>
        <w:tc>
          <w:tcPr>
            <w:tcW w:w="1560" w:type="dxa"/>
            <w:vAlign w:val="center"/>
          </w:tcPr>
          <w:p w14:paraId="1EF8EDD3" w14:textId="77777777" w:rsidR="00D57E9D" w:rsidRPr="004B11D6" w:rsidRDefault="00000000" w:rsidP="005F005E">
            <w:pPr>
              <w:spacing w:after="0" w:line="240" w:lineRule="auto"/>
              <w:jc w:val="center"/>
              <w:rPr>
                <w:sz w:val="22"/>
              </w:rPr>
            </w:pPr>
            <w:r w:rsidRPr="004B11D6">
              <w:rPr>
                <w:sz w:val="22"/>
              </w:rPr>
              <w:t>20.45</w:t>
            </w:r>
          </w:p>
        </w:tc>
        <w:tc>
          <w:tcPr>
            <w:tcW w:w="1689" w:type="dxa"/>
            <w:vAlign w:val="center"/>
          </w:tcPr>
          <w:p w14:paraId="4EC86DC0" w14:textId="77777777" w:rsidR="00D57E9D" w:rsidRPr="004B11D6" w:rsidRDefault="00000000" w:rsidP="005F005E">
            <w:pPr>
              <w:spacing w:after="0" w:line="240" w:lineRule="auto"/>
              <w:jc w:val="center"/>
              <w:rPr>
                <w:sz w:val="22"/>
              </w:rPr>
            </w:pPr>
            <w:r w:rsidRPr="004B11D6">
              <w:rPr>
                <w:sz w:val="22"/>
              </w:rPr>
              <w:t>0.034</w:t>
            </w:r>
          </w:p>
        </w:tc>
      </w:tr>
      <w:tr w:rsidR="00D57E9D" w:rsidRPr="004B11D6" w14:paraId="676B237A" w14:textId="77777777" w:rsidTr="005F005E">
        <w:trPr>
          <w:jc w:val="center"/>
        </w:trPr>
        <w:tc>
          <w:tcPr>
            <w:tcW w:w="1563" w:type="dxa"/>
            <w:vAlign w:val="center"/>
          </w:tcPr>
          <w:p w14:paraId="4E8780F5" w14:textId="77777777" w:rsidR="00D57E9D" w:rsidRPr="004B11D6" w:rsidRDefault="00000000" w:rsidP="005F005E">
            <w:pPr>
              <w:spacing w:after="0" w:line="240" w:lineRule="auto"/>
              <w:jc w:val="center"/>
              <w:rPr>
                <w:sz w:val="22"/>
              </w:rPr>
            </w:pPr>
            <w:r w:rsidRPr="004B11D6">
              <w:rPr>
                <w:sz w:val="22"/>
              </w:rPr>
              <w:t>Dietary fiber intake (g)</w:t>
            </w:r>
          </w:p>
        </w:tc>
        <w:tc>
          <w:tcPr>
            <w:tcW w:w="955" w:type="dxa"/>
            <w:vAlign w:val="center"/>
          </w:tcPr>
          <w:p w14:paraId="3F6B1258" w14:textId="77777777" w:rsidR="00D57E9D" w:rsidRPr="004B11D6" w:rsidRDefault="00000000" w:rsidP="005F005E">
            <w:pPr>
              <w:spacing w:after="0" w:line="240" w:lineRule="auto"/>
              <w:jc w:val="center"/>
              <w:rPr>
                <w:sz w:val="22"/>
              </w:rPr>
            </w:pPr>
            <w:r w:rsidRPr="004B11D6">
              <w:rPr>
                <w:sz w:val="22"/>
              </w:rPr>
              <w:t>2</w:t>
            </w:r>
          </w:p>
        </w:tc>
        <w:tc>
          <w:tcPr>
            <w:tcW w:w="1134" w:type="dxa"/>
            <w:vAlign w:val="center"/>
          </w:tcPr>
          <w:p w14:paraId="09AB7D8F" w14:textId="77777777" w:rsidR="00D57E9D" w:rsidRPr="004B11D6" w:rsidRDefault="00000000" w:rsidP="005F005E">
            <w:pPr>
              <w:spacing w:after="0" w:line="240" w:lineRule="auto"/>
              <w:jc w:val="center"/>
              <w:rPr>
                <w:sz w:val="22"/>
              </w:rPr>
            </w:pPr>
            <w:r w:rsidRPr="004B11D6">
              <w:rPr>
                <w:sz w:val="22"/>
              </w:rPr>
              <w:t>10.74</w:t>
            </w:r>
          </w:p>
        </w:tc>
        <w:tc>
          <w:tcPr>
            <w:tcW w:w="1134" w:type="dxa"/>
            <w:vAlign w:val="center"/>
          </w:tcPr>
          <w:p w14:paraId="12FC8449" w14:textId="77777777" w:rsidR="00D57E9D" w:rsidRPr="004B11D6" w:rsidRDefault="00000000" w:rsidP="005F005E">
            <w:pPr>
              <w:spacing w:after="0" w:line="240" w:lineRule="auto"/>
              <w:jc w:val="center"/>
              <w:rPr>
                <w:sz w:val="22"/>
              </w:rPr>
            </w:pPr>
            <w:r w:rsidRPr="004B11D6">
              <w:rPr>
                <w:sz w:val="22"/>
              </w:rPr>
              <w:t>5.44</w:t>
            </w:r>
          </w:p>
        </w:tc>
        <w:tc>
          <w:tcPr>
            <w:tcW w:w="1276" w:type="dxa"/>
            <w:vAlign w:val="center"/>
          </w:tcPr>
          <w:p w14:paraId="7C6B93DF" w14:textId="77777777" w:rsidR="00D57E9D" w:rsidRPr="004B11D6" w:rsidRDefault="00000000" w:rsidP="005F005E">
            <w:pPr>
              <w:spacing w:after="0" w:line="240" w:lineRule="auto"/>
              <w:jc w:val="center"/>
              <w:rPr>
                <w:sz w:val="22"/>
              </w:rPr>
            </w:pPr>
            <w:r w:rsidRPr="004B11D6">
              <w:rPr>
                <w:sz w:val="22"/>
              </w:rPr>
              <w:t>8.85</w:t>
            </w:r>
          </w:p>
        </w:tc>
        <w:tc>
          <w:tcPr>
            <w:tcW w:w="1417" w:type="dxa"/>
            <w:vAlign w:val="center"/>
          </w:tcPr>
          <w:p w14:paraId="4614CA6C" w14:textId="77777777" w:rsidR="00D57E9D" w:rsidRPr="004B11D6" w:rsidRDefault="00000000" w:rsidP="005F005E">
            <w:pPr>
              <w:spacing w:after="0" w:line="240" w:lineRule="auto"/>
              <w:jc w:val="center"/>
              <w:rPr>
                <w:sz w:val="22"/>
              </w:rPr>
            </w:pPr>
            <w:r w:rsidRPr="004B11D6">
              <w:rPr>
                <w:sz w:val="22"/>
              </w:rPr>
              <w:t>4.00</w:t>
            </w:r>
          </w:p>
        </w:tc>
        <w:tc>
          <w:tcPr>
            <w:tcW w:w="1560" w:type="dxa"/>
            <w:vAlign w:val="center"/>
          </w:tcPr>
          <w:p w14:paraId="26A6672E" w14:textId="77777777" w:rsidR="00D57E9D" w:rsidRPr="004B11D6" w:rsidRDefault="00000000" w:rsidP="005F005E">
            <w:pPr>
              <w:spacing w:after="0" w:line="240" w:lineRule="auto"/>
              <w:jc w:val="center"/>
              <w:rPr>
                <w:sz w:val="22"/>
              </w:rPr>
            </w:pPr>
            <w:r w:rsidRPr="004B11D6">
              <w:rPr>
                <w:sz w:val="22"/>
              </w:rPr>
              <w:t>30.40</w:t>
            </w:r>
          </w:p>
        </w:tc>
        <w:tc>
          <w:tcPr>
            <w:tcW w:w="1689" w:type="dxa"/>
            <w:vAlign w:val="center"/>
          </w:tcPr>
          <w:p w14:paraId="58D1104C" w14:textId="77777777" w:rsidR="00D57E9D" w:rsidRPr="004B11D6" w:rsidRDefault="00000000" w:rsidP="005F005E">
            <w:pPr>
              <w:spacing w:after="0" w:line="240" w:lineRule="auto"/>
              <w:jc w:val="center"/>
              <w:rPr>
                <w:sz w:val="22"/>
              </w:rPr>
            </w:pPr>
            <w:r w:rsidRPr="004B11D6">
              <w:rPr>
                <w:sz w:val="22"/>
              </w:rPr>
              <w:t>&lt;0.001</w:t>
            </w:r>
          </w:p>
        </w:tc>
      </w:tr>
      <w:tr w:rsidR="00D57E9D" w:rsidRPr="004B11D6" w14:paraId="486327D1" w14:textId="77777777" w:rsidTr="005F005E">
        <w:trPr>
          <w:jc w:val="center"/>
        </w:trPr>
        <w:tc>
          <w:tcPr>
            <w:tcW w:w="1563" w:type="dxa"/>
            <w:tcBorders>
              <w:top w:val="single" w:sz="4" w:space="0" w:color="auto"/>
            </w:tcBorders>
            <w:vAlign w:val="center"/>
          </w:tcPr>
          <w:p w14:paraId="143CE06E" w14:textId="77777777" w:rsidR="00D57E9D" w:rsidRPr="004B11D6" w:rsidRDefault="00000000" w:rsidP="005F005E">
            <w:pPr>
              <w:spacing w:after="0" w:line="240" w:lineRule="auto"/>
              <w:jc w:val="center"/>
              <w:rPr>
                <w:sz w:val="22"/>
              </w:rPr>
            </w:pPr>
            <w:r w:rsidRPr="004B11D6">
              <w:rPr>
                <w:sz w:val="22"/>
              </w:rPr>
              <w:lastRenderedPageBreak/>
              <w:t>Dietary fiber intake (g)</w:t>
            </w:r>
          </w:p>
        </w:tc>
        <w:tc>
          <w:tcPr>
            <w:tcW w:w="955" w:type="dxa"/>
            <w:tcBorders>
              <w:top w:val="single" w:sz="4" w:space="0" w:color="auto"/>
            </w:tcBorders>
            <w:vAlign w:val="center"/>
          </w:tcPr>
          <w:p w14:paraId="7E7A9F05" w14:textId="77777777" w:rsidR="00D57E9D" w:rsidRPr="004B11D6" w:rsidRDefault="00000000" w:rsidP="005F005E">
            <w:pPr>
              <w:spacing w:after="0" w:line="240" w:lineRule="auto"/>
              <w:jc w:val="center"/>
              <w:rPr>
                <w:sz w:val="22"/>
              </w:rPr>
            </w:pPr>
            <w:r w:rsidRPr="004B11D6">
              <w:rPr>
                <w:sz w:val="22"/>
              </w:rPr>
              <w:t>3</w:t>
            </w:r>
          </w:p>
        </w:tc>
        <w:tc>
          <w:tcPr>
            <w:tcW w:w="1134" w:type="dxa"/>
            <w:tcBorders>
              <w:top w:val="single" w:sz="4" w:space="0" w:color="auto"/>
            </w:tcBorders>
            <w:vAlign w:val="center"/>
          </w:tcPr>
          <w:p w14:paraId="41337276" w14:textId="77777777" w:rsidR="00D57E9D" w:rsidRPr="004B11D6" w:rsidRDefault="00000000" w:rsidP="005F005E">
            <w:pPr>
              <w:spacing w:after="0" w:line="240" w:lineRule="auto"/>
              <w:jc w:val="center"/>
              <w:rPr>
                <w:sz w:val="22"/>
              </w:rPr>
            </w:pPr>
            <w:r w:rsidRPr="004B11D6">
              <w:rPr>
                <w:sz w:val="22"/>
              </w:rPr>
              <w:t>10.75</w:t>
            </w:r>
          </w:p>
        </w:tc>
        <w:tc>
          <w:tcPr>
            <w:tcW w:w="1134" w:type="dxa"/>
            <w:tcBorders>
              <w:top w:val="single" w:sz="4" w:space="0" w:color="auto"/>
            </w:tcBorders>
            <w:vAlign w:val="center"/>
          </w:tcPr>
          <w:p w14:paraId="6DBAE537" w14:textId="77777777" w:rsidR="00D57E9D" w:rsidRPr="004B11D6" w:rsidRDefault="00000000" w:rsidP="005F005E">
            <w:pPr>
              <w:spacing w:after="0" w:line="240" w:lineRule="auto"/>
              <w:jc w:val="center"/>
              <w:rPr>
                <w:sz w:val="22"/>
              </w:rPr>
            </w:pPr>
            <w:r w:rsidRPr="004B11D6">
              <w:rPr>
                <w:sz w:val="22"/>
              </w:rPr>
              <w:t>6.32</w:t>
            </w:r>
          </w:p>
        </w:tc>
        <w:tc>
          <w:tcPr>
            <w:tcW w:w="1276" w:type="dxa"/>
            <w:tcBorders>
              <w:top w:val="single" w:sz="4" w:space="0" w:color="auto"/>
            </w:tcBorders>
            <w:vAlign w:val="center"/>
          </w:tcPr>
          <w:p w14:paraId="35F872B5" w14:textId="77777777" w:rsidR="00D57E9D" w:rsidRPr="004B11D6" w:rsidRDefault="00000000" w:rsidP="005F005E">
            <w:pPr>
              <w:spacing w:after="0" w:line="240" w:lineRule="auto"/>
              <w:jc w:val="center"/>
              <w:rPr>
                <w:sz w:val="22"/>
              </w:rPr>
            </w:pPr>
            <w:r w:rsidRPr="004B11D6">
              <w:rPr>
                <w:sz w:val="22"/>
              </w:rPr>
              <w:t>9.72</w:t>
            </w:r>
          </w:p>
        </w:tc>
        <w:tc>
          <w:tcPr>
            <w:tcW w:w="1417" w:type="dxa"/>
            <w:tcBorders>
              <w:top w:val="single" w:sz="4" w:space="0" w:color="auto"/>
            </w:tcBorders>
            <w:vAlign w:val="center"/>
          </w:tcPr>
          <w:p w14:paraId="175549D2" w14:textId="77777777" w:rsidR="00D57E9D" w:rsidRPr="004B11D6" w:rsidRDefault="00000000" w:rsidP="005F005E">
            <w:pPr>
              <w:spacing w:after="0" w:line="240" w:lineRule="auto"/>
              <w:jc w:val="center"/>
              <w:rPr>
                <w:sz w:val="22"/>
              </w:rPr>
            </w:pPr>
            <w:r w:rsidRPr="004B11D6">
              <w:rPr>
                <w:sz w:val="22"/>
              </w:rPr>
              <w:t>3.40</w:t>
            </w:r>
          </w:p>
        </w:tc>
        <w:tc>
          <w:tcPr>
            <w:tcW w:w="1560" w:type="dxa"/>
            <w:tcBorders>
              <w:top w:val="single" w:sz="4" w:space="0" w:color="auto"/>
            </w:tcBorders>
            <w:vAlign w:val="center"/>
          </w:tcPr>
          <w:p w14:paraId="3DFDBC61" w14:textId="77777777" w:rsidR="00D57E9D" w:rsidRPr="004B11D6" w:rsidRDefault="00000000" w:rsidP="005F005E">
            <w:pPr>
              <w:spacing w:after="0" w:line="240" w:lineRule="auto"/>
              <w:jc w:val="center"/>
              <w:rPr>
                <w:sz w:val="22"/>
              </w:rPr>
            </w:pPr>
            <w:r w:rsidRPr="004B11D6">
              <w:rPr>
                <w:sz w:val="22"/>
              </w:rPr>
              <w:t>33.40</w:t>
            </w:r>
          </w:p>
        </w:tc>
        <w:tc>
          <w:tcPr>
            <w:tcW w:w="1689" w:type="dxa"/>
            <w:tcBorders>
              <w:top w:val="single" w:sz="4" w:space="0" w:color="auto"/>
            </w:tcBorders>
            <w:vAlign w:val="center"/>
          </w:tcPr>
          <w:p w14:paraId="4A30ACD4" w14:textId="77777777" w:rsidR="00D57E9D" w:rsidRPr="004B11D6" w:rsidRDefault="00000000" w:rsidP="005F005E">
            <w:pPr>
              <w:spacing w:after="0" w:line="240" w:lineRule="auto"/>
              <w:jc w:val="center"/>
              <w:rPr>
                <w:sz w:val="22"/>
              </w:rPr>
            </w:pPr>
            <w:r w:rsidRPr="004B11D6">
              <w:rPr>
                <w:sz w:val="22"/>
              </w:rPr>
              <w:t>&lt;0.001</w:t>
            </w:r>
          </w:p>
        </w:tc>
      </w:tr>
      <w:tr w:rsidR="00D57E9D" w:rsidRPr="004B11D6" w14:paraId="05337BA4" w14:textId="77777777" w:rsidTr="005F005E">
        <w:trPr>
          <w:jc w:val="center"/>
        </w:trPr>
        <w:tc>
          <w:tcPr>
            <w:tcW w:w="1563" w:type="dxa"/>
            <w:vAlign w:val="center"/>
          </w:tcPr>
          <w:p w14:paraId="1EFB5EDC" w14:textId="77777777" w:rsidR="00D57E9D" w:rsidRPr="004B11D6" w:rsidRDefault="00000000" w:rsidP="005F005E">
            <w:pPr>
              <w:spacing w:after="0" w:line="240" w:lineRule="auto"/>
              <w:jc w:val="center"/>
              <w:rPr>
                <w:sz w:val="22"/>
              </w:rPr>
            </w:pPr>
            <w:r w:rsidRPr="004B11D6">
              <w:rPr>
                <w:sz w:val="22"/>
              </w:rPr>
              <w:t>Dietary fiber intake (g)</w:t>
            </w:r>
          </w:p>
        </w:tc>
        <w:tc>
          <w:tcPr>
            <w:tcW w:w="955" w:type="dxa"/>
            <w:vAlign w:val="center"/>
          </w:tcPr>
          <w:p w14:paraId="2C72E0E9" w14:textId="77777777" w:rsidR="00D57E9D" w:rsidRPr="004B11D6" w:rsidRDefault="00000000" w:rsidP="005F005E">
            <w:pPr>
              <w:spacing w:after="0" w:line="240" w:lineRule="auto"/>
              <w:jc w:val="center"/>
              <w:rPr>
                <w:sz w:val="22"/>
              </w:rPr>
            </w:pPr>
            <w:r w:rsidRPr="004B11D6">
              <w:rPr>
                <w:sz w:val="22"/>
              </w:rPr>
              <w:t>4</w:t>
            </w:r>
          </w:p>
        </w:tc>
        <w:tc>
          <w:tcPr>
            <w:tcW w:w="1134" w:type="dxa"/>
            <w:vAlign w:val="center"/>
          </w:tcPr>
          <w:p w14:paraId="4E2B0CF5" w14:textId="77777777" w:rsidR="00D57E9D" w:rsidRPr="004B11D6" w:rsidRDefault="00000000" w:rsidP="005F005E">
            <w:pPr>
              <w:spacing w:after="0" w:line="240" w:lineRule="auto"/>
              <w:jc w:val="center"/>
              <w:rPr>
                <w:sz w:val="22"/>
              </w:rPr>
            </w:pPr>
            <w:r w:rsidRPr="004B11D6">
              <w:rPr>
                <w:sz w:val="22"/>
              </w:rPr>
              <w:t>10.12</w:t>
            </w:r>
          </w:p>
        </w:tc>
        <w:tc>
          <w:tcPr>
            <w:tcW w:w="1134" w:type="dxa"/>
            <w:vAlign w:val="center"/>
          </w:tcPr>
          <w:p w14:paraId="649CE353" w14:textId="77777777" w:rsidR="00D57E9D" w:rsidRPr="004B11D6" w:rsidRDefault="00000000" w:rsidP="005F005E">
            <w:pPr>
              <w:spacing w:after="0" w:line="240" w:lineRule="auto"/>
              <w:jc w:val="center"/>
              <w:rPr>
                <w:sz w:val="22"/>
              </w:rPr>
            </w:pPr>
            <w:r w:rsidRPr="004B11D6">
              <w:rPr>
                <w:sz w:val="22"/>
              </w:rPr>
              <w:t>3.56</w:t>
            </w:r>
          </w:p>
        </w:tc>
        <w:tc>
          <w:tcPr>
            <w:tcW w:w="1276" w:type="dxa"/>
            <w:vAlign w:val="center"/>
          </w:tcPr>
          <w:p w14:paraId="71C9DC90" w14:textId="77777777" w:rsidR="00D57E9D" w:rsidRPr="004B11D6" w:rsidRDefault="00000000" w:rsidP="005F005E">
            <w:pPr>
              <w:spacing w:after="0" w:line="240" w:lineRule="auto"/>
              <w:jc w:val="center"/>
              <w:rPr>
                <w:sz w:val="22"/>
              </w:rPr>
            </w:pPr>
            <w:r w:rsidRPr="004B11D6">
              <w:rPr>
                <w:sz w:val="22"/>
              </w:rPr>
              <w:t>9.32</w:t>
            </w:r>
          </w:p>
        </w:tc>
        <w:tc>
          <w:tcPr>
            <w:tcW w:w="1417" w:type="dxa"/>
            <w:vAlign w:val="center"/>
          </w:tcPr>
          <w:p w14:paraId="681F725A" w14:textId="77777777" w:rsidR="00D57E9D" w:rsidRPr="004B11D6" w:rsidRDefault="00000000" w:rsidP="005F005E">
            <w:pPr>
              <w:spacing w:after="0" w:line="240" w:lineRule="auto"/>
              <w:jc w:val="center"/>
              <w:rPr>
                <w:sz w:val="22"/>
              </w:rPr>
            </w:pPr>
            <w:r w:rsidRPr="004B11D6">
              <w:rPr>
                <w:sz w:val="22"/>
              </w:rPr>
              <w:t>4.55</w:t>
            </w:r>
          </w:p>
        </w:tc>
        <w:tc>
          <w:tcPr>
            <w:tcW w:w="1560" w:type="dxa"/>
            <w:vAlign w:val="center"/>
          </w:tcPr>
          <w:p w14:paraId="1972D238" w14:textId="77777777" w:rsidR="00D57E9D" w:rsidRPr="004B11D6" w:rsidRDefault="00000000" w:rsidP="005F005E">
            <w:pPr>
              <w:spacing w:after="0" w:line="240" w:lineRule="auto"/>
              <w:jc w:val="center"/>
              <w:rPr>
                <w:sz w:val="22"/>
              </w:rPr>
            </w:pPr>
            <w:r w:rsidRPr="004B11D6">
              <w:rPr>
                <w:sz w:val="22"/>
              </w:rPr>
              <w:t>20.55</w:t>
            </w:r>
          </w:p>
        </w:tc>
        <w:tc>
          <w:tcPr>
            <w:tcW w:w="1689" w:type="dxa"/>
            <w:vAlign w:val="center"/>
          </w:tcPr>
          <w:p w14:paraId="64F77AEB" w14:textId="77777777" w:rsidR="00D57E9D" w:rsidRPr="004B11D6" w:rsidRDefault="00000000" w:rsidP="005F005E">
            <w:pPr>
              <w:spacing w:after="0" w:line="240" w:lineRule="auto"/>
              <w:jc w:val="center"/>
              <w:rPr>
                <w:sz w:val="22"/>
              </w:rPr>
            </w:pPr>
            <w:r w:rsidRPr="004B11D6">
              <w:rPr>
                <w:sz w:val="22"/>
              </w:rPr>
              <w:t>0.062</w:t>
            </w:r>
          </w:p>
        </w:tc>
      </w:tr>
      <w:tr w:rsidR="00D57E9D" w:rsidRPr="004B11D6" w14:paraId="16D6391B" w14:textId="77777777" w:rsidTr="005F005E">
        <w:trPr>
          <w:jc w:val="center"/>
        </w:trPr>
        <w:tc>
          <w:tcPr>
            <w:tcW w:w="1563" w:type="dxa"/>
            <w:vAlign w:val="center"/>
          </w:tcPr>
          <w:p w14:paraId="231AF622" w14:textId="77777777" w:rsidR="00D57E9D" w:rsidRPr="004B11D6" w:rsidRDefault="00000000" w:rsidP="005F005E">
            <w:pPr>
              <w:spacing w:after="0" w:line="240" w:lineRule="auto"/>
              <w:jc w:val="center"/>
              <w:rPr>
                <w:sz w:val="22"/>
              </w:rPr>
            </w:pPr>
            <w:r w:rsidRPr="004B11D6">
              <w:rPr>
                <w:sz w:val="22"/>
              </w:rPr>
              <w:t>Dietary fiber intake (g)</w:t>
            </w:r>
          </w:p>
        </w:tc>
        <w:tc>
          <w:tcPr>
            <w:tcW w:w="955" w:type="dxa"/>
            <w:vAlign w:val="center"/>
          </w:tcPr>
          <w:p w14:paraId="5C6128A1" w14:textId="77777777" w:rsidR="00D57E9D" w:rsidRPr="004B11D6" w:rsidRDefault="00000000" w:rsidP="005F005E">
            <w:pPr>
              <w:spacing w:after="0" w:line="240" w:lineRule="auto"/>
              <w:jc w:val="center"/>
              <w:rPr>
                <w:sz w:val="22"/>
              </w:rPr>
            </w:pPr>
            <w:r w:rsidRPr="004B11D6">
              <w:rPr>
                <w:sz w:val="22"/>
              </w:rPr>
              <w:t>5</w:t>
            </w:r>
          </w:p>
        </w:tc>
        <w:tc>
          <w:tcPr>
            <w:tcW w:w="1134" w:type="dxa"/>
            <w:vAlign w:val="center"/>
          </w:tcPr>
          <w:p w14:paraId="16607DC2" w14:textId="77777777" w:rsidR="00D57E9D" w:rsidRPr="004B11D6" w:rsidRDefault="00000000" w:rsidP="005F005E">
            <w:pPr>
              <w:spacing w:after="0" w:line="240" w:lineRule="auto"/>
              <w:jc w:val="center"/>
              <w:rPr>
                <w:sz w:val="22"/>
              </w:rPr>
            </w:pPr>
            <w:r w:rsidRPr="004B11D6">
              <w:rPr>
                <w:sz w:val="22"/>
              </w:rPr>
              <w:t>11.36</w:t>
            </w:r>
          </w:p>
        </w:tc>
        <w:tc>
          <w:tcPr>
            <w:tcW w:w="1134" w:type="dxa"/>
            <w:vAlign w:val="center"/>
          </w:tcPr>
          <w:p w14:paraId="0EC54A14" w14:textId="77777777" w:rsidR="00D57E9D" w:rsidRPr="004B11D6" w:rsidRDefault="00000000" w:rsidP="005F005E">
            <w:pPr>
              <w:spacing w:after="0" w:line="240" w:lineRule="auto"/>
              <w:jc w:val="center"/>
              <w:rPr>
                <w:sz w:val="22"/>
              </w:rPr>
            </w:pPr>
            <w:r w:rsidRPr="004B11D6">
              <w:rPr>
                <w:sz w:val="22"/>
              </w:rPr>
              <w:t>4.74</w:t>
            </w:r>
          </w:p>
        </w:tc>
        <w:tc>
          <w:tcPr>
            <w:tcW w:w="1276" w:type="dxa"/>
            <w:vAlign w:val="center"/>
          </w:tcPr>
          <w:p w14:paraId="41B7A97F" w14:textId="77777777" w:rsidR="00D57E9D" w:rsidRPr="004B11D6" w:rsidRDefault="00000000" w:rsidP="005F005E">
            <w:pPr>
              <w:spacing w:after="0" w:line="240" w:lineRule="auto"/>
              <w:jc w:val="center"/>
              <w:rPr>
                <w:sz w:val="22"/>
              </w:rPr>
            </w:pPr>
            <w:r w:rsidRPr="004B11D6">
              <w:rPr>
                <w:sz w:val="22"/>
              </w:rPr>
              <w:t>11.07</w:t>
            </w:r>
          </w:p>
        </w:tc>
        <w:tc>
          <w:tcPr>
            <w:tcW w:w="1417" w:type="dxa"/>
            <w:vAlign w:val="center"/>
          </w:tcPr>
          <w:p w14:paraId="3DEE4ADF" w14:textId="77777777" w:rsidR="00D57E9D" w:rsidRPr="004B11D6" w:rsidRDefault="00000000" w:rsidP="005F005E">
            <w:pPr>
              <w:spacing w:after="0" w:line="240" w:lineRule="auto"/>
              <w:jc w:val="center"/>
              <w:rPr>
                <w:sz w:val="22"/>
              </w:rPr>
            </w:pPr>
            <w:r w:rsidRPr="004B11D6">
              <w:rPr>
                <w:sz w:val="22"/>
              </w:rPr>
              <w:t>2.70</w:t>
            </w:r>
          </w:p>
        </w:tc>
        <w:tc>
          <w:tcPr>
            <w:tcW w:w="1560" w:type="dxa"/>
            <w:vAlign w:val="center"/>
          </w:tcPr>
          <w:p w14:paraId="79BB2FC4" w14:textId="77777777" w:rsidR="00D57E9D" w:rsidRPr="004B11D6" w:rsidRDefault="00000000" w:rsidP="005F005E">
            <w:pPr>
              <w:spacing w:after="0" w:line="240" w:lineRule="auto"/>
              <w:jc w:val="center"/>
              <w:rPr>
                <w:sz w:val="22"/>
              </w:rPr>
            </w:pPr>
            <w:r w:rsidRPr="004B11D6">
              <w:rPr>
                <w:sz w:val="22"/>
              </w:rPr>
              <w:t>21.30</w:t>
            </w:r>
          </w:p>
        </w:tc>
        <w:tc>
          <w:tcPr>
            <w:tcW w:w="1689" w:type="dxa"/>
            <w:vAlign w:val="center"/>
          </w:tcPr>
          <w:p w14:paraId="1D245B7B" w14:textId="77777777" w:rsidR="00D57E9D" w:rsidRPr="004B11D6" w:rsidRDefault="00000000" w:rsidP="005F005E">
            <w:pPr>
              <w:spacing w:after="0" w:line="240" w:lineRule="auto"/>
              <w:jc w:val="center"/>
              <w:rPr>
                <w:sz w:val="22"/>
              </w:rPr>
            </w:pPr>
            <w:r w:rsidRPr="004B11D6">
              <w:rPr>
                <w:sz w:val="22"/>
              </w:rPr>
              <w:t>0.454</w:t>
            </w:r>
          </w:p>
        </w:tc>
      </w:tr>
      <w:tr w:rsidR="00D57E9D" w:rsidRPr="004B11D6" w14:paraId="7E0B2F9B" w14:textId="77777777" w:rsidTr="005F005E">
        <w:trPr>
          <w:jc w:val="center"/>
        </w:trPr>
        <w:tc>
          <w:tcPr>
            <w:tcW w:w="1563" w:type="dxa"/>
            <w:vAlign w:val="center"/>
          </w:tcPr>
          <w:p w14:paraId="335975DC" w14:textId="77777777" w:rsidR="00D57E9D" w:rsidRPr="004B11D6" w:rsidRDefault="00000000" w:rsidP="005F005E">
            <w:pPr>
              <w:spacing w:after="0" w:line="240" w:lineRule="auto"/>
              <w:jc w:val="center"/>
              <w:rPr>
                <w:sz w:val="22"/>
              </w:rPr>
            </w:pPr>
            <w:r w:rsidRPr="004B11D6">
              <w:rPr>
                <w:sz w:val="22"/>
              </w:rPr>
              <w:t>Dietary fiber intake (g)</w:t>
            </w:r>
          </w:p>
        </w:tc>
        <w:tc>
          <w:tcPr>
            <w:tcW w:w="955" w:type="dxa"/>
            <w:vAlign w:val="center"/>
          </w:tcPr>
          <w:p w14:paraId="0A0B437B" w14:textId="77777777" w:rsidR="00D57E9D" w:rsidRPr="004B11D6" w:rsidRDefault="00000000" w:rsidP="005F005E">
            <w:pPr>
              <w:spacing w:after="0" w:line="240" w:lineRule="auto"/>
              <w:jc w:val="center"/>
              <w:rPr>
                <w:sz w:val="22"/>
              </w:rPr>
            </w:pPr>
            <w:r w:rsidRPr="004B11D6">
              <w:rPr>
                <w:sz w:val="22"/>
              </w:rPr>
              <w:t>6</w:t>
            </w:r>
          </w:p>
        </w:tc>
        <w:tc>
          <w:tcPr>
            <w:tcW w:w="1134" w:type="dxa"/>
            <w:vAlign w:val="center"/>
          </w:tcPr>
          <w:p w14:paraId="6D286EE4" w14:textId="77777777" w:rsidR="00D57E9D" w:rsidRPr="004B11D6" w:rsidRDefault="00000000" w:rsidP="005F005E">
            <w:pPr>
              <w:spacing w:after="0" w:line="240" w:lineRule="auto"/>
              <w:jc w:val="center"/>
              <w:rPr>
                <w:sz w:val="22"/>
              </w:rPr>
            </w:pPr>
            <w:r w:rsidRPr="004B11D6">
              <w:rPr>
                <w:sz w:val="22"/>
              </w:rPr>
              <w:t>10.59</w:t>
            </w:r>
          </w:p>
        </w:tc>
        <w:tc>
          <w:tcPr>
            <w:tcW w:w="1134" w:type="dxa"/>
            <w:vAlign w:val="center"/>
          </w:tcPr>
          <w:p w14:paraId="43331D49" w14:textId="77777777" w:rsidR="00D57E9D" w:rsidRPr="004B11D6" w:rsidRDefault="00000000" w:rsidP="005F005E">
            <w:pPr>
              <w:spacing w:after="0" w:line="240" w:lineRule="auto"/>
              <w:jc w:val="center"/>
              <w:rPr>
                <w:sz w:val="22"/>
              </w:rPr>
            </w:pPr>
            <w:r w:rsidRPr="004B11D6">
              <w:rPr>
                <w:sz w:val="22"/>
              </w:rPr>
              <w:t>5.10</w:t>
            </w:r>
          </w:p>
        </w:tc>
        <w:tc>
          <w:tcPr>
            <w:tcW w:w="1276" w:type="dxa"/>
            <w:vAlign w:val="center"/>
          </w:tcPr>
          <w:p w14:paraId="1AF7481F" w14:textId="77777777" w:rsidR="00D57E9D" w:rsidRPr="004B11D6" w:rsidRDefault="00000000" w:rsidP="005F005E">
            <w:pPr>
              <w:spacing w:after="0" w:line="240" w:lineRule="auto"/>
              <w:jc w:val="center"/>
              <w:rPr>
                <w:sz w:val="22"/>
              </w:rPr>
            </w:pPr>
            <w:r w:rsidRPr="004B11D6">
              <w:rPr>
                <w:sz w:val="22"/>
              </w:rPr>
              <w:t>9.47</w:t>
            </w:r>
          </w:p>
        </w:tc>
        <w:tc>
          <w:tcPr>
            <w:tcW w:w="1417" w:type="dxa"/>
            <w:vAlign w:val="center"/>
          </w:tcPr>
          <w:p w14:paraId="1B96957F" w14:textId="77777777" w:rsidR="00D57E9D" w:rsidRPr="004B11D6" w:rsidRDefault="00000000" w:rsidP="005F005E">
            <w:pPr>
              <w:spacing w:after="0" w:line="240" w:lineRule="auto"/>
              <w:jc w:val="center"/>
              <w:rPr>
                <w:sz w:val="22"/>
              </w:rPr>
            </w:pPr>
            <w:r w:rsidRPr="004B11D6">
              <w:rPr>
                <w:sz w:val="22"/>
              </w:rPr>
              <w:t>2.80</w:t>
            </w:r>
          </w:p>
        </w:tc>
        <w:tc>
          <w:tcPr>
            <w:tcW w:w="1560" w:type="dxa"/>
            <w:vAlign w:val="center"/>
          </w:tcPr>
          <w:p w14:paraId="7AF1E081" w14:textId="77777777" w:rsidR="00D57E9D" w:rsidRPr="004B11D6" w:rsidRDefault="00000000" w:rsidP="005F005E">
            <w:pPr>
              <w:spacing w:after="0" w:line="240" w:lineRule="auto"/>
              <w:jc w:val="center"/>
              <w:rPr>
                <w:sz w:val="22"/>
              </w:rPr>
            </w:pPr>
            <w:r w:rsidRPr="004B11D6">
              <w:rPr>
                <w:sz w:val="22"/>
              </w:rPr>
              <w:t>27.50</w:t>
            </w:r>
          </w:p>
        </w:tc>
        <w:tc>
          <w:tcPr>
            <w:tcW w:w="1689" w:type="dxa"/>
            <w:vAlign w:val="center"/>
          </w:tcPr>
          <w:p w14:paraId="2C3EBDFC" w14:textId="77777777" w:rsidR="00D57E9D" w:rsidRPr="004B11D6" w:rsidRDefault="00000000" w:rsidP="005F005E">
            <w:pPr>
              <w:spacing w:after="0" w:line="240" w:lineRule="auto"/>
              <w:jc w:val="center"/>
              <w:rPr>
                <w:sz w:val="22"/>
              </w:rPr>
            </w:pPr>
            <w:r w:rsidRPr="004B11D6">
              <w:rPr>
                <w:sz w:val="22"/>
              </w:rPr>
              <w:t>0.108</w:t>
            </w:r>
          </w:p>
        </w:tc>
      </w:tr>
    </w:tbl>
    <w:p w14:paraId="0E2E3CF5" w14:textId="77777777" w:rsidR="00D57E9D" w:rsidRPr="004B11D6" w:rsidRDefault="00000000" w:rsidP="005F005E">
      <w:pPr>
        <w:spacing w:after="0" w:line="480" w:lineRule="auto"/>
        <w:jc w:val="both"/>
        <w:rPr>
          <w:sz w:val="32"/>
          <w:szCs w:val="28"/>
        </w:rPr>
      </w:pPr>
      <w:r w:rsidRPr="004B11D6">
        <w:rPr>
          <w:sz w:val="20"/>
          <w:szCs w:val="28"/>
        </w:rPr>
        <w:t>RBG: random blood glucose. Normality p value was based on the Shapiro-Wilk test.</w:t>
      </w:r>
    </w:p>
    <w:p w14:paraId="1EE528FF" w14:textId="77777777" w:rsidR="00D57E9D" w:rsidRDefault="00000000" w:rsidP="005F005E">
      <w:pPr>
        <w:jc w:val="center"/>
      </w:pPr>
      <w:r>
        <w:br w:type="page"/>
      </w:r>
    </w:p>
    <w:p w14:paraId="586275A2" w14:textId="77777777" w:rsidR="00D57E9D" w:rsidRPr="004B11D6" w:rsidRDefault="00000000">
      <w:pPr>
        <w:spacing w:after="0" w:line="480" w:lineRule="auto"/>
        <w:rPr>
          <w:sz w:val="32"/>
          <w:szCs w:val="28"/>
        </w:rPr>
      </w:pPr>
      <w:r w:rsidRPr="004B11D6">
        <w:rPr>
          <w:b/>
          <w:szCs w:val="28"/>
        </w:rPr>
        <w:lastRenderedPageBreak/>
        <w:t>Table 4. Weekly monitoring of random blood glucose and dietary intake by glycemic-status group.</w:t>
      </w:r>
    </w:p>
    <w:tbl>
      <w:tblPr>
        <w:tblW w:w="0" w:type="auto"/>
        <w:jc w:val="center"/>
        <w:tblBorders>
          <w:top w:val="single" w:sz="4" w:space="0" w:color="808080"/>
          <w:bottom w:val="single" w:sz="4" w:space="0" w:color="808080"/>
        </w:tblBorders>
        <w:tblLook w:val="04A0" w:firstRow="1" w:lastRow="0" w:firstColumn="1" w:lastColumn="0" w:noHBand="0" w:noVBand="1"/>
      </w:tblPr>
      <w:tblGrid>
        <w:gridCol w:w="1935"/>
        <w:gridCol w:w="1626"/>
        <w:gridCol w:w="1744"/>
        <w:gridCol w:w="1890"/>
        <w:gridCol w:w="1752"/>
        <w:gridCol w:w="1781"/>
      </w:tblGrid>
      <w:tr w:rsidR="00D57E9D" w:rsidRPr="004B11D6" w14:paraId="53280FF3" w14:textId="77777777" w:rsidTr="008D7FA1">
        <w:trPr>
          <w:tblHeader/>
          <w:jc w:val="center"/>
        </w:trPr>
        <w:tc>
          <w:tcPr>
            <w:tcW w:w="2400" w:type="dxa"/>
            <w:tcBorders>
              <w:bottom w:val="single" w:sz="4" w:space="0" w:color="auto"/>
            </w:tcBorders>
            <w:vAlign w:val="center"/>
          </w:tcPr>
          <w:p w14:paraId="5447AE21" w14:textId="77777777" w:rsidR="00D57E9D" w:rsidRPr="004B11D6" w:rsidRDefault="00000000" w:rsidP="005F005E">
            <w:pPr>
              <w:spacing w:after="0" w:line="240" w:lineRule="auto"/>
              <w:jc w:val="center"/>
              <w:rPr>
                <w:sz w:val="22"/>
              </w:rPr>
            </w:pPr>
            <w:r w:rsidRPr="004B11D6">
              <w:rPr>
                <w:b/>
                <w:sz w:val="22"/>
              </w:rPr>
              <w:t>Variable</w:t>
            </w:r>
          </w:p>
        </w:tc>
        <w:tc>
          <w:tcPr>
            <w:tcW w:w="2400" w:type="dxa"/>
            <w:tcBorders>
              <w:bottom w:val="single" w:sz="4" w:space="0" w:color="auto"/>
            </w:tcBorders>
            <w:vAlign w:val="center"/>
          </w:tcPr>
          <w:p w14:paraId="5CEFFF81" w14:textId="77777777" w:rsidR="00D57E9D" w:rsidRPr="004B11D6" w:rsidRDefault="00000000" w:rsidP="005F005E">
            <w:pPr>
              <w:spacing w:after="0" w:line="240" w:lineRule="auto"/>
              <w:jc w:val="center"/>
              <w:rPr>
                <w:sz w:val="22"/>
              </w:rPr>
            </w:pPr>
            <w:r w:rsidRPr="004B11D6">
              <w:rPr>
                <w:b/>
                <w:sz w:val="22"/>
              </w:rPr>
              <w:t>Week</w:t>
            </w:r>
          </w:p>
        </w:tc>
        <w:tc>
          <w:tcPr>
            <w:tcW w:w="2400" w:type="dxa"/>
            <w:tcBorders>
              <w:bottom w:val="single" w:sz="4" w:space="0" w:color="auto"/>
            </w:tcBorders>
            <w:vAlign w:val="center"/>
          </w:tcPr>
          <w:p w14:paraId="7E29D7B1" w14:textId="77777777" w:rsidR="00D57E9D" w:rsidRPr="004B11D6" w:rsidRDefault="00000000" w:rsidP="005F005E">
            <w:pPr>
              <w:spacing w:after="0" w:line="240" w:lineRule="auto"/>
              <w:jc w:val="center"/>
              <w:rPr>
                <w:sz w:val="22"/>
              </w:rPr>
            </w:pPr>
            <w:r w:rsidRPr="004B11D6">
              <w:rPr>
                <w:b/>
                <w:sz w:val="22"/>
              </w:rPr>
              <w:t>Healthy (n=18)</w:t>
            </w:r>
          </w:p>
        </w:tc>
        <w:tc>
          <w:tcPr>
            <w:tcW w:w="2400" w:type="dxa"/>
            <w:tcBorders>
              <w:bottom w:val="single" w:sz="4" w:space="0" w:color="auto"/>
            </w:tcBorders>
            <w:vAlign w:val="center"/>
          </w:tcPr>
          <w:p w14:paraId="2644ADB8" w14:textId="77777777" w:rsidR="00D57E9D" w:rsidRPr="004B11D6" w:rsidRDefault="00000000" w:rsidP="005F005E">
            <w:pPr>
              <w:spacing w:after="0" w:line="240" w:lineRule="auto"/>
              <w:jc w:val="center"/>
              <w:rPr>
                <w:sz w:val="22"/>
              </w:rPr>
            </w:pPr>
            <w:r w:rsidRPr="004B11D6">
              <w:rPr>
                <w:b/>
                <w:sz w:val="22"/>
              </w:rPr>
              <w:t>Prediabetes (n=8)</w:t>
            </w:r>
          </w:p>
        </w:tc>
        <w:tc>
          <w:tcPr>
            <w:tcW w:w="2400" w:type="dxa"/>
            <w:tcBorders>
              <w:bottom w:val="single" w:sz="4" w:space="0" w:color="auto"/>
            </w:tcBorders>
            <w:vAlign w:val="center"/>
          </w:tcPr>
          <w:p w14:paraId="33C92E9B" w14:textId="77777777" w:rsidR="00D57E9D" w:rsidRPr="004B11D6" w:rsidRDefault="00000000" w:rsidP="005F005E">
            <w:pPr>
              <w:spacing w:after="0" w:line="240" w:lineRule="auto"/>
              <w:jc w:val="center"/>
              <w:rPr>
                <w:sz w:val="22"/>
              </w:rPr>
            </w:pPr>
            <w:r w:rsidRPr="004B11D6">
              <w:rPr>
                <w:b/>
                <w:sz w:val="22"/>
              </w:rPr>
              <w:t>Diabetes (n=12)</w:t>
            </w:r>
          </w:p>
        </w:tc>
        <w:tc>
          <w:tcPr>
            <w:tcW w:w="2400" w:type="dxa"/>
            <w:tcBorders>
              <w:bottom w:val="single" w:sz="4" w:space="0" w:color="auto"/>
            </w:tcBorders>
            <w:vAlign w:val="center"/>
          </w:tcPr>
          <w:p w14:paraId="480DC414" w14:textId="77777777" w:rsidR="00D57E9D" w:rsidRPr="004B11D6" w:rsidRDefault="00000000" w:rsidP="005F005E">
            <w:pPr>
              <w:spacing w:after="0" w:line="240" w:lineRule="auto"/>
              <w:jc w:val="center"/>
              <w:rPr>
                <w:sz w:val="22"/>
              </w:rPr>
            </w:pPr>
            <w:r w:rsidRPr="004B11D6">
              <w:rPr>
                <w:b/>
                <w:sz w:val="22"/>
              </w:rPr>
              <w:t>Between-group p</w:t>
            </w:r>
          </w:p>
        </w:tc>
      </w:tr>
      <w:tr w:rsidR="00D57E9D" w:rsidRPr="004B11D6" w14:paraId="0D1840B4" w14:textId="77777777" w:rsidTr="008D7FA1">
        <w:trPr>
          <w:jc w:val="center"/>
        </w:trPr>
        <w:tc>
          <w:tcPr>
            <w:tcW w:w="2400" w:type="dxa"/>
            <w:tcBorders>
              <w:top w:val="single" w:sz="4" w:space="0" w:color="auto"/>
            </w:tcBorders>
            <w:vAlign w:val="center"/>
          </w:tcPr>
          <w:p w14:paraId="42F8D191" w14:textId="77777777" w:rsidR="00D57E9D" w:rsidRPr="004B11D6" w:rsidRDefault="00000000" w:rsidP="005F005E">
            <w:pPr>
              <w:spacing w:after="0" w:line="240" w:lineRule="auto"/>
              <w:jc w:val="center"/>
              <w:rPr>
                <w:sz w:val="22"/>
              </w:rPr>
            </w:pPr>
            <w:r w:rsidRPr="004B11D6">
              <w:rPr>
                <w:sz w:val="22"/>
              </w:rPr>
              <w:t>RBG (mg/dL)</w:t>
            </w:r>
          </w:p>
        </w:tc>
        <w:tc>
          <w:tcPr>
            <w:tcW w:w="2400" w:type="dxa"/>
            <w:tcBorders>
              <w:top w:val="single" w:sz="4" w:space="0" w:color="auto"/>
            </w:tcBorders>
            <w:vAlign w:val="center"/>
          </w:tcPr>
          <w:p w14:paraId="5E8C7DEB" w14:textId="77777777" w:rsidR="00D57E9D" w:rsidRPr="004B11D6" w:rsidRDefault="00000000" w:rsidP="005F005E">
            <w:pPr>
              <w:spacing w:after="0" w:line="240" w:lineRule="auto"/>
              <w:jc w:val="center"/>
              <w:rPr>
                <w:sz w:val="22"/>
              </w:rPr>
            </w:pPr>
            <w:r w:rsidRPr="004B11D6">
              <w:rPr>
                <w:sz w:val="22"/>
              </w:rPr>
              <w:t>1</w:t>
            </w:r>
          </w:p>
        </w:tc>
        <w:tc>
          <w:tcPr>
            <w:tcW w:w="2400" w:type="dxa"/>
            <w:tcBorders>
              <w:top w:val="single" w:sz="4" w:space="0" w:color="auto"/>
            </w:tcBorders>
            <w:vAlign w:val="center"/>
          </w:tcPr>
          <w:p w14:paraId="4EC77CD5" w14:textId="77777777" w:rsidR="00D57E9D" w:rsidRPr="004B11D6" w:rsidRDefault="00000000" w:rsidP="005F005E">
            <w:pPr>
              <w:spacing w:after="0" w:line="240" w:lineRule="auto"/>
              <w:jc w:val="center"/>
              <w:rPr>
                <w:sz w:val="22"/>
              </w:rPr>
            </w:pPr>
            <w:r w:rsidRPr="004B11D6">
              <w:rPr>
                <w:sz w:val="22"/>
              </w:rPr>
              <w:t>106.50 (86.00-166.00)a</w:t>
            </w:r>
          </w:p>
        </w:tc>
        <w:tc>
          <w:tcPr>
            <w:tcW w:w="2400" w:type="dxa"/>
            <w:tcBorders>
              <w:top w:val="single" w:sz="4" w:space="0" w:color="auto"/>
            </w:tcBorders>
            <w:vAlign w:val="center"/>
          </w:tcPr>
          <w:p w14:paraId="560CD6C3" w14:textId="77777777" w:rsidR="00D57E9D" w:rsidRPr="004B11D6" w:rsidRDefault="00000000" w:rsidP="005F005E">
            <w:pPr>
              <w:spacing w:after="0" w:line="240" w:lineRule="auto"/>
              <w:jc w:val="center"/>
              <w:rPr>
                <w:sz w:val="22"/>
              </w:rPr>
            </w:pPr>
            <w:r w:rsidRPr="004B11D6">
              <w:rPr>
                <w:sz w:val="22"/>
              </w:rPr>
              <w:t>135.62 +/- 21.69b</w:t>
            </w:r>
          </w:p>
        </w:tc>
        <w:tc>
          <w:tcPr>
            <w:tcW w:w="2400" w:type="dxa"/>
            <w:tcBorders>
              <w:top w:val="single" w:sz="4" w:space="0" w:color="auto"/>
            </w:tcBorders>
            <w:vAlign w:val="center"/>
          </w:tcPr>
          <w:p w14:paraId="4597D972" w14:textId="77777777" w:rsidR="00D57E9D" w:rsidRPr="004B11D6" w:rsidRDefault="00000000" w:rsidP="005F005E">
            <w:pPr>
              <w:spacing w:after="0" w:line="240" w:lineRule="auto"/>
              <w:jc w:val="center"/>
              <w:rPr>
                <w:sz w:val="22"/>
              </w:rPr>
            </w:pPr>
            <w:r w:rsidRPr="004B11D6">
              <w:rPr>
                <w:sz w:val="22"/>
              </w:rPr>
              <w:t>168.50 (124.00-335.00)c</w:t>
            </w:r>
          </w:p>
        </w:tc>
        <w:tc>
          <w:tcPr>
            <w:tcW w:w="2400" w:type="dxa"/>
            <w:tcBorders>
              <w:top w:val="single" w:sz="4" w:space="0" w:color="auto"/>
            </w:tcBorders>
            <w:vAlign w:val="center"/>
          </w:tcPr>
          <w:p w14:paraId="6D7DC5C0" w14:textId="77777777" w:rsidR="00D57E9D" w:rsidRPr="004B11D6" w:rsidRDefault="00000000" w:rsidP="005F005E">
            <w:pPr>
              <w:spacing w:after="0" w:line="240" w:lineRule="auto"/>
              <w:jc w:val="center"/>
              <w:rPr>
                <w:sz w:val="22"/>
              </w:rPr>
            </w:pPr>
            <w:r w:rsidRPr="004B11D6">
              <w:rPr>
                <w:sz w:val="22"/>
              </w:rPr>
              <w:t>&lt;0.001</w:t>
            </w:r>
          </w:p>
        </w:tc>
      </w:tr>
      <w:tr w:rsidR="00D57E9D" w:rsidRPr="004B11D6" w14:paraId="6C002C4E" w14:textId="77777777" w:rsidTr="008D7FA1">
        <w:trPr>
          <w:jc w:val="center"/>
        </w:trPr>
        <w:tc>
          <w:tcPr>
            <w:tcW w:w="2400" w:type="dxa"/>
            <w:vAlign w:val="center"/>
          </w:tcPr>
          <w:p w14:paraId="7676E6DE" w14:textId="77777777" w:rsidR="00D57E9D" w:rsidRPr="004B11D6" w:rsidRDefault="00000000" w:rsidP="005F005E">
            <w:pPr>
              <w:spacing w:after="0" w:line="240" w:lineRule="auto"/>
              <w:jc w:val="center"/>
              <w:rPr>
                <w:sz w:val="22"/>
              </w:rPr>
            </w:pPr>
            <w:r w:rsidRPr="004B11D6">
              <w:rPr>
                <w:sz w:val="22"/>
              </w:rPr>
              <w:t>RBG (mg/dL)</w:t>
            </w:r>
          </w:p>
        </w:tc>
        <w:tc>
          <w:tcPr>
            <w:tcW w:w="2400" w:type="dxa"/>
            <w:vAlign w:val="center"/>
          </w:tcPr>
          <w:p w14:paraId="4A83DCAB" w14:textId="77777777" w:rsidR="00D57E9D" w:rsidRPr="004B11D6" w:rsidRDefault="00000000" w:rsidP="005F005E">
            <w:pPr>
              <w:spacing w:after="0" w:line="240" w:lineRule="auto"/>
              <w:jc w:val="center"/>
              <w:rPr>
                <w:sz w:val="22"/>
              </w:rPr>
            </w:pPr>
            <w:r w:rsidRPr="004B11D6">
              <w:rPr>
                <w:sz w:val="22"/>
              </w:rPr>
              <w:t>2</w:t>
            </w:r>
          </w:p>
        </w:tc>
        <w:tc>
          <w:tcPr>
            <w:tcW w:w="2400" w:type="dxa"/>
            <w:vAlign w:val="center"/>
          </w:tcPr>
          <w:p w14:paraId="3FB55613" w14:textId="77777777" w:rsidR="00D57E9D" w:rsidRPr="004B11D6" w:rsidRDefault="00000000" w:rsidP="005F005E">
            <w:pPr>
              <w:spacing w:after="0" w:line="240" w:lineRule="auto"/>
              <w:jc w:val="center"/>
              <w:rPr>
                <w:sz w:val="22"/>
              </w:rPr>
            </w:pPr>
            <w:r w:rsidRPr="004B11D6">
              <w:rPr>
                <w:sz w:val="22"/>
              </w:rPr>
              <w:t>115.06 +/- 28.13a</w:t>
            </w:r>
          </w:p>
        </w:tc>
        <w:tc>
          <w:tcPr>
            <w:tcW w:w="2400" w:type="dxa"/>
            <w:vAlign w:val="center"/>
          </w:tcPr>
          <w:p w14:paraId="2AB3FB75" w14:textId="77777777" w:rsidR="00D57E9D" w:rsidRPr="004B11D6" w:rsidRDefault="00000000" w:rsidP="005F005E">
            <w:pPr>
              <w:spacing w:after="0" w:line="240" w:lineRule="auto"/>
              <w:jc w:val="center"/>
              <w:rPr>
                <w:sz w:val="22"/>
              </w:rPr>
            </w:pPr>
            <w:r w:rsidRPr="004B11D6">
              <w:rPr>
                <w:sz w:val="22"/>
              </w:rPr>
              <w:t>120.12 +/- 22.90a</w:t>
            </w:r>
          </w:p>
        </w:tc>
        <w:tc>
          <w:tcPr>
            <w:tcW w:w="2400" w:type="dxa"/>
            <w:vAlign w:val="center"/>
          </w:tcPr>
          <w:p w14:paraId="55C28833" w14:textId="77777777" w:rsidR="00D57E9D" w:rsidRPr="004B11D6" w:rsidRDefault="00000000" w:rsidP="005F005E">
            <w:pPr>
              <w:spacing w:after="0" w:line="240" w:lineRule="auto"/>
              <w:jc w:val="center"/>
              <w:rPr>
                <w:sz w:val="22"/>
              </w:rPr>
            </w:pPr>
            <w:r w:rsidRPr="004B11D6">
              <w:rPr>
                <w:sz w:val="22"/>
              </w:rPr>
              <w:t>179.08 +/- 57.68b</w:t>
            </w:r>
          </w:p>
        </w:tc>
        <w:tc>
          <w:tcPr>
            <w:tcW w:w="2400" w:type="dxa"/>
            <w:vAlign w:val="center"/>
          </w:tcPr>
          <w:p w14:paraId="22EFFE6C" w14:textId="77777777" w:rsidR="00D57E9D" w:rsidRPr="004B11D6" w:rsidRDefault="00000000" w:rsidP="005F005E">
            <w:pPr>
              <w:spacing w:after="0" w:line="240" w:lineRule="auto"/>
              <w:jc w:val="center"/>
              <w:rPr>
                <w:sz w:val="22"/>
              </w:rPr>
            </w:pPr>
            <w:r w:rsidRPr="004B11D6">
              <w:rPr>
                <w:sz w:val="22"/>
              </w:rPr>
              <w:t>0.001</w:t>
            </w:r>
          </w:p>
        </w:tc>
      </w:tr>
      <w:tr w:rsidR="00D57E9D" w:rsidRPr="004B11D6" w14:paraId="6740A088" w14:textId="77777777" w:rsidTr="008D7FA1">
        <w:trPr>
          <w:jc w:val="center"/>
        </w:trPr>
        <w:tc>
          <w:tcPr>
            <w:tcW w:w="2400" w:type="dxa"/>
            <w:vAlign w:val="center"/>
          </w:tcPr>
          <w:p w14:paraId="5DB09994" w14:textId="77777777" w:rsidR="00D57E9D" w:rsidRPr="004B11D6" w:rsidRDefault="00000000" w:rsidP="005F005E">
            <w:pPr>
              <w:spacing w:after="0" w:line="240" w:lineRule="auto"/>
              <w:jc w:val="center"/>
              <w:rPr>
                <w:sz w:val="22"/>
              </w:rPr>
            </w:pPr>
            <w:r w:rsidRPr="004B11D6">
              <w:rPr>
                <w:sz w:val="22"/>
              </w:rPr>
              <w:t>RBG (mg/dL)</w:t>
            </w:r>
          </w:p>
        </w:tc>
        <w:tc>
          <w:tcPr>
            <w:tcW w:w="2400" w:type="dxa"/>
            <w:vAlign w:val="center"/>
          </w:tcPr>
          <w:p w14:paraId="5B00BCAC" w14:textId="77777777" w:rsidR="00D57E9D" w:rsidRPr="004B11D6" w:rsidRDefault="00000000" w:rsidP="005F005E">
            <w:pPr>
              <w:spacing w:after="0" w:line="240" w:lineRule="auto"/>
              <w:jc w:val="center"/>
              <w:rPr>
                <w:sz w:val="22"/>
              </w:rPr>
            </w:pPr>
            <w:r w:rsidRPr="004B11D6">
              <w:rPr>
                <w:sz w:val="22"/>
              </w:rPr>
              <w:t>3</w:t>
            </w:r>
          </w:p>
        </w:tc>
        <w:tc>
          <w:tcPr>
            <w:tcW w:w="2400" w:type="dxa"/>
            <w:vAlign w:val="center"/>
          </w:tcPr>
          <w:p w14:paraId="465300A1" w14:textId="77777777" w:rsidR="00D57E9D" w:rsidRPr="004B11D6" w:rsidRDefault="00000000" w:rsidP="005F005E">
            <w:pPr>
              <w:spacing w:after="0" w:line="240" w:lineRule="auto"/>
              <w:jc w:val="center"/>
              <w:rPr>
                <w:sz w:val="22"/>
              </w:rPr>
            </w:pPr>
            <w:r w:rsidRPr="004B11D6">
              <w:rPr>
                <w:sz w:val="22"/>
              </w:rPr>
              <w:t>108.44 +/- 23.81a</w:t>
            </w:r>
          </w:p>
        </w:tc>
        <w:tc>
          <w:tcPr>
            <w:tcW w:w="2400" w:type="dxa"/>
            <w:vAlign w:val="center"/>
          </w:tcPr>
          <w:p w14:paraId="794BFAC6" w14:textId="77777777" w:rsidR="00D57E9D" w:rsidRPr="004B11D6" w:rsidRDefault="00000000" w:rsidP="005F005E">
            <w:pPr>
              <w:spacing w:after="0" w:line="240" w:lineRule="auto"/>
              <w:jc w:val="center"/>
              <w:rPr>
                <w:sz w:val="22"/>
              </w:rPr>
            </w:pPr>
            <w:r w:rsidRPr="004B11D6">
              <w:rPr>
                <w:sz w:val="22"/>
              </w:rPr>
              <w:t>117.25 +/- 25.20ab</w:t>
            </w:r>
          </w:p>
        </w:tc>
        <w:tc>
          <w:tcPr>
            <w:tcW w:w="2400" w:type="dxa"/>
            <w:vAlign w:val="center"/>
          </w:tcPr>
          <w:p w14:paraId="72E07969" w14:textId="77777777" w:rsidR="00D57E9D" w:rsidRPr="004B11D6" w:rsidRDefault="00000000" w:rsidP="005F005E">
            <w:pPr>
              <w:spacing w:after="0" w:line="240" w:lineRule="auto"/>
              <w:jc w:val="center"/>
              <w:rPr>
                <w:sz w:val="22"/>
              </w:rPr>
            </w:pPr>
            <w:r w:rsidRPr="004B11D6">
              <w:rPr>
                <w:sz w:val="22"/>
              </w:rPr>
              <w:t>133.00 (98.00-297.00)b</w:t>
            </w:r>
          </w:p>
        </w:tc>
        <w:tc>
          <w:tcPr>
            <w:tcW w:w="2400" w:type="dxa"/>
            <w:vAlign w:val="center"/>
          </w:tcPr>
          <w:p w14:paraId="289E982C" w14:textId="77777777" w:rsidR="00D57E9D" w:rsidRPr="004B11D6" w:rsidRDefault="00000000" w:rsidP="005F005E">
            <w:pPr>
              <w:spacing w:after="0" w:line="240" w:lineRule="auto"/>
              <w:jc w:val="center"/>
              <w:rPr>
                <w:sz w:val="22"/>
              </w:rPr>
            </w:pPr>
            <w:r w:rsidRPr="004B11D6">
              <w:rPr>
                <w:sz w:val="22"/>
              </w:rPr>
              <w:t>0.008</w:t>
            </w:r>
          </w:p>
        </w:tc>
      </w:tr>
      <w:tr w:rsidR="00D57E9D" w:rsidRPr="004B11D6" w14:paraId="1F8E7640" w14:textId="77777777" w:rsidTr="008D7FA1">
        <w:trPr>
          <w:jc w:val="center"/>
        </w:trPr>
        <w:tc>
          <w:tcPr>
            <w:tcW w:w="2400" w:type="dxa"/>
            <w:vAlign w:val="center"/>
          </w:tcPr>
          <w:p w14:paraId="355B655D" w14:textId="77777777" w:rsidR="00D57E9D" w:rsidRPr="004B11D6" w:rsidRDefault="00000000" w:rsidP="005F005E">
            <w:pPr>
              <w:spacing w:after="0" w:line="240" w:lineRule="auto"/>
              <w:jc w:val="center"/>
              <w:rPr>
                <w:sz w:val="22"/>
              </w:rPr>
            </w:pPr>
            <w:r w:rsidRPr="004B11D6">
              <w:rPr>
                <w:sz w:val="22"/>
              </w:rPr>
              <w:t>RBG (mg/dL)</w:t>
            </w:r>
          </w:p>
        </w:tc>
        <w:tc>
          <w:tcPr>
            <w:tcW w:w="2400" w:type="dxa"/>
            <w:vAlign w:val="center"/>
          </w:tcPr>
          <w:p w14:paraId="0E4C601A" w14:textId="77777777" w:rsidR="00D57E9D" w:rsidRPr="004B11D6" w:rsidRDefault="00000000" w:rsidP="005F005E">
            <w:pPr>
              <w:spacing w:after="0" w:line="240" w:lineRule="auto"/>
              <w:jc w:val="center"/>
              <w:rPr>
                <w:sz w:val="22"/>
              </w:rPr>
            </w:pPr>
            <w:r w:rsidRPr="004B11D6">
              <w:rPr>
                <w:sz w:val="22"/>
              </w:rPr>
              <w:t>4</w:t>
            </w:r>
          </w:p>
        </w:tc>
        <w:tc>
          <w:tcPr>
            <w:tcW w:w="2400" w:type="dxa"/>
            <w:vAlign w:val="center"/>
          </w:tcPr>
          <w:p w14:paraId="230F8B95" w14:textId="77777777" w:rsidR="00D57E9D" w:rsidRPr="004B11D6" w:rsidRDefault="00000000" w:rsidP="005F005E">
            <w:pPr>
              <w:spacing w:after="0" w:line="240" w:lineRule="auto"/>
              <w:jc w:val="center"/>
              <w:rPr>
                <w:sz w:val="22"/>
              </w:rPr>
            </w:pPr>
            <w:r w:rsidRPr="004B11D6">
              <w:rPr>
                <w:sz w:val="22"/>
              </w:rPr>
              <w:t>103.11 +/- 15.11a</w:t>
            </w:r>
          </w:p>
        </w:tc>
        <w:tc>
          <w:tcPr>
            <w:tcW w:w="2400" w:type="dxa"/>
            <w:vAlign w:val="center"/>
          </w:tcPr>
          <w:p w14:paraId="266A8735" w14:textId="77777777" w:rsidR="00D57E9D" w:rsidRPr="004B11D6" w:rsidRDefault="00000000" w:rsidP="005F005E">
            <w:pPr>
              <w:spacing w:after="0" w:line="240" w:lineRule="auto"/>
              <w:jc w:val="center"/>
              <w:rPr>
                <w:sz w:val="22"/>
              </w:rPr>
            </w:pPr>
            <w:r w:rsidRPr="004B11D6">
              <w:rPr>
                <w:sz w:val="22"/>
              </w:rPr>
              <w:t>117.37 +/- 18.38a</w:t>
            </w:r>
          </w:p>
        </w:tc>
        <w:tc>
          <w:tcPr>
            <w:tcW w:w="2400" w:type="dxa"/>
            <w:vAlign w:val="center"/>
          </w:tcPr>
          <w:p w14:paraId="5FD1B8F2" w14:textId="77777777" w:rsidR="00D57E9D" w:rsidRPr="004B11D6" w:rsidRDefault="00000000" w:rsidP="005F005E">
            <w:pPr>
              <w:spacing w:after="0" w:line="240" w:lineRule="auto"/>
              <w:jc w:val="center"/>
              <w:rPr>
                <w:sz w:val="22"/>
              </w:rPr>
            </w:pPr>
            <w:r w:rsidRPr="004B11D6">
              <w:rPr>
                <w:sz w:val="22"/>
              </w:rPr>
              <w:t>189.50 +/- 50.83b</w:t>
            </w:r>
          </w:p>
        </w:tc>
        <w:tc>
          <w:tcPr>
            <w:tcW w:w="2400" w:type="dxa"/>
            <w:vAlign w:val="center"/>
          </w:tcPr>
          <w:p w14:paraId="0BB0FAB4" w14:textId="77777777" w:rsidR="00D57E9D" w:rsidRPr="004B11D6" w:rsidRDefault="00000000" w:rsidP="005F005E">
            <w:pPr>
              <w:spacing w:after="0" w:line="240" w:lineRule="auto"/>
              <w:jc w:val="center"/>
              <w:rPr>
                <w:sz w:val="22"/>
              </w:rPr>
            </w:pPr>
            <w:r w:rsidRPr="004B11D6">
              <w:rPr>
                <w:sz w:val="22"/>
              </w:rPr>
              <w:t>&lt;0.001</w:t>
            </w:r>
          </w:p>
        </w:tc>
      </w:tr>
      <w:tr w:rsidR="00D57E9D" w:rsidRPr="004B11D6" w14:paraId="2EBC6976" w14:textId="77777777" w:rsidTr="008D7FA1">
        <w:trPr>
          <w:jc w:val="center"/>
        </w:trPr>
        <w:tc>
          <w:tcPr>
            <w:tcW w:w="2400" w:type="dxa"/>
            <w:vAlign w:val="center"/>
          </w:tcPr>
          <w:p w14:paraId="375B4B32" w14:textId="77777777" w:rsidR="00D57E9D" w:rsidRPr="004B11D6" w:rsidRDefault="00000000" w:rsidP="005F005E">
            <w:pPr>
              <w:spacing w:after="0" w:line="240" w:lineRule="auto"/>
              <w:jc w:val="center"/>
              <w:rPr>
                <w:sz w:val="22"/>
              </w:rPr>
            </w:pPr>
            <w:r w:rsidRPr="004B11D6">
              <w:rPr>
                <w:sz w:val="22"/>
              </w:rPr>
              <w:t>RBG (mg/dL)</w:t>
            </w:r>
          </w:p>
        </w:tc>
        <w:tc>
          <w:tcPr>
            <w:tcW w:w="2400" w:type="dxa"/>
            <w:vAlign w:val="center"/>
          </w:tcPr>
          <w:p w14:paraId="44607DC1" w14:textId="77777777" w:rsidR="00D57E9D" w:rsidRPr="004B11D6" w:rsidRDefault="00000000" w:rsidP="005F005E">
            <w:pPr>
              <w:spacing w:after="0" w:line="240" w:lineRule="auto"/>
              <w:jc w:val="center"/>
              <w:rPr>
                <w:sz w:val="22"/>
              </w:rPr>
            </w:pPr>
            <w:r w:rsidRPr="004B11D6">
              <w:rPr>
                <w:sz w:val="22"/>
              </w:rPr>
              <w:t>5</w:t>
            </w:r>
          </w:p>
        </w:tc>
        <w:tc>
          <w:tcPr>
            <w:tcW w:w="2400" w:type="dxa"/>
            <w:vAlign w:val="center"/>
          </w:tcPr>
          <w:p w14:paraId="44C51E9E" w14:textId="77777777" w:rsidR="00D57E9D" w:rsidRPr="004B11D6" w:rsidRDefault="00000000" w:rsidP="005F005E">
            <w:pPr>
              <w:spacing w:after="0" w:line="240" w:lineRule="auto"/>
              <w:jc w:val="center"/>
              <w:rPr>
                <w:sz w:val="22"/>
              </w:rPr>
            </w:pPr>
            <w:r w:rsidRPr="004B11D6">
              <w:rPr>
                <w:sz w:val="22"/>
              </w:rPr>
              <w:t>101.67 +/- 13.32a</w:t>
            </w:r>
          </w:p>
        </w:tc>
        <w:tc>
          <w:tcPr>
            <w:tcW w:w="2400" w:type="dxa"/>
            <w:vAlign w:val="center"/>
          </w:tcPr>
          <w:p w14:paraId="59347481" w14:textId="77777777" w:rsidR="00D57E9D" w:rsidRPr="004B11D6" w:rsidRDefault="00000000" w:rsidP="005F005E">
            <w:pPr>
              <w:spacing w:after="0" w:line="240" w:lineRule="auto"/>
              <w:jc w:val="center"/>
              <w:rPr>
                <w:sz w:val="22"/>
              </w:rPr>
            </w:pPr>
            <w:r w:rsidRPr="004B11D6">
              <w:rPr>
                <w:sz w:val="22"/>
              </w:rPr>
              <w:t>97.50 (89.00-150.00)a</w:t>
            </w:r>
          </w:p>
        </w:tc>
        <w:tc>
          <w:tcPr>
            <w:tcW w:w="2400" w:type="dxa"/>
            <w:vAlign w:val="center"/>
          </w:tcPr>
          <w:p w14:paraId="4C666249" w14:textId="77777777" w:rsidR="00D57E9D" w:rsidRPr="004B11D6" w:rsidRDefault="00000000" w:rsidP="005F005E">
            <w:pPr>
              <w:spacing w:after="0" w:line="240" w:lineRule="auto"/>
              <w:jc w:val="center"/>
              <w:rPr>
                <w:sz w:val="22"/>
              </w:rPr>
            </w:pPr>
            <w:r w:rsidRPr="004B11D6">
              <w:rPr>
                <w:sz w:val="22"/>
              </w:rPr>
              <w:t>164.50 (105.00-356.00)b</w:t>
            </w:r>
          </w:p>
        </w:tc>
        <w:tc>
          <w:tcPr>
            <w:tcW w:w="2400" w:type="dxa"/>
            <w:vAlign w:val="center"/>
          </w:tcPr>
          <w:p w14:paraId="0ED57A2A" w14:textId="77777777" w:rsidR="00D57E9D" w:rsidRPr="004B11D6" w:rsidRDefault="00000000" w:rsidP="005F005E">
            <w:pPr>
              <w:spacing w:after="0" w:line="240" w:lineRule="auto"/>
              <w:jc w:val="center"/>
              <w:rPr>
                <w:sz w:val="22"/>
              </w:rPr>
            </w:pPr>
            <w:r w:rsidRPr="004B11D6">
              <w:rPr>
                <w:sz w:val="22"/>
              </w:rPr>
              <w:t>&lt;0.001</w:t>
            </w:r>
          </w:p>
        </w:tc>
      </w:tr>
      <w:tr w:rsidR="00D57E9D" w:rsidRPr="004B11D6" w14:paraId="76C82357" w14:textId="77777777" w:rsidTr="008D7FA1">
        <w:trPr>
          <w:jc w:val="center"/>
        </w:trPr>
        <w:tc>
          <w:tcPr>
            <w:tcW w:w="2400" w:type="dxa"/>
            <w:vAlign w:val="center"/>
          </w:tcPr>
          <w:p w14:paraId="0D26A34B" w14:textId="77777777" w:rsidR="00D57E9D" w:rsidRPr="004B11D6" w:rsidRDefault="00000000" w:rsidP="005F005E">
            <w:pPr>
              <w:spacing w:after="0" w:line="240" w:lineRule="auto"/>
              <w:jc w:val="center"/>
              <w:rPr>
                <w:sz w:val="22"/>
              </w:rPr>
            </w:pPr>
            <w:r w:rsidRPr="004B11D6">
              <w:rPr>
                <w:sz w:val="22"/>
              </w:rPr>
              <w:t>RBG (mg/dL)</w:t>
            </w:r>
          </w:p>
        </w:tc>
        <w:tc>
          <w:tcPr>
            <w:tcW w:w="2400" w:type="dxa"/>
            <w:vAlign w:val="center"/>
          </w:tcPr>
          <w:p w14:paraId="1E533C68" w14:textId="77777777" w:rsidR="00D57E9D" w:rsidRPr="004B11D6" w:rsidRDefault="00000000" w:rsidP="005F005E">
            <w:pPr>
              <w:spacing w:after="0" w:line="240" w:lineRule="auto"/>
              <w:jc w:val="center"/>
              <w:rPr>
                <w:sz w:val="22"/>
              </w:rPr>
            </w:pPr>
            <w:r w:rsidRPr="004B11D6">
              <w:rPr>
                <w:sz w:val="22"/>
              </w:rPr>
              <w:t>6</w:t>
            </w:r>
          </w:p>
        </w:tc>
        <w:tc>
          <w:tcPr>
            <w:tcW w:w="2400" w:type="dxa"/>
            <w:vAlign w:val="center"/>
          </w:tcPr>
          <w:p w14:paraId="7A41122F" w14:textId="77777777" w:rsidR="00D57E9D" w:rsidRPr="004B11D6" w:rsidRDefault="00000000" w:rsidP="005F005E">
            <w:pPr>
              <w:spacing w:after="0" w:line="240" w:lineRule="auto"/>
              <w:jc w:val="center"/>
              <w:rPr>
                <w:sz w:val="22"/>
              </w:rPr>
            </w:pPr>
            <w:r w:rsidRPr="004B11D6">
              <w:rPr>
                <w:sz w:val="22"/>
              </w:rPr>
              <w:t>102.00 (81.00-180.00)a</w:t>
            </w:r>
          </w:p>
        </w:tc>
        <w:tc>
          <w:tcPr>
            <w:tcW w:w="2400" w:type="dxa"/>
            <w:vAlign w:val="center"/>
          </w:tcPr>
          <w:p w14:paraId="2D637BF4" w14:textId="77777777" w:rsidR="00D57E9D" w:rsidRPr="004B11D6" w:rsidRDefault="00000000" w:rsidP="005F005E">
            <w:pPr>
              <w:spacing w:after="0" w:line="240" w:lineRule="auto"/>
              <w:jc w:val="center"/>
              <w:rPr>
                <w:sz w:val="22"/>
              </w:rPr>
            </w:pPr>
            <w:r w:rsidRPr="004B11D6">
              <w:rPr>
                <w:sz w:val="22"/>
              </w:rPr>
              <w:t>106.75 +/- 19.80a</w:t>
            </w:r>
          </w:p>
        </w:tc>
        <w:tc>
          <w:tcPr>
            <w:tcW w:w="2400" w:type="dxa"/>
            <w:vAlign w:val="center"/>
          </w:tcPr>
          <w:p w14:paraId="5C970240" w14:textId="77777777" w:rsidR="00D57E9D" w:rsidRPr="004B11D6" w:rsidRDefault="00000000" w:rsidP="005F005E">
            <w:pPr>
              <w:spacing w:after="0" w:line="240" w:lineRule="auto"/>
              <w:jc w:val="center"/>
              <w:rPr>
                <w:sz w:val="22"/>
              </w:rPr>
            </w:pPr>
            <w:r w:rsidRPr="004B11D6">
              <w:rPr>
                <w:sz w:val="22"/>
              </w:rPr>
              <w:t>167.67 +/- 63.63b</w:t>
            </w:r>
          </w:p>
        </w:tc>
        <w:tc>
          <w:tcPr>
            <w:tcW w:w="2400" w:type="dxa"/>
            <w:vAlign w:val="center"/>
          </w:tcPr>
          <w:p w14:paraId="283E3D73" w14:textId="77777777" w:rsidR="00D57E9D" w:rsidRPr="004B11D6" w:rsidRDefault="00000000" w:rsidP="005F005E">
            <w:pPr>
              <w:spacing w:after="0" w:line="240" w:lineRule="auto"/>
              <w:jc w:val="center"/>
              <w:rPr>
                <w:sz w:val="22"/>
              </w:rPr>
            </w:pPr>
            <w:r w:rsidRPr="004B11D6">
              <w:rPr>
                <w:sz w:val="22"/>
              </w:rPr>
              <w:t>0.001</w:t>
            </w:r>
          </w:p>
        </w:tc>
      </w:tr>
      <w:tr w:rsidR="00D57E9D" w:rsidRPr="004B11D6" w14:paraId="4F6649A2" w14:textId="77777777" w:rsidTr="008D7FA1">
        <w:trPr>
          <w:jc w:val="center"/>
        </w:trPr>
        <w:tc>
          <w:tcPr>
            <w:tcW w:w="2400" w:type="dxa"/>
            <w:vAlign w:val="center"/>
          </w:tcPr>
          <w:p w14:paraId="7700B424" w14:textId="77777777" w:rsidR="00D57E9D" w:rsidRPr="004B11D6" w:rsidRDefault="00000000" w:rsidP="005F005E">
            <w:pPr>
              <w:spacing w:after="0" w:line="240" w:lineRule="auto"/>
              <w:jc w:val="center"/>
              <w:rPr>
                <w:sz w:val="22"/>
              </w:rPr>
            </w:pPr>
            <w:r w:rsidRPr="004B11D6">
              <w:rPr>
                <w:sz w:val="22"/>
              </w:rPr>
              <w:t>Energy intake (kcal)</w:t>
            </w:r>
          </w:p>
        </w:tc>
        <w:tc>
          <w:tcPr>
            <w:tcW w:w="2400" w:type="dxa"/>
            <w:vAlign w:val="center"/>
          </w:tcPr>
          <w:p w14:paraId="710BCCE0" w14:textId="77777777" w:rsidR="00D57E9D" w:rsidRPr="004B11D6" w:rsidRDefault="00000000" w:rsidP="005F005E">
            <w:pPr>
              <w:spacing w:after="0" w:line="240" w:lineRule="auto"/>
              <w:jc w:val="center"/>
              <w:rPr>
                <w:sz w:val="22"/>
              </w:rPr>
            </w:pPr>
            <w:r w:rsidRPr="004B11D6">
              <w:rPr>
                <w:sz w:val="22"/>
              </w:rPr>
              <w:t>1</w:t>
            </w:r>
          </w:p>
        </w:tc>
        <w:tc>
          <w:tcPr>
            <w:tcW w:w="2400" w:type="dxa"/>
            <w:vAlign w:val="center"/>
          </w:tcPr>
          <w:p w14:paraId="6CBF9AB1" w14:textId="77777777" w:rsidR="00D57E9D" w:rsidRPr="004B11D6" w:rsidRDefault="00000000" w:rsidP="005F005E">
            <w:pPr>
              <w:spacing w:after="0" w:line="240" w:lineRule="auto"/>
              <w:jc w:val="center"/>
              <w:rPr>
                <w:sz w:val="22"/>
              </w:rPr>
            </w:pPr>
            <w:r w:rsidRPr="004B11D6">
              <w:rPr>
                <w:sz w:val="22"/>
              </w:rPr>
              <w:t>995.62 (646.30-2035.95)</w:t>
            </w:r>
          </w:p>
        </w:tc>
        <w:tc>
          <w:tcPr>
            <w:tcW w:w="2400" w:type="dxa"/>
            <w:vAlign w:val="center"/>
          </w:tcPr>
          <w:p w14:paraId="0D9E791B" w14:textId="77777777" w:rsidR="00D57E9D" w:rsidRPr="004B11D6" w:rsidRDefault="00000000" w:rsidP="005F005E">
            <w:pPr>
              <w:spacing w:after="0" w:line="240" w:lineRule="auto"/>
              <w:jc w:val="center"/>
              <w:rPr>
                <w:sz w:val="22"/>
              </w:rPr>
            </w:pPr>
            <w:r w:rsidRPr="004B11D6">
              <w:rPr>
                <w:sz w:val="22"/>
              </w:rPr>
              <w:t>1072.38 +/- 130.26</w:t>
            </w:r>
          </w:p>
        </w:tc>
        <w:tc>
          <w:tcPr>
            <w:tcW w:w="2400" w:type="dxa"/>
            <w:vAlign w:val="center"/>
          </w:tcPr>
          <w:p w14:paraId="1398BD94" w14:textId="77777777" w:rsidR="00D57E9D" w:rsidRPr="004B11D6" w:rsidRDefault="00000000" w:rsidP="005F005E">
            <w:pPr>
              <w:spacing w:after="0" w:line="240" w:lineRule="auto"/>
              <w:jc w:val="center"/>
              <w:rPr>
                <w:sz w:val="22"/>
              </w:rPr>
            </w:pPr>
            <w:r w:rsidRPr="004B11D6">
              <w:rPr>
                <w:sz w:val="22"/>
              </w:rPr>
              <w:t>1026.83 +/- 338.26</w:t>
            </w:r>
          </w:p>
        </w:tc>
        <w:tc>
          <w:tcPr>
            <w:tcW w:w="2400" w:type="dxa"/>
            <w:vAlign w:val="center"/>
          </w:tcPr>
          <w:p w14:paraId="65AD9627" w14:textId="77777777" w:rsidR="00D57E9D" w:rsidRPr="004B11D6" w:rsidRDefault="00000000" w:rsidP="005F005E">
            <w:pPr>
              <w:spacing w:after="0" w:line="240" w:lineRule="auto"/>
              <w:jc w:val="center"/>
              <w:rPr>
                <w:sz w:val="22"/>
              </w:rPr>
            </w:pPr>
            <w:r w:rsidRPr="004B11D6">
              <w:rPr>
                <w:sz w:val="22"/>
              </w:rPr>
              <w:t>0.621</w:t>
            </w:r>
          </w:p>
        </w:tc>
      </w:tr>
      <w:tr w:rsidR="00D57E9D" w:rsidRPr="004B11D6" w14:paraId="0013BF47" w14:textId="77777777" w:rsidTr="008D7FA1">
        <w:trPr>
          <w:jc w:val="center"/>
        </w:trPr>
        <w:tc>
          <w:tcPr>
            <w:tcW w:w="2400" w:type="dxa"/>
            <w:vAlign w:val="center"/>
          </w:tcPr>
          <w:p w14:paraId="2223A22C" w14:textId="77777777" w:rsidR="00D57E9D" w:rsidRPr="004B11D6" w:rsidRDefault="00000000" w:rsidP="005F005E">
            <w:pPr>
              <w:spacing w:after="0" w:line="240" w:lineRule="auto"/>
              <w:jc w:val="center"/>
              <w:rPr>
                <w:sz w:val="22"/>
              </w:rPr>
            </w:pPr>
            <w:r w:rsidRPr="004B11D6">
              <w:rPr>
                <w:sz w:val="22"/>
              </w:rPr>
              <w:t>Energy intake (kcal)</w:t>
            </w:r>
          </w:p>
        </w:tc>
        <w:tc>
          <w:tcPr>
            <w:tcW w:w="2400" w:type="dxa"/>
            <w:vAlign w:val="center"/>
          </w:tcPr>
          <w:p w14:paraId="4C112F0D" w14:textId="77777777" w:rsidR="00D57E9D" w:rsidRPr="004B11D6" w:rsidRDefault="00000000" w:rsidP="005F005E">
            <w:pPr>
              <w:spacing w:after="0" w:line="240" w:lineRule="auto"/>
              <w:jc w:val="center"/>
              <w:rPr>
                <w:sz w:val="22"/>
              </w:rPr>
            </w:pPr>
            <w:r w:rsidRPr="004B11D6">
              <w:rPr>
                <w:sz w:val="22"/>
              </w:rPr>
              <w:t>2</w:t>
            </w:r>
          </w:p>
        </w:tc>
        <w:tc>
          <w:tcPr>
            <w:tcW w:w="2400" w:type="dxa"/>
            <w:vAlign w:val="center"/>
          </w:tcPr>
          <w:p w14:paraId="4A46E0FC" w14:textId="77777777" w:rsidR="00D57E9D" w:rsidRPr="004B11D6" w:rsidRDefault="00000000" w:rsidP="005F005E">
            <w:pPr>
              <w:spacing w:after="0" w:line="240" w:lineRule="auto"/>
              <w:jc w:val="center"/>
              <w:rPr>
                <w:sz w:val="22"/>
              </w:rPr>
            </w:pPr>
            <w:r w:rsidRPr="004B11D6">
              <w:rPr>
                <w:sz w:val="22"/>
              </w:rPr>
              <w:t>1161.31 +/- 396.57</w:t>
            </w:r>
          </w:p>
        </w:tc>
        <w:tc>
          <w:tcPr>
            <w:tcW w:w="2400" w:type="dxa"/>
            <w:vAlign w:val="center"/>
          </w:tcPr>
          <w:p w14:paraId="1C320688" w14:textId="77777777" w:rsidR="00D57E9D" w:rsidRPr="004B11D6" w:rsidRDefault="00000000" w:rsidP="005F005E">
            <w:pPr>
              <w:spacing w:after="0" w:line="240" w:lineRule="auto"/>
              <w:jc w:val="center"/>
              <w:rPr>
                <w:sz w:val="22"/>
              </w:rPr>
            </w:pPr>
            <w:r w:rsidRPr="004B11D6">
              <w:rPr>
                <w:sz w:val="22"/>
              </w:rPr>
              <w:t>974.71 +/- 283.89</w:t>
            </w:r>
          </w:p>
        </w:tc>
        <w:tc>
          <w:tcPr>
            <w:tcW w:w="2400" w:type="dxa"/>
            <w:vAlign w:val="center"/>
          </w:tcPr>
          <w:p w14:paraId="463140DC" w14:textId="77777777" w:rsidR="00D57E9D" w:rsidRPr="004B11D6" w:rsidRDefault="00000000" w:rsidP="005F005E">
            <w:pPr>
              <w:spacing w:after="0" w:line="240" w:lineRule="auto"/>
              <w:jc w:val="center"/>
              <w:rPr>
                <w:sz w:val="22"/>
              </w:rPr>
            </w:pPr>
            <w:r w:rsidRPr="004B11D6">
              <w:rPr>
                <w:sz w:val="22"/>
              </w:rPr>
              <w:t>1123.72 +/- 273.38</w:t>
            </w:r>
          </w:p>
        </w:tc>
        <w:tc>
          <w:tcPr>
            <w:tcW w:w="2400" w:type="dxa"/>
            <w:vAlign w:val="center"/>
          </w:tcPr>
          <w:p w14:paraId="6A920D43" w14:textId="77777777" w:rsidR="00D57E9D" w:rsidRPr="004B11D6" w:rsidRDefault="00000000" w:rsidP="005F005E">
            <w:pPr>
              <w:spacing w:after="0" w:line="240" w:lineRule="auto"/>
              <w:jc w:val="center"/>
              <w:rPr>
                <w:sz w:val="22"/>
              </w:rPr>
            </w:pPr>
            <w:r w:rsidRPr="004B11D6">
              <w:rPr>
                <w:sz w:val="22"/>
              </w:rPr>
              <w:t>0.438</w:t>
            </w:r>
          </w:p>
        </w:tc>
      </w:tr>
      <w:tr w:rsidR="00D57E9D" w:rsidRPr="004B11D6" w14:paraId="235C3497" w14:textId="77777777" w:rsidTr="008D7FA1">
        <w:trPr>
          <w:jc w:val="center"/>
        </w:trPr>
        <w:tc>
          <w:tcPr>
            <w:tcW w:w="2400" w:type="dxa"/>
            <w:vAlign w:val="center"/>
          </w:tcPr>
          <w:p w14:paraId="109DA48B" w14:textId="77777777" w:rsidR="00D57E9D" w:rsidRPr="004B11D6" w:rsidRDefault="00000000" w:rsidP="005F005E">
            <w:pPr>
              <w:spacing w:after="0" w:line="240" w:lineRule="auto"/>
              <w:jc w:val="center"/>
              <w:rPr>
                <w:sz w:val="22"/>
              </w:rPr>
            </w:pPr>
            <w:r w:rsidRPr="004B11D6">
              <w:rPr>
                <w:sz w:val="22"/>
              </w:rPr>
              <w:t>Energy intake (kcal)</w:t>
            </w:r>
          </w:p>
        </w:tc>
        <w:tc>
          <w:tcPr>
            <w:tcW w:w="2400" w:type="dxa"/>
            <w:vAlign w:val="center"/>
          </w:tcPr>
          <w:p w14:paraId="0ABE203F" w14:textId="77777777" w:rsidR="00D57E9D" w:rsidRPr="004B11D6" w:rsidRDefault="00000000" w:rsidP="005F005E">
            <w:pPr>
              <w:spacing w:after="0" w:line="240" w:lineRule="auto"/>
              <w:jc w:val="center"/>
              <w:rPr>
                <w:sz w:val="22"/>
              </w:rPr>
            </w:pPr>
            <w:r w:rsidRPr="004B11D6">
              <w:rPr>
                <w:sz w:val="22"/>
              </w:rPr>
              <w:t>3</w:t>
            </w:r>
          </w:p>
        </w:tc>
        <w:tc>
          <w:tcPr>
            <w:tcW w:w="2400" w:type="dxa"/>
            <w:vAlign w:val="center"/>
          </w:tcPr>
          <w:p w14:paraId="3AE7D76A" w14:textId="77777777" w:rsidR="00D57E9D" w:rsidRPr="004B11D6" w:rsidRDefault="00000000" w:rsidP="005F005E">
            <w:pPr>
              <w:spacing w:after="0" w:line="240" w:lineRule="auto"/>
              <w:jc w:val="center"/>
              <w:rPr>
                <w:sz w:val="22"/>
              </w:rPr>
            </w:pPr>
            <w:r w:rsidRPr="004B11D6">
              <w:rPr>
                <w:sz w:val="22"/>
              </w:rPr>
              <w:t>1071.05 (690.50-2200.10)</w:t>
            </w:r>
          </w:p>
        </w:tc>
        <w:tc>
          <w:tcPr>
            <w:tcW w:w="2400" w:type="dxa"/>
            <w:vAlign w:val="center"/>
          </w:tcPr>
          <w:p w14:paraId="6B3FCC93" w14:textId="77777777" w:rsidR="00D57E9D" w:rsidRPr="004B11D6" w:rsidRDefault="00000000" w:rsidP="005F005E">
            <w:pPr>
              <w:spacing w:after="0" w:line="240" w:lineRule="auto"/>
              <w:jc w:val="center"/>
              <w:rPr>
                <w:sz w:val="22"/>
              </w:rPr>
            </w:pPr>
            <w:r w:rsidRPr="004B11D6">
              <w:rPr>
                <w:sz w:val="22"/>
              </w:rPr>
              <w:t>1011.06 +/- 239.62</w:t>
            </w:r>
          </w:p>
        </w:tc>
        <w:tc>
          <w:tcPr>
            <w:tcW w:w="2400" w:type="dxa"/>
            <w:vAlign w:val="center"/>
          </w:tcPr>
          <w:p w14:paraId="09980D94" w14:textId="77777777" w:rsidR="00D57E9D" w:rsidRPr="004B11D6" w:rsidRDefault="00000000" w:rsidP="005F005E">
            <w:pPr>
              <w:spacing w:after="0" w:line="240" w:lineRule="auto"/>
              <w:jc w:val="center"/>
              <w:rPr>
                <w:sz w:val="22"/>
              </w:rPr>
            </w:pPr>
            <w:r w:rsidRPr="004B11D6">
              <w:rPr>
                <w:sz w:val="22"/>
              </w:rPr>
              <w:t>1239.45 +/- 432.30</w:t>
            </w:r>
          </w:p>
        </w:tc>
        <w:tc>
          <w:tcPr>
            <w:tcW w:w="2400" w:type="dxa"/>
            <w:vAlign w:val="center"/>
          </w:tcPr>
          <w:p w14:paraId="294DA914" w14:textId="77777777" w:rsidR="00D57E9D" w:rsidRPr="004B11D6" w:rsidRDefault="00000000" w:rsidP="005F005E">
            <w:pPr>
              <w:spacing w:after="0" w:line="240" w:lineRule="auto"/>
              <w:jc w:val="center"/>
              <w:rPr>
                <w:sz w:val="22"/>
              </w:rPr>
            </w:pPr>
            <w:r w:rsidRPr="004B11D6">
              <w:rPr>
                <w:sz w:val="22"/>
              </w:rPr>
              <w:t>0.409</w:t>
            </w:r>
          </w:p>
        </w:tc>
      </w:tr>
      <w:tr w:rsidR="00D57E9D" w:rsidRPr="004B11D6" w14:paraId="5B64D189" w14:textId="77777777" w:rsidTr="008D7FA1">
        <w:trPr>
          <w:jc w:val="center"/>
        </w:trPr>
        <w:tc>
          <w:tcPr>
            <w:tcW w:w="2400" w:type="dxa"/>
            <w:vAlign w:val="center"/>
          </w:tcPr>
          <w:p w14:paraId="235A53E8" w14:textId="77777777" w:rsidR="00D57E9D" w:rsidRPr="004B11D6" w:rsidRDefault="00000000" w:rsidP="005F005E">
            <w:pPr>
              <w:spacing w:after="0" w:line="240" w:lineRule="auto"/>
              <w:jc w:val="center"/>
              <w:rPr>
                <w:sz w:val="22"/>
              </w:rPr>
            </w:pPr>
            <w:r w:rsidRPr="004B11D6">
              <w:rPr>
                <w:sz w:val="22"/>
              </w:rPr>
              <w:t>Energy intake (kcal)</w:t>
            </w:r>
          </w:p>
        </w:tc>
        <w:tc>
          <w:tcPr>
            <w:tcW w:w="2400" w:type="dxa"/>
            <w:vAlign w:val="center"/>
          </w:tcPr>
          <w:p w14:paraId="5B51B6F5" w14:textId="77777777" w:rsidR="00D57E9D" w:rsidRPr="004B11D6" w:rsidRDefault="00000000" w:rsidP="005F005E">
            <w:pPr>
              <w:spacing w:after="0" w:line="240" w:lineRule="auto"/>
              <w:jc w:val="center"/>
              <w:rPr>
                <w:sz w:val="22"/>
              </w:rPr>
            </w:pPr>
            <w:r w:rsidRPr="004B11D6">
              <w:rPr>
                <w:sz w:val="22"/>
              </w:rPr>
              <w:t>4</w:t>
            </w:r>
          </w:p>
        </w:tc>
        <w:tc>
          <w:tcPr>
            <w:tcW w:w="2400" w:type="dxa"/>
            <w:vAlign w:val="center"/>
          </w:tcPr>
          <w:p w14:paraId="68E4C060" w14:textId="77777777" w:rsidR="00D57E9D" w:rsidRPr="004B11D6" w:rsidRDefault="00000000" w:rsidP="005F005E">
            <w:pPr>
              <w:spacing w:after="0" w:line="240" w:lineRule="auto"/>
              <w:jc w:val="center"/>
              <w:rPr>
                <w:sz w:val="22"/>
              </w:rPr>
            </w:pPr>
            <w:r w:rsidRPr="004B11D6">
              <w:rPr>
                <w:sz w:val="22"/>
              </w:rPr>
              <w:t>999.75 (753.30-2502.25)</w:t>
            </w:r>
          </w:p>
        </w:tc>
        <w:tc>
          <w:tcPr>
            <w:tcW w:w="2400" w:type="dxa"/>
            <w:vAlign w:val="center"/>
          </w:tcPr>
          <w:p w14:paraId="2AB507E1" w14:textId="77777777" w:rsidR="00D57E9D" w:rsidRPr="004B11D6" w:rsidRDefault="00000000" w:rsidP="005F005E">
            <w:pPr>
              <w:spacing w:after="0" w:line="240" w:lineRule="auto"/>
              <w:jc w:val="center"/>
              <w:rPr>
                <w:sz w:val="22"/>
              </w:rPr>
            </w:pPr>
            <w:r w:rsidRPr="004B11D6">
              <w:rPr>
                <w:sz w:val="22"/>
              </w:rPr>
              <w:t>1100.96 +/- 218.64</w:t>
            </w:r>
          </w:p>
        </w:tc>
        <w:tc>
          <w:tcPr>
            <w:tcW w:w="2400" w:type="dxa"/>
            <w:vAlign w:val="center"/>
          </w:tcPr>
          <w:p w14:paraId="7DFC16E1" w14:textId="77777777" w:rsidR="00D57E9D" w:rsidRPr="004B11D6" w:rsidRDefault="00000000" w:rsidP="005F005E">
            <w:pPr>
              <w:spacing w:after="0" w:line="240" w:lineRule="auto"/>
              <w:jc w:val="center"/>
              <w:rPr>
                <w:sz w:val="22"/>
              </w:rPr>
            </w:pPr>
            <w:r w:rsidRPr="004B11D6">
              <w:rPr>
                <w:sz w:val="22"/>
              </w:rPr>
              <w:t>1012.31 +/- 379.12</w:t>
            </w:r>
          </w:p>
        </w:tc>
        <w:tc>
          <w:tcPr>
            <w:tcW w:w="2400" w:type="dxa"/>
            <w:vAlign w:val="center"/>
          </w:tcPr>
          <w:p w14:paraId="4B06B544" w14:textId="77777777" w:rsidR="00D57E9D" w:rsidRPr="004B11D6" w:rsidRDefault="00000000" w:rsidP="005F005E">
            <w:pPr>
              <w:spacing w:after="0" w:line="240" w:lineRule="auto"/>
              <w:jc w:val="center"/>
              <w:rPr>
                <w:sz w:val="22"/>
              </w:rPr>
            </w:pPr>
            <w:r w:rsidRPr="004B11D6">
              <w:rPr>
                <w:sz w:val="22"/>
              </w:rPr>
              <w:t>0.664</w:t>
            </w:r>
          </w:p>
        </w:tc>
      </w:tr>
      <w:tr w:rsidR="00D57E9D" w:rsidRPr="004B11D6" w14:paraId="716ACEA7" w14:textId="77777777" w:rsidTr="008D7FA1">
        <w:trPr>
          <w:jc w:val="center"/>
        </w:trPr>
        <w:tc>
          <w:tcPr>
            <w:tcW w:w="2400" w:type="dxa"/>
            <w:vAlign w:val="center"/>
          </w:tcPr>
          <w:p w14:paraId="45C75AD2" w14:textId="77777777" w:rsidR="00D57E9D" w:rsidRPr="004B11D6" w:rsidRDefault="00000000" w:rsidP="005F005E">
            <w:pPr>
              <w:spacing w:after="0" w:line="240" w:lineRule="auto"/>
              <w:jc w:val="center"/>
              <w:rPr>
                <w:sz w:val="22"/>
              </w:rPr>
            </w:pPr>
            <w:r w:rsidRPr="004B11D6">
              <w:rPr>
                <w:sz w:val="22"/>
              </w:rPr>
              <w:t>Energy intake (kcal)</w:t>
            </w:r>
          </w:p>
        </w:tc>
        <w:tc>
          <w:tcPr>
            <w:tcW w:w="2400" w:type="dxa"/>
            <w:vAlign w:val="center"/>
          </w:tcPr>
          <w:p w14:paraId="0BF41344" w14:textId="77777777" w:rsidR="00D57E9D" w:rsidRPr="004B11D6" w:rsidRDefault="00000000" w:rsidP="005F005E">
            <w:pPr>
              <w:spacing w:after="0" w:line="240" w:lineRule="auto"/>
              <w:jc w:val="center"/>
              <w:rPr>
                <w:sz w:val="22"/>
              </w:rPr>
            </w:pPr>
            <w:r w:rsidRPr="004B11D6">
              <w:rPr>
                <w:sz w:val="22"/>
              </w:rPr>
              <w:t>5</w:t>
            </w:r>
          </w:p>
        </w:tc>
        <w:tc>
          <w:tcPr>
            <w:tcW w:w="2400" w:type="dxa"/>
            <w:vAlign w:val="center"/>
          </w:tcPr>
          <w:p w14:paraId="2D93DD8A" w14:textId="77777777" w:rsidR="00D57E9D" w:rsidRPr="004B11D6" w:rsidRDefault="00000000" w:rsidP="005F005E">
            <w:pPr>
              <w:spacing w:after="0" w:line="240" w:lineRule="auto"/>
              <w:jc w:val="center"/>
              <w:rPr>
                <w:sz w:val="22"/>
              </w:rPr>
            </w:pPr>
            <w:r w:rsidRPr="004B11D6">
              <w:rPr>
                <w:sz w:val="22"/>
              </w:rPr>
              <w:t>1245.54 +/- 339.43</w:t>
            </w:r>
          </w:p>
        </w:tc>
        <w:tc>
          <w:tcPr>
            <w:tcW w:w="2400" w:type="dxa"/>
            <w:vAlign w:val="center"/>
          </w:tcPr>
          <w:p w14:paraId="1CA6B5B3" w14:textId="77777777" w:rsidR="00D57E9D" w:rsidRPr="004B11D6" w:rsidRDefault="00000000" w:rsidP="005F005E">
            <w:pPr>
              <w:spacing w:after="0" w:line="240" w:lineRule="auto"/>
              <w:jc w:val="center"/>
              <w:rPr>
                <w:sz w:val="22"/>
              </w:rPr>
            </w:pPr>
            <w:r w:rsidRPr="004B11D6">
              <w:rPr>
                <w:sz w:val="22"/>
              </w:rPr>
              <w:t>1083.79 +/- 405.52</w:t>
            </w:r>
          </w:p>
        </w:tc>
        <w:tc>
          <w:tcPr>
            <w:tcW w:w="2400" w:type="dxa"/>
            <w:vAlign w:val="center"/>
          </w:tcPr>
          <w:p w14:paraId="42956134" w14:textId="77777777" w:rsidR="00D57E9D" w:rsidRPr="004B11D6" w:rsidRDefault="00000000" w:rsidP="005F005E">
            <w:pPr>
              <w:spacing w:after="0" w:line="240" w:lineRule="auto"/>
              <w:jc w:val="center"/>
              <w:rPr>
                <w:sz w:val="22"/>
              </w:rPr>
            </w:pPr>
            <w:r w:rsidRPr="004B11D6">
              <w:rPr>
                <w:sz w:val="22"/>
              </w:rPr>
              <w:t>1049.75 +/- 287.14</w:t>
            </w:r>
          </w:p>
        </w:tc>
        <w:tc>
          <w:tcPr>
            <w:tcW w:w="2400" w:type="dxa"/>
            <w:vAlign w:val="center"/>
          </w:tcPr>
          <w:p w14:paraId="77BEE52C" w14:textId="77777777" w:rsidR="00D57E9D" w:rsidRPr="004B11D6" w:rsidRDefault="00000000" w:rsidP="005F005E">
            <w:pPr>
              <w:spacing w:after="0" w:line="240" w:lineRule="auto"/>
              <w:jc w:val="center"/>
              <w:rPr>
                <w:sz w:val="22"/>
              </w:rPr>
            </w:pPr>
            <w:r w:rsidRPr="004B11D6">
              <w:rPr>
                <w:sz w:val="22"/>
              </w:rPr>
              <w:t>0.262</w:t>
            </w:r>
          </w:p>
        </w:tc>
      </w:tr>
      <w:tr w:rsidR="00D57E9D" w:rsidRPr="004B11D6" w14:paraId="01ED7A88" w14:textId="77777777" w:rsidTr="008D7FA1">
        <w:trPr>
          <w:jc w:val="center"/>
        </w:trPr>
        <w:tc>
          <w:tcPr>
            <w:tcW w:w="2400" w:type="dxa"/>
            <w:vAlign w:val="center"/>
          </w:tcPr>
          <w:p w14:paraId="2986DEAC" w14:textId="77777777" w:rsidR="00D57E9D" w:rsidRPr="004B11D6" w:rsidRDefault="00000000" w:rsidP="005F005E">
            <w:pPr>
              <w:spacing w:after="0" w:line="240" w:lineRule="auto"/>
              <w:jc w:val="center"/>
              <w:rPr>
                <w:sz w:val="22"/>
              </w:rPr>
            </w:pPr>
            <w:r w:rsidRPr="004B11D6">
              <w:rPr>
                <w:sz w:val="22"/>
              </w:rPr>
              <w:t>Energy intake (kcal)</w:t>
            </w:r>
          </w:p>
        </w:tc>
        <w:tc>
          <w:tcPr>
            <w:tcW w:w="2400" w:type="dxa"/>
            <w:vAlign w:val="center"/>
          </w:tcPr>
          <w:p w14:paraId="361925A8" w14:textId="77777777" w:rsidR="00D57E9D" w:rsidRPr="004B11D6" w:rsidRDefault="00000000" w:rsidP="005F005E">
            <w:pPr>
              <w:spacing w:after="0" w:line="240" w:lineRule="auto"/>
              <w:jc w:val="center"/>
              <w:rPr>
                <w:sz w:val="22"/>
              </w:rPr>
            </w:pPr>
            <w:r w:rsidRPr="004B11D6">
              <w:rPr>
                <w:sz w:val="22"/>
              </w:rPr>
              <w:t>6</w:t>
            </w:r>
          </w:p>
        </w:tc>
        <w:tc>
          <w:tcPr>
            <w:tcW w:w="2400" w:type="dxa"/>
            <w:vAlign w:val="center"/>
          </w:tcPr>
          <w:p w14:paraId="7DC66835" w14:textId="77777777" w:rsidR="00D57E9D" w:rsidRPr="004B11D6" w:rsidRDefault="00000000" w:rsidP="005F005E">
            <w:pPr>
              <w:spacing w:after="0" w:line="240" w:lineRule="auto"/>
              <w:jc w:val="center"/>
              <w:rPr>
                <w:sz w:val="22"/>
              </w:rPr>
            </w:pPr>
            <w:r w:rsidRPr="004B11D6">
              <w:rPr>
                <w:sz w:val="22"/>
              </w:rPr>
              <w:t>1237.13 +/- 435.25</w:t>
            </w:r>
          </w:p>
        </w:tc>
        <w:tc>
          <w:tcPr>
            <w:tcW w:w="2400" w:type="dxa"/>
            <w:vAlign w:val="center"/>
          </w:tcPr>
          <w:p w14:paraId="3F98B2B7" w14:textId="77777777" w:rsidR="00D57E9D" w:rsidRPr="004B11D6" w:rsidRDefault="00000000" w:rsidP="005F005E">
            <w:pPr>
              <w:spacing w:after="0" w:line="240" w:lineRule="auto"/>
              <w:jc w:val="center"/>
              <w:rPr>
                <w:sz w:val="22"/>
              </w:rPr>
            </w:pPr>
            <w:r w:rsidRPr="004B11D6">
              <w:rPr>
                <w:sz w:val="22"/>
              </w:rPr>
              <w:t>1014.74 +/- 237.93</w:t>
            </w:r>
          </w:p>
        </w:tc>
        <w:tc>
          <w:tcPr>
            <w:tcW w:w="2400" w:type="dxa"/>
            <w:vAlign w:val="center"/>
          </w:tcPr>
          <w:p w14:paraId="600CDAE3" w14:textId="77777777" w:rsidR="00D57E9D" w:rsidRPr="004B11D6" w:rsidRDefault="00000000" w:rsidP="005F005E">
            <w:pPr>
              <w:spacing w:after="0" w:line="240" w:lineRule="auto"/>
              <w:jc w:val="center"/>
              <w:rPr>
                <w:sz w:val="22"/>
              </w:rPr>
            </w:pPr>
            <w:r w:rsidRPr="004B11D6">
              <w:rPr>
                <w:sz w:val="22"/>
              </w:rPr>
              <w:t>1078.49 +/- 426.17</w:t>
            </w:r>
          </w:p>
        </w:tc>
        <w:tc>
          <w:tcPr>
            <w:tcW w:w="2400" w:type="dxa"/>
            <w:vAlign w:val="center"/>
          </w:tcPr>
          <w:p w14:paraId="68363072" w14:textId="77777777" w:rsidR="00D57E9D" w:rsidRPr="004B11D6" w:rsidRDefault="00000000" w:rsidP="005F005E">
            <w:pPr>
              <w:spacing w:after="0" w:line="240" w:lineRule="auto"/>
              <w:jc w:val="center"/>
              <w:rPr>
                <w:sz w:val="22"/>
              </w:rPr>
            </w:pPr>
            <w:r w:rsidRPr="004B11D6">
              <w:rPr>
                <w:sz w:val="22"/>
              </w:rPr>
              <w:t>0.357</w:t>
            </w:r>
          </w:p>
        </w:tc>
      </w:tr>
      <w:tr w:rsidR="00D57E9D" w:rsidRPr="004B11D6" w14:paraId="797A3307" w14:textId="77777777" w:rsidTr="008D7FA1">
        <w:trPr>
          <w:jc w:val="center"/>
        </w:trPr>
        <w:tc>
          <w:tcPr>
            <w:tcW w:w="2400" w:type="dxa"/>
            <w:vAlign w:val="center"/>
          </w:tcPr>
          <w:p w14:paraId="0E826337" w14:textId="77777777" w:rsidR="00D57E9D" w:rsidRPr="004B11D6" w:rsidRDefault="00000000" w:rsidP="005F005E">
            <w:pPr>
              <w:spacing w:after="0" w:line="240" w:lineRule="auto"/>
              <w:jc w:val="center"/>
              <w:rPr>
                <w:sz w:val="22"/>
              </w:rPr>
            </w:pPr>
            <w:r w:rsidRPr="004B11D6">
              <w:rPr>
                <w:sz w:val="22"/>
              </w:rPr>
              <w:t>Protein intake (g)</w:t>
            </w:r>
          </w:p>
        </w:tc>
        <w:tc>
          <w:tcPr>
            <w:tcW w:w="2400" w:type="dxa"/>
            <w:vAlign w:val="center"/>
          </w:tcPr>
          <w:p w14:paraId="3B24E41D" w14:textId="77777777" w:rsidR="00D57E9D" w:rsidRPr="004B11D6" w:rsidRDefault="00000000" w:rsidP="005F005E">
            <w:pPr>
              <w:spacing w:after="0" w:line="240" w:lineRule="auto"/>
              <w:jc w:val="center"/>
              <w:rPr>
                <w:sz w:val="22"/>
              </w:rPr>
            </w:pPr>
            <w:r w:rsidRPr="004B11D6">
              <w:rPr>
                <w:sz w:val="22"/>
              </w:rPr>
              <w:t>1</w:t>
            </w:r>
          </w:p>
        </w:tc>
        <w:tc>
          <w:tcPr>
            <w:tcW w:w="2400" w:type="dxa"/>
            <w:vAlign w:val="center"/>
          </w:tcPr>
          <w:p w14:paraId="115000AF" w14:textId="77777777" w:rsidR="00D57E9D" w:rsidRPr="004B11D6" w:rsidRDefault="00000000" w:rsidP="005F005E">
            <w:pPr>
              <w:spacing w:after="0" w:line="240" w:lineRule="auto"/>
              <w:jc w:val="center"/>
              <w:rPr>
                <w:sz w:val="22"/>
              </w:rPr>
            </w:pPr>
            <w:r w:rsidRPr="004B11D6">
              <w:rPr>
                <w:sz w:val="22"/>
              </w:rPr>
              <w:t>34.97 (15.90-72.35)</w:t>
            </w:r>
          </w:p>
        </w:tc>
        <w:tc>
          <w:tcPr>
            <w:tcW w:w="2400" w:type="dxa"/>
            <w:vAlign w:val="center"/>
          </w:tcPr>
          <w:p w14:paraId="4536EC60" w14:textId="77777777" w:rsidR="00D57E9D" w:rsidRPr="004B11D6" w:rsidRDefault="00000000" w:rsidP="005F005E">
            <w:pPr>
              <w:spacing w:after="0" w:line="240" w:lineRule="auto"/>
              <w:jc w:val="center"/>
              <w:rPr>
                <w:sz w:val="22"/>
              </w:rPr>
            </w:pPr>
            <w:r w:rsidRPr="004B11D6">
              <w:rPr>
                <w:sz w:val="22"/>
              </w:rPr>
              <w:t>37.49 +/- 9.83</w:t>
            </w:r>
          </w:p>
        </w:tc>
        <w:tc>
          <w:tcPr>
            <w:tcW w:w="2400" w:type="dxa"/>
            <w:vAlign w:val="center"/>
          </w:tcPr>
          <w:p w14:paraId="6716FE8E" w14:textId="77777777" w:rsidR="00D57E9D" w:rsidRPr="004B11D6" w:rsidRDefault="00000000" w:rsidP="005F005E">
            <w:pPr>
              <w:spacing w:after="0" w:line="240" w:lineRule="auto"/>
              <w:jc w:val="center"/>
              <w:rPr>
                <w:sz w:val="22"/>
              </w:rPr>
            </w:pPr>
            <w:r w:rsidRPr="004B11D6">
              <w:rPr>
                <w:sz w:val="22"/>
              </w:rPr>
              <w:t>37.40 +/- 14.48</w:t>
            </w:r>
          </w:p>
        </w:tc>
        <w:tc>
          <w:tcPr>
            <w:tcW w:w="2400" w:type="dxa"/>
            <w:vAlign w:val="center"/>
          </w:tcPr>
          <w:p w14:paraId="78308C10" w14:textId="77777777" w:rsidR="00D57E9D" w:rsidRPr="004B11D6" w:rsidRDefault="00000000" w:rsidP="005F005E">
            <w:pPr>
              <w:spacing w:after="0" w:line="240" w:lineRule="auto"/>
              <w:jc w:val="center"/>
              <w:rPr>
                <w:sz w:val="22"/>
              </w:rPr>
            </w:pPr>
            <w:r w:rsidRPr="004B11D6">
              <w:rPr>
                <w:sz w:val="22"/>
              </w:rPr>
              <w:t>0.874</w:t>
            </w:r>
          </w:p>
        </w:tc>
      </w:tr>
      <w:tr w:rsidR="00D57E9D" w:rsidRPr="004B11D6" w14:paraId="5092BE40" w14:textId="77777777" w:rsidTr="008D7FA1">
        <w:trPr>
          <w:jc w:val="center"/>
        </w:trPr>
        <w:tc>
          <w:tcPr>
            <w:tcW w:w="2400" w:type="dxa"/>
            <w:vAlign w:val="center"/>
          </w:tcPr>
          <w:p w14:paraId="60047F10" w14:textId="77777777" w:rsidR="00D57E9D" w:rsidRPr="004B11D6" w:rsidRDefault="00000000" w:rsidP="005F005E">
            <w:pPr>
              <w:spacing w:after="0" w:line="240" w:lineRule="auto"/>
              <w:jc w:val="center"/>
              <w:rPr>
                <w:sz w:val="22"/>
              </w:rPr>
            </w:pPr>
            <w:r w:rsidRPr="004B11D6">
              <w:rPr>
                <w:sz w:val="22"/>
              </w:rPr>
              <w:t>Protein intake (g)</w:t>
            </w:r>
          </w:p>
        </w:tc>
        <w:tc>
          <w:tcPr>
            <w:tcW w:w="2400" w:type="dxa"/>
            <w:vAlign w:val="center"/>
          </w:tcPr>
          <w:p w14:paraId="278B7BD4" w14:textId="77777777" w:rsidR="00D57E9D" w:rsidRPr="004B11D6" w:rsidRDefault="00000000" w:rsidP="005F005E">
            <w:pPr>
              <w:spacing w:after="0" w:line="240" w:lineRule="auto"/>
              <w:jc w:val="center"/>
              <w:rPr>
                <w:sz w:val="22"/>
              </w:rPr>
            </w:pPr>
            <w:r w:rsidRPr="004B11D6">
              <w:rPr>
                <w:sz w:val="22"/>
              </w:rPr>
              <w:t>2</w:t>
            </w:r>
          </w:p>
        </w:tc>
        <w:tc>
          <w:tcPr>
            <w:tcW w:w="2400" w:type="dxa"/>
            <w:vAlign w:val="center"/>
          </w:tcPr>
          <w:p w14:paraId="2D1A46E3" w14:textId="77777777" w:rsidR="00D57E9D" w:rsidRPr="004B11D6" w:rsidRDefault="00000000" w:rsidP="005F005E">
            <w:pPr>
              <w:spacing w:after="0" w:line="240" w:lineRule="auto"/>
              <w:jc w:val="center"/>
              <w:rPr>
                <w:sz w:val="22"/>
              </w:rPr>
            </w:pPr>
            <w:r w:rsidRPr="004B11D6">
              <w:rPr>
                <w:sz w:val="22"/>
              </w:rPr>
              <w:t>36.59 +/- 13.52</w:t>
            </w:r>
          </w:p>
        </w:tc>
        <w:tc>
          <w:tcPr>
            <w:tcW w:w="2400" w:type="dxa"/>
            <w:vAlign w:val="center"/>
          </w:tcPr>
          <w:p w14:paraId="641E4842" w14:textId="77777777" w:rsidR="00D57E9D" w:rsidRPr="004B11D6" w:rsidRDefault="00000000" w:rsidP="005F005E">
            <w:pPr>
              <w:spacing w:after="0" w:line="240" w:lineRule="auto"/>
              <w:jc w:val="center"/>
              <w:rPr>
                <w:sz w:val="22"/>
              </w:rPr>
            </w:pPr>
            <w:r w:rsidRPr="004B11D6">
              <w:rPr>
                <w:sz w:val="22"/>
              </w:rPr>
              <w:t>36.41 +/- 12.88</w:t>
            </w:r>
          </w:p>
        </w:tc>
        <w:tc>
          <w:tcPr>
            <w:tcW w:w="2400" w:type="dxa"/>
            <w:vAlign w:val="center"/>
          </w:tcPr>
          <w:p w14:paraId="78C6E4FD" w14:textId="77777777" w:rsidR="00D57E9D" w:rsidRPr="004B11D6" w:rsidRDefault="00000000" w:rsidP="005F005E">
            <w:pPr>
              <w:spacing w:after="0" w:line="240" w:lineRule="auto"/>
              <w:jc w:val="center"/>
              <w:rPr>
                <w:sz w:val="22"/>
              </w:rPr>
            </w:pPr>
            <w:r w:rsidRPr="004B11D6">
              <w:rPr>
                <w:sz w:val="22"/>
              </w:rPr>
              <w:t>37.10 +/- 9.88</w:t>
            </w:r>
          </w:p>
        </w:tc>
        <w:tc>
          <w:tcPr>
            <w:tcW w:w="2400" w:type="dxa"/>
            <w:vAlign w:val="center"/>
          </w:tcPr>
          <w:p w14:paraId="014BB606" w14:textId="77777777" w:rsidR="00D57E9D" w:rsidRPr="004B11D6" w:rsidRDefault="00000000" w:rsidP="005F005E">
            <w:pPr>
              <w:spacing w:after="0" w:line="240" w:lineRule="auto"/>
              <w:jc w:val="center"/>
              <w:rPr>
                <w:sz w:val="22"/>
              </w:rPr>
            </w:pPr>
            <w:r w:rsidRPr="004B11D6">
              <w:rPr>
                <w:sz w:val="22"/>
              </w:rPr>
              <w:t>0.991</w:t>
            </w:r>
          </w:p>
        </w:tc>
      </w:tr>
      <w:tr w:rsidR="00D57E9D" w:rsidRPr="004B11D6" w14:paraId="0B27841C" w14:textId="77777777" w:rsidTr="008D7FA1">
        <w:trPr>
          <w:jc w:val="center"/>
        </w:trPr>
        <w:tc>
          <w:tcPr>
            <w:tcW w:w="2400" w:type="dxa"/>
            <w:vAlign w:val="center"/>
          </w:tcPr>
          <w:p w14:paraId="28996E53" w14:textId="77777777" w:rsidR="00D57E9D" w:rsidRPr="004B11D6" w:rsidRDefault="00000000" w:rsidP="005F005E">
            <w:pPr>
              <w:spacing w:after="0" w:line="240" w:lineRule="auto"/>
              <w:jc w:val="center"/>
              <w:rPr>
                <w:sz w:val="22"/>
              </w:rPr>
            </w:pPr>
            <w:r w:rsidRPr="004B11D6">
              <w:rPr>
                <w:sz w:val="22"/>
              </w:rPr>
              <w:t>Protein intake (g)</w:t>
            </w:r>
          </w:p>
        </w:tc>
        <w:tc>
          <w:tcPr>
            <w:tcW w:w="2400" w:type="dxa"/>
            <w:vAlign w:val="center"/>
          </w:tcPr>
          <w:p w14:paraId="212A39A0" w14:textId="77777777" w:rsidR="00D57E9D" w:rsidRPr="004B11D6" w:rsidRDefault="00000000" w:rsidP="005F005E">
            <w:pPr>
              <w:spacing w:after="0" w:line="240" w:lineRule="auto"/>
              <w:jc w:val="center"/>
              <w:rPr>
                <w:sz w:val="22"/>
              </w:rPr>
            </w:pPr>
            <w:r w:rsidRPr="004B11D6">
              <w:rPr>
                <w:sz w:val="22"/>
              </w:rPr>
              <w:t>3</w:t>
            </w:r>
          </w:p>
        </w:tc>
        <w:tc>
          <w:tcPr>
            <w:tcW w:w="2400" w:type="dxa"/>
            <w:vAlign w:val="center"/>
          </w:tcPr>
          <w:p w14:paraId="6BF16FF0" w14:textId="77777777" w:rsidR="00D57E9D" w:rsidRPr="004B11D6" w:rsidRDefault="00000000" w:rsidP="005F005E">
            <w:pPr>
              <w:spacing w:after="0" w:line="240" w:lineRule="auto"/>
              <w:jc w:val="center"/>
              <w:rPr>
                <w:sz w:val="22"/>
              </w:rPr>
            </w:pPr>
            <w:r w:rsidRPr="004B11D6">
              <w:rPr>
                <w:sz w:val="22"/>
              </w:rPr>
              <w:t>37.60 (29.70-72.55)</w:t>
            </w:r>
          </w:p>
        </w:tc>
        <w:tc>
          <w:tcPr>
            <w:tcW w:w="2400" w:type="dxa"/>
            <w:vAlign w:val="center"/>
          </w:tcPr>
          <w:p w14:paraId="28602899" w14:textId="77777777" w:rsidR="00D57E9D" w:rsidRPr="004B11D6" w:rsidRDefault="00000000" w:rsidP="005F005E">
            <w:pPr>
              <w:spacing w:after="0" w:line="240" w:lineRule="auto"/>
              <w:jc w:val="center"/>
              <w:rPr>
                <w:sz w:val="22"/>
              </w:rPr>
            </w:pPr>
            <w:r w:rsidRPr="004B11D6">
              <w:rPr>
                <w:sz w:val="22"/>
              </w:rPr>
              <w:t>31.89 +/- 8.40</w:t>
            </w:r>
          </w:p>
        </w:tc>
        <w:tc>
          <w:tcPr>
            <w:tcW w:w="2400" w:type="dxa"/>
            <w:vAlign w:val="center"/>
          </w:tcPr>
          <w:p w14:paraId="0C024A54" w14:textId="77777777" w:rsidR="00D57E9D" w:rsidRPr="004B11D6" w:rsidRDefault="00000000" w:rsidP="005F005E">
            <w:pPr>
              <w:spacing w:after="0" w:line="240" w:lineRule="auto"/>
              <w:jc w:val="center"/>
              <w:rPr>
                <w:sz w:val="22"/>
              </w:rPr>
            </w:pPr>
            <w:r w:rsidRPr="004B11D6">
              <w:rPr>
                <w:sz w:val="22"/>
              </w:rPr>
              <w:t>39.81 +/- 19.55</w:t>
            </w:r>
          </w:p>
        </w:tc>
        <w:tc>
          <w:tcPr>
            <w:tcW w:w="2400" w:type="dxa"/>
            <w:vAlign w:val="center"/>
          </w:tcPr>
          <w:p w14:paraId="4EEA3CB3" w14:textId="77777777" w:rsidR="00D57E9D" w:rsidRPr="004B11D6" w:rsidRDefault="00000000" w:rsidP="005F005E">
            <w:pPr>
              <w:spacing w:after="0" w:line="240" w:lineRule="auto"/>
              <w:jc w:val="center"/>
              <w:rPr>
                <w:sz w:val="22"/>
              </w:rPr>
            </w:pPr>
            <w:r w:rsidRPr="004B11D6">
              <w:rPr>
                <w:sz w:val="22"/>
              </w:rPr>
              <w:t>0.195</w:t>
            </w:r>
          </w:p>
        </w:tc>
      </w:tr>
      <w:tr w:rsidR="00D57E9D" w:rsidRPr="004B11D6" w14:paraId="6AA8EC14" w14:textId="77777777" w:rsidTr="008D7FA1">
        <w:trPr>
          <w:jc w:val="center"/>
        </w:trPr>
        <w:tc>
          <w:tcPr>
            <w:tcW w:w="2400" w:type="dxa"/>
            <w:vAlign w:val="center"/>
          </w:tcPr>
          <w:p w14:paraId="0603DAED" w14:textId="77777777" w:rsidR="00D57E9D" w:rsidRPr="004B11D6" w:rsidRDefault="00000000" w:rsidP="005F005E">
            <w:pPr>
              <w:spacing w:after="0" w:line="240" w:lineRule="auto"/>
              <w:jc w:val="center"/>
              <w:rPr>
                <w:sz w:val="22"/>
              </w:rPr>
            </w:pPr>
            <w:r w:rsidRPr="004B11D6">
              <w:rPr>
                <w:sz w:val="22"/>
              </w:rPr>
              <w:t>Protein intake (g)</w:t>
            </w:r>
          </w:p>
        </w:tc>
        <w:tc>
          <w:tcPr>
            <w:tcW w:w="2400" w:type="dxa"/>
            <w:vAlign w:val="center"/>
          </w:tcPr>
          <w:p w14:paraId="5CF264C7" w14:textId="77777777" w:rsidR="00D57E9D" w:rsidRPr="004B11D6" w:rsidRDefault="00000000" w:rsidP="005F005E">
            <w:pPr>
              <w:spacing w:after="0" w:line="240" w:lineRule="auto"/>
              <w:jc w:val="center"/>
              <w:rPr>
                <w:sz w:val="22"/>
              </w:rPr>
            </w:pPr>
            <w:r w:rsidRPr="004B11D6">
              <w:rPr>
                <w:sz w:val="22"/>
              </w:rPr>
              <w:t>4</w:t>
            </w:r>
          </w:p>
        </w:tc>
        <w:tc>
          <w:tcPr>
            <w:tcW w:w="2400" w:type="dxa"/>
            <w:vAlign w:val="center"/>
          </w:tcPr>
          <w:p w14:paraId="5A11065A" w14:textId="77777777" w:rsidR="00D57E9D" w:rsidRPr="004B11D6" w:rsidRDefault="00000000" w:rsidP="005F005E">
            <w:pPr>
              <w:spacing w:after="0" w:line="240" w:lineRule="auto"/>
              <w:jc w:val="center"/>
              <w:rPr>
                <w:sz w:val="22"/>
              </w:rPr>
            </w:pPr>
            <w:r w:rsidRPr="004B11D6">
              <w:rPr>
                <w:sz w:val="22"/>
              </w:rPr>
              <w:t>29.95 (21.75-63.40)</w:t>
            </w:r>
          </w:p>
        </w:tc>
        <w:tc>
          <w:tcPr>
            <w:tcW w:w="2400" w:type="dxa"/>
            <w:vAlign w:val="center"/>
          </w:tcPr>
          <w:p w14:paraId="5A2D7F4A" w14:textId="77777777" w:rsidR="00D57E9D" w:rsidRPr="004B11D6" w:rsidRDefault="00000000" w:rsidP="005F005E">
            <w:pPr>
              <w:spacing w:after="0" w:line="240" w:lineRule="auto"/>
              <w:jc w:val="center"/>
              <w:rPr>
                <w:sz w:val="22"/>
              </w:rPr>
            </w:pPr>
            <w:r w:rsidRPr="004B11D6">
              <w:rPr>
                <w:sz w:val="22"/>
              </w:rPr>
              <w:t>39.04 +/- 8.12</w:t>
            </w:r>
          </w:p>
        </w:tc>
        <w:tc>
          <w:tcPr>
            <w:tcW w:w="2400" w:type="dxa"/>
            <w:vAlign w:val="center"/>
          </w:tcPr>
          <w:p w14:paraId="1E79167F" w14:textId="77777777" w:rsidR="00D57E9D" w:rsidRPr="004B11D6" w:rsidRDefault="00000000" w:rsidP="005F005E">
            <w:pPr>
              <w:spacing w:after="0" w:line="240" w:lineRule="auto"/>
              <w:jc w:val="center"/>
              <w:rPr>
                <w:sz w:val="22"/>
              </w:rPr>
            </w:pPr>
            <w:r w:rsidRPr="004B11D6">
              <w:rPr>
                <w:sz w:val="22"/>
              </w:rPr>
              <w:t>36.24 +/- 16.53</w:t>
            </w:r>
          </w:p>
        </w:tc>
        <w:tc>
          <w:tcPr>
            <w:tcW w:w="2400" w:type="dxa"/>
            <w:vAlign w:val="center"/>
          </w:tcPr>
          <w:p w14:paraId="2660CD18" w14:textId="77777777" w:rsidR="00D57E9D" w:rsidRPr="004B11D6" w:rsidRDefault="00000000" w:rsidP="005F005E">
            <w:pPr>
              <w:spacing w:after="0" w:line="240" w:lineRule="auto"/>
              <w:jc w:val="center"/>
              <w:rPr>
                <w:sz w:val="22"/>
              </w:rPr>
            </w:pPr>
            <w:r w:rsidRPr="004B11D6">
              <w:rPr>
                <w:sz w:val="22"/>
              </w:rPr>
              <w:t>0.669</w:t>
            </w:r>
          </w:p>
        </w:tc>
      </w:tr>
      <w:tr w:rsidR="00D57E9D" w:rsidRPr="004B11D6" w14:paraId="766D3B77" w14:textId="77777777" w:rsidTr="008D7FA1">
        <w:trPr>
          <w:jc w:val="center"/>
        </w:trPr>
        <w:tc>
          <w:tcPr>
            <w:tcW w:w="2400" w:type="dxa"/>
            <w:vAlign w:val="center"/>
          </w:tcPr>
          <w:p w14:paraId="6D75BDB7" w14:textId="77777777" w:rsidR="00D57E9D" w:rsidRPr="004B11D6" w:rsidRDefault="00000000" w:rsidP="005F005E">
            <w:pPr>
              <w:spacing w:after="0" w:line="240" w:lineRule="auto"/>
              <w:jc w:val="center"/>
              <w:rPr>
                <w:sz w:val="22"/>
              </w:rPr>
            </w:pPr>
            <w:r w:rsidRPr="004B11D6">
              <w:rPr>
                <w:sz w:val="22"/>
              </w:rPr>
              <w:t>Protein intake (g)</w:t>
            </w:r>
          </w:p>
        </w:tc>
        <w:tc>
          <w:tcPr>
            <w:tcW w:w="2400" w:type="dxa"/>
            <w:vAlign w:val="center"/>
          </w:tcPr>
          <w:p w14:paraId="58FBF862" w14:textId="77777777" w:rsidR="00D57E9D" w:rsidRPr="004B11D6" w:rsidRDefault="00000000" w:rsidP="005F005E">
            <w:pPr>
              <w:spacing w:after="0" w:line="240" w:lineRule="auto"/>
              <w:jc w:val="center"/>
              <w:rPr>
                <w:sz w:val="22"/>
              </w:rPr>
            </w:pPr>
            <w:r w:rsidRPr="004B11D6">
              <w:rPr>
                <w:sz w:val="22"/>
              </w:rPr>
              <w:t>5</w:t>
            </w:r>
          </w:p>
        </w:tc>
        <w:tc>
          <w:tcPr>
            <w:tcW w:w="2400" w:type="dxa"/>
            <w:vAlign w:val="center"/>
          </w:tcPr>
          <w:p w14:paraId="5574BED0" w14:textId="77777777" w:rsidR="00D57E9D" w:rsidRPr="004B11D6" w:rsidRDefault="00000000" w:rsidP="005F005E">
            <w:pPr>
              <w:spacing w:after="0" w:line="240" w:lineRule="auto"/>
              <w:jc w:val="center"/>
              <w:rPr>
                <w:sz w:val="22"/>
              </w:rPr>
            </w:pPr>
            <w:r w:rsidRPr="004B11D6">
              <w:rPr>
                <w:sz w:val="22"/>
              </w:rPr>
              <w:t>39.00 (28.90-82.60)</w:t>
            </w:r>
          </w:p>
        </w:tc>
        <w:tc>
          <w:tcPr>
            <w:tcW w:w="2400" w:type="dxa"/>
            <w:vAlign w:val="center"/>
          </w:tcPr>
          <w:p w14:paraId="7AC90B06" w14:textId="77777777" w:rsidR="00D57E9D" w:rsidRPr="004B11D6" w:rsidRDefault="00000000" w:rsidP="005F005E">
            <w:pPr>
              <w:spacing w:after="0" w:line="240" w:lineRule="auto"/>
              <w:jc w:val="center"/>
              <w:rPr>
                <w:sz w:val="22"/>
              </w:rPr>
            </w:pPr>
            <w:r w:rsidRPr="004B11D6">
              <w:rPr>
                <w:sz w:val="22"/>
              </w:rPr>
              <w:t>31.76 +/- 15.94</w:t>
            </w:r>
          </w:p>
        </w:tc>
        <w:tc>
          <w:tcPr>
            <w:tcW w:w="2400" w:type="dxa"/>
            <w:vAlign w:val="center"/>
          </w:tcPr>
          <w:p w14:paraId="0DB8E0BD" w14:textId="77777777" w:rsidR="00D57E9D" w:rsidRPr="004B11D6" w:rsidRDefault="00000000" w:rsidP="005F005E">
            <w:pPr>
              <w:spacing w:after="0" w:line="240" w:lineRule="auto"/>
              <w:jc w:val="center"/>
              <w:rPr>
                <w:sz w:val="22"/>
              </w:rPr>
            </w:pPr>
            <w:r w:rsidRPr="004B11D6">
              <w:rPr>
                <w:sz w:val="22"/>
              </w:rPr>
              <w:t>34.12 +/- 14.42</w:t>
            </w:r>
          </w:p>
        </w:tc>
        <w:tc>
          <w:tcPr>
            <w:tcW w:w="2400" w:type="dxa"/>
            <w:vAlign w:val="center"/>
          </w:tcPr>
          <w:p w14:paraId="08927A5F" w14:textId="77777777" w:rsidR="00D57E9D" w:rsidRPr="004B11D6" w:rsidRDefault="00000000" w:rsidP="005F005E">
            <w:pPr>
              <w:spacing w:after="0" w:line="240" w:lineRule="auto"/>
              <w:jc w:val="center"/>
              <w:rPr>
                <w:sz w:val="22"/>
              </w:rPr>
            </w:pPr>
            <w:r w:rsidRPr="004B11D6">
              <w:rPr>
                <w:sz w:val="22"/>
              </w:rPr>
              <w:t>0.073</w:t>
            </w:r>
          </w:p>
        </w:tc>
      </w:tr>
      <w:tr w:rsidR="00D57E9D" w:rsidRPr="004B11D6" w14:paraId="11D628C2" w14:textId="77777777" w:rsidTr="008D7FA1">
        <w:trPr>
          <w:jc w:val="center"/>
        </w:trPr>
        <w:tc>
          <w:tcPr>
            <w:tcW w:w="2400" w:type="dxa"/>
            <w:vAlign w:val="center"/>
          </w:tcPr>
          <w:p w14:paraId="578F43D5" w14:textId="77777777" w:rsidR="00D57E9D" w:rsidRPr="004B11D6" w:rsidRDefault="00000000" w:rsidP="005F005E">
            <w:pPr>
              <w:spacing w:after="0" w:line="240" w:lineRule="auto"/>
              <w:jc w:val="center"/>
              <w:rPr>
                <w:sz w:val="22"/>
              </w:rPr>
            </w:pPr>
            <w:r w:rsidRPr="004B11D6">
              <w:rPr>
                <w:sz w:val="22"/>
              </w:rPr>
              <w:t>Protein intake (g)</w:t>
            </w:r>
          </w:p>
        </w:tc>
        <w:tc>
          <w:tcPr>
            <w:tcW w:w="2400" w:type="dxa"/>
            <w:vAlign w:val="center"/>
          </w:tcPr>
          <w:p w14:paraId="2E2A291B" w14:textId="77777777" w:rsidR="00D57E9D" w:rsidRPr="004B11D6" w:rsidRDefault="00000000" w:rsidP="005F005E">
            <w:pPr>
              <w:spacing w:after="0" w:line="240" w:lineRule="auto"/>
              <w:jc w:val="center"/>
              <w:rPr>
                <w:sz w:val="22"/>
              </w:rPr>
            </w:pPr>
            <w:r w:rsidRPr="004B11D6">
              <w:rPr>
                <w:sz w:val="22"/>
              </w:rPr>
              <w:t>6</w:t>
            </w:r>
          </w:p>
        </w:tc>
        <w:tc>
          <w:tcPr>
            <w:tcW w:w="2400" w:type="dxa"/>
            <w:vAlign w:val="center"/>
          </w:tcPr>
          <w:p w14:paraId="2277CBC6" w14:textId="77777777" w:rsidR="00D57E9D" w:rsidRPr="004B11D6" w:rsidRDefault="00000000" w:rsidP="005F005E">
            <w:pPr>
              <w:spacing w:after="0" w:line="240" w:lineRule="auto"/>
              <w:jc w:val="center"/>
              <w:rPr>
                <w:sz w:val="22"/>
              </w:rPr>
            </w:pPr>
            <w:r w:rsidRPr="004B11D6">
              <w:rPr>
                <w:sz w:val="22"/>
              </w:rPr>
              <w:t>33.65 (19.00-82.10)</w:t>
            </w:r>
          </w:p>
        </w:tc>
        <w:tc>
          <w:tcPr>
            <w:tcW w:w="2400" w:type="dxa"/>
            <w:vAlign w:val="center"/>
          </w:tcPr>
          <w:p w14:paraId="68D13209" w14:textId="77777777" w:rsidR="00D57E9D" w:rsidRPr="004B11D6" w:rsidRDefault="00000000" w:rsidP="005F005E">
            <w:pPr>
              <w:spacing w:after="0" w:line="240" w:lineRule="auto"/>
              <w:jc w:val="center"/>
              <w:rPr>
                <w:sz w:val="22"/>
              </w:rPr>
            </w:pPr>
            <w:r w:rsidRPr="004B11D6">
              <w:rPr>
                <w:sz w:val="22"/>
              </w:rPr>
              <w:t>33.16 +/- 10.79</w:t>
            </w:r>
          </w:p>
        </w:tc>
        <w:tc>
          <w:tcPr>
            <w:tcW w:w="2400" w:type="dxa"/>
            <w:vAlign w:val="center"/>
          </w:tcPr>
          <w:p w14:paraId="3C796B92" w14:textId="77777777" w:rsidR="00D57E9D" w:rsidRPr="004B11D6" w:rsidRDefault="00000000" w:rsidP="005F005E">
            <w:pPr>
              <w:spacing w:after="0" w:line="240" w:lineRule="auto"/>
              <w:jc w:val="center"/>
              <w:rPr>
                <w:sz w:val="22"/>
              </w:rPr>
            </w:pPr>
            <w:r w:rsidRPr="004B11D6">
              <w:rPr>
                <w:sz w:val="22"/>
              </w:rPr>
              <w:t>35.05 +/- 16.68</w:t>
            </w:r>
          </w:p>
        </w:tc>
        <w:tc>
          <w:tcPr>
            <w:tcW w:w="2400" w:type="dxa"/>
            <w:vAlign w:val="center"/>
          </w:tcPr>
          <w:p w14:paraId="192093E3" w14:textId="77777777" w:rsidR="00D57E9D" w:rsidRPr="004B11D6" w:rsidRDefault="00000000" w:rsidP="005F005E">
            <w:pPr>
              <w:spacing w:after="0" w:line="240" w:lineRule="auto"/>
              <w:jc w:val="center"/>
              <w:rPr>
                <w:sz w:val="22"/>
              </w:rPr>
            </w:pPr>
            <w:r w:rsidRPr="004B11D6">
              <w:rPr>
                <w:sz w:val="22"/>
              </w:rPr>
              <w:t>0.805</w:t>
            </w:r>
          </w:p>
        </w:tc>
      </w:tr>
      <w:tr w:rsidR="00D57E9D" w:rsidRPr="004B11D6" w14:paraId="3B1F66E2" w14:textId="77777777" w:rsidTr="008D7FA1">
        <w:trPr>
          <w:jc w:val="center"/>
        </w:trPr>
        <w:tc>
          <w:tcPr>
            <w:tcW w:w="2400" w:type="dxa"/>
            <w:vAlign w:val="center"/>
          </w:tcPr>
          <w:p w14:paraId="5FE66448" w14:textId="77777777" w:rsidR="00D57E9D" w:rsidRPr="004B11D6" w:rsidRDefault="00000000" w:rsidP="005F005E">
            <w:pPr>
              <w:spacing w:after="0" w:line="240" w:lineRule="auto"/>
              <w:jc w:val="center"/>
              <w:rPr>
                <w:sz w:val="22"/>
              </w:rPr>
            </w:pPr>
            <w:r w:rsidRPr="004B11D6">
              <w:rPr>
                <w:sz w:val="22"/>
              </w:rPr>
              <w:t>Fat intake (g)</w:t>
            </w:r>
          </w:p>
        </w:tc>
        <w:tc>
          <w:tcPr>
            <w:tcW w:w="2400" w:type="dxa"/>
            <w:vAlign w:val="center"/>
          </w:tcPr>
          <w:p w14:paraId="24A1F4C6" w14:textId="77777777" w:rsidR="00D57E9D" w:rsidRPr="004B11D6" w:rsidRDefault="00000000" w:rsidP="005F005E">
            <w:pPr>
              <w:spacing w:after="0" w:line="240" w:lineRule="auto"/>
              <w:jc w:val="center"/>
              <w:rPr>
                <w:sz w:val="22"/>
              </w:rPr>
            </w:pPr>
            <w:r w:rsidRPr="004B11D6">
              <w:rPr>
                <w:sz w:val="22"/>
              </w:rPr>
              <w:t>1</w:t>
            </w:r>
          </w:p>
        </w:tc>
        <w:tc>
          <w:tcPr>
            <w:tcW w:w="2400" w:type="dxa"/>
            <w:vAlign w:val="center"/>
          </w:tcPr>
          <w:p w14:paraId="743828DE" w14:textId="77777777" w:rsidR="00D57E9D" w:rsidRPr="004B11D6" w:rsidRDefault="00000000" w:rsidP="005F005E">
            <w:pPr>
              <w:spacing w:after="0" w:line="240" w:lineRule="auto"/>
              <w:jc w:val="center"/>
              <w:rPr>
                <w:sz w:val="22"/>
              </w:rPr>
            </w:pPr>
            <w:r w:rsidRPr="004B11D6">
              <w:rPr>
                <w:sz w:val="22"/>
              </w:rPr>
              <w:t>45.46 +/- 20.10</w:t>
            </w:r>
          </w:p>
        </w:tc>
        <w:tc>
          <w:tcPr>
            <w:tcW w:w="2400" w:type="dxa"/>
            <w:vAlign w:val="center"/>
          </w:tcPr>
          <w:p w14:paraId="2984BDCB" w14:textId="77777777" w:rsidR="00D57E9D" w:rsidRPr="004B11D6" w:rsidRDefault="00000000" w:rsidP="005F005E">
            <w:pPr>
              <w:spacing w:after="0" w:line="240" w:lineRule="auto"/>
              <w:jc w:val="center"/>
              <w:rPr>
                <w:sz w:val="22"/>
              </w:rPr>
            </w:pPr>
            <w:r w:rsidRPr="004B11D6">
              <w:rPr>
                <w:sz w:val="22"/>
              </w:rPr>
              <w:t>41.04 +/- 12.28</w:t>
            </w:r>
          </w:p>
        </w:tc>
        <w:tc>
          <w:tcPr>
            <w:tcW w:w="2400" w:type="dxa"/>
            <w:vAlign w:val="center"/>
          </w:tcPr>
          <w:p w14:paraId="6471D302" w14:textId="77777777" w:rsidR="00D57E9D" w:rsidRPr="004B11D6" w:rsidRDefault="00000000" w:rsidP="005F005E">
            <w:pPr>
              <w:spacing w:after="0" w:line="240" w:lineRule="auto"/>
              <w:jc w:val="center"/>
              <w:rPr>
                <w:sz w:val="22"/>
              </w:rPr>
            </w:pPr>
            <w:r w:rsidRPr="004B11D6">
              <w:rPr>
                <w:sz w:val="22"/>
              </w:rPr>
              <w:t>43.12 +/- 14.41</w:t>
            </w:r>
          </w:p>
        </w:tc>
        <w:tc>
          <w:tcPr>
            <w:tcW w:w="2400" w:type="dxa"/>
            <w:vAlign w:val="center"/>
          </w:tcPr>
          <w:p w14:paraId="7DB8F1C1" w14:textId="77777777" w:rsidR="00D57E9D" w:rsidRPr="004B11D6" w:rsidRDefault="00000000" w:rsidP="005F005E">
            <w:pPr>
              <w:spacing w:after="0" w:line="240" w:lineRule="auto"/>
              <w:jc w:val="center"/>
              <w:rPr>
                <w:sz w:val="22"/>
              </w:rPr>
            </w:pPr>
            <w:r w:rsidRPr="004B11D6">
              <w:rPr>
                <w:sz w:val="22"/>
              </w:rPr>
              <w:t>0.820</w:t>
            </w:r>
          </w:p>
        </w:tc>
      </w:tr>
      <w:tr w:rsidR="00D57E9D" w:rsidRPr="004B11D6" w14:paraId="6579B51F" w14:textId="77777777" w:rsidTr="008D7FA1">
        <w:trPr>
          <w:jc w:val="center"/>
        </w:trPr>
        <w:tc>
          <w:tcPr>
            <w:tcW w:w="2400" w:type="dxa"/>
            <w:vAlign w:val="center"/>
          </w:tcPr>
          <w:p w14:paraId="3EBAC9FD" w14:textId="77777777" w:rsidR="00D57E9D" w:rsidRPr="004B11D6" w:rsidRDefault="00000000" w:rsidP="005F005E">
            <w:pPr>
              <w:spacing w:after="0" w:line="240" w:lineRule="auto"/>
              <w:jc w:val="center"/>
              <w:rPr>
                <w:sz w:val="22"/>
              </w:rPr>
            </w:pPr>
            <w:r w:rsidRPr="004B11D6">
              <w:rPr>
                <w:sz w:val="22"/>
              </w:rPr>
              <w:t>Fat intake (g)</w:t>
            </w:r>
          </w:p>
        </w:tc>
        <w:tc>
          <w:tcPr>
            <w:tcW w:w="2400" w:type="dxa"/>
            <w:vAlign w:val="center"/>
          </w:tcPr>
          <w:p w14:paraId="1EE3B93E" w14:textId="77777777" w:rsidR="00D57E9D" w:rsidRPr="004B11D6" w:rsidRDefault="00000000" w:rsidP="005F005E">
            <w:pPr>
              <w:spacing w:after="0" w:line="240" w:lineRule="auto"/>
              <w:jc w:val="center"/>
              <w:rPr>
                <w:sz w:val="22"/>
              </w:rPr>
            </w:pPr>
            <w:r w:rsidRPr="004B11D6">
              <w:rPr>
                <w:sz w:val="22"/>
              </w:rPr>
              <w:t>2</w:t>
            </w:r>
          </w:p>
        </w:tc>
        <w:tc>
          <w:tcPr>
            <w:tcW w:w="2400" w:type="dxa"/>
            <w:vAlign w:val="center"/>
          </w:tcPr>
          <w:p w14:paraId="21463A32" w14:textId="77777777" w:rsidR="00D57E9D" w:rsidRPr="004B11D6" w:rsidRDefault="00000000" w:rsidP="005F005E">
            <w:pPr>
              <w:spacing w:after="0" w:line="240" w:lineRule="auto"/>
              <w:jc w:val="center"/>
              <w:rPr>
                <w:sz w:val="22"/>
              </w:rPr>
            </w:pPr>
            <w:r w:rsidRPr="004B11D6">
              <w:rPr>
                <w:sz w:val="22"/>
              </w:rPr>
              <w:t>48.02 (19.60-106.65)</w:t>
            </w:r>
          </w:p>
        </w:tc>
        <w:tc>
          <w:tcPr>
            <w:tcW w:w="2400" w:type="dxa"/>
            <w:vAlign w:val="center"/>
          </w:tcPr>
          <w:p w14:paraId="1E334C42" w14:textId="77777777" w:rsidR="00D57E9D" w:rsidRPr="004B11D6" w:rsidRDefault="00000000" w:rsidP="005F005E">
            <w:pPr>
              <w:spacing w:after="0" w:line="240" w:lineRule="auto"/>
              <w:jc w:val="center"/>
              <w:rPr>
                <w:sz w:val="22"/>
              </w:rPr>
            </w:pPr>
            <w:r w:rsidRPr="004B11D6">
              <w:rPr>
                <w:sz w:val="22"/>
              </w:rPr>
              <w:t>43.08 +/- 14.73</w:t>
            </w:r>
          </w:p>
        </w:tc>
        <w:tc>
          <w:tcPr>
            <w:tcW w:w="2400" w:type="dxa"/>
            <w:vAlign w:val="center"/>
          </w:tcPr>
          <w:p w14:paraId="31014D61" w14:textId="77777777" w:rsidR="00D57E9D" w:rsidRPr="004B11D6" w:rsidRDefault="00000000" w:rsidP="005F005E">
            <w:pPr>
              <w:spacing w:after="0" w:line="240" w:lineRule="auto"/>
              <w:jc w:val="center"/>
              <w:rPr>
                <w:sz w:val="22"/>
              </w:rPr>
            </w:pPr>
            <w:r w:rsidRPr="004B11D6">
              <w:rPr>
                <w:sz w:val="22"/>
              </w:rPr>
              <w:t>42.41 +/- 8.74</w:t>
            </w:r>
          </w:p>
        </w:tc>
        <w:tc>
          <w:tcPr>
            <w:tcW w:w="2400" w:type="dxa"/>
            <w:vAlign w:val="center"/>
          </w:tcPr>
          <w:p w14:paraId="1A024E11" w14:textId="77777777" w:rsidR="00D57E9D" w:rsidRPr="004B11D6" w:rsidRDefault="00000000" w:rsidP="005F005E">
            <w:pPr>
              <w:spacing w:after="0" w:line="240" w:lineRule="auto"/>
              <w:jc w:val="center"/>
              <w:rPr>
                <w:sz w:val="22"/>
              </w:rPr>
            </w:pPr>
            <w:r w:rsidRPr="004B11D6">
              <w:rPr>
                <w:sz w:val="22"/>
              </w:rPr>
              <w:t>0.548</w:t>
            </w:r>
          </w:p>
        </w:tc>
      </w:tr>
      <w:tr w:rsidR="00D57E9D" w:rsidRPr="004B11D6" w14:paraId="6A55709F" w14:textId="77777777" w:rsidTr="008D7FA1">
        <w:trPr>
          <w:jc w:val="center"/>
        </w:trPr>
        <w:tc>
          <w:tcPr>
            <w:tcW w:w="2400" w:type="dxa"/>
            <w:vAlign w:val="center"/>
          </w:tcPr>
          <w:p w14:paraId="09264307" w14:textId="77777777" w:rsidR="00D57E9D" w:rsidRPr="004B11D6" w:rsidRDefault="00000000" w:rsidP="005F005E">
            <w:pPr>
              <w:spacing w:after="0" w:line="240" w:lineRule="auto"/>
              <w:jc w:val="center"/>
              <w:rPr>
                <w:sz w:val="22"/>
              </w:rPr>
            </w:pPr>
            <w:r w:rsidRPr="004B11D6">
              <w:rPr>
                <w:sz w:val="22"/>
              </w:rPr>
              <w:t>Fat intake (g)</w:t>
            </w:r>
          </w:p>
        </w:tc>
        <w:tc>
          <w:tcPr>
            <w:tcW w:w="2400" w:type="dxa"/>
            <w:vAlign w:val="center"/>
          </w:tcPr>
          <w:p w14:paraId="1BE61213" w14:textId="77777777" w:rsidR="00D57E9D" w:rsidRPr="004B11D6" w:rsidRDefault="00000000" w:rsidP="005F005E">
            <w:pPr>
              <w:spacing w:after="0" w:line="240" w:lineRule="auto"/>
              <w:jc w:val="center"/>
              <w:rPr>
                <w:sz w:val="22"/>
              </w:rPr>
            </w:pPr>
            <w:r w:rsidRPr="004B11D6">
              <w:rPr>
                <w:sz w:val="22"/>
              </w:rPr>
              <w:t>3</w:t>
            </w:r>
          </w:p>
        </w:tc>
        <w:tc>
          <w:tcPr>
            <w:tcW w:w="2400" w:type="dxa"/>
            <w:vAlign w:val="center"/>
          </w:tcPr>
          <w:p w14:paraId="64503506" w14:textId="77777777" w:rsidR="00D57E9D" w:rsidRPr="004B11D6" w:rsidRDefault="00000000" w:rsidP="005F005E">
            <w:pPr>
              <w:spacing w:after="0" w:line="240" w:lineRule="auto"/>
              <w:jc w:val="center"/>
              <w:rPr>
                <w:sz w:val="22"/>
              </w:rPr>
            </w:pPr>
            <w:r w:rsidRPr="004B11D6">
              <w:rPr>
                <w:sz w:val="22"/>
              </w:rPr>
              <w:t>46.42 (15.80-101.75)</w:t>
            </w:r>
          </w:p>
        </w:tc>
        <w:tc>
          <w:tcPr>
            <w:tcW w:w="2400" w:type="dxa"/>
            <w:vAlign w:val="center"/>
          </w:tcPr>
          <w:p w14:paraId="740F0403" w14:textId="77777777" w:rsidR="00D57E9D" w:rsidRPr="004B11D6" w:rsidRDefault="00000000" w:rsidP="005F005E">
            <w:pPr>
              <w:spacing w:after="0" w:line="240" w:lineRule="auto"/>
              <w:jc w:val="center"/>
              <w:rPr>
                <w:sz w:val="22"/>
              </w:rPr>
            </w:pPr>
            <w:r w:rsidRPr="004B11D6">
              <w:rPr>
                <w:sz w:val="22"/>
              </w:rPr>
              <w:t>41.04 +/- 15.15</w:t>
            </w:r>
          </w:p>
        </w:tc>
        <w:tc>
          <w:tcPr>
            <w:tcW w:w="2400" w:type="dxa"/>
            <w:vAlign w:val="center"/>
          </w:tcPr>
          <w:p w14:paraId="7F19E950" w14:textId="77777777" w:rsidR="00D57E9D" w:rsidRPr="004B11D6" w:rsidRDefault="00000000" w:rsidP="005F005E">
            <w:pPr>
              <w:spacing w:after="0" w:line="240" w:lineRule="auto"/>
              <w:jc w:val="center"/>
              <w:rPr>
                <w:sz w:val="22"/>
              </w:rPr>
            </w:pPr>
            <w:r w:rsidRPr="004B11D6">
              <w:rPr>
                <w:sz w:val="22"/>
              </w:rPr>
              <w:t>51.88 +/- 18.79</w:t>
            </w:r>
          </w:p>
        </w:tc>
        <w:tc>
          <w:tcPr>
            <w:tcW w:w="2400" w:type="dxa"/>
            <w:vAlign w:val="center"/>
          </w:tcPr>
          <w:p w14:paraId="20189694" w14:textId="77777777" w:rsidR="00D57E9D" w:rsidRPr="004B11D6" w:rsidRDefault="00000000" w:rsidP="005F005E">
            <w:pPr>
              <w:spacing w:after="0" w:line="240" w:lineRule="auto"/>
              <w:jc w:val="center"/>
              <w:rPr>
                <w:sz w:val="22"/>
              </w:rPr>
            </w:pPr>
            <w:r w:rsidRPr="004B11D6">
              <w:rPr>
                <w:sz w:val="22"/>
              </w:rPr>
              <w:t>0.335</w:t>
            </w:r>
          </w:p>
        </w:tc>
      </w:tr>
      <w:tr w:rsidR="00D57E9D" w:rsidRPr="004B11D6" w14:paraId="06E3E92C" w14:textId="77777777" w:rsidTr="008D7FA1">
        <w:trPr>
          <w:jc w:val="center"/>
        </w:trPr>
        <w:tc>
          <w:tcPr>
            <w:tcW w:w="2400" w:type="dxa"/>
            <w:vAlign w:val="center"/>
          </w:tcPr>
          <w:p w14:paraId="6ACE8130" w14:textId="77777777" w:rsidR="00D57E9D" w:rsidRPr="004B11D6" w:rsidRDefault="00000000" w:rsidP="005F005E">
            <w:pPr>
              <w:spacing w:after="0" w:line="240" w:lineRule="auto"/>
              <w:jc w:val="center"/>
              <w:rPr>
                <w:sz w:val="22"/>
              </w:rPr>
            </w:pPr>
            <w:r w:rsidRPr="004B11D6">
              <w:rPr>
                <w:sz w:val="22"/>
              </w:rPr>
              <w:t>Fat intake (g)</w:t>
            </w:r>
          </w:p>
        </w:tc>
        <w:tc>
          <w:tcPr>
            <w:tcW w:w="2400" w:type="dxa"/>
            <w:vAlign w:val="center"/>
          </w:tcPr>
          <w:p w14:paraId="0F3F1131" w14:textId="77777777" w:rsidR="00D57E9D" w:rsidRPr="004B11D6" w:rsidRDefault="00000000" w:rsidP="005F005E">
            <w:pPr>
              <w:spacing w:after="0" w:line="240" w:lineRule="auto"/>
              <w:jc w:val="center"/>
              <w:rPr>
                <w:sz w:val="22"/>
              </w:rPr>
            </w:pPr>
            <w:r w:rsidRPr="004B11D6">
              <w:rPr>
                <w:sz w:val="22"/>
              </w:rPr>
              <w:t>4</w:t>
            </w:r>
          </w:p>
        </w:tc>
        <w:tc>
          <w:tcPr>
            <w:tcW w:w="2400" w:type="dxa"/>
            <w:vAlign w:val="center"/>
          </w:tcPr>
          <w:p w14:paraId="018336EF" w14:textId="77777777" w:rsidR="00D57E9D" w:rsidRPr="004B11D6" w:rsidRDefault="00000000" w:rsidP="005F005E">
            <w:pPr>
              <w:spacing w:after="0" w:line="240" w:lineRule="auto"/>
              <w:jc w:val="center"/>
              <w:rPr>
                <w:sz w:val="22"/>
              </w:rPr>
            </w:pPr>
            <w:r w:rsidRPr="004B11D6">
              <w:rPr>
                <w:sz w:val="22"/>
              </w:rPr>
              <w:t>44.39 +/- 18.77</w:t>
            </w:r>
          </w:p>
        </w:tc>
        <w:tc>
          <w:tcPr>
            <w:tcW w:w="2400" w:type="dxa"/>
            <w:vAlign w:val="center"/>
          </w:tcPr>
          <w:p w14:paraId="21DF0FCB" w14:textId="77777777" w:rsidR="00D57E9D" w:rsidRPr="004B11D6" w:rsidRDefault="00000000" w:rsidP="005F005E">
            <w:pPr>
              <w:spacing w:after="0" w:line="240" w:lineRule="auto"/>
              <w:jc w:val="center"/>
              <w:rPr>
                <w:sz w:val="22"/>
              </w:rPr>
            </w:pPr>
            <w:r w:rsidRPr="004B11D6">
              <w:rPr>
                <w:sz w:val="22"/>
              </w:rPr>
              <w:t>48.20 +/- 17.09</w:t>
            </w:r>
          </w:p>
        </w:tc>
        <w:tc>
          <w:tcPr>
            <w:tcW w:w="2400" w:type="dxa"/>
            <w:vAlign w:val="center"/>
          </w:tcPr>
          <w:p w14:paraId="056DB598" w14:textId="77777777" w:rsidR="00D57E9D" w:rsidRPr="004B11D6" w:rsidRDefault="00000000" w:rsidP="005F005E">
            <w:pPr>
              <w:spacing w:after="0" w:line="240" w:lineRule="auto"/>
              <w:jc w:val="center"/>
              <w:rPr>
                <w:sz w:val="22"/>
              </w:rPr>
            </w:pPr>
            <w:r w:rsidRPr="004B11D6">
              <w:rPr>
                <w:sz w:val="22"/>
              </w:rPr>
              <w:t>41.76 +/- 21.55</w:t>
            </w:r>
          </w:p>
        </w:tc>
        <w:tc>
          <w:tcPr>
            <w:tcW w:w="2400" w:type="dxa"/>
            <w:vAlign w:val="center"/>
          </w:tcPr>
          <w:p w14:paraId="5CDC34D6" w14:textId="77777777" w:rsidR="00D57E9D" w:rsidRPr="004B11D6" w:rsidRDefault="00000000" w:rsidP="005F005E">
            <w:pPr>
              <w:spacing w:after="0" w:line="240" w:lineRule="auto"/>
              <w:jc w:val="center"/>
              <w:rPr>
                <w:sz w:val="22"/>
              </w:rPr>
            </w:pPr>
            <w:r w:rsidRPr="004B11D6">
              <w:rPr>
                <w:sz w:val="22"/>
              </w:rPr>
              <w:t>0.768</w:t>
            </w:r>
          </w:p>
        </w:tc>
      </w:tr>
      <w:tr w:rsidR="00D57E9D" w:rsidRPr="004B11D6" w14:paraId="04C39478" w14:textId="77777777" w:rsidTr="008D7FA1">
        <w:trPr>
          <w:jc w:val="center"/>
        </w:trPr>
        <w:tc>
          <w:tcPr>
            <w:tcW w:w="2400" w:type="dxa"/>
            <w:vAlign w:val="center"/>
          </w:tcPr>
          <w:p w14:paraId="7074FCAC" w14:textId="77777777" w:rsidR="00D57E9D" w:rsidRPr="004B11D6" w:rsidRDefault="00000000" w:rsidP="005F005E">
            <w:pPr>
              <w:spacing w:after="0" w:line="240" w:lineRule="auto"/>
              <w:jc w:val="center"/>
              <w:rPr>
                <w:sz w:val="22"/>
              </w:rPr>
            </w:pPr>
            <w:r w:rsidRPr="004B11D6">
              <w:rPr>
                <w:sz w:val="22"/>
              </w:rPr>
              <w:t>Fat intake (g)</w:t>
            </w:r>
          </w:p>
        </w:tc>
        <w:tc>
          <w:tcPr>
            <w:tcW w:w="2400" w:type="dxa"/>
            <w:vAlign w:val="center"/>
          </w:tcPr>
          <w:p w14:paraId="530E3B75" w14:textId="77777777" w:rsidR="00D57E9D" w:rsidRPr="004B11D6" w:rsidRDefault="00000000" w:rsidP="005F005E">
            <w:pPr>
              <w:spacing w:after="0" w:line="240" w:lineRule="auto"/>
              <w:jc w:val="center"/>
              <w:rPr>
                <w:sz w:val="22"/>
              </w:rPr>
            </w:pPr>
            <w:r w:rsidRPr="004B11D6">
              <w:rPr>
                <w:sz w:val="22"/>
              </w:rPr>
              <w:t>5</w:t>
            </w:r>
          </w:p>
        </w:tc>
        <w:tc>
          <w:tcPr>
            <w:tcW w:w="2400" w:type="dxa"/>
            <w:vAlign w:val="center"/>
          </w:tcPr>
          <w:p w14:paraId="640BE3C6" w14:textId="77777777" w:rsidR="00D57E9D" w:rsidRPr="004B11D6" w:rsidRDefault="00000000" w:rsidP="005F005E">
            <w:pPr>
              <w:spacing w:after="0" w:line="240" w:lineRule="auto"/>
              <w:jc w:val="center"/>
              <w:rPr>
                <w:sz w:val="22"/>
              </w:rPr>
            </w:pPr>
            <w:r w:rsidRPr="004B11D6">
              <w:rPr>
                <w:sz w:val="22"/>
              </w:rPr>
              <w:t>51.60 +/- 14.14</w:t>
            </w:r>
          </w:p>
        </w:tc>
        <w:tc>
          <w:tcPr>
            <w:tcW w:w="2400" w:type="dxa"/>
            <w:vAlign w:val="center"/>
          </w:tcPr>
          <w:p w14:paraId="372E0ED4" w14:textId="77777777" w:rsidR="00D57E9D" w:rsidRPr="004B11D6" w:rsidRDefault="00000000" w:rsidP="005F005E">
            <w:pPr>
              <w:spacing w:after="0" w:line="240" w:lineRule="auto"/>
              <w:jc w:val="center"/>
              <w:rPr>
                <w:sz w:val="22"/>
              </w:rPr>
            </w:pPr>
            <w:r w:rsidRPr="004B11D6">
              <w:rPr>
                <w:sz w:val="22"/>
              </w:rPr>
              <w:t>35.70 +/- 16.66</w:t>
            </w:r>
          </w:p>
        </w:tc>
        <w:tc>
          <w:tcPr>
            <w:tcW w:w="2400" w:type="dxa"/>
            <w:vAlign w:val="center"/>
          </w:tcPr>
          <w:p w14:paraId="7CFBA411" w14:textId="77777777" w:rsidR="00D57E9D" w:rsidRPr="004B11D6" w:rsidRDefault="00000000" w:rsidP="005F005E">
            <w:pPr>
              <w:spacing w:after="0" w:line="240" w:lineRule="auto"/>
              <w:jc w:val="center"/>
              <w:rPr>
                <w:sz w:val="22"/>
              </w:rPr>
            </w:pPr>
            <w:r w:rsidRPr="004B11D6">
              <w:rPr>
                <w:sz w:val="22"/>
              </w:rPr>
              <w:t>38.62 (23.35-80.80)</w:t>
            </w:r>
          </w:p>
        </w:tc>
        <w:tc>
          <w:tcPr>
            <w:tcW w:w="2400" w:type="dxa"/>
            <w:vAlign w:val="center"/>
          </w:tcPr>
          <w:p w14:paraId="5CD22433" w14:textId="77777777" w:rsidR="00D57E9D" w:rsidRPr="004B11D6" w:rsidRDefault="00000000" w:rsidP="005F005E">
            <w:pPr>
              <w:spacing w:after="0" w:line="240" w:lineRule="auto"/>
              <w:jc w:val="center"/>
              <w:rPr>
                <w:sz w:val="22"/>
              </w:rPr>
            </w:pPr>
            <w:r w:rsidRPr="004B11D6">
              <w:rPr>
                <w:sz w:val="22"/>
              </w:rPr>
              <w:t>0.033</w:t>
            </w:r>
          </w:p>
        </w:tc>
      </w:tr>
      <w:tr w:rsidR="00D57E9D" w:rsidRPr="004B11D6" w14:paraId="0ADD1AF8" w14:textId="77777777" w:rsidTr="008D7FA1">
        <w:trPr>
          <w:jc w:val="center"/>
        </w:trPr>
        <w:tc>
          <w:tcPr>
            <w:tcW w:w="2400" w:type="dxa"/>
            <w:vAlign w:val="center"/>
          </w:tcPr>
          <w:p w14:paraId="5E236E33" w14:textId="77777777" w:rsidR="00D57E9D" w:rsidRPr="004B11D6" w:rsidRDefault="00000000" w:rsidP="005F005E">
            <w:pPr>
              <w:spacing w:after="0" w:line="240" w:lineRule="auto"/>
              <w:jc w:val="center"/>
              <w:rPr>
                <w:sz w:val="22"/>
              </w:rPr>
            </w:pPr>
            <w:r w:rsidRPr="004B11D6">
              <w:rPr>
                <w:sz w:val="22"/>
              </w:rPr>
              <w:t>Fat intake (g)</w:t>
            </w:r>
          </w:p>
        </w:tc>
        <w:tc>
          <w:tcPr>
            <w:tcW w:w="2400" w:type="dxa"/>
            <w:vAlign w:val="center"/>
          </w:tcPr>
          <w:p w14:paraId="1047739F" w14:textId="77777777" w:rsidR="00D57E9D" w:rsidRPr="004B11D6" w:rsidRDefault="00000000" w:rsidP="005F005E">
            <w:pPr>
              <w:spacing w:after="0" w:line="240" w:lineRule="auto"/>
              <w:jc w:val="center"/>
              <w:rPr>
                <w:sz w:val="22"/>
              </w:rPr>
            </w:pPr>
            <w:r w:rsidRPr="004B11D6">
              <w:rPr>
                <w:sz w:val="22"/>
              </w:rPr>
              <w:t>6</w:t>
            </w:r>
          </w:p>
        </w:tc>
        <w:tc>
          <w:tcPr>
            <w:tcW w:w="2400" w:type="dxa"/>
            <w:vAlign w:val="center"/>
          </w:tcPr>
          <w:p w14:paraId="202B4D1E" w14:textId="77777777" w:rsidR="00D57E9D" w:rsidRPr="004B11D6" w:rsidRDefault="00000000" w:rsidP="005F005E">
            <w:pPr>
              <w:spacing w:after="0" w:line="240" w:lineRule="auto"/>
              <w:jc w:val="center"/>
              <w:rPr>
                <w:sz w:val="22"/>
              </w:rPr>
            </w:pPr>
            <w:r w:rsidRPr="004B11D6">
              <w:rPr>
                <w:sz w:val="22"/>
              </w:rPr>
              <w:t>41.92 (21.90-99.40)</w:t>
            </w:r>
          </w:p>
        </w:tc>
        <w:tc>
          <w:tcPr>
            <w:tcW w:w="2400" w:type="dxa"/>
            <w:vAlign w:val="center"/>
          </w:tcPr>
          <w:p w14:paraId="383A2DC6" w14:textId="77777777" w:rsidR="00D57E9D" w:rsidRPr="004B11D6" w:rsidRDefault="00000000" w:rsidP="005F005E">
            <w:pPr>
              <w:spacing w:after="0" w:line="240" w:lineRule="auto"/>
              <w:jc w:val="center"/>
              <w:rPr>
                <w:sz w:val="22"/>
              </w:rPr>
            </w:pPr>
            <w:r w:rsidRPr="004B11D6">
              <w:rPr>
                <w:sz w:val="22"/>
              </w:rPr>
              <w:t>39.77 +/- 9.45</w:t>
            </w:r>
          </w:p>
        </w:tc>
        <w:tc>
          <w:tcPr>
            <w:tcW w:w="2400" w:type="dxa"/>
            <w:vAlign w:val="center"/>
          </w:tcPr>
          <w:p w14:paraId="2AFACF69" w14:textId="77777777" w:rsidR="00D57E9D" w:rsidRPr="004B11D6" w:rsidRDefault="00000000" w:rsidP="005F005E">
            <w:pPr>
              <w:spacing w:after="0" w:line="240" w:lineRule="auto"/>
              <w:jc w:val="center"/>
              <w:rPr>
                <w:sz w:val="22"/>
              </w:rPr>
            </w:pPr>
            <w:r w:rsidRPr="004B11D6">
              <w:rPr>
                <w:sz w:val="22"/>
              </w:rPr>
              <w:t>42.20 +/- 16.76</w:t>
            </w:r>
          </w:p>
        </w:tc>
        <w:tc>
          <w:tcPr>
            <w:tcW w:w="2400" w:type="dxa"/>
            <w:vAlign w:val="center"/>
          </w:tcPr>
          <w:p w14:paraId="72F3B7BF" w14:textId="77777777" w:rsidR="00D57E9D" w:rsidRPr="004B11D6" w:rsidRDefault="00000000" w:rsidP="005F005E">
            <w:pPr>
              <w:spacing w:after="0" w:line="240" w:lineRule="auto"/>
              <w:jc w:val="center"/>
              <w:rPr>
                <w:sz w:val="22"/>
              </w:rPr>
            </w:pPr>
            <w:r w:rsidRPr="004B11D6">
              <w:rPr>
                <w:sz w:val="22"/>
              </w:rPr>
              <w:t>0.871</w:t>
            </w:r>
          </w:p>
        </w:tc>
      </w:tr>
      <w:tr w:rsidR="00D57E9D" w:rsidRPr="004B11D6" w14:paraId="6B165568" w14:textId="77777777" w:rsidTr="008D7FA1">
        <w:trPr>
          <w:jc w:val="center"/>
        </w:trPr>
        <w:tc>
          <w:tcPr>
            <w:tcW w:w="2400" w:type="dxa"/>
            <w:vAlign w:val="center"/>
          </w:tcPr>
          <w:p w14:paraId="5F6043E1" w14:textId="77777777" w:rsidR="00D57E9D" w:rsidRPr="004B11D6" w:rsidRDefault="00000000" w:rsidP="005F005E">
            <w:pPr>
              <w:spacing w:after="0" w:line="240" w:lineRule="auto"/>
              <w:jc w:val="center"/>
              <w:rPr>
                <w:sz w:val="22"/>
              </w:rPr>
            </w:pPr>
            <w:r w:rsidRPr="004B11D6">
              <w:rPr>
                <w:sz w:val="22"/>
              </w:rPr>
              <w:t>Carbohydrate intake (g)</w:t>
            </w:r>
          </w:p>
        </w:tc>
        <w:tc>
          <w:tcPr>
            <w:tcW w:w="2400" w:type="dxa"/>
            <w:vAlign w:val="center"/>
          </w:tcPr>
          <w:p w14:paraId="0B18F9E4" w14:textId="77777777" w:rsidR="00D57E9D" w:rsidRPr="004B11D6" w:rsidRDefault="00000000" w:rsidP="005F005E">
            <w:pPr>
              <w:spacing w:after="0" w:line="240" w:lineRule="auto"/>
              <w:jc w:val="center"/>
              <w:rPr>
                <w:sz w:val="22"/>
              </w:rPr>
            </w:pPr>
            <w:r w:rsidRPr="004B11D6">
              <w:rPr>
                <w:sz w:val="22"/>
              </w:rPr>
              <w:t>1</w:t>
            </w:r>
          </w:p>
        </w:tc>
        <w:tc>
          <w:tcPr>
            <w:tcW w:w="2400" w:type="dxa"/>
            <w:vAlign w:val="center"/>
          </w:tcPr>
          <w:p w14:paraId="58374990" w14:textId="77777777" w:rsidR="00D57E9D" w:rsidRPr="004B11D6" w:rsidRDefault="00000000" w:rsidP="005F005E">
            <w:pPr>
              <w:spacing w:after="0" w:line="240" w:lineRule="auto"/>
              <w:jc w:val="center"/>
              <w:rPr>
                <w:sz w:val="22"/>
              </w:rPr>
            </w:pPr>
            <w:r w:rsidRPr="004B11D6">
              <w:rPr>
                <w:sz w:val="22"/>
              </w:rPr>
              <w:t>151.06 +/- 65.23</w:t>
            </w:r>
          </w:p>
        </w:tc>
        <w:tc>
          <w:tcPr>
            <w:tcW w:w="2400" w:type="dxa"/>
            <w:vAlign w:val="center"/>
          </w:tcPr>
          <w:p w14:paraId="5C0DF9D2" w14:textId="77777777" w:rsidR="00D57E9D" w:rsidRPr="004B11D6" w:rsidRDefault="00000000" w:rsidP="005F005E">
            <w:pPr>
              <w:spacing w:after="0" w:line="240" w:lineRule="auto"/>
              <w:jc w:val="center"/>
              <w:rPr>
                <w:sz w:val="22"/>
              </w:rPr>
            </w:pPr>
            <w:r w:rsidRPr="004B11D6">
              <w:rPr>
                <w:sz w:val="22"/>
              </w:rPr>
              <w:t>156.52 +/- 7.81</w:t>
            </w:r>
          </w:p>
        </w:tc>
        <w:tc>
          <w:tcPr>
            <w:tcW w:w="2400" w:type="dxa"/>
            <w:vAlign w:val="center"/>
          </w:tcPr>
          <w:p w14:paraId="1F35C555" w14:textId="77777777" w:rsidR="00D57E9D" w:rsidRPr="004B11D6" w:rsidRDefault="00000000" w:rsidP="005F005E">
            <w:pPr>
              <w:spacing w:after="0" w:line="240" w:lineRule="auto"/>
              <w:jc w:val="center"/>
              <w:rPr>
                <w:sz w:val="22"/>
              </w:rPr>
            </w:pPr>
            <w:r w:rsidRPr="004B11D6">
              <w:rPr>
                <w:sz w:val="22"/>
              </w:rPr>
              <w:t>111.17 (72.90-226.45)</w:t>
            </w:r>
          </w:p>
        </w:tc>
        <w:tc>
          <w:tcPr>
            <w:tcW w:w="2400" w:type="dxa"/>
            <w:vAlign w:val="center"/>
          </w:tcPr>
          <w:p w14:paraId="6CE011C3" w14:textId="77777777" w:rsidR="00D57E9D" w:rsidRPr="004B11D6" w:rsidRDefault="00000000" w:rsidP="005F005E">
            <w:pPr>
              <w:spacing w:after="0" w:line="240" w:lineRule="auto"/>
              <w:jc w:val="center"/>
              <w:rPr>
                <w:sz w:val="22"/>
              </w:rPr>
            </w:pPr>
            <w:r w:rsidRPr="004B11D6">
              <w:rPr>
                <w:sz w:val="22"/>
              </w:rPr>
              <w:t>0.129</w:t>
            </w:r>
          </w:p>
        </w:tc>
      </w:tr>
      <w:tr w:rsidR="00D57E9D" w:rsidRPr="004B11D6" w14:paraId="00A6FF72" w14:textId="77777777" w:rsidTr="008D7FA1">
        <w:trPr>
          <w:jc w:val="center"/>
        </w:trPr>
        <w:tc>
          <w:tcPr>
            <w:tcW w:w="2400" w:type="dxa"/>
            <w:vAlign w:val="center"/>
          </w:tcPr>
          <w:p w14:paraId="52D76274" w14:textId="77777777" w:rsidR="00D57E9D" w:rsidRPr="004B11D6" w:rsidRDefault="00000000" w:rsidP="005F005E">
            <w:pPr>
              <w:spacing w:after="0" w:line="240" w:lineRule="auto"/>
              <w:jc w:val="center"/>
              <w:rPr>
                <w:sz w:val="22"/>
              </w:rPr>
            </w:pPr>
            <w:r w:rsidRPr="004B11D6">
              <w:rPr>
                <w:sz w:val="22"/>
              </w:rPr>
              <w:t>Carbohydrate intake (g)</w:t>
            </w:r>
          </w:p>
        </w:tc>
        <w:tc>
          <w:tcPr>
            <w:tcW w:w="2400" w:type="dxa"/>
            <w:vAlign w:val="center"/>
          </w:tcPr>
          <w:p w14:paraId="2BE8D6BB" w14:textId="77777777" w:rsidR="00D57E9D" w:rsidRPr="004B11D6" w:rsidRDefault="00000000" w:rsidP="005F005E">
            <w:pPr>
              <w:spacing w:after="0" w:line="240" w:lineRule="auto"/>
              <w:jc w:val="center"/>
              <w:rPr>
                <w:sz w:val="22"/>
              </w:rPr>
            </w:pPr>
            <w:r w:rsidRPr="004B11D6">
              <w:rPr>
                <w:sz w:val="22"/>
              </w:rPr>
              <w:t>2</w:t>
            </w:r>
          </w:p>
        </w:tc>
        <w:tc>
          <w:tcPr>
            <w:tcW w:w="2400" w:type="dxa"/>
            <w:vAlign w:val="center"/>
          </w:tcPr>
          <w:p w14:paraId="1E828E91" w14:textId="77777777" w:rsidR="00D57E9D" w:rsidRPr="004B11D6" w:rsidRDefault="00000000" w:rsidP="005F005E">
            <w:pPr>
              <w:spacing w:after="0" w:line="240" w:lineRule="auto"/>
              <w:jc w:val="center"/>
              <w:rPr>
                <w:sz w:val="22"/>
              </w:rPr>
            </w:pPr>
            <w:r w:rsidRPr="004B11D6">
              <w:rPr>
                <w:sz w:val="22"/>
              </w:rPr>
              <w:t>151.79 +/- 54.83</w:t>
            </w:r>
          </w:p>
        </w:tc>
        <w:tc>
          <w:tcPr>
            <w:tcW w:w="2400" w:type="dxa"/>
            <w:vAlign w:val="center"/>
          </w:tcPr>
          <w:p w14:paraId="11A400DC" w14:textId="77777777" w:rsidR="00D57E9D" w:rsidRPr="004B11D6" w:rsidRDefault="00000000" w:rsidP="005F005E">
            <w:pPr>
              <w:spacing w:after="0" w:line="240" w:lineRule="auto"/>
              <w:jc w:val="center"/>
              <w:rPr>
                <w:sz w:val="22"/>
              </w:rPr>
            </w:pPr>
            <w:r w:rsidRPr="004B11D6">
              <w:rPr>
                <w:sz w:val="22"/>
              </w:rPr>
              <w:t>104.80 (75.85-213.00)</w:t>
            </w:r>
          </w:p>
        </w:tc>
        <w:tc>
          <w:tcPr>
            <w:tcW w:w="2400" w:type="dxa"/>
            <w:vAlign w:val="center"/>
          </w:tcPr>
          <w:p w14:paraId="5BC1A387" w14:textId="77777777" w:rsidR="00D57E9D" w:rsidRPr="004B11D6" w:rsidRDefault="00000000" w:rsidP="005F005E">
            <w:pPr>
              <w:spacing w:after="0" w:line="240" w:lineRule="auto"/>
              <w:jc w:val="center"/>
              <w:rPr>
                <w:sz w:val="22"/>
              </w:rPr>
            </w:pPr>
            <w:r w:rsidRPr="004B11D6">
              <w:rPr>
                <w:sz w:val="22"/>
              </w:rPr>
              <w:t>148.02 +/- 54.74</w:t>
            </w:r>
          </w:p>
        </w:tc>
        <w:tc>
          <w:tcPr>
            <w:tcW w:w="2400" w:type="dxa"/>
            <w:vAlign w:val="center"/>
          </w:tcPr>
          <w:p w14:paraId="2EAB674F" w14:textId="77777777" w:rsidR="00D57E9D" w:rsidRPr="004B11D6" w:rsidRDefault="00000000" w:rsidP="005F005E">
            <w:pPr>
              <w:spacing w:after="0" w:line="240" w:lineRule="auto"/>
              <w:jc w:val="center"/>
              <w:rPr>
                <w:sz w:val="22"/>
              </w:rPr>
            </w:pPr>
            <w:r w:rsidRPr="004B11D6">
              <w:rPr>
                <w:sz w:val="22"/>
              </w:rPr>
              <w:t>0.115</w:t>
            </w:r>
          </w:p>
        </w:tc>
      </w:tr>
      <w:tr w:rsidR="00D57E9D" w:rsidRPr="004B11D6" w14:paraId="22925302" w14:textId="77777777" w:rsidTr="008D7FA1">
        <w:trPr>
          <w:jc w:val="center"/>
        </w:trPr>
        <w:tc>
          <w:tcPr>
            <w:tcW w:w="2400" w:type="dxa"/>
            <w:vAlign w:val="center"/>
          </w:tcPr>
          <w:p w14:paraId="21A25F4E" w14:textId="77777777" w:rsidR="00D57E9D" w:rsidRPr="004B11D6" w:rsidRDefault="00000000" w:rsidP="005F005E">
            <w:pPr>
              <w:spacing w:after="0" w:line="240" w:lineRule="auto"/>
              <w:jc w:val="center"/>
              <w:rPr>
                <w:sz w:val="22"/>
              </w:rPr>
            </w:pPr>
            <w:r w:rsidRPr="004B11D6">
              <w:rPr>
                <w:sz w:val="22"/>
              </w:rPr>
              <w:t>Carbohydrate intake (g)</w:t>
            </w:r>
          </w:p>
        </w:tc>
        <w:tc>
          <w:tcPr>
            <w:tcW w:w="2400" w:type="dxa"/>
            <w:vAlign w:val="center"/>
          </w:tcPr>
          <w:p w14:paraId="6D2EF13A" w14:textId="77777777" w:rsidR="00D57E9D" w:rsidRPr="004B11D6" w:rsidRDefault="00000000" w:rsidP="005F005E">
            <w:pPr>
              <w:spacing w:after="0" w:line="240" w:lineRule="auto"/>
              <w:jc w:val="center"/>
              <w:rPr>
                <w:sz w:val="22"/>
              </w:rPr>
            </w:pPr>
            <w:r w:rsidRPr="004B11D6">
              <w:rPr>
                <w:sz w:val="22"/>
              </w:rPr>
              <w:t>3</w:t>
            </w:r>
          </w:p>
        </w:tc>
        <w:tc>
          <w:tcPr>
            <w:tcW w:w="2400" w:type="dxa"/>
            <w:vAlign w:val="center"/>
          </w:tcPr>
          <w:p w14:paraId="3CE924C3" w14:textId="77777777" w:rsidR="00D57E9D" w:rsidRPr="004B11D6" w:rsidRDefault="00000000" w:rsidP="005F005E">
            <w:pPr>
              <w:spacing w:after="0" w:line="240" w:lineRule="auto"/>
              <w:jc w:val="center"/>
              <w:rPr>
                <w:sz w:val="22"/>
              </w:rPr>
            </w:pPr>
            <w:r w:rsidRPr="004B11D6">
              <w:rPr>
                <w:sz w:val="22"/>
              </w:rPr>
              <w:t>160.45 +/- 51.62</w:t>
            </w:r>
          </w:p>
        </w:tc>
        <w:tc>
          <w:tcPr>
            <w:tcW w:w="2400" w:type="dxa"/>
            <w:vAlign w:val="center"/>
          </w:tcPr>
          <w:p w14:paraId="57341140" w14:textId="77777777" w:rsidR="00D57E9D" w:rsidRPr="004B11D6" w:rsidRDefault="00000000" w:rsidP="005F005E">
            <w:pPr>
              <w:spacing w:after="0" w:line="240" w:lineRule="auto"/>
              <w:jc w:val="center"/>
              <w:rPr>
                <w:sz w:val="22"/>
              </w:rPr>
            </w:pPr>
            <w:r w:rsidRPr="004B11D6">
              <w:rPr>
                <w:sz w:val="22"/>
              </w:rPr>
              <w:t>132.91 +/- 41.70</w:t>
            </w:r>
          </w:p>
        </w:tc>
        <w:tc>
          <w:tcPr>
            <w:tcW w:w="2400" w:type="dxa"/>
            <w:vAlign w:val="center"/>
          </w:tcPr>
          <w:p w14:paraId="038697E0" w14:textId="77777777" w:rsidR="00D57E9D" w:rsidRPr="004B11D6" w:rsidRDefault="00000000" w:rsidP="005F005E">
            <w:pPr>
              <w:spacing w:after="0" w:line="240" w:lineRule="auto"/>
              <w:jc w:val="center"/>
              <w:rPr>
                <w:sz w:val="22"/>
              </w:rPr>
            </w:pPr>
            <w:r w:rsidRPr="004B11D6">
              <w:rPr>
                <w:sz w:val="22"/>
              </w:rPr>
              <w:t>156.00 +/- 62.19</w:t>
            </w:r>
          </w:p>
        </w:tc>
        <w:tc>
          <w:tcPr>
            <w:tcW w:w="2400" w:type="dxa"/>
            <w:vAlign w:val="center"/>
          </w:tcPr>
          <w:p w14:paraId="5D7D14C3" w14:textId="77777777" w:rsidR="00D57E9D" w:rsidRPr="004B11D6" w:rsidRDefault="00000000" w:rsidP="005F005E">
            <w:pPr>
              <w:spacing w:after="0" w:line="240" w:lineRule="auto"/>
              <w:jc w:val="center"/>
              <w:rPr>
                <w:sz w:val="22"/>
              </w:rPr>
            </w:pPr>
            <w:r w:rsidRPr="004B11D6">
              <w:rPr>
                <w:sz w:val="22"/>
              </w:rPr>
              <w:t>0.476</w:t>
            </w:r>
          </w:p>
        </w:tc>
      </w:tr>
      <w:tr w:rsidR="00D57E9D" w:rsidRPr="004B11D6" w14:paraId="3302F264" w14:textId="77777777" w:rsidTr="008D7FA1">
        <w:trPr>
          <w:jc w:val="center"/>
        </w:trPr>
        <w:tc>
          <w:tcPr>
            <w:tcW w:w="2400" w:type="dxa"/>
            <w:vAlign w:val="center"/>
          </w:tcPr>
          <w:p w14:paraId="62874938" w14:textId="77777777" w:rsidR="00D57E9D" w:rsidRPr="004B11D6" w:rsidRDefault="00000000" w:rsidP="005F005E">
            <w:pPr>
              <w:spacing w:after="0" w:line="240" w:lineRule="auto"/>
              <w:jc w:val="center"/>
              <w:rPr>
                <w:sz w:val="22"/>
              </w:rPr>
            </w:pPr>
            <w:r w:rsidRPr="004B11D6">
              <w:rPr>
                <w:sz w:val="22"/>
              </w:rPr>
              <w:lastRenderedPageBreak/>
              <w:t>Carbohydrate intake (g)</w:t>
            </w:r>
          </w:p>
        </w:tc>
        <w:tc>
          <w:tcPr>
            <w:tcW w:w="2400" w:type="dxa"/>
            <w:vAlign w:val="center"/>
          </w:tcPr>
          <w:p w14:paraId="7B10CCD8" w14:textId="77777777" w:rsidR="00D57E9D" w:rsidRPr="004B11D6" w:rsidRDefault="00000000" w:rsidP="005F005E">
            <w:pPr>
              <w:spacing w:after="0" w:line="240" w:lineRule="auto"/>
              <w:jc w:val="center"/>
              <w:rPr>
                <w:sz w:val="22"/>
              </w:rPr>
            </w:pPr>
            <w:r w:rsidRPr="004B11D6">
              <w:rPr>
                <w:sz w:val="22"/>
              </w:rPr>
              <w:t>4</w:t>
            </w:r>
          </w:p>
        </w:tc>
        <w:tc>
          <w:tcPr>
            <w:tcW w:w="2400" w:type="dxa"/>
            <w:vAlign w:val="center"/>
          </w:tcPr>
          <w:p w14:paraId="4E8F8310" w14:textId="77777777" w:rsidR="00D57E9D" w:rsidRPr="004B11D6" w:rsidRDefault="00000000" w:rsidP="005F005E">
            <w:pPr>
              <w:spacing w:after="0" w:line="240" w:lineRule="auto"/>
              <w:jc w:val="center"/>
              <w:rPr>
                <w:sz w:val="22"/>
              </w:rPr>
            </w:pPr>
            <w:r w:rsidRPr="004B11D6">
              <w:rPr>
                <w:sz w:val="22"/>
              </w:rPr>
              <w:t>154.92 (91.50-435.50)</w:t>
            </w:r>
          </w:p>
        </w:tc>
        <w:tc>
          <w:tcPr>
            <w:tcW w:w="2400" w:type="dxa"/>
            <w:vAlign w:val="center"/>
          </w:tcPr>
          <w:p w14:paraId="72A3DBBE" w14:textId="77777777" w:rsidR="00D57E9D" w:rsidRPr="004B11D6" w:rsidRDefault="00000000" w:rsidP="005F005E">
            <w:pPr>
              <w:spacing w:after="0" w:line="240" w:lineRule="auto"/>
              <w:jc w:val="center"/>
              <w:rPr>
                <w:sz w:val="22"/>
              </w:rPr>
            </w:pPr>
            <w:r w:rsidRPr="004B11D6">
              <w:rPr>
                <w:sz w:val="22"/>
              </w:rPr>
              <w:t>132.82 +/- 20.06</w:t>
            </w:r>
          </w:p>
        </w:tc>
        <w:tc>
          <w:tcPr>
            <w:tcW w:w="2400" w:type="dxa"/>
            <w:vAlign w:val="center"/>
          </w:tcPr>
          <w:p w14:paraId="13320D8C" w14:textId="77777777" w:rsidR="00D57E9D" w:rsidRPr="004B11D6" w:rsidRDefault="00000000" w:rsidP="005F005E">
            <w:pPr>
              <w:spacing w:after="0" w:line="240" w:lineRule="auto"/>
              <w:jc w:val="center"/>
              <w:rPr>
                <w:sz w:val="22"/>
              </w:rPr>
            </w:pPr>
            <w:r w:rsidRPr="004B11D6">
              <w:rPr>
                <w:sz w:val="22"/>
              </w:rPr>
              <w:t>132.66 +/- 54.99</w:t>
            </w:r>
          </w:p>
        </w:tc>
        <w:tc>
          <w:tcPr>
            <w:tcW w:w="2400" w:type="dxa"/>
            <w:vAlign w:val="center"/>
          </w:tcPr>
          <w:p w14:paraId="023E81B7" w14:textId="77777777" w:rsidR="00D57E9D" w:rsidRPr="004B11D6" w:rsidRDefault="00000000" w:rsidP="005F005E">
            <w:pPr>
              <w:spacing w:after="0" w:line="240" w:lineRule="auto"/>
              <w:jc w:val="center"/>
              <w:rPr>
                <w:sz w:val="22"/>
              </w:rPr>
            </w:pPr>
            <w:r w:rsidRPr="004B11D6">
              <w:rPr>
                <w:sz w:val="22"/>
              </w:rPr>
              <w:t>0.314</w:t>
            </w:r>
          </w:p>
        </w:tc>
      </w:tr>
      <w:tr w:rsidR="00D57E9D" w:rsidRPr="004B11D6" w14:paraId="27BE86A0" w14:textId="77777777" w:rsidTr="008D7FA1">
        <w:trPr>
          <w:jc w:val="center"/>
        </w:trPr>
        <w:tc>
          <w:tcPr>
            <w:tcW w:w="2400" w:type="dxa"/>
            <w:vAlign w:val="center"/>
          </w:tcPr>
          <w:p w14:paraId="1319C6EB" w14:textId="77777777" w:rsidR="00D57E9D" w:rsidRPr="004B11D6" w:rsidRDefault="00000000" w:rsidP="005F005E">
            <w:pPr>
              <w:spacing w:after="0" w:line="240" w:lineRule="auto"/>
              <w:jc w:val="center"/>
              <w:rPr>
                <w:sz w:val="22"/>
              </w:rPr>
            </w:pPr>
            <w:r w:rsidRPr="004B11D6">
              <w:rPr>
                <w:sz w:val="22"/>
              </w:rPr>
              <w:t>Carbohydrate intake (g)</w:t>
            </w:r>
          </w:p>
        </w:tc>
        <w:tc>
          <w:tcPr>
            <w:tcW w:w="2400" w:type="dxa"/>
            <w:vAlign w:val="center"/>
          </w:tcPr>
          <w:p w14:paraId="5EF0CEA8" w14:textId="77777777" w:rsidR="00D57E9D" w:rsidRPr="004B11D6" w:rsidRDefault="00000000" w:rsidP="005F005E">
            <w:pPr>
              <w:spacing w:after="0" w:line="240" w:lineRule="auto"/>
              <w:jc w:val="center"/>
              <w:rPr>
                <w:sz w:val="22"/>
              </w:rPr>
            </w:pPr>
            <w:r w:rsidRPr="004B11D6">
              <w:rPr>
                <w:sz w:val="22"/>
              </w:rPr>
              <w:t>5</w:t>
            </w:r>
          </w:p>
        </w:tc>
        <w:tc>
          <w:tcPr>
            <w:tcW w:w="2400" w:type="dxa"/>
            <w:vAlign w:val="center"/>
          </w:tcPr>
          <w:p w14:paraId="5734E017" w14:textId="77777777" w:rsidR="00D57E9D" w:rsidRPr="004B11D6" w:rsidRDefault="00000000" w:rsidP="005F005E">
            <w:pPr>
              <w:spacing w:after="0" w:line="240" w:lineRule="auto"/>
              <w:jc w:val="center"/>
              <w:rPr>
                <w:sz w:val="22"/>
              </w:rPr>
            </w:pPr>
            <w:r w:rsidRPr="004B11D6">
              <w:rPr>
                <w:sz w:val="22"/>
              </w:rPr>
              <w:t>161.12 +/- 58.62</w:t>
            </w:r>
          </w:p>
        </w:tc>
        <w:tc>
          <w:tcPr>
            <w:tcW w:w="2400" w:type="dxa"/>
            <w:vAlign w:val="center"/>
          </w:tcPr>
          <w:p w14:paraId="2285C320" w14:textId="77777777" w:rsidR="00D57E9D" w:rsidRPr="004B11D6" w:rsidRDefault="00000000" w:rsidP="005F005E">
            <w:pPr>
              <w:spacing w:after="0" w:line="240" w:lineRule="auto"/>
              <w:jc w:val="center"/>
              <w:rPr>
                <w:sz w:val="22"/>
              </w:rPr>
            </w:pPr>
            <w:r w:rsidRPr="004B11D6">
              <w:rPr>
                <w:sz w:val="22"/>
              </w:rPr>
              <w:t>143.66 +/- 63.03</w:t>
            </w:r>
          </w:p>
        </w:tc>
        <w:tc>
          <w:tcPr>
            <w:tcW w:w="2400" w:type="dxa"/>
            <w:vAlign w:val="center"/>
          </w:tcPr>
          <w:p w14:paraId="009B6444" w14:textId="77777777" w:rsidR="00D57E9D" w:rsidRPr="004B11D6" w:rsidRDefault="00000000" w:rsidP="005F005E">
            <w:pPr>
              <w:spacing w:after="0" w:line="240" w:lineRule="auto"/>
              <w:jc w:val="center"/>
              <w:rPr>
                <w:sz w:val="22"/>
              </w:rPr>
            </w:pPr>
            <w:r w:rsidRPr="004B11D6">
              <w:rPr>
                <w:sz w:val="22"/>
              </w:rPr>
              <w:t>137.61 +/- 38.55</w:t>
            </w:r>
          </w:p>
        </w:tc>
        <w:tc>
          <w:tcPr>
            <w:tcW w:w="2400" w:type="dxa"/>
            <w:vAlign w:val="center"/>
          </w:tcPr>
          <w:p w14:paraId="64623CAC" w14:textId="77777777" w:rsidR="00D57E9D" w:rsidRPr="004B11D6" w:rsidRDefault="00000000" w:rsidP="005F005E">
            <w:pPr>
              <w:spacing w:after="0" w:line="240" w:lineRule="auto"/>
              <w:jc w:val="center"/>
              <w:rPr>
                <w:sz w:val="22"/>
              </w:rPr>
            </w:pPr>
            <w:r w:rsidRPr="004B11D6">
              <w:rPr>
                <w:sz w:val="22"/>
              </w:rPr>
              <w:t>0.480</w:t>
            </w:r>
          </w:p>
        </w:tc>
      </w:tr>
      <w:tr w:rsidR="00D57E9D" w:rsidRPr="004B11D6" w14:paraId="3CA806E6" w14:textId="77777777" w:rsidTr="008D7FA1">
        <w:trPr>
          <w:jc w:val="center"/>
        </w:trPr>
        <w:tc>
          <w:tcPr>
            <w:tcW w:w="2400" w:type="dxa"/>
            <w:vAlign w:val="center"/>
          </w:tcPr>
          <w:p w14:paraId="533F7BE5" w14:textId="77777777" w:rsidR="00D57E9D" w:rsidRPr="004B11D6" w:rsidRDefault="00000000" w:rsidP="005F005E">
            <w:pPr>
              <w:spacing w:after="0" w:line="240" w:lineRule="auto"/>
              <w:jc w:val="center"/>
              <w:rPr>
                <w:sz w:val="22"/>
              </w:rPr>
            </w:pPr>
            <w:r w:rsidRPr="004B11D6">
              <w:rPr>
                <w:sz w:val="22"/>
              </w:rPr>
              <w:t>Carbohydrate intake (g)</w:t>
            </w:r>
          </w:p>
        </w:tc>
        <w:tc>
          <w:tcPr>
            <w:tcW w:w="2400" w:type="dxa"/>
            <w:vAlign w:val="center"/>
          </w:tcPr>
          <w:p w14:paraId="4580DCE1" w14:textId="77777777" w:rsidR="00D57E9D" w:rsidRPr="004B11D6" w:rsidRDefault="00000000" w:rsidP="005F005E">
            <w:pPr>
              <w:spacing w:after="0" w:line="240" w:lineRule="auto"/>
              <w:jc w:val="center"/>
              <w:rPr>
                <w:sz w:val="22"/>
              </w:rPr>
            </w:pPr>
            <w:r w:rsidRPr="004B11D6">
              <w:rPr>
                <w:sz w:val="22"/>
              </w:rPr>
              <w:t>6</w:t>
            </w:r>
          </w:p>
        </w:tc>
        <w:tc>
          <w:tcPr>
            <w:tcW w:w="2400" w:type="dxa"/>
            <w:vAlign w:val="center"/>
          </w:tcPr>
          <w:p w14:paraId="7BA671A9" w14:textId="77777777" w:rsidR="00D57E9D" w:rsidRPr="004B11D6" w:rsidRDefault="00000000" w:rsidP="005F005E">
            <w:pPr>
              <w:spacing w:after="0" w:line="240" w:lineRule="auto"/>
              <w:jc w:val="center"/>
              <w:rPr>
                <w:sz w:val="22"/>
              </w:rPr>
            </w:pPr>
            <w:r w:rsidRPr="004B11D6">
              <w:rPr>
                <w:sz w:val="22"/>
              </w:rPr>
              <w:t>171.70 +/- 63.20</w:t>
            </w:r>
          </w:p>
        </w:tc>
        <w:tc>
          <w:tcPr>
            <w:tcW w:w="2400" w:type="dxa"/>
            <w:vAlign w:val="center"/>
          </w:tcPr>
          <w:p w14:paraId="3B635D00" w14:textId="77777777" w:rsidR="00D57E9D" w:rsidRPr="004B11D6" w:rsidRDefault="00000000" w:rsidP="005F005E">
            <w:pPr>
              <w:spacing w:after="0" w:line="240" w:lineRule="auto"/>
              <w:jc w:val="center"/>
              <w:rPr>
                <w:sz w:val="22"/>
              </w:rPr>
            </w:pPr>
            <w:r w:rsidRPr="004B11D6">
              <w:rPr>
                <w:sz w:val="22"/>
              </w:rPr>
              <w:t>135.98 +/- 35.63</w:t>
            </w:r>
          </w:p>
        </w:tc>
        <w:tc>
          <w:tcPr>
            <w:tcW w:w="2400" w:type="dxa"/>
            <w:vAlign w:val="center"/>
          </w:tcPr>
          <w:p w14:paraId="6DF3A589" w14:textId="77777777" w:rsidR="00D57E9D" w:rsidRPr="004B11D6" w:rsidRDefault="00000000" w:rsidP="005F005E">
            <w:pPr>
              <w:spacing w:after="0" w:line="240" w:lineRule="auto"/>
              <w:jc w:val="center"/>
              <w:rPr>
                <w:sz w:val="22"/>
              </w:rPr>
            </w:pPr>
            <w:r w:rsidRPr="004B11D6">
              <w:rPr>
                <w:sz w:val="22"/>
              </w:rPr>
              <w:t>142.33 +/- 73.88</w:t>
            </w:r>
          </w:p>
        </w:tc>
        <w:tc>
          <w:tcPr>
            <w:tcW w:w="2400" w:type="dxa"/>
            <w:vAlign w:val="center"/>
          </w:tcPr>
          <w:p w14:paraId="37225F1F" w14:textId="77777777" w:rsidR="00D57E9D" w:rsidRPr="004B11D6" w:rsidRDefault="00000000" w:rsidP="005F005E">
            <w:pPr>
              <w:spacing w:after="0" w:line="240" w:lineRule="auto"/>
              <w:jc w:val="center"/>
              <w:rPr>
                <w:sz w:val="22"/>
              </w:rPr>
            </w:pPr>
            <w:r w:rsidRPr="004B11D6">
              <w:rPr>
                <w:sz w:val="22"/>
              </w:rPr>
              <w:t>0.297</w:t>
            </w:r>
          </w:p>
        </w:tc>
      </w:tr>
      <w:tr w:rsidR="00D57E9D" w:rsidRPr="004B11D6" w14:paraId="27499A9E" w14:textId="77777777" w:rsidTr="008D7FA1">
        <w:trPr>
          <w:jc w:val="center"/>
        </w:trPr>
        <w:tc>
          <w:tcPr>
            <w:tcW w:w="2400" w:type="dxa"/>
            <w:vAlign w:val="center"/>
          </w:tcPr>
          <w:p w14:paraId="151D68D8" w14:textId="77777777" w:rsidR="00D57E9D" w:rsidRPr="004B11D6" w:rsidRDefault="00000000" w:rsidP="005F005E">
            <w:pPr>
              <w:spacing w:after="0" w:line="240" w:lineRule="auto"/>
              <w:jc w:val="center"/>
              <w:rPr>
                <w:sz w:val="22"/>
              </w:rPr>
            </w:pPr>
            <w:r w:rsidRPr="004B11D6">
              <w:rPr>
                <w:sz w:val="22"/>
              </w:rPr>
              <w:t>Dietary fiber intake (g)</w:t>
            </w:r>
          </w:p>
        </w:tc>
        <w:tc>
          <w:tcPr>
            <w:tcW w:w="2400" w:type="dxa"/>
            <w:vAlign w:val="center"/>
          </w:tcPr>
          <w:p w14:paraId="244BDE4B" w14:textId="77777777" w:rsidR="00D57E9D" w:rsidRPr="004B11D6" w:rsidRDefault="00000000" w:rsidP="005F005E">
            <w:pPr>
              <w:spacing w:after="0" w:line="240" w:lineRule="auto"/>
              <w:jc w:val="center"/>
              <w:rPr>
                <w:sz w:val="22"/>
              </w:rPr>
            </w:pPr>
            <w:r w:rsidRPr="004B11D6">
              <w:rPr>
                <w:sz w:val="22"/>
              </w:rPr>
              <w:t>1</w:t>
            </w:r>
          </w:p>
        </w:tc>
        <w:tc>
          <w:tcPr>
            <w:tcW w:w="2400" w:type="dxa"/>
            <w:vAlign w:val="center"/>
          </w:tcPr>
          <w:p w14:paraId="0D9BA317" w14:textId="77777777" w:rsidR="00D57E9D" w:rsidRPr="004B11D6" w:rsidRDefault="00000000" w:rsidP="005F005E">
            <w:pPr>
              <w:spacing w:after="0" w:line="240" w:lineRule="auto"/>
              <w:jc w:val="center"/>
              <w:rPr>
                <w:sz w:val="22"/>
              </w:rPr>
            </w:pPr>
            <w:r w:rsidRPr="004B11D6">
              <w:rPr>
                <w:sz w:val="22"/>
              </w:rPr>
              <w:t>9.59 +/- 4.48</w:t>
            </w:r>
          </w:p>
        </w:tc>
        <w:tc>
          <w:tcPr>
            <w:tcW w:w="2400" w:type="dxa"/>
            <w:vAlign w:val="center"/>
          </w:tcPr>
          <w:p w14:paraId="26CC538B" w14:textId="77777777" w:rsidR="00D57E9D" w:rsidRPr="004B11D6" w:rsidRDefault="00000000" w:rsidP="005F005E">
            <w:pPr>
              <w:spacing w:after="0" w:line="240" w:lineRule="auto"/>
              <w:jc w:val="center"/>
              <w:rPr>
                <w:sz w:val="22"/>
              </w:rPr>
            </w:pPr>
            <w:r w:rsidRPr="004B11D6">
              <w:rPr>
                <w:sz w:val="22"/>
              </w:rPr>
              <w:t>11.78 +/- 3.89</w:t>
            </w:r>
          </w:p>
        </w:tc>
        <w:tc>
          <w:tcPr>
            <w:tcW w:w="2400" w:type="dxa"/>
            <w:vAlign w:val="center"/>
          </w:tcPr>
          <w:p w14:paraId="07ADB917" w14:textId="77777777" w:rsidR="00D57E9D" w:rsidRPr="004B11D6" w:rsidRDefault="00000000" w:rsidP="005F005E">
            <w:pPr>
              <w:spacing w:after="0" w:line="240" w:lineRule="auto"/>
              <w:jc w:val="center"/>
              <w:rPr>
                <w:sz w:val="22"/>
              </w:rPr>
            </w:pPr>
            <w:r w:rsidRPr="004B11D6">
              <w:rPr>
                <w:sz w:val="22"/>
              </w:rPr>
              <w:t>6.92 (4.95-18.00)</w:t>
            </w:r>
          </w:p>
        </w:tc>
        <w:tc>
          <w:tcPr>
            <w:tcW w:w="2400" w:type="dxa"/>
            <w:vAlign w:val="center"/>
          </w:tcPr>
          <w:p w14:paraId="2EA266AC" w14:textId="77777777" w:rsidR="00D57E9D" w:rsidRPr="004B11D6" w:rsidRDefault="00000000" w:rsidP="005F005E">
            <w:pPr>
              <w:spacing w:after="0" w:line="240" w:lineRule="auto"/>
              <w:jc w:val="center"/>
              <w:rPr>
                <w:sz w:val="22"/>
              </w:rPr>
            </w:pPr>
            <w:r w:rsidRPr="004B11D6">
              <w:rPr>
                <w:sz w:val="22"/>
              </w:rPr>
              <w:t>0.412</w:t>
            </w:r>
          </w:p>
        </w:tc>
      </w:tr>
      <w:tr w:rsidR="00D57E9D" w:rsidRPr="004B11D6" w14:paraId="2A78C0A5" w14:textId="77777777" w:rsidTr="008D7FA1">
        <w:trPr>
          <w:jc w:val="center"/>
        </w:trPr>
        <w:tc>
          <w:tcPr>
            <w:tcW w:w="2400" w:type="dxa"/>
            <w:vAlign w:val="center"/>
          </w:tcPr>
          <w:p w14:paraId="4DBD79D6" w14:textId="77777777" w:rsidR="00D57E9D" w:rsidRPr="004B11D6" w:rsidRDefault="00000000" w:rsidP="005F005E">
            <w:pPr>
              <w:spacing w:after="0" w:line="240" w:lineRule="auto"/>
              <w:jc w:val="center"/>
              <w:rPr>
                <w:sz w:val="22"/>
              </w:rPr>
            </w:pPr>
            <w:r w:rsidRPr="004B11D6">
              <w:rPr>
                <w:sz w:val="22"/>
              </w:rPr>
              <w:t>Dietary fiber intake (g)</w:t>
            </w:r>
          </w:p>
        </w:tc>
        <w:tc>
          <w:tcPr>
            <w:tcW w:w="2400" w:type="dxa"/>
            <w:vAlign w:val="center"/>
          </w:tcPr>
          <w:p w14:paraId="78F7E9CB" w14:textId="77777777" w:rsidR="00D57E9D" w:rsidRPr="004B11D6" w:rsidRDefault="00000000" w:rsidP="005F005E">
            <w:pPr>
              <w:spacing w:after="0" w:line="240" w:lineRule="auto"/>
              <w:jc w:val="center"/>
              <w:rPr>
                <w:sz w:val="22"/>
              </w:rPr>
            </w:pPr>
            <w:r w:rsidRPr="004B11D6">
              <w:rPr>
                <w:sz w:val="22"/>
              </w:rPr>
              <w:t>2</w:t>
            </w:r>
          </w:p>
        </w:tc>
        <w:tc>
          <w:tcPr>
            <w:tcW w:w="2400" w:type="dxa"/>
            <w:vAlign w:val="center"/>
          </w:tcPr>
          <w:p w14:paraId="59D115E4" w14:textId="77777777" w:rsidR="00D57E9D" w:rsidRPr="004B11D6" w:rsidRDefault="00000000" w:rsidP="005F005E">
            <w:pPr>
              <w:spacing w:after="0" w:line="240" w:lineRule="auto"/>
              <w:jc w:val="center"/>
              <w:rPr>
                <w:sz w:val="22"/>
              </w:rPr>
            </w:pPr>
            <w:r w:rsidRPr="004B11D6">
              <w:rPr>
                <w:sz w:val="22"/>
              </w:rPr>
              <w:t>9.90 (4.00-30.40)</w:t>
            </w:r>
          </w:p>
        </w:tc>
        <w:tc>
          <w:tcPr>
            <w:tcW w:w="2400" w:type="dxa"/>
            <w:vAlign w:val="center"/>
          </w:tcPr>
          <w:p w14:paraId="4541C37D" w14:textId="77777777" w:rsidR="00D57E9D" w:rsidRPr="004B11D6" w:rsidRDefault="00000000" w:rsidP="005F005E">
            <w:pPr>
              <w:spacing w:after="0" w:line="240" w:lineRule="auto"/>
              <w:jc w:val="center"/>
              <w:rPr>
                <w:sz w:val="22"/>
              </w:rPr>
            </w:pPr>
            <w:r w:rsidRPr="004B11D6">
              <w:rPr>
                <w:sz w:val="22"/>
              </w:rPr>
              <w:t>7.80 (6.00-22.75)</w:t>
            </w:r>
          </w:p>
        </w:tc>
        <w:tc>
          <w:tcPr>
            <w:tcW w:w="2400" w:type="dxa"/>
            <w:vAlign w:val="center"/>
          </w:tcPr>
          <w:p w14:paraId="06F56F53" w14:textId="77777777" w:rsidR="00D57E9D" w:rsidRPr="004B11D6" w:rsidRDefault="00000000" w:rsidP="005F005E">
            <w:pPr>
              <w:spacing w:after="0" w:line="240" w:lineRule="auto"/>
              <w:jc w:val="center"/>
              <w:rPr>
                <w:sz w:val="22"/>
              </w:rPr>
            </w:pPr>
            <w:r w:rsidRPr="004B11D6">
              <w:rPr>
                <w:sz w:val="22"/>
              </w:rPr>
              <w:t>9.57 +/- 3.08</w:t>
            </w:r>
          </w:p>
        </w:tc>
        <w:tc>
          <w:tcPr>
            <w:tcW w:w="2400" w:type="dxa"/>
            <w:vAlign w:val="center"/>
          </w:tcPr>
          <w:p w14:paraId="10BC7F9F" w14:textId="77777777" w:rsidR="00D57E9D" w:rsidRPr="004B11D6" w:rsidRDefault="00000000" w:rsidP="005F005E">
            <w:pPr>
              <w:spacing w:after="0" w:line="240" w:lineRule="auto"/>
              <w:jc w:val="center"/>
              <w:rPr>
                <w:sz w:val="22"/>
              </w:rPr>
            </w:pPr>
            <w:r w:rsidRPr="004B11D6">
              <w:rPr>
                <w:sz w:val="22"/>
              </w:rPr>
              <w:t>0.871</w:t>
            </w:r>
          </w:p>
        </w:tc>
      </w:tr>
      <w:tr w:rsidR="00D57E9D" w:rsidRPr="004B11D6" w14:paraId="7DBAC332" w14:textId="77777777" w:rsidTr="008D7FA1">
        <w:trPr>
          <w:jc w:val="center"/>
        </w:trPr>
        <w:tc>
          <w:tcPr>
            <w:tcW w:w="2400" w:type="dxa"/>
            <w:vAlign w:val="center"/>
          </w:tcPr>
          <w:p w14:paraId="75833129" w14:textId="77777777" w:rsidR="00D57E9D" w:rsidRPr="004B11D6" w:rsidRDefault="00000000" w:rsidP="005F005E">
            <w:pPr>
              <w:spacing w:after="0" w:line="240" w:lineRule="auto"/>
              <w:jc w:val="center"/>
              <w:rPr>
                <w:sz w:val="22"/>
              </w:rPr>
            </w:pPr>
            <w:r w:rsidRPr="004B11D6">
              <w:rPr>
                <w:sz w:val="22"/>
              </w:rPr>
              <w:t>Dietary fiber intake (g)</w:t>
            </w:r>
          </w:p>
        </w:tc>
        <w:tc>
          <w:tcPr>
            <w:tcW w:w="2400" w:type="dxa"/>
            <w:vAlign w:val="center"/>
          </w:tcPr>
          <w:p w14:paraId="4501ED14" w14:textId="77777777" w:rsidR="00D57E9D" w:rsidRPr="004B11D6" w:rsidRDefault="00000000" w:rsidP="005F005E">
            <w:pPr>
              <w:spacing w:after="0" w:line="240" w:lineRule="auto"/>
              <w:jc w:val="center"/>
              <w:rPr>
                <w:sz w:val="22"/>
              </w:rPr>
            </w:pPr>
            <w:r w:rsidRPr="004B11D6">
              <w:rPr>
                <w:sz w:val="22"/>
              </w:rPr>
              <w:t>3</w:t>
            </w:r>
          </w:p>
        </w:tc>
        <w:tc>
          <w:tcPr>
            <w:tcW w:w="2400" w:type="dxa"/>
            <w:vAlign w:val="center"/>
          </w:tcPr>
          <w:p w14:paraId="75F0E36A" w14:textId="77777777" w:rsidR="00D57E9D" w:rsidRPr="004B11D6" w:rsidRDefault="00000000" w:rsidP="005F005E">
            <w:pPr>
              <w:spacing w:after="0" w:line="240" w:lineRule="auto"/>
              <w:jc w:val="center"/>
              <w:rPr>
                <w:sz w:val="22"/>
              </w:rPr>
            </w:pPr>
            <w:r w:rsidRPr="004B11D6">
              <w:rPr>
                <w:sz w:val="22"/>
              </w:rPr>
              <w:t>7.52 (3.40-33.40)</w:t>
            </w:r>
          </w:p>
        </w:tc>
        <w:tc>
          <w:tcPr>
            <w:tcW w:w="2400" w:type="dxa"/>
            <w:vAlign w:val="center"/>
          </w:tcPr>
          <w:p w14:paraId="355160D4" w14:textId="77777777" w:rsidR="00D57E9D" w:rsidRPr="004B11D6" w:rsidRDefault="00000000" w:rsidP="005F005E">
            <w:pPr>
              <w:spacing w:after="0" w:line="240" w:lineRule="auto"/>
              <w:jc w:val="center"/>
              <w:rPr>
                <w:sz w:val="22"/>
              </w:rPr>
            </w:pPr>
            <w:r w:rsidRPr="004B11D6">
              <w:rPr>
                <w:sz w:val="22"/>
              </w:rPr>
              <w:t>9.50 +/- 4.68</w:t>
            </w:r>
          </w:p>
        </w:tc>
        <w:tc>
          <w:tcPr>
            <w:tcW w:w="2400" w:type="dxa"/>
            <w:vAlign w:val="center"/>
          </w:tcPr>
          <w:p w14:paraId="0DFC80A8" w14:textId="77777777" w:rsidR="00D57E9D" w:rsidRPr="004B11D6" w:rsidRDefault="00000000" w:rsidP="005F005E">
            <w:pPr>
              <w:spacing w:after="0" w:line="240" w:lineRule="auto"/>
              <w:jc w:val="center"/>
              <w:rPr>
                <w:sz w:val="22"/>
              </w:rPr>
            </w:pPr>
            <w:r w:rsidRPr="004B11D6">
              <w:rPr>
                <w:sz w:val="22"/>
              </w:rPr>
              <w:t>13.04 +/- 5.94</w:t>
            </w:r>
          </w:p>
        </w:tc>
        <w:tc>
          <w:tcPr>
            <w:tcW w:w="2400" w:type="dxa"/>
            <w:vAlign w:val="center"/>
          </w:tcPr>
          <w:p w14:paraId="2AE06621" w14:textId="77777777" w:rsidR="00D57E9D" w:rsidRPr="004B11D6" w:rsidRDefault="00000000" w:rsidP="005F005E">
            <w:pPr>
              <w:spacing w:after="0" w:line="240" w:lineRule="auto"/>
              <w:jc w:val="center"/>
              <w:rPr>
                <w:sz w:val="22"/>
              </w:rPr>
            </w:pPr>
            <w:r w:rsidRPr="004B11D6">
              <w:rPr>
                <w:sz w:val="22"/>
              </w:rPr>
              <w:t>0.139</w:t>
            </w:r>
          </w:p>
        </w:tc>
      </w:tr>
      <w:tr w:rsidR="00D57E9D" w:rsidRPr="004B11D6" w14:paraId="1663C52B" w14:textId="77777777" w:rsidTr="008D7FA1">
        <w:trPr>
          <w:jc w:val="center"/>
        </w:trPr>
        <w:tc>
          <w:tcPr>
            <w:tcW w:w="2400" w:type="dxa"/>
            <w:vAlign w:val="center"/>
          </w:tcPr>
          <w:p w14:paraId="00DF52C0" w14:textId="77777777" w:rsidR="00D57E9D" w:rsidRPr="004B11D6" w:rsidRDefault="00000000" w:rsidP="005F005E">
            <w:pPr>
              <w:spacing w:after="0" w:line="240" w:lineRule="auto"/>
              <w:jc w:val="center"/>
              <w:rPr>
                <w:sz w:val="22"/>
              </w:rPr>
            </w:pPr>
            <w:r w:rsidRPr="004B11D6">
              <w:rPr>
                <w:sz w:val="22"/>
              </w:rPr>
              <w:t>Dietary fiber intake (g)</w:t>
            </w:r>
          </w:p>
        </w:tc>
        <w:tc>
          <w:tcPr>
            <w:tcW w:w="2400" w:type="dxa"/>
            <w:vAlign w:val="center"/>
          </w:tcPr>
          <w:p w14:paraId="12762D5A" w14:textId="77777777" w:rsidR="00D57E9D" w:rsidRPr="004B11D6" w:rsidRDefault="00000000" w:rsidP="005F005E">
            <w:pPr>
              <w:spacing w:after="0" w:line="240" w:lineRule="auto"/>
              <w:jc w:val="center"/>
              <w:rPr>
                <w:sz w:val="22"/>
              </w:rPr>
            </w:pPr>
            <w:r w:rsidRPr="004B11D6">
              <w:rPr>
                <w:sz w:val="22"/>
              </w:rPr>
              <w:t>4</w:t>
            </w:r>
          </w:p>
        </w:tc>
        <w:tc>
          <w:tcPr>
            <w:tcW w:w="2400" w:type="dxa"/>
            <w:vAlign w:val="center"/>
          </w:tcPr>
          <w:p w14:paraId="5AB67F81" w14:textId="77777777" w:rsidR="00D57E9D" w:rsidRPr="004B11D6" w:rsidRDefault="00000000" w:rsidP="005F005E">
            <w:pPr>
              <w:spacing w:after="0" w:line="240" w:lineRule="auto"/>
              <w:jc w:val="center"/>
              <w:rPr>
                <w:sz w:val="22"/>
              </w:rPr>
            </w:pPr>
            <w:r w:rsidRPr="004B11D6">
              <w:rPr>
                <w:sz w:val="22"/>
              </w:rPr>
              <w:t>10.92 +/- 4.43</w:t>
            </w:r>
          </w:p>
        </w:tc>
        <w:tc>
          <w:tcPr>
            <w:tcW w:w="2400" w:type="dxa"/>
            <w:vAlign w:val="center"/>
          </w:tcPr>
          <w:p w14:paraId="26466AD8" w14:textId="77777777" w:rsidR="00D57E9D" w:rsidRPr="004B11D6" w:rsidRDefault="00000000" w:rsidP="005F005E">
            <w:pPr>
              <w:spacing w:after="0" w:line="240" w:lineRule="auto"/>
              <w:jc w:val="center"/>
              <w:rPr>
                <w:sz w:val="22"/>
              </w:rPr>
            </w:pPr>
            <w:r w:rsidRPr="004B11D6">
              <w:rPr>
                <w:sz w:val="22"/>
              </w:rPr>
              <w:t>9.49 +/- 2.23</w:t>
            </w:r>
          </w:p>
        </w:tc>
        <w:tc>
          <w:tcPr>
            <w:tcW w:w="2400" w:type="dxa"/>
            <w:vAlign w:val="center"/>
          </w:tcPr>
          <w:p w14:paraId="767D9CB5" w14:textId="77777777" w:rsidR="00D57E9D" w:rsidRPr="004B11D6" w:rsidRDefault="00000000" w:rsidP="005F005E">
            <w:pPr>
              <w:spacing w:after="0" w:line="240" w:lineRule="auto"/>
              <w:jc w:val="center"/>
              <w:rPr>
                <w:sz w:val="22"/>
              </w:rPr>
            </w:pPr>
            <w:r w:rsidRPr="004B11D6">
              <w:rPr>
                <w:sz w:val="22"/>
              </w:rPr>
              <w:t>9.33 +/- 2.66</w:t>
            </w:r>
          </w:p>
        </w:tc>
        <w:tc>
          <w:tcPr>
            <w:tcW w:w="2400" w:type="dxa"/>
            <w:vAlign w:val="center"/>
          </w:tcPr>
          <w:p w14:paraId="4BF1CD74" w14:textId="77777777" w:rsidR="00D57E9D" w:rsidRPr="004B11D6" w:rsidRDefault="00000000" w:rsidP="005F005E">
            <w:pPr>
              <w:spacing w:after="0" w:line="240" w:lineRule="auto"/>
              <w:jc w:val="center"/>
              <w:rPr>
                <w:sz w:val="22"/>
              </w:rPr>
            </w:pPr>
            <w:r w:rsidRPr="004B11D6">
              <w:rPr>
                <w:sz w:val="22"/>
              </w:rPr>
              <w:t>0.325</w:t>
            </w:r>
          </w:p>
        </w:tc>
      </w:tr>
      <w:tr w:rsidR="00D57E9D" w:rsidRPr="004B11D6" w14:paraId="2F80CD65" w14:textId="77777777" w:rsidTr="008D7FA1">
        <w:trPr>
          <w:jc w:val="center"/>
        </w:trPr>
        <w:tc>
          <w:tcPr>
            <w:tcW w:w="2400" w:type="dxa"/>
            <w:vAlign w:val="center"/>
          </w:tcPr>
          <w:p w14:paraId="0C8FB6ED" w14:textId="77777777" w:rsidR="00D57E9D" w:rsidRPr="004B11D6" w:rsidRDefault="00000000" w:rsidP="005F005E">
            <w:pPr>
              <w:spacing w:after="0" w:line="240" w:lineRule="auto"/>
              <w:jc w:val="center"/>
              <w:rPr>
                <w:sz w:val="22"/>
              </w:rPr>
            </w:pPr>
            <w:r w:rsidRPr="004B11D6">
              <w:rPr>
                <w:sz w:val="22"/>
              </w:rPr>
              <w:t>Dietary fiber intake (g)</w:t>
            </w:r>
          </w:p>
        </w:tc>
        <w:tc>
          <w:tcPr>
            <w:tcW w:w="2400" w:type="dxa"/>
            <w:vAlign w:val="center"/>
          </w:tcPr>
          <w:p w14:paraId="00694D56" w14:textId="77777777" w:rsidR="00D57E9D" w:rsidRPr="004B11D6" w:rsidRDefault="00000000" w:rsidP="005F005E">
            <w:pPr>
              <w:spacing w:after="0" w:line="240" w:lineRule="auto"/>
              <w:jc w:val="center"/>
              <w:rPr>
                <w:sz w:val="22"/>
              </w:rPr>
            </w:pPr>
            <w:r w:rsidRPr="004B11D6">
              <w:rPr>
                <w:sz w:val="22"/>
              </w:rPr>
              <w:t>5</w:t>
            </w:r>
          </w:p>
        </w:tc>
        <w:tc>
          <w:tcPr>
            <w:tcW w:w="2400" w:type="dxa"/>
            <w:vAlign w:val="center"/>
          </w:tcPr>
          <w:p w14:paraId="62C8884C" w14:textId="77777777" w:rsidR="00D57E9D" w:rsidRPr="004B11D6" w:rsidRDefault="00000000" w:rsidP="005F005E">
            <w:pPr>
              <w:spacing w:after="0" w:line="240" w:lineRule="auto"/>
              <w:jc w:val="center"/>
              <w:rPr>
                <w:sz w:val="22"/>
              </w:rPr>
            </w:pPr>
            <w:r w:rsidRPr="004B11D6">
              <w:rPr>
                <w:sz w:val="22"/>
              </w:rPr>
              <w:t>12.66 +/- 5.31</w:t>
            </w:r>
          </w:p>
        </w:tc>
        <w:tc>
          <w:tcPr>
            <w:tcW w:w="2400" w:type="dxa"/>
            <w:vAlign w:val="center"/>
          </w:tcPr>
          <w:p w14:paraId="4221C452" w14:textId="77777777" w:rsidR="00D57E9D" w:rsidRPr="004B11D6" w:rsidRDefault="00000000" w:rsidP="005F005E">
            <w:pPr>
              <w:spacing w:after="0" w:line="240" w:lineRule="auto"/>
              <w:jc w:val="center"/>
              <w:rPr>
                <w:sz w:val="22"/>
              </w:rPr>
            </w:pPr>
            <w:r w:rsidRPr="004B11D6">
              <w:rPr>
                <w:sz w:val="22"/>
              </w:rPr>
              <w:t>10.41 +/- 4.82</w:t>
            </w:r>
          </w:p>
        </w:tc>
        <w:tc>
          <w:tcPr>
            <w:tcW w:w="2400" w:type="dxa"/>
            <w:vAlign w:val="center"/>
          </w:tcPr>
          <w:p w14:paraId="2475578E" w14:textId="77777777" w:rsidR="00D57E9D" w:rsidRPr="004B11D6" w:rsidRDefault="00000000" w:rsidP="005F005E">
            <w:pPr>
              <w:spacing w:after="0" w:line="240" w:lineRule="auto"/>
              <w:jc w:val="center"/>
              <w:rPr>
                <w:sz w:val="22"/>
              </w:rPr>
            </w:pPr>
            <w:r w:rsidRPr="004B11D6">
              <w:rPr>
                <w:sz w:val="22"/>
              </w:rPr>
              <w:t>10.04 +/- 3.45</w:t>
            </w:r>
          </w:p>
        </w:tc>
        <w:tc>
          <w:tcPr>
            <w:tcW w:w="2400" w:type="dxa"/>
            <w:vAlign w:val="center"/>
          </w:tcPr>
          <w:p w14:paraId="44ACAD4A" w14:textId="77777777" w:rsidR="00D57E9D" w:rsidRPr="004B11D6" w:rsidRDefault="00000000" w:rsidP="005F005E">
            <w:pPr>
              <w:spacing w:after="0" w:line="240" w:lineRule="auto"/>
              <w:jc w:val="center"/>
              <w:rPr>
                <w:sz w:val="22"/>
              </w:rPr>
            </w:pPr>
            <w:r w:rsidRPr="004B11D6">
              <w:rPr>
                <w:sz w:val="22"/>
              </w:rPr>
              <w:t>0.279</w:t>
            </w:r>
          </w:p>
        </w:tc>
      </w:tr>
      <w:tr w:rsidR="00D57E9D" w:rsidRPr="004B11D6" w14:paraId="581552A5" w14:textId="77777777" w:rsidTr="008D7FA1">
        <w:trPr>
          <w:jc w:val="center"/>
        </w:trPr>
        <w:tc>
          <w:tcPr>
            <w:tcW w:w="2400" w:type="dxa"/>
            <w:vAlign w:val="center"/>
          </w:tcPr>
          <w:p w14:paraId="7B54698A" w14:textId="77777777" w:rsidR="00D57E9D" w:rsidRPr="004B11D6" w:rsidRDefault="00000000" w:rsidP="005F005E">
            <w:pPr>
              <w:spacing w:after="0" w:line="240" w:lineRule="auto"/>
              <w:jc w:val="center"/>
              <w:rPr>
                <w:sz w:val="22"/>
              </w:rPr>
            </w:pPr>
            <w:r w:rsidRPr="004B11D6">
              <w:rPr>
                <w:sz w:val="22"/>
              </w:rPr>
              <w:t>Dietary fiber intake (g)</w:t>
            </w:r>
          </w:p>
        </w:tc>
        <w:tc>
          <w:tcPr>
            <w:tcW w:w="2400" w:type="dxa"/>
            <w:vAlign w:val="center"/>
          </w:tcPr>
          <w:p w14:paraId="7061C8C5" w14:textId="77777777" w:rsidR="00D57E9D" w:rsidRPr="004B11D6" w:rsidRDefault="00000000" w:rsidP="005F005E">
            <w:pPr>
              <w:spacing w:after="0" w:line="240" w:lineRule="auto"/>
              <w:jc w:val="center"/>
              <w:rPr>
                <w:sz w:val="22"/>
              </w:rPr>
            </w:pPr>
            <w:r w:rsidRPr="004B11D6">
              <w:rPr>
                <w:sz w:val="22"/>
              </w:rPr>
              <w:t>6</w:t>
            </w:r>
          </w:p>
        </w:tc>
        <w:tc>
          <w:tcPr>
            <w:tcW w:w="2400" w:type="dxa"/>
            <w:vAlign w:val="center"/>
          </w:tcPr>
          <w:p w14:paraId="72600E4C" w14:textId="77777777" w:rsidR="00D57E9D" w:rsidRPr="004B11D6" w:rsidRDefault="00000000" w:rsidP="005F005E">
            <w:pPr>
              <w:spacing w:after="0" w:line="240" w:lineRule="auto"/>
              <w:jc w:val="center"/>
              <w:rPr>
                <w:sz w:val="22"/>
              </w:rPr>
            </w:pPr>
            <w:r w:rsidRPr="004B11D6">
              <w:rPr>
                <w:sz w:val="22"/>
              </w:rPr>
              <w:t>11.94 +/- 6.18</w:t>
            </w:r>
          </w:p>
        </w:tc>
        <w:tc>
          <w:tcPr>
            <w:tcW w:w="2400" w:type="dxa"/>
            <w:vAlign w:val="center"/>
          </w:tcPr>
          <w:p w14:paraId="6A1166A1" w14:textId="77777777" w:rsidR="00D57E9D" w:rsidRPr="004B11D6" w:rsidRDefault="00000000" w:rsidP="005F005E">
            <w:pPr>
              <w:spacing w:after="0" w:line="240" w:lineRule="auto"/>
              <w:jc w:val="center"/>
              <w:rPr>
                <w:sz w:val="22"/>
              </w:rPr>
            </w:pPr>
            <w:r w:rsidRPr="004B11D6">
              <w:rPr>
                <w:sz w:val="22"/>
              </w:rPr>
              <w:t>8.67 (6.85-15.75)</w:t>
            </w:r>
          </w:p>
        </w:tc>
        <w:tc>
          <w:tcPr>
            <w:tcW w:w="2400" w:type="dxa"/>
            <w:vAlign w:val="center"/>
          </w:tcPr>
          <w:p w14:paraId="389B136B" w14:textId="77777777" w:rsidR="00D57E9D" w:rsidRPr="004B11D6" w:rsidRDefault="00000000" w:rsidP="005F005E">
            <w:pPr>
              <w:spacing w:after="0" w:line="240" w:lineRule="auto"/>
              <w:jc w:val="center"/>
              <w:rPr>
                <w:sz w:val="22"/>
              </w:rPr>
            </w:pPr>
            <w:r w:rsidRPr="004B11D6">
              <w:rPr>
                <w:sz w:val="22"/>
              </w:rPr>
              <w:t>9.44 +/- 4.17</w:t>
            </w:r>
          </w:p>
        </w:tc>
        <w:tc>
          <w:tcPr>
            <w:tcW w:w="2400" w:type="dxa"/>
            <w:vAlign w:val="center"/>
          </w:tcPr>
          <w:p w14:paraId="3044BD0C" w14:textId="77777777" w:rsidR="00D57E9D" w:rsidRPr="004B11D6" w:rsidRDefault="00000000" w:rsidP="005F005E">
            <w:pPr>
              <w:spacing w:after="0" w:line="240" w:lineRule="auto"/>
              <w:jc w:val="center"/>
              <w:rPr>
                <w:sz w:val="22"/>
              </w:rPr>
            </w:pPr>
            <w:r w:rsidRPr="004B11D6">
              <w:rPr>
                <w:sz w:val="22"/>
              </w:rPr>
              <w:t>0.552</w:t>
            </w:r>
          </w:p>
        </w:tc>
      </w:tr>
    </w:tbl>
    <w:p w14:paraId="45106340" w14:textId="77777777" w:rsidR="00D57E9D" w:rsidRPr="004B11D6" w:rsidRDefault="00000000" w:rsidP="004B11D6">
      <w:pPr>
        <w:spacing w:after="0" w:line="360" w:lineRule="auto"/>
        <w:jc w:val="both"/>
        <w:rPr>
          <w:sz w:val="32"/>
          <w:szCs w:val="28"/>
        </w:rPr>
      </w:pPr>
      <w:r w:rsidRPr="004B11D6">
        <w:rPr>
          <w:sz w:val="20"/>
          <w:szCs w:val="28"/>
        </w:rPr>
        <w:t>Values are presented as mean +/- SD or median (minimum-maximum). Different superscript letters indicate significant between-group differences. RBG: random blood glucose.</w:t>
      </w:r>
    </w:p>
    <w:p w14:paraId="20BC69E4" w14:textId="77777777" w:rsidR="00D57E9D" w:rsidRDefault="00000000">
      <w:r>
        <w:br w:type="page"/>
      </w:r>
    </w:p>
    <w:p w14:paraId="773708EC" w14:textId="77777777" w:rsidR="00D57E9D" w:rsidRDefault="00D57E9D">
      <w:pPr>
        <w:sectPr w:rsidR="00D57E9D" w:rsidSect="004B11D6">
          <w:footerReference w:type="default" r:id="rId9"/>
          <w:pgSz w:w="12240" w:h="15840"/>
          <w:pgMar w:top="720" w:right="864" w:bottom="720" w:left="864" w:header="720" w:footer="720" w:gutter="0"/>
          <w:lnNumType w:countBy="1" w:start="1" w:distance="360"/>
          <w:cols w:space="720"/>
          <w:docGrid w:linePitch="360"/>
        </w:sectPr>
      </w:pPr>
    </w:p>
    <w:p w14:paraId="155E2F50" w14:textId="77777777" w:rsidR="00D57E9D" w:rsidRPr="004B11D6" w:rsidRDefault="00000000" w:rsidP="004B11D6">
      <w:pPr>
        <w:spacing w:after="0" w:line="360" w:lineRule="auto"/>
        <w:rPr>
          <w:sz w:val="32"/>
          <w:szCs w:val="28"/>
        </w:rPr>
      </w:pPr>
      <w:r w:rsidRPr="004B11D6">
        <w:rPr>
          <w:szCs w:val="28"/>
        </w:rPr>
        <w:lastRenderedPageBreak/>
        <w:t>Figure 1. Pre-post dietary intervention design used to evaluate the effect of inulin-modified growol cookies on glycemic control.</w:t>
      </w:r>
    </w:p>
    <w:p w14:paraId="5949C0FD" w14:textId="77777777" w:rsidR="00D57E9D" w:rsidRDefault="00000000">
      <w:pPr>
        <w:jc w:val="center"/>
      </w:pPr>
      <w:r>
        <w:rPr>
          <w:noProof/>
        </w:rPr>
        <w:drawing>
          <wp:inline distT="0" distB="0" distL="0" distR="0" wp14:anchorId="781FBDAF" wp14:editId="74BCDAD5">
            <wp:extent cx="5943600" cy="3917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original_enhanced.png"/>
                    <pic:cNvPicPr/>
                  </pic:nvPicPr>
                  <pic:blipFill>
                    <a:blip r:embed="rId10"/>
                    <a:stretch>
                      <a:fillRect/>
                    </a:stretch>
                  </pic:blipFill>
                  <pic:spPr>
                    <a:xfrm>
                      <a:off x="0" y="0"/>
                      <a:ext cx="5943600" cy="3917840"/>
                    </a:xfrm>
                    <a:prstGeom prst="rect">
                      <a:avLst/>
                    </a:prstGeom>
                  </pic:spPr>
                </pic:pic>
              </a:graphicData>
            </a:graphic>
          </wp:inline>
        </w:drawing>
      </w:r>
    </w:p>
    <w:p w14:paraId="7D7D9B33" w14:textId="77777777" w:rsidR="00D57E9D" w:rsidRDefault="00000000">
      <w:r>
        <w:br w:type="page"/>
      </w:r>
    </w:p>
    <w:p w14:paraId="56B7E5F1" w14:textId="77777777" w:rsidR="00D57E9D" w:rsidRPr="004B11D6" w:rsidRDefault="00000000" w:rsidP="004B11D6">
      <w:pPr>
        <w:spacing w:after="0" w:line="360" w:lineRule="auto"/>
        <w:rPr>
          <w:sz w:val="32"/>
          <w:szCs w:val="28"/>
        </w:rPr>
      </w:pPr>
      <w:r w:rsidRPr="004B11D6">
        <w:rPr>
          <w:szCs w:val="28"/>
        </w:rPr>
        <w:lastRenderedPageBreak/>
        <w:t>Figure 2. Subject flow diagram showing screening, allocation by glycemic status, and participants included in the final analysis.</w:t>
      </w:r>
    </w:p>
    <w:p w14:paraId="67FD3679" w14:textId="77777777" w:rsidR="00D57E9D" w:rsidRDefault="00000000">
      <w:pPr>
        <w:jc w:val="center"/>
      </w:pPr>
      <w:r>
        <w:rPr>
          <w:noProof/>
        </w:rPr>
        <w:drawing>
          <wp:inline distT="0" distB="0" distL="0" distR="0" wp14:anchorId="0C240BC0" wp14:editId="5DE38DA7">
            <wp:extent cx="6217920" cy="3094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riginal_enhanced.png"/>
                    <pic:cNvPicPr/>
                  </pic:nvPicPr>
                  <pic:blipFill>
                    <a:blip r:embed="rId11"/>
                    <a:stretch>
                      <a:fillRect/>
                    </a:stretch>
                  </pic:blipFill>
                  <pic:spPr>
                    <a:xfrm>
                      <a:off x="0" y="0"/>
                      <a:ext cx="6217920" cy="3094455"/>
                    </a:xfrm>
                    <a:prstGeom prst="rect">
                      <a:avLst/>
                    </a:prstGeom>
                  </pic:spPr>
                </pic:pic>
              </a:graphicData>
            </a:graphic>
          </wp:inline>
        </w:drawing>
      </w:r>
    </w:p>
    <w:sectPr w:rsidR="00D57E9D" w:rsidSect="00034616">
      <w:footerReference w:type="default" r:id="rId12"/>
      <w:pgSz w:w="11909" w:h="16834"/>
      <w:pgMar w:top="1440" w:right="1440" w:bottom="1440" w:left="1440" w:header="720" w:footer="720" w:gutter="0"/>
      <w:lnNumType w:countBy="1" w:start="1" w:distance="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4D99A" w14:textId="77777777" w:rsidR="001E4564" w:rsidRDefault="001E4564">
      <w:pPr>
        <w:spacing w:after="0" w:line="240" w:lineRule="auto"/>
      </w:pPr>
      <w:r>
        <w:separator/>
      </w:r>
    </w:p>
  </w:endnote>
  <w:endnote w:type="continuationSeparator" w:id="0">
    <w:p w14:paraId="6D3D138E" w14:textId="77777777" w:rsidR="001E4564" w:rsidRDefault="001E4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BC54E" w14:textId="77777777" w:rsidR="00D57E9D" w:rsidRDefault="00000000">
    <w:pPr>
      <w:pStyle w:val="Footer"/>
      <w:jc w:val="center"/>
    </w:pPr>
    <w:r>
      <w:rPr>
        <w:sz w:val="20"/>
      </w:rPr>
      <w:fldChar w:fldCharType="begin"/>
    </w:r>
    <w:r>
      <w:rPr>
        <w:sz w:val="20"/>
      </w:rPr>
      <w:instrText>PAGE</w:instrText>
    </w:r>
    <w:r>
      <w:rPr>
        <w:sz w:val="20"/>
      </w:rPr>
      <w:fldChar w:fldCharType="separate"/>
    </w:r>
    <w:r w:rsidR="004B11D6">
      <w:rPr>
        <w:noProof/>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D639" w14:textId="77777777" w:rsidR="00D57E9D" w:rsidRDefault="00000000">
    <w:pPr>
      <w:pStyle w:val="Footer"/>
      <w:jc w:val="center"/>
    </w:pPr>
    <w:r>
      <w:rPr>
        <w:sz w:val="20"/>
      </w:rPr>
      <w:fldChar w:fldCharType="begin"/>
    </w:r>
    <w:r>
      <w:rPr>
        <w:sz w:val="20"/>
      </w:rPr>
      <w:instrText>PAGE</w:instrText>
    </w:r>
    <w:r>
      <w:rPr>
        <w:sz w:val="20"/>
      </w:rPr>
      <w:fldChar w:fldCharType="separate"/>
    </w:r>
    <w:r w:rsidR="004B11D6">
      <w:rPr>
        <w:noProof/>
        <w:sz w:val="20"/>
      </w:rPr>
      <w:t>13</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63944" w14:textId="77777777" w:rsidR="00D57E9D" w:rsidRDefault="00000000">
    <w:pPr>
      <w:pStyle w:val="Footer"/>
      <w:jc w:val="center"/>
    </w:pPr>
    <w:r>
      <w:rPr>
        <w:sz w:val="20"/>
      </w:rPr>
      <w:fldChar w:fldCharType="begin"/>
    </w:r>
    <w:r>
      <w:rPr>
        <w:sz w:val="20"/>
      </w:rPr>
      <w:instrText>PAGE</w:instrText>
    </w:r>
    <w:r>
      <w:rPr>
        <w:sz w:val="20"/>
      </w:rPr>
      <w:fldChar w:fldCharType="separate"/>
    </w:r>
    <w:r w:rsidR="004B11D6">
      <w:rPr>
        <w:noProof/>
        <w:sz w:val="20"/>
      </w:rPr>
      <w:t>17</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F509F" w14:textId="77777777" w:rsidR="001E4564" w:rsidRDefault="001E4564">
      <w:pPr>
        <w:spacing w:after="0" w:line="240" w:lineRule="auto"/>
      </w:pPr>
      <w:r>
        <w:separator/>
      </w:r>
    </w:p>
  </w:footnote>
  <w:footnote w:type="continuationSeparator" w:id="0">
    <w:p w14:paraId="5870A9A1" w14:textId="77777777" w:rsidR="001E4564" w:rsidRDefault="001E45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653844">
    <w:abstractNumId w:val="8"/>
  </w:num>
  <w:num w:numId="2" w16cid:durableId="931546995">
    <w:abstractNumId w:val="6"/>
  </w:num>
  <w:num w:numId="3" w16cid:durableId="1706052794">
    <w:abstractNumId w:val="5"/>
  </w:num>
  <w:num w:numId="4" w16cid:durableId="249587944">
    <w:abstractNumId w:val="4"/>
  </w:num>
  <w:num w:numId="5" w16cid:durableId="1339231820">
    <w:abstractNumId w:val="7"/>
  </w:num>
  <w:num w:numId="6" w16cid:durableId="1856267468">
    <w:abstractNumId w:val="3"/>
  </w:num>
  <w:num w:numId="7" w16cid:durableId="754473969">
    <w:abstractNumId w:val="2"/>
  </w:num>
  <w:num w:numId="8" w16cid:durableId="1806042528">
    <w:abstractNumId w:val="1"/>
  </w:num>
  <w:num w:numId="9" w16cid:durableId="113595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564"/>
    <w:rsid w:val="0029639D"/>
    <w:rsid w:val="00326F90"/>
    <w:rsid w:val="003313D4"/>
    <w:rsid w:val="003617B5"/>
    <w:rsid w:val="004B11D6"/>
    <w:rsid w:val="005F005E"/>
    <w:rsid w:val="00732640"/>
    <w:rsid w:val="00734E08"/>
    <w:rsid w:val="008D7FA1"/>
    <w:rsid w:val="00924491"/>
    <w:rsid w:val="00AA1D8D"/>
    <w:rsid w:val="00B47730"/>
    <w:rsid w:val="00CB0664"/>
    <w:rsid w:val="00CF3FBE"/>
    <w:rsid w:val="00D57E9D"/>
    <w:rsid w:val="00E455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039DF"/>
  <w14:defaultImageDpi w14:val="300"/>
  <w15:docId w15:val="{0E064514-5DD1-4490-AC4F-7745CDBE0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Times New Roman" w:eastAsia="Times New Roman" w:hAnsi="Times New Roman"/>
      <w:sz w:val="16"/>
    </w:rPr>
  </w:style>
  <w:style w:type="character" w:styleId="LineNumber">
    <w:name w:val="line number"/>
    <w:basedOn w:val="DefaultParagraphFont"/>
    <w:uiPriority w:val="99"/>
    <w:semiHidden/>
    <w:unhideWhenUsed/>
    <w:rsid w:val="004B11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20</Pages>
  <Words>4631</Words>
  <Characters>26397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5</cp:revision>
  <dcterms:created xsi:type="dcterms:W3CDTF">2013-12-23T23:15:00Z</dcterms:created>
  <dcterms:modified xsi:type="dcterms:W3CDTF">2026-07-14T01:36:00Z</dcterms:modified>
  <cp:category/>
</cp:coreProperties>
</file>