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104F" w14:textId="77777777" w:rsidR="00D652DC" w:rsidRDefault="00000000">
      <w:pPr>
        <w:spacing w:after="160"/>
        <w:jc w:val="center"/>
      </w:pPr>
      <w:r>
        <w:rPr>
          <w:b/>
          <w:sz w:val="28"/>
        </w:rPr>
        <w:t>Inulin-modified growol cookies as a functional snack for glycemic control in adults: a pre-post dietary intervention study</w:t>
      </w:r>
    </w:p>
    <w:p w14:paraId="0EF4A81B" w14:textId="77777777" w:rsidR="00D652DC" w:rsidRDefault="00000000">
      <w:pPr>
        <w:spacing w:after="80" w:line="240" w:lineRule="auto"/>
      </w:pPr>
      <w:r>
        <w:rPr>
          <w:b/>
        </w:rPr>
        <w:t xml:space="preserve">Article type: </w:t>
      </w:r>
      <w:r>
        <w:t>Original Article</w:t>
      </w:r>
    </w:p>
    <w:p w14:paraId="5AE1BB98" w14:textId="77777777" w:rsidR="00D652DC" w:rsidRDefault="00000000">
      <w:pPr>
        <w:spacing w:after="80" w:line="240" w:lineRule="auto"/>
      </w:pPr>
      <w:r>
        <w:rPr>
          <w:b/>
        </w:rPr>
        <w:t xml:space="preserve">Running title: </w:t>
      </w:r>
      <w:r>
        <w:t>Inulin-modified growol cookies</w:t>
      </w:r>
    </w:p>
    <w:p w14:paraId="20E6A15E" w14:textId="77777777" w:rsidR="00D652DC" w:rsidRDefault="00000000">
      <w:pPr>
        <w:spacing w:after="160"/>
        <w:jc w:val="center"/>
      </w:pPr>
      <w:r>
        <w:rPr>
          <w:sz w:val="18"/>
          <w:vertAlign w:val="superscript"/>
        </w:rPr>
        <w:t>1</w:t>
      </w:r>
      <w:r>
        <w:rPr>
          <w:sz w:val="22"/>
        </w:rPr>
        <w:t xml:space="preserve">Desty Ervira Puspaningtyas*, </w:t>
      </w:r>
      <w:r>
        <w:rPr>
          <w:sz w:val="18"/>
          <w:vertAlign w:val="superscript"/>
        </w:rPr>
        <w:t>2</w:t>
      </w:r>
      <w:bookmarkStart w:id="0" w:name="_Hlk234911788"/>
      <w:r>
        <w:rPr>
          <w:sz w:val="22"/>
        </w:rPr>
        <w:t>Silvia Dewi Styaningrum</w:t>
      </w:r>
      <w:bookmarkEnd w:id="0"/>
      <w:r>
        <w:rPr>
          <w:sz w:val="22"/>
        </w:rPr>
        <w:t xml:space="preserve">, </w:t>
      </w:r>
      <w:r>
        <w:rPr>
          <w:sz w:val="18"/>
          <w:vertAlign w:val="superscript"/>
        </w:rPr>
        <w:t>1</w:t>
      </w:r>
      <w:bookmarkStart w:id="1" w:name="_Hlk234911803"/>
      <w:r>
        <w:rPr>
          <w:sz w:val="22"/>
        </w:rPr>
        <w:t>Puspita Mardika Sari</w:t>
      </w:r>
      <w:bookmarkEnd w:id="1"/>
      <w:r>
        <w:rPr>
          <w:sz w:val="22"/>
        </w:rPr>
        <w:t xml:space="preserve">, </w:t>
      </w:r>
      <w:r>
        <w:rPr>
          <w:sz w:val="18"/>
          <w:vertAlign w:val="superscript"/>
        </w:rPr>
        <w:t>3</w:t>
      </w:r>
      <w:r>
        <w:rPr>
          <w:sz w:val="22"/>
        </w:rPr>
        <w:t xml:space="preserve">Adi Sucipto, </w:t>
      </w:r>
      <w:r>
        <w:rPr>
          <w:sz w:val="18"/>
          <w:vertAlign w:val="superscript"/>
        </w:rPr>
        <w:t>4</w:t>
      </w:r>
      <w:r>
        <w:rPr>
          <w:sz w:val="22"/>
        </w:rPr>
        <w:t xml:space="preserve">Much Maschun Syarifudin, </w:t>
      </w:r>
      <w:r>
        <w:rPr>
          <w:sz w:val="18"/>
          <w:vertAlign w:val="superscript"/>
        </w:rPr>
        <w:t>2</w:t>
      </w:r>
      <w:r>
        <w:rPr>
          <w:sz w:val="22"/>
        </w:rPr>
        <w:t xml:space="preserve">Maria Sarlina Ude, </w:t>
      </w:r>
      <w:r>
        <w:rPr>
          <w:sz w:val="18"/>
          <w:vertAlign w:val="superscript"/>
        </w:rPr>
        <w:t>2</w:t>
      </w:r>
      <w:r>
        <w:rPr>
          <w:sz w:val="22"/>
        </w:rPr>
        <w:t xml:space="preserve">Afiqah Nur Nazifa, </w:t>
      </w:r>
      <w:r>
        <w:rPr>
          <w:sz w:val="18"/>
          <w:vertAlign w:val="superscript"/>
        </w:rPr>
        <w:t>3</w:t>
      </w:r>
      <w:r>
        <w:rPr>
          <w:sz w:val="22"/>
        </w:rPr>
        <w:t xml:space="preserve">Revi Novitasari, </w:t>
      </w:r>
      <w:r>
        <w:rPr>
          <w:sz w:val="18"/>
          <w:vertAlign w:val="superscript"/>
        </w:rPr>
        <w:t>3</w:t>
      </w:r>
      <w:r>
        <w:rPr>
          <w:sz w:val="22"/>
        </w:rPr>
        <w:t xml:space="preserve">Rido Muhajir, </w:t>
      </w:r>
      <w:r>
        <w:rPr>
          <w:sz w:val="18"/>
          <w:vertAlign w:val="superscript"/>
        </w:rPr>
        <w:t>2</w:t>
      </w:r>
      <w:r>
        <w:rPr>
          <w:sz w:val="22"/>
        </w:rPr>
        <w:t>Maria Meisy Ardisilia Putri</w:t>
      </w:r>
    </w:p>
    <w:p w14:paraId="4AC9633F" w14:textId="77777777" w:rsidR="00D652DC" w:rsidRDefault="00000000">
      <w:pPr>
        <w:spacing w:after="40"/>
      </w:pPr>
      <w:r>
        <w:rPr>
          <w:sz w:val="18"/>
          <w:vertAlign w:val="superscript"/>
        </w:rPr>
        <w:t>1</w:t>
      </w:r>
      <w:r>
        <w:t>Dietician Profession Education Program, Faculty of Health Sciences, Universitas Respati Yogyakarta, Yogyakarta 55281, Indonesia</w:t>
      </w:r>
    </w:p>
    <w:p w14:paraId="2AF14865" w14:textId="77777777" w:rsidR="00D652DC" w:rsidRDefault="00000000">
      <w:pPr>
        <w:spacing w:after="40"/>
      </w:pPr>
      <w:r>
        <w:rPr>
          <w:sz w:val="18"/>
          <w:vertAlign w:val="superscript"/>
        </w:rPr>
        <w:t>2</w:t>
      </w:r>
      <w:r>
        <w:t>Nutrition Program, Faculty of Health Sciences, Universitas Respati Yogyakarta, Yogyakarta 55281, Indonesia</w:t>
      </w:r>
    </w:p>
    <w:p w14:paraId="057322BC" w14:textId="77777777" w:rsidR="00D652DC" w:rsidRDefault="00000000">
      <w:pPr>
        <w:spacing w:after="40"/>
      </w:pPr>
      <w:r>
        <w:rPr>
          <w:sz w:val="18"/>
          <w:vertAlign w:val="superscript"/>
        </w:rPr>
        <w:t>3</w:t>
      </w:r>
      <w:r>
        <w:t>Nursing Program, Faculty of Health Sciences, Universitas Respati Yogyakarta, Yogyakarta 55281, Indonesia</w:t>
      </w:r>
    </w:p>
    <w:p w14:paraId="2D084A2F" w14:textId="77777777" w:rsidR="00D652DC" w:rsidRDefault="00000000">
      <w:pPr>
        <w:spacing w:after="40"/>
      </w:pPr>
      <w:r>
        <w:rPr>
          <w:sz w:val="18"/>
          <w:vertAlign w:val="superscript"/>
        </w:rPr>
        <w:t>4</w:t>
      </w:r>
      <w:r>
        <w:t>Internal Medicine Program, Faculty of Medicine, Public Health, and Nursing, Gadjah Mada University, Yogyakarta 55281, Indonesia</w:t>
      </w:r>
    </w:p>
    <w:p w14:paraId="3212B648" w14:textId="77777777" w:rsidR="00D652DC" w:rsidRDefault="00000000">
      <w:pPr>
        <w:spacing w:after="80" w:line="240" w:lineRule="auto"/>
      </w:pPr>
      <w:r>
        <w:rPr>
          <w:b/>
        </w:rPr>
        <w:t xml:space="preserve">*Corresponding author: </w:t>
      </w:r>
      <w:r>
        <w:t>Desty Ervira Puspaningtyas</w:t>
      </w:r>
    </w:p>
    <w:p w14:paraId="12E7AD65" w14:textId="77777777" w:rsidR="00D652DC" w:rsidRDefault="00000000">
      <w:pPr>
        <w:spacing w:after="80" w:line="240" w:lineRule="auto"/>
      </w:pPr>
      <w:r>
        <w:rPr>
          <w:b/>
        </w:rPr>
        <w:t xml:space="preserve">Complete mailing address: </w:t>
      </w:r>
      <w:r>
        <w:t>Jalan Raya Tajem KM 1,5 Maguwoharjo, Depok, Sleman, Yogyakarta, Indonesia. Faculty of Health Sciences, Universitas Respati Yogyakarta, Yogyakarta 55281, Indonesia.</w:t>
      </w:r>
    </w:p>
    <w:p w14:paraId="5CF3A8DF" w14:textId="77777777" w:rsidR="00D652DC" w:rsidRDefault="00000000">
      <w:pPr>
        <w:spacing w:after="80" w:line="240" w:lineRule="auto"/>
      </w:pPr>
      <w:r>
        <w:rPr>
          <w:b/>
        </w:rPr>
        <w:t xml:space="preserve">Telephone: </w:t>
      </w:r>
      <w:r>
        <w:t>08567865856</w:t>
      </w:r>
    </w:p>
    <w:p w14:paraId="0AA26129" w14:textId="40E4D3FF" w:rsidR="00D652DC" w:rsidRDefault="00000000">
      <w:pPr>
        <w:spacing w:after="80" w:line="240" w:lineRule="auto"/>
      </w:pPr>
      <w:r>
        <w:rPr>
          <w:b/>
        </w:rPr>
        <w:t xml:space="preserve">Email: </w:t>
      </w:r>
      <w:hyperlink r:id="rId6" w:history="1">
        <w:r w:rsidR="002F0782" w:rsidRPr="003B5225">
          <w:rPr>
            <w:rStyle w:val="Hyperlink"/>
          </w:rPr>
          <w:t>desty_puspaningtyas@respati.ac.id</w:t>
        </w:r>
      </w:hyperlink>
      <w:r w:rsidR="002F0782">
        <w:t xml:space="preserve"> </w:t>
      </w:r>
    </w:p>
    <w:p w14:paraId="127615D3" w14:textId="77777777" w:rsidR="00D652DC" w:rsidRDefault="00000000">
      <w:pPr>
        <w:spacing w:after="80" w:line="240" w:lineRule="auto"/>
      </w:pPr>
      <w:r>
        <w:rPr>
          <w:b/>
        </w:rPr>
        <w:t xml:space="preserve">Institution where the work was done: </w:t>
      </w:r>
      <w:r>
        <w:t>Universitas Respati Yogyakarta; PKU Muhammadiyah Yogyakarta Hospital; PKU Muhammadiyah Gamping Hospital, Yogyakarta, Indonesia.</w:t>
      </w:r>
    </w:p>
    <w:p w14:paraId="572FEE68" w14:textId="77777777" w:rsidR="00D652DC" w:rsidRDefault="00000000">
      <w:pPr>
        <w:spacing w:before="160" w:after="60"/>
      </w:pPr>
      <w:r>
        <w:rPr>
          <w:b/>
        </w:rPr>
        <w:t>ORCID IDs</w:t>
      </w:r>
    </w:p>
    <w:p w14:paraId="64D9F2CE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Puspaningtyas DE: </w:t>
      </w:r>
      <w:r>
        <w:rPr>
          <w:sz w:val="22"/>
        </w:rPr>
        <w:t>0000-0002-4943-2707</w:t>
      </w:r>
    </w:p>
    <w:p w14:paraId="1844BFAD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Styaningrum SD: </w:t>
      </w:r>
      <w:r>
        <w:rPr>
          <w:sz w:val="22"/>
        </w:rPr>
        <w:t>0009-0008-9259-4876</w:t>
      </w:r>
    </w:p>
    <w:p w14:paraId="207A0679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Sari PM: </w:t>
      </w:r>
      <w:r>
        <w:rPr>
          <w:sz w:val="22"/>
        </w:rPr>
        <w:t>0000-0003-2100-6703</w:t>
      </w:r>
    </w:p>
    <w:p w14:paraId="04571365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Sucipto A: </w:t>
      </w:r>
      <w:r>
        <w:rPr>
          <w:sz w:val="22"/>
        </w:rPr>
        <w:t>0000-0001-6740-1835</w:t>
      </w:r>
    </w:p>
    <w:p w14:paraId="1B8FCF74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Syarifudin MM: </w:t>
      </w:r>
      <w:r>
        <w:rPr>
          <w:sz w:val="22"/>
        </w:rPr>
        <w:t>0009-0006-2261-403X</w:t>
      </w:r>
    </w:p>
    <w:p w14:paraId="77164CBC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Ude MS: </w:t>
      </w:r>
      <w:r>
        <w:rPr>
          <w:sz w:val="22"/>
        </w:rPr>
        <w:t>0009-0005-7296-9253</w:t>
      </w:r>
    </w:p>
    <w:p w14:paraId="2D8ABFF5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Nazifa AN: </w:t>
      </w:r>
      <w:r>
        <w:rPr>
          <w:sz w:val="22"/>
        </w:rPr>
        <w:t>0009-0009-9847-2041</w:t>
      </w:r>
    </w:p>
    <w:p w14:paraId="3EF2F6FE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Novitasari R: </w:t>
      </w:r>
      <w:r>
        <w:rPr>
          <w:sz w:val="22"/>
        </w:rPr>
        <w:t>0009-0000-5386-3887</w:t>
      </w:r>
    </w:p>
    <w:p w14:paraId="09FA31B6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Muhajir R: </w:t>
      </w:r>
      <w:r>
        <w:rPr>
          <w:sz w:val="22"/>
        </w:rPr>
        <w:t>0009-0004-8301-536X</w:t>
      </w:r>
    </w:p>
    <w:p w14:paraId="5E51D8E0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Putri MMA: </w:t>
      </w:r>
      <w:r>
        <w:rPr>
          <w:sz w:val="22"/>
        </w:rPr>
        <w:t>0009-0006-6419-9188</w:t>
      </w:r>
    </w:p>
    <w:p w14:paraId="04F9E757" w14:textId="77777777" w:rsidR="00D652DC" w:rsidRDefault="00000000">
      <w:pPr>
        <w:spacing w:before="160" w:after="60"/>
      </w:pPr>
      <w:r>
        <w:rPr>
          <w:b/>
        </w:rPr>
        <w:t>Author contributions</w:t>
      </w:r>
    </w:p>
    <w:p w14:paraId="022C9F8B" w14:textId="24B36755" w:rsidR="00D652DC" w:rsidRDefault="00284DCC">
      <w:pPr>
        <w:spacing w:after="80" w:line="240" w:lineRule="auto"/>
      </w:pPr>
      <w:r w:rsidRPr="00284DCC">
        <w:rPr>
          <w:b/>
          <w:sz w:val="22"/>
        </w:rPr>
        <w:t xml:space="preserve">Desty Ervira </w:t>
      </w:r>
      <w:proofErr w:type="spellStart"/>
      <w:r w:rsidRPr="00284DCC">
        <w:rPr>
          <w:b/>
          <w:sz w:val="22"/>
        </w:rPr>
        <w:t>Puspaningtyas</w:t>
      </w:r>
      <w:proofErr w:type="spellEnd"/>
      <w:r w:rsidR="00000000">
        <w:rPr>
          <w:b/>
          <w:sz w:val="22"/>
        </w:rPr>
        <w:t xml:space="preserve">: </w:t>
      </w:r>
      <w:r w:rsidR="00000000">
        <w:rPr>
          <w:sz w:val="22"/>
        </w:rPr>
        <w:t>conceptualization, methodology, data collection, analysis, writing - original draft, writing - review and editing, final approval, and supervision.</w:t>
      </w:r>
    </w:p>
    <w:p w14:paraId="04F14E0C" w14:textId="28914E14" w:rsidR="00D652DC" w:rsidRDefault="00284DCC">
      <w:pPr>
        <w:spacing w:after="80" w:line="240" w:lineRule="auto"/>
      </w:pPr>
      <w:r w:rsidRPr="00284DCC">
        <w:rPr>
          <w:b/>
          <w:sz w:val="22"/>
        </w:rPr>
        <w:lastRenderedPageBreak/>
        <w:t xml:space="preserve">Silvia Dewi </w:t>
      </w:r>
      <w:proofErr w:type="spellStart"/>
      <w:r w:rsidRPr="00284DCC">
        <w:rPr>
          <w:b/>
          <w:sz w:val="22"/>
        </w:rPr>
        <w:t>Styaningrum</w:t>
      </w:r>
      <w:proofErr w:type="spellEnd"/>
      <w:r w:rsidR="00000000">
        <w:rPr>
          <w:b/>
          <w:sz w:val="22"/>
        </w:rPr>
        <w:t xml:space="preserve">: </w:t>
      </w:r>
      <w:r w:rsidR="00000000">
        <w:rPr>
          <w:sz w:val="22"/>
        </w:rPr>
        <w:t>methodology, data collection, writing - review and editing, project administration, and supervision.</w:t>
      </w:r>
    </w:p>
    <w:p w14:paraId="384BDED4" w14:textId="6D3E98AE" w:rsidR="00D652DC" w:rsidRDefault="00284DCC">
      <w:pPr>
        <w:spacing w:after="80" w:line="240" w:lineRule="auto"/>
      </w:pPr>
      <w:r w:rsidRPr="00284DCC">
        <w:rPr>
          <w:b/>
          <w:sz w:val="22"/>
        </w:rPr>
        <w:t>Puspita Mardika Sari</w:t>
      </w:r>
      <w:r w:rsidR="00000000">
        <w:rPr>
          <w:b/>
          <w:sz w:val="22"/>
        </w:rPr>
        <w:t xml:space="preserve">: </w:t>
      </w:r>
      <w:r w:rsidR="00000000">
        <w:rPr>
          <w:sz w:val="22"/>
        </w:rPr>
        <w:t>methodology, data collection, writing - review and editing, project administration, and supervision.</w:t>
      </w:r>
    </w:p>
    <w:p w14:paraId="51B04BE3" w14:textId="08EE459B" w:rsidR="00D652DC" w:rsidRDefault="00284DCC">
      <w:pPr>
        <w:spacing w:after="80" w:line="240" w:lineRule="auto"/>
      </w:pPr>
      <w:r>
        <w:rPr>
          <w:b/>
          <w:sz w:val="22"/>
        </w:rPr>
        <w:t>Adi Sucipto</w:t>
      </w:r>
      <w:r w:rsidR="00000000">
        <w:rPr>
          <w:b/>
          <w:sz w:val="22"/>
        </w:rPr>
        <w:t xml:space="preserve">: </w:t>
      </w:r>
      <w:r w:rsidR="00000000">
        <w:rPr>
          <w:sz w:val="22"/>
        </w:rPr>
        <w:t>methodology, data collection, writing - review and editing, and supervision.</w:t>
      </w:r>
    </w:p>
    <w:p w14:paraId="735C2F0F" w14:textId="4C837947" w:rsidR="00D652DC" w:rsidRDefault="00284DCC">
      <w:pPr>
        <w:spacing w:after="80" w:line="240" w:lineRule="auto"/>
      </w:pPr>
      <w:r>
        <w:rPr>
          <w:b/>
          <w:sz w:val="22"/>
        </w:rPr>
        <w:t xml:space="preserve">Much </w:t>
      </w:r>
      <w:proofErr w:type="spellStart"/>
      <w:r>
        <w:rPr>
          <w:b/>
          <w:sz w:val="22"/>
        </w:rPr>
        <w:t>Maschun</w:t>
      </w:r>
      <w:proofErr w:type="spellEnd"/>
      <w:r>
        <w:rPr>
          <w:b/>
          <w:sz w:val="22"/>
        </w:rPr>
        <w:t xml:space="preserve"> </w:t>
      </w:r>
      <w:proofErr w:type="spellStart"/>
      <w:r w:rsidR="00000000">
        <w:rPr>
          <w:b/>
          <w:sz w:val="22"/>
        </w:rPr>
        <w:t>Syarifudin</w:t>
      </w:r>
      <w:proofErr w:type="spellEnd"/>
      <w:r w:rsidR="00000000">
        <w:rPr>
          <w:b/>
          <w:sz w:val="22"/>
        </w:rPr>
        <w:t xml:space="preserve">: </w:t>
      </w:r>
      <w:r w:rsidR="00000000">
        <w:rPr>
          <w:sz w:val="22"/>
        </w:rPr>
        <w:t>data collection and supervision.</w:t>
      </w:r>
    </w:p>
    <w:p w14:paraId="32864C5C" w14:textId="6D8733E6" w:rsidR="00D652DC" w:rsidRDefault="00284DCC">
      <w:pPr>
        <w:spacing w:after="80" w:line="240" w:lineRule="auto"/>
      </w:pPr>
      <w:r>
        <w:rPr>
          <w:b/>
          <w:sz w:val="22"/>
        </w:rPr>
        <w:t xml:space="preserve">Maria Sarlina </w:t>
      </w:r>
      <w:r w:rsidR="00000000">
        <w:rPr>
          <w:b/>
          <w:sz w:val="22"/>
        </w:rPr>
        <w:t xml:space="preserve">Ude: </w:t>
      </w:r>
      <w:r w:rsidR="00000000">
        <w:rPr>
          <w:sz w:val="22"/>
        </w:rPr>
        <w:t>data collection and analysis.</w:t>
      </w:r>
    </w:p>
    <w:p w14:paraId="652C2D47" w14:textId="330A1FE4" w:rsidR="00D652DC" w:rsidRDefault="00284DCC">
      <w:pPr>
        <w:spacing w:after="80" w:line="240" w:lineRule="auto"/>
      </w:pPr>
      <w:r>
        <w:rPr>
          <w:b/>
          <w:sz w:val="22"/>
        </w:rPr>
        <w:t xml:space="preserve">Afiqah Nur </w:t>
      </w:r>
      <w:r w:rsidR="00000000">
        <w:rPr>
          <w:b/>
          <w:sz w:val="22"/>
        </w:rPr>
        <w:t xml:space="preserve">Nazifa: </w:t>
      </w:r>
      <w:r w:rsidR="00000000">
        <w:rPr>
          <w:sz w:val="22"/>
        </w:rPr>
        <w:t>data collection and analysis.</w:t>
      </w:r>
    </w:p>
    <w:p w14:paraId="6AD1DE0C" w14:textId="3CB1961F" w:rsidR="00D652DC" w:rsidRDefault="00284DCC">
      <w:pPr>
        <w:spacing w:after="80" w:line="240" w:lineRule="auto"/>
      </w:pPr>
      <w:r>
        <w:rPr>
          <w:b/>
          <w:sz w:val="22"/>
        </w:rPr>
        <w:t xml:space="preserve">Revi </w:t>
      </w:r>
      <w:proofErr w:type="spellStart"/>
      <w:r w:rsidR="00000000">
        <w:rPr>
          <w:b/>
          <w:sz w:val="22"/>
        </w:rPr>
        <w:t>Novitasari</w:t>
      </w:r>
      <w:proofErr w:type="spellEnd"/>
      <w:r w:rsidR="00000000">
        <w:rPr>
          <w:b/>
          <w:sz w:val="22"/>
        </w:rPr>
        <w:t xml:space="preserve">: </w:t>
      </w:r>
      <w:r w:rsidR="00000000">
        <w:rPr>
          <w:sz w:val="22"/>
        </w:rPr>
        <w:t>data collection and analysis.</w:t>
      </w:r>
    </w:p>
    <w:p w14:paraId="104069B9" w14:textId="08F1029A" w:rsidR="00D652DC" w:rsidRDefault="00284DCC">
      <w:pPr>
        <w:spacing w:after="80" w:line="240" w:lineRule="auto"/>
      </w:pPr>
      <w:r>
        <w:rPr>
          <w:b/>
          <w:sz w:val="22"/>
        </w:rPr>
        <w:t xml:space="preserve">Rido </w:t>
      </w:r>
      <w:r w:rsidR="00000000">
        <w:rPr>
          <w:b/>
          <w:sz w:val="22"/>
        </w:rPr>
        <w:t xml:space="preserve">Muhajir: </w:t>
      </w:r>
      <w:r w:rsidR="00000000">
        <w:rPr>
          <w:sz w:val="22"/>
        </w:rPr>
        <w:t>data collection and analysis.</w:t>
      </w:r>
    </w:p>
    <w:p w14:paraId="12249F53" w14:textId="425D48CB" w:rsidR="00D652DC" w:rsidRDefault="00284DCC">
      <w:pPr>
        <w:spacing w:after="80" w:line="240" w:lineRule="auto"/>
      </w:pPr>
      <w:r>
        <w:rPr>
          <w:b/>
          <w:sz w:val="22"/>
        </w:rPr>
        <w:t xml:space="preserve">Maria Meisy </w:t>
      </w:r>
      <w:proofErr w:type="spellStart"/>
      <w:r>
        <w:rPr>
          <w:b/>
          <w:sz w:val="22"/>
        </w:rPr>
        <w:t>Ardisilia</w:t>
      </w:r>
      <w:r w:rsidR="00000000">
        <w:rPr>
          <w:b/>
          <w:sz w:val="22"/>
        </w:rPr>
        <w:t>Putri</w:t>
      </w:r>
      <w:proofErr w:type="spellEnd"/>
      <w:r w:rsidR="00000000">
        <w:rPr>
          <w:b/>
          <w:sz w:val="22"/>
        </w:rPr>
        <w:t xml:space="preserve">: </w:t>
      </w:r>
      <w:r w:rsidR="00000000">
        <w:rPr>
          <w:sz w:val="22"/>
        </w:rPr>
        <w:t>data collection and analysis.</w:t>
      </w:r>
    </w:p>
    <w:p w14:paraId="2200E0B6" w14:textId="77777777" w:rsidR="00D652DC" w:rsidRDefault="00000000">
      <w:pPr>
        <w:spacing w:before="160" w:after="60"/>
      </w:pPr>
      <w:r>
        <w:rPr>
          <w:b/>
        </w:rPr>
        <w:t>Declarations</w:t>
      </w:r>
    </w:p>
    <w:p w14:paraId="16B96A61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Funding: </w:t>
      </w:r>
      <w:r>
        <w:rPr>
          <w:sz w:val="22"/>
        </w:rPr>
        <w:t>This work was supported by the Indonesian Ministry of Higher Education, Science and Technology (Grant Nos. 126/C3/DT.05.00/PL/2025, 0498.17/LL5-INT/AL.04/2025, and 01/PEN.Fundamental-Kemdiktisaintek/LPPM/UNRIYO/VI/2025).</w:t>
      </w:r>
    </w:p>
    <w:p w14:paraId="6232D0EB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Ethics approval: </w:t>
      </w:r>
      <w:r>
        <w:rPr>
          <w:sz w:val="22"/>
        </w:rPr>
        <w:t>The study was approved by Muhammadiyah Health Research Ethics Management (approval number 00263/KT.7.4/VII/2025).</w:t>
      </w:r>
    </w:p>
    <w:p w14:paraId="5285C4BA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Informed consent: </w:t>
      </w:r>
      <w:r>
        <w:rPr>
          <w:sz w:val="22"/>
        </w:rPr>
        <w:t>Written informed consent was obtained from all participants before enrolment.</w:t>
      </w:r>
    </w:p>
    <w:p w14:paraId="70D8E8FC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Conflict of interest: </w:t>
      </w:r>
      <w:r>
        <w:rPr>
          <w:sz w:val="22"/>
        </w:rPr>
        <w:t>none declared.</w:t>
      </w:r>
    </w:p>
    <w:p w14:paraId="4C6F0E72" w14:textId="77777777" w:rsidR="00D652DC" w:rsidRDefault="00000000">
      <w:pPr>
        <w:spacing w:after="80" w:line="240" w:lineRule="auto"/>
      </w:pPr>
      <w:r>
        <w:rPr>
          <w:b/>
          <w:sz w:val="22"/>
        </w:rPr>
        <w:t xml:space="preserve">Data availability: </w:t>
      </w:r>
      <w:r>
        <w:rPr>
          <w:sz w:val="22"/>
        </w:rPr>
        <w:t>The datasets generated and/or analyzed during the current study are available from the corresponding author on reasonable request, subject to ethical and institutional approval.</w:t>
      </w:r>
    </w:p>
    <w:p w14:paraId="5B8A11D7" w14:textId="02ECD170" w:rsidR="00D652DC" w:rsidRDefault="00000000">
      <w:pPr>
        <w:spacing w:after="80" w:line="240" w:lineRule="auto"/>
      </w:pPr>
      <w:r>
        <w:rPr>
          <w:b/>
          <w:sz w:val="22"/>
        </w:rPr>
        <w:t xml:space="preserve">Artificial intelligence-assisted technology disclosure: </w:t>
      </w:r>
      <w:r>
        <w:rPr>
          <w:sz w:val="22"/>
        </w:rPr>
        <w:t>During manuscript preparation, AI-assisted language editing. The authors take full responsibility for the accuracy, integrity, and originality of the manuscript.</w:t>
      </w:r>
    </w:p>
    <w:sectPr w:rsidR="00D652D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316808">
    <w:abstractNumId w:val="8"/>
  </w:num>
  <w:num w:numId="2" w16cid:durableId="1193348227">
    <w:abstractNumId w:val="6"/>
  </w:num>
  <w:num w:numId="3" w16cid:durableId="661734994">
    <w:abstractNumId w:val="5"/>
  </w:num>
  <w:num w:numId="4" w16cid:durableId="980113957">
    <w:abstractNumId w:val="4"/>
  </w:num>
  <w:num w:numId="5" w16cid:durableId="167333040">
    <w:abstractNumId w:val="7"/>
  </w:num>
  <w:num w:numId="6" w16cid:durableId="1247425332">
    <w:abstractNumId w:val="3"/>
  </w:num>
  <w:num w:numId="7" w16cid:durableId="275868365">
    <w:abstractNumId w:val="2"/>
  </w:num>
  <w:num w:numId="8" w16cid:durableId="1255286637">
    <w:abstractNumId w:val="1"/>
  </w:num>
  <w:num w:numId="9" w16cid:durableId="202069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DCC"/>
    <w:rsid w:val="0029639D"/>
    <w:rsid w:val="002F0782"/>
    <w:rsid w:val="00326F90"/>
    <w:rsid w:val="00680093"/>
    <w:rsid w:val="00AA1D8D"/>
    <w:rsid w:val="00B47730"/>
    <w:rsid w:val="00B61BBE"/>
    <w:rsid w:val="00CB0664"/>
    <w:rsid w:val="00D652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D15C2"/>
  <w14:defaultImageDpi w14:val="300"/>
  <w15:docId w15:val="{0B3BBE16-9ACF-4BDD-9A65-09E01B61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07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sty_puspaningtyas@respati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4</cp:revision>
  <dcterms:created xsi:type="dcterms:W3CDTF">2013-12-23T23:15:00Z</dcterms:created>
  <dcterms:modified xsi:type="dcterms:W3CDTF">2026-07-14T00:59:00Z</dcterms:modified>
  <cp:category/>
</cp:coreProperties>
</file>