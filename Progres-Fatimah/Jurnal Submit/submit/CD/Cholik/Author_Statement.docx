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F65B3" w14:textId="77777777" w:rsidR="002157CF" w:rsidRDefault="00000000">
      <w:pPr>
        <w:spacing w:after="240"/>
      </w:pPr>
      <w:r>
        <w:rPr>
          <w:noProof/>
        </w:rPr>
        <w:drawing>
          <wp:inline distT="0" distB="0" distL="0" distR="0" wp14:anchorId="2FA67A02" wp14:editId="20A366E2">
            <wp:extent cx="5852160" cy="6192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al_diabetology_banner_full.png"/>
                    <pic:cNvPicPr/>
                  </pic:nvPicPr>
                  <pic:blipFill>
                    <a:blip r:embed="rId8"/>
                    <a:stretch>
                      <a:fillRect/>
                    </a:stretch>
                  </pic:blipFill>
                  <pic:spPr>
                    <a:xfrm>
                      <a:off x="0" y="0"/>
                      <a:ext cx="5852160" cy="619276"/>
                    </a:xfrm>
                    <a:prstGeom prst="rect">
                      <a:avLst/>
                    </a:prstGeom>
                  </pic:spPr>
                </pic:pic>
              </a:graphicData>
            </a:graphic>
          </wp:inline>
        </w:drawing>
      </w:r>
    </w:p>
    <w:p w14:paraId="2E8D655C" w14:textId="77777777" w:rsidR="002157CF" w:rsidRDefault="00000000">
      <w:pPr>
        <w:spacing w:after="100" w:line="240" w:lineRule="auto"/>
        <w:jc w:val="center"/>
      </w:pPr>
      <w:r>
        <w:rPr>
          <w:b/>
          <w:sz w:val="22"/>
        </w:rPr>
        <w:t>AUTHOR STATEMENT</w:t>
      </w:r>
    </w:p>
    <w:p w14:paraId="01765277" w14:textId="77777777" w:rsidR="002157CF" w:rsidRDefault="00000000">
      <w:pPr>
        <w:spacing w:after="0" w:line="240" w:lineRule="auto"/>
      </w:pPr>
      <w:r>
        <w:t>Title of the article:</w:t>
      </w:r>
    </w:p>
    <w:p w14:paraId="3346631E" w14:textId="0C192EED" w:rsidR="002157CF" w:rsidRDefault="00000000">
      <w:pPr>
        <w:spacing w:after="60" w:line="240" w:lineRule="auto"/>
      </w:pPr>
      <w:r>
        <w:t>Short-Term Effectiveness of Bodyweight Soleus Push-Up in Reducing Blood Glucose Levels among Patients with Type 2 Diabetes Mellitus: A Quasi-Experimental Study</w:t>
      </w:r>
    </w:p>
    <w:p w14:paraId="2E553F1B" w14:textId="77777777" w:rsidR="002157CF" w:rsidRDefault="00000000">
      <w:pPr>
        <w:spacing w:after="0" w:line="240" w:lineRule="auto"/>
      </w:pPr>
      <w:r>
        <w:t>Author(s):</w:t>
      </w:r>
    </w:p>
    <w:p w14:paraId="1762BF8C" w14:textId="77777777" w:rsidR="002157CF" w:rsidRDefault="00000000">
      <w:pPr>
        <w:spacing w:after="60" w:line="240" w:lineRule="auto"/>
      </w:pPr>
      <w:r>
        <w:rPr>
          <w:sz w:val="16"/>
        </w:rPr>
        <w:t>Cholik Harun Rosjidi, Narmawan, Risnawati, Siti Umrana, Muhammad Syahwal, Narmi, Mien, Hasrima, Herman, Mubarak, Rahmawati A</w:t>
      </w:r>
    </w:p>
    <w:p w14:paraId="425B19B1" w14:textId="2643B770" w:rsidR="002157CF" w:rsidRDefault="00000000">
      <w:pPr>
        <w:spacing w:after="0" w:line="240" w:lineRule="auto"/>
      </w:pPr>
      <w:r>
        <w:t>Name of the author responsible for correspondence with the Publisher:</w:t>
      </w:r>
    </w:p>
    <w:p w14:paraId="3BF5637F" w14:textId="77777777" w:rsidR="002157CF" w:rsidRDefault="00000000">
      <w:pPr>
        <w:spacing w:after="0" w:line="240" w:lineRule="auto"/>
      </w:pPr>
      <w:r>
        <w:t>Cholik Harun Rosjidi</w:t>
      </w:r>
    </w:p>
    <w:p w14:paraId="4FF6C62B" w14:textId="16CAEFB4" w:rsidR="002157CF" w:rsidRDefault="00000000">
      <w:pPr>
        <w:spacing w:after="0" w:line="240" w:lineRule="auto"/>
      </w:pPr>
      <w:r>
        <w:t>Address:</w:t>
      </w:r>
    </w:p>
    <w:p w14:paraId="491D40F4" w14:textId="77777777" w:rsidR="002157CF" w:rsidRDefault="00000000">
      <w:pPr>
        <w:spacing w:after="0" w:line="240" w:lineRule="auto"/>
      </w:pPr>
      <w:r>
        <w:t>STIKES Mandala Waluya Kendari, Kendari, South East Sulawesi, ID</w:t>
      </w:r>
    </w:p>
    <w:p w14:paraId="0251A89C" w14:textId="77777777" w:rsidR="002157CF" w:rsidRDefault="00000000">
      <w:pPr>
        <w:spacing w:after="0" w:line="240" w:lineRule="auto"/>
      </w:pPr>
      <w:r>
        <w:t>Tel/Fax: +62 87853356988 / N/A</w:t>
      </w:r>
    </w:p>
    <w:p w14:paraId="11BE2597" w14:textId="0F023B65" w:rsidR="002157CF" w:rsidRDefault="00000000">
      <w:pPr>
        <w:spacing w:after="100" w:line="240" w:lineRule="auto"/>
      </w:pPr>
      <w:r>
        <w:t>E-mail: rosjdicholikharun1972@gmail.com</w:t>
      </w:r>
    </w:p>
    <w:p w14:paraId="46B4DF2F" w14:textId="77777777" w:rsidR="002157CF" w:rsidRDefault="00000000">
      <w:pPr>
        <w:spacing w:after="0" w:line="240" w:lineRule="auto"/>
      </w:pPr>
      <w:r>
        <w:t>The author(s) hereby confirm(s) that:</w:t>
      </w:r>
    </w:p>
    <w:p w14:paraId="23E2E9F0" w14:textId="77777777" w:rsidR="002157CF" w:rsidRDefault="00000000">
      <w:pPr>
        <w:spacing w:after="20" w:line="240" w:lineRule="auto"/>
        <w:ind w:left="432" w:hanging="259"/>
      </w:pPr>
      <w:r>
        <w:rPr>
          <w:sz w:val="14"/>
        </w:rPr>
        <w:t>➢  The above-mentioned work has not previously been published and that it has not been submitted to the Publishers of any other journal (with the exception of abstracts not exceeding 250 words);</w:t>
      </w:r>
    </w:p>
    <w:p w14:paraId="53356A30" w14:textId="77777777" w:rsidR="002157CF" w:rsidRDefault="00000000">
      <w:pPr>
        <w:spacing w:after="20" w:line="240" w:lineRule="auto"/>
        <w:ind w:left="432" w:hanging="259"/>
      </w:pPr>
      <w:r>
        <w:rPr>
          <w:sz w:val="14"/>
        </w:rPr>
        <w:t>➢  All the co-authors named and the relevant authorities of the scientific institutions in which the work has been carried out are familiar with the contents of this work and have agreed to its publication;</w:t>
      </w:r>
    </w:p>
    <w:p w14:paraId="433790A6" w14:textId="77777777" w:rsidR="002157CF" w:rsidRDefault="00000000">
      <w:pPr>
        <w:spacing w:after="20" w:line="240" w:lineRule="auto"/>
        <w:ind w:left="432" w:hanging="259"/>
      </w:pPr>
      <w:r>
        <w:rPr>
          <w:sz w:val="14"/>
        </w:rPr>
        <w:t>➢  When sending the manuscript together with illustrations, tables and videos the authors agree to the automatic and free transfer of copyright to the Publisher allowing for the publication and distribution of the material submitted in all available forms and fields of exploitation, without limits of territory or language, provided that the material is accepted for publication. At the same time the authors accept that the submitted work will not be published elsewhere and in whatever language without the earlier written permission of the copyright holder, i.e. the Publisher;</w:t>
      </w:r>
    </w:p>
    <w:p w14:paraId="45B508A5" w14:textId="77777777" w:rsidR="002157CF" w:rsidRDefault="00000000">
      <w:pPr>
        <w:spacing w:after="20" w:line="240" w:lineRule="auto"/>
        <w:ind w:left="432" w:hanging="259"/>
      </w:pPr>
      <w:r>
        <w:rPr>
          <w:sz w:val="14"/>
        </w:rPr>
        <w:t>➢  The authors empower the Publisher to make any necessary editorial changes to the submitted manuscript;</w:t>
      </w:r>
    </w:p>
    <w:p w14:paraId="4D1981B3" w14:textId="77777777" w:rsidR="002157CF" w:rsidRDefault="00000000">
      <w:pPr>
        <w:spacing w:after="20" w:line="240" w:lineRule="auto"/>
        <w:ind w:left="432" w:hanging="259"/>
      </w:pPr>
      <w:r>
        <w:rPr>
          <w:sz w:val="14"/>
        </w:rPr>
        <w:t>➢  The manuscript has been prepared in accordance with the Publisher's requirements;</w:t>
      </w:r>
    </w:p>
    <w:p w14:paraId="66918F1C" w14:textId="77777777" w:rsidR="002157CF" w:rsidRDefault="00000000">
      <w:pPr>
        <w:spacing w:after="20" w:line="240" w:lineRule="auto"/>
        <w:ind w:left="432" w:hanging="259"/>
      </w:pPr>
      <w:r>
        <w:rPr>
          <w:sz w:val="14"/>
        </w:rPr>
        <w:t>➢  The authors are familiar with the regulations governing the acceptance of works as published in CLINICAL DIABETOLOGY and agree to follow them;</w:t>
      </w:r>
    </w:p>
    <w:p w14:paraId="792C1244" w14:textId="77777777" w:rsidR="002157CF" w:rsidRDefault="00000000">
      <w:pPr>
        <w:spacing w:after="20" w:line="240" w:lineRule="auto"/>
        <w:ind w:left="432" w:hanging="259"/>
      </w:pPr>
      <w:r>
        <w:rPr>
          <w:sz w:val="14"/>
        </w:rPr>
        <w:t>➢  Protocol of the study was approved by the local Human Investigation Committee (or respective body) and subjects involved in the study signed informed consent approved by the institution (if relevant).</w:t>
      </w:r>
    </w:p>
    <w:p w14:paraId="2AC5A687" w14:textId="63BD8EFE" w:rsidR="002157CF" w:rsidRDefault="004631B7">
      <w:pPr>
        <w:spacing w:after="20" w:line="240" w:lineRule="auto"/>
        <w:ind w:left="432" w:hanging="259"/>
      </w:pPr>
      <w:r>
        <w:rPr>
          <w:noProof/>
        </w:rPr>
        <w:drawing>
          <wp:anchor distT="0" distB="0" distL="114300" distR="114300" simplePos="0" relativeHeight="251659776" behindDoc="0" locked="0" layoutInCell="1" allowOverlap="1" wp14:anchorId="6B7B5212" wp14:editId="332570BA">
            <wp:simplePos x="0" y="0"/>
            <wp:positionH relativeFrom="column">
              <wp:posOffset>3863975</wp:posOffset>
            </wp:positionH>
            <wp:positionV relativeFrom="paragraph">
              <wp:posOffset>1885950</wp:posOffset>
            </wp:positionV>
            <wp:extent cx="2152650" cy="767380"/>
            <wp:effectExtent l="0" t="0" r="0" b="0"/>
            <wp:wrapNone/>
            <wp:docPr id="14354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2650" cy="76738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000000">
        <w:rPr>
          <w:sz w:val="14"/>
        </w:rPr>
        <w:t>➢  The</w:t>
      </w:r>
      <w:proofErr w:type="gramEnd"/>
      <w:r w:rsidR="00000000">
        <w:rPr>
          <w:sz w:val="14"/>
        </w:rPr>
        <w:t xml:space="preserve"> authors report any potential conflict of interest, which might include: grants funding the project; speaker honoraria from a company; consulting fees and stock options, other form of gratification.</w:t>
      </w:r>
    </w:p>
    <w:tbl>
      <w:tblPr>
        <w:tblStyle w:val="TableGrid"/>
        <w:tblW w:w="0" w:type="auto"/>
        <w:jc w:val="center"/>
        <w:tblLook w:val="04A0" w:firstRow="1" w:lastRow="0" w:firstColumn="1" w:lastColumn="0" w:noHBand="0" w:noVBand="1"/>
      </w:tblPr>
      <w:tblGrid>
        <w:gridCol w:w="638"/>
        <w:gridCol w:w="2713"/>
        <w:gridCol w:w="2782"/>
        <w:gridCol w:w="4451"/>
      </w:tblGrid>
      <w:tr w:rsidR="002157CF" w14:paraId="13E2F263" w14:textId="77777777">
        <w:trPr>
          <w:jc w:val="center"/>
        </w:trPr>
        <w:tc>
          <w:tcPr>
            <w:tcW w:w="648" w:type="dxa"/>
          </w:tcPr>
          <w:p w14:paraId="7B924B34" w14:textId="77777777" w:rsidR="002157CF" w:rsidRDefault="00000000">
            <w:r>
              <w:rPr>
                <w:b/>
                <w:sz w:val="15"/>
              </w:rPr>
              <w:t>No.</w:t>
            </w:r>
          </w:p>
        </w:tc>
        <w:tc>
          <w:tcPr>
            <w:tcW w:w="2808" w:type="dxa"/>
          </w:tcPr>
          <w:p w14:paraId="365BF2A4" w14:textId="77777777" w:rsidR="002157CF" w:rsidRDefault="00000000">
            <w:r>
              <w:rPr>
                <w:b/>
                <w:sz w:val="15"/>
              </w:rPr>
              <w:t>Author’s name</w:t>
            </w:r>
          </w:p>
        </w:tc>
        <w:tc>
          <w:tcPr>
            <w:tcW w:w="2880" w:type="dxa"/>
          </w:tcPr>
          <w:p w14:paraId="00785506" w14:textId="77777777" w:rsidR="002157CF" w:rsidRDefault="00000000">
            <w:r>
              <w:rPr>
                <w:b/>
                <w:sz w:val="15"/>
              </w:rPr>
              <w:t>Conflict of interest declaration</w:t>
            </w:r>
          </w:p>
        </w:tc>
        <w:tc>
          <w:tcPr>
            <w:tcW w:w="4608" w:type="dxa"/>
          </w:tcPr>
          <w:p w14:paraId="236279AF" w14:textId="77777777" w:rsidR="002157CF" w:rsidRDefault="00000000">
            <w:r>
              <w:rPr>
                <w:b/>
                <w:sz w:val="15"/>
              </w:rPr>
              <w:t>Nature and level of contribution to the article</w:t>
            </w:r>
          </w:p>
        </w:tc>
      </w:tr>
      <w:tr w:rsidR="002157CF" w14:paraId="76C373D9" w14:textId="77777777">
        <w:trPr>
          <w:jc w:val="center"/>
        </w:trPr>
        <w:tc>
          <w:tcPr>
            <w:tcW w:w="648" w:type="dxa"/>
          </w:tcPr>
          <w:p w14:paraId="04798DB5" w14:textId="77777777" w:rsidR="002157CF" w:rsidRDefault="00000000">
            <w:r>
              <w:rPr>
                <w:sz w:val="15"/>
              </w:rPr>
              <w:t>1.</w:t>
            </w:r>
          </w:p>
        </w:tc>
        <w:tc>
          <w:tcPr>
            <w:tcW w:w="2808" w:type="dxa"/>
          </w:tcPr>
          <w:p w14:paraId="463E0A65" w14:textId="77777777" w:rsidR="002157CF" w:rsidRDefault="00000000">
            <w:r>
              <w:rPr>
                <w:sz w:val="15"/>
              </w:rPr>
              <w:t>Cholik Harun Rosjidi</w:t>
            </w:r>
          </w:p>
        </w:tc>
        <w:tc>
          <w:tcPr>
            <w:tcW w:w="2880" w:type="dxa"/>
          </w:tcPr>
          <w:p w14:paraId="55219846" w14:textId="77777777" w:rsidR="002157CF" w:rsidRDefault="00000000">
            <w:r>
              <w:rPr>
                <w:sz w:val="15"/>
              </w:rPr>
              <w:t>No conflict of interest.</w:t>
            </w:r>
          </w:p>
        </w:tc>
        <w:tc>
          <w:tcPr>
            <w:tcW w:w="4608" w:type="dxa"/>
          </w:tcPr>
          <w:p w14:paraId="04DB93D8" w14:textId="77777777" w:rsidR="002157CF" w:rsidRDefault="00000000">
            <w:r>
              <w:rPr>
                <w:sz w:val="14"/>
              </w:rPr>
              <w:t>A, C, D, E: conception/design; drafting; critical revision; final approval.</w:t>
            </w:r>
          </w:p>
        </w:tc>
      </w:tr>
      <w:tr w:rsidR="002157CF" w14:paraId="4F0F7FD0" w14:textId="77777777">
        <w:trPr>
          <w:jc w:val="center"/>
        </w:trPr>
        <w:tc>
          <w:tcPr>
            <w:tcW w:w="648" w:type="dxa"/>
          </w:tcPr>
          <w:p w14:paraId="43403661" w14:textId="77777777" w:rsidR="002157CF" w:rsidRDefault="00000000">
            <w:r>
              <w:rPr>
                <w:sz w:val="15"/>
              </w:rPr>
              <w:t>2.</w:t>
            </w:r>
          </w:p>
        </w:tc>
        <w:tc>
          <w:tcPr>
            <w:tcW w:w="2808" w:type="dxa"/>
          </w:tcPr>
          <w:p w14:paraId="11730C78" w14:textId="77777777" w:rsidR="002157CF" w:rsidRDefault="00000000">
            <w:r>
              <w:rPr>
                <w:sz w:val="15"/>
              </w:rPr>
              <w:t>Narmawan</w:t>
            </w:r>
          </w:p>
        </w:tc>
        <w:tc>
          <w:tcPr>
            <w:tcW w:w="2880" w:type="dxa"/>
          </w:tcPr>
          <w:p w14:paraId="05B21A49" w14:textId="77777777" w:rsidR="002157CF" w:rsidRDefault="00000000">
            <w:r>
              <w:rPr>
                <w:sz w:val="15"/>
              </w:rPr>
              <w:t>No conflict of interest.</w:t>
            </w:r>
          </w:p>
        </w:tc>
        <w:tc>
          <w:tcPr>
            <w:tcW w:w="4608" w:type="dxa"/>
          </w:tcPr>
          <w:p w14:paraId="1CA708F6" w14:textId="77777777" w:rsidR="002157CF" w:rsidRDefault="00000000">
            <w:r>
              <w:rPr>
                <w:sz w:val="14"/>
              </w:rPr>
              <w:t>A, D, E, F: conception/design; critical revision; study materials/patients; final approval.</w:t>
            </w:r>
          </w:p>
        </w:tc>
      </w:tr>
      <w:tr w:rsidR="002157CF" w14:paraId="3363C346" w14:textId="77777777">
        <w:trPr>
          <w:jc w:val="center"/>
        </w:trPr>
        <w:tc>
          <w:tcPr>
            <w:tcW w:w="648" w:type="dxa"/>
          </w:tcPr>
          <w:p w14:paraId="20A71C1E" w14:textId="77777777" w:rsidR="002157CF" w:rsidRDefault="00000000">
            <w:r>
              <w:rPr>
                <w:sz w:val="15"/>
              </w:rPr>
              <w:t>3.</w:t>
            </w:r>
          </w:p>
        </w:tc>
        <w:tc>
          <w:tcPr>
            <w:tcW w:w="2808" w:type="dxa"/>
          </w:tcPr>
          <w:p w14:paraId="45EE5E4D" w14:textId="77777777" w:rsidR="002157CF" w:rsidRDefault="00000000">
            <w:r>
              <w:rPr>
                <w:sz w:val="15"/>
              </w:rPr>
              <w:t>Risnawati</w:t>
            </w:r>
          </w:p>
        </w:tc>
        <w:tc>
          <w:tcPr>
            <w:tcW w:w="2880" w:type="dxa"/>
          </w:tcPr>
          <w:p w14:paraId="64A47AAD" w14:textId="77777777" w:rsidR="002157CF" w:rsidRDefault="00000000">
            <w:r>
              <w:rPr>
                <w:sz w:val="15"/>
              </w:rPr>
              <w:t>No conflict of interest.</w:t>
            </w:r>
          </w:p>
        </w:tc>
        <w:tc>
          <w:tcPr>
            <w:tcW w:w="4608" w:type="dxa"/>
          </w:tcPr>
          <w:p w14:paraId="15031C5C" w14:textId="77777777" w:rsidR="002157CF" w:rsidRDefault="00000000">
            <w:r>
              <w:rPr>
                <w:sz w:val="14"/>
              </w:rPr>
              <w:t>C, E, F: drafting; study materials/patients; final approval.</w:t>
            </w:r>
          </w:p>
        </w:tc>
      </w:tr>
      <w:tr w:rsidR="002157CF" w14:paraId="5F983900" w14:textId="77777777">
        <w:trPr>
          <w:jc w:val="center"/>
        </w:trPr>
        <w:tc>
          <w:tcPr>
            <w:tcW w:w="648" w:type="dxa"/>
          </w:tcPr>
          <w:p w14:paraId="154723B5" w14:textId="77777777" w:rsidR="002157CF" w:rsidRDefault="00000000">
            <w:r>
              <w:rPr>
                <w:sz w:val="15"/>
              </w:rPr>
              <w:t>4.</w:t>
            </w:r>
          </w:p>
        </w:tc>
        <w:tc>
          <w:tcPr>
            <w:tcW w:w="2808" w:type="dxa"/>
          </w:tcPr>
          <w:p w14:paraId="653190F9" w14:textId="77777777" w:rsidR="002157CF" w:rsidRDefault="00000000">
            <w:r>
              <w:rPr>
                <w:sz w:val="15"/>
              </w:rPr>
              <w:t>Siti Umrana</w:t>
            </w:r>
          </w:p>
        </w:tc>
        <w:tc>
          <w:tcPr>
            <w:tcW w:w="2880" w:type="dxa"/>
          </w:tcPr>
          <w:p w14:paraId="39937F78" w14:textId="77777777" w:rsidR="002157CF" w:rsidRDefault="00000000">
            <w:r>
              <w:rPr>
                <w:sz w:val="15"/>
              </w:rPr>
              <w:t>No conflict of interest.</w:t>
            </w:r>
          </w:p>
        </w:tc>
        <w:tc>
          <w:tcPr>
            <w:tcW w:w="4608" w:type="dxa"/>
          </w:tcPr>
          <w:p w14:paraId="6A8DDE5B" w14:textId="77777777" w:rsidR="002157CF" w:rsidRDefault="00000000">
            <w:r>
              <w:rPr>
                <w:sz w:val="14"/>
              </w:rPr>
              <w:t>D, E, F: critical revision; study materials/patients; final approval.</w:t>
            </w:r>
          </w:p>
        </w:tc>
      </w:tr>
      <w:tr w:rsidR="002157CF" w14:paraId="23004556" w14:textId="77777777">
        <w:trPr>
          <w:jc w:val="center"/>
        </w:trPr>
        <w:tc>
          <w:tcPr>
            <w:tcW w:w="648" w:type="dxa"/>
          </w:tcPr>
          <w:p w14:paraId="6DCF9D13" w14:textId="77777777" w:rsidR="002157CF" w:rsidRDefault="00000000">
            <w:r>
              <w:rPr>
                <w:sz w:val="15"/>
              </w:rPr>
              <w:t>5.</w:t>
            </w:r>
          </w:p>
        </w:tc>
        <w:tc>
          <w:tcPr>
            <w:tcW w:w="2808" w:type="dxa"/>
          </w:tcPr>
          <w:p w14:paraId="50C9C734" w14:textId="77777777" w:rsidR="002157CF" w:rsidRDefault="00000000">
            <w:r>
              <w:rPr>
                <w:sz w:val="15"/>
              </w:rPr>
              <w:t>Muhammad Syahwal</w:t>
            </w:r>
          </w:p>
        </w:tc>
        <w:tc>
          <w:tcPr>
            <w:tcW w:w="2880" w:type="dxa"/>
          </w:tcPr>
          <w:p w14:paraId="67EC05E8" w14:textId="77777777" w:rsidR="002157CF" w:rsidRDefault="00000000">
            <w:r>
              <w:rPr>
                <w:sz w:val="15"/>
              </w:rPr>
              <w:t>No conflict of interest.</w:t>
            </w:r>
          </w:p>
        </w:tc>
        <w:tc>
          <w:tcPr>
            <w:tcW w:w="4608" w:type="dxa"/>
          </w:tcPr>
          <w:p w14:paraId="64AB8453" w14:textId="77777777" w:rsidR="002157CF" w:rsidRDefault="00000000">
            <w:r>
              <w:rPr>
                <w:sz w:val="14"/>
              </w:rPr>
              <w:t>B, E, G: data analysis/interpretation; statistical expertise; final approval.</w:t>
            </w:r>
          </w:p>
        </w:tc>
      </w:tr>
      <w:tr w:rsidR="002157CF" w14:paraId="49EB3DCD" w14:textId="77777777">
        <w:trPr>
          <w:jc w:val="center"/>
        </w:trPr>
        <w:tc>
          <w:tcPr>
            <w:tcW w:w="648" w:type="dxa"/>
          </w:tcPr>
          <w:p w14:paraId="5C70BE45" w14:textId="77777777" w:rsidR="002157CF" w:rsidRDefault="00000000">
            <w:r>
              <w:rPr>
                <w:sz w:val="15"/>
              </w:rPr>
              <w:t>6.</w:t>
            </w:r>
          </w:p>
        </w:tc>
        <w:tc>
          <w:tcPr>
            <w:tcW w:w="2808" w:type="dxa"/>
          </w:tcPr>
          <w:p w14:paraId="6C404896" w14:textId="77777777" w:rsidR="002157CF" w:rsidRDefault="00000000">
            <w:r>
              <w:rPr>
                <w:sz w:val="15"/>
              </w:rPr>
              <w:t>Narmi</w:t>
            </w:r>
          </w:p>
        </w:tc>
        <w:tc>
          <w:tcPr>
            <w:tcW w:w="2880" w:type="dxa"/>
          </w:tcPr>
          <w:p w14:paraId="792D956E" w14:textId="77777777" w:rsidR="002157CF" w:rsidRDefault="00000000">
            <w:r>
              <w:rPr>
                <w:sz w:val="15"/>
              </w:rPr>
              <w:t>No conflict of interest.</w:t>
            </w:r>
          </w:p>
        </w:tc>
        <w:tc>
          <w:tcPr>
            <w:tcW w:w="4608" w:type="dxa"/>
          </w:tcPr>
          <w:p w14:paraId="64CA8F60" w14:textId="77777777" w:rsidR="002157CF" w:rsidRDefault="00000000">
            <w:r>
              <w:rPr>
                <w:sz w:val="14"/>
              </w:rPr>
              <w:t>C, E, F: drafting; study materials/patients; final approval.</w:t>
            </w:r>
          </w:p>
        </w:tc>
      </w:tr>
      <w:tr w:rsidR="002157CF" w14:paraId="139CA7D6" w14:textId="77777777">
        <w:trPr>
          <w:jc w:val="center"/>
        </w:trPr>
        <w:tc>
          <w:tcPr>
            <w:tcW w:w="648" w:type="dxa"/>
          </w:tcPr>
          <w:p w14:paraId="60AEB8D6" w14:textId="77777777" w:rsidR="002157CF" w:rsidRDefault="00000000">
            <w:r>
              <w:rPr>
                <w:sz w:val="15"/>
              </w:rPr>
              <w:t>7.</w:t>
            </w:r>
          </w:p>
        </w:tc>
        <w:tc>
          <w:tcPr>
            <w:tcW w:w="2808" w:type="dxa"/>
          </w:tcPr>
          <w:p w14:paraId="29F5E201" w14:textId="77777777" w:rsidR="002157CF" w:rsidRDefault="00000000">
            <w:r>
              <w:rPr>
                <w:sz w:val="15"/>
              </w:rPr>
              <w:t>Mien</w:t>
            </w:r>
          </w:p>
        </w:tc>
        <w:tc>
          <w:tcPr>
            <w:tcW w:w="2880" w:type="dxa"/>
          </w:tcPr>
          <w:p w14:paraId="58EC084B" w14:textId="77777777" w:rsidR="002157CF" w:rsidRDefault="00000000">
            <w:r>
              <w:rPr>
                <w:sz w:val="15"/>
              </w:rPr>
              <w:t>No conflict of interest.</w:t>
            </w:r>
          </w:p>
        </w:tc>
        <w:tc>
          <w:tcPr>
            <w:tcW w:w="4608" w:type="dxa"/>
          </w:tcPr>
          <w:p w14:paraId="72070D78" w14:textId="77777777" w:rsidR="002157CF" w:rsidRDefault="00000000">
            <w:r>
              <w:rPr>
                <w:sz w:val="14"/>
              </w:rPr>
              <w:t>D, E: critical revision; final approval.</w:t>
            </w:r>
          </w:p>
        </w:tc>
      </w:tr>
      <w:tr w:rsidR="002157CF" w14:paraId="45907192" w14:textId="77777777">
        <w:trPr>
          <w:jc w:val="center"/>
        </w:trPr>
        <w:tc>
          <w:tcPr>
            <w:tcW w:w="648" w:type="dxa"/>
          </w:tcPr>
          <w:p w14:paraId="7BDF7E4D" w14:textId="77777777" w:rsidR="002157CF" w:rsidRDefault="00000000">
            <w:r>
              <w:rPr>
                <w:sz w:val="15"/>
              </w:rPr>
              <w:t>8.</w:t>
            </w:r>
          </w:p>
        </w:tc>
        <w:tc>
          <w:tcPr>
            <w:tcW w:w="2808" w:type="dxa"/>
          </w:tcPr>
          <w:p w14:paraId="47FD4DB4" w14:textId="77777777" w:rsidR="002157CF" w:rsidRDefault="00000000">
            <w:r>
              <w:rPr>
                <w:sz w:val="15"/>
              </w:rPr>
              <w:t>Hasrima</w:t>
            </w:r>
          </w:p>
        </w:tc>
        <w:tc>
          <w:tcPr>
            <w:tcW w:w="2880" w:type="dxa"/>
          </w:tcPr>
          <w:p w14:paraId="5B9AC470" w14:textId="21E184F7" w:rsidR="002157CF" w:rsidRDefault="00000000">
            <w:r>
              <w:rPr>
                <w:sz w:val="15"/>
              </w:rPr>
              <w:t>No conflict of interest.</w:t>
            </w:r>
          </w:p>
        </w:tc>
        <w:tc>
          <w:tcPr>
            <w:tcW w:w="4608" w:type="dxa"/>
          </w:tcPr>
          <w:p w14:paraId="5B6ED28E" w14:textId="77777777" w:rsidR="002157CF" w:rsidRDefault="00000000">
            <w:r>
              <w:rPr>
                <w:sz w:val="14"/>
              </w:rPr>
              <w:t>E, F: study materials/patients; final approval.</w:t>
            </w:r>
          </w:p>
        </w:tc>
      </w:tr>
      <w:tr w:rsidR="002157CF" w14:paraId="34CAE33E" w14:textId="77777777">
        <w:trPr>
          <w:jc w:val="center"/>
        </w:trPr>
        <w:tc>
          <w:tcPr>
            <w:tcW w:w="648" w:type="dxa"/>
          </w:tcPr>
          <w:p w14:paraId="5161BBAA" w14:textId="77777777" w:rsidR="002157CF" w:rsidRDefault="00000000">
            <w:r>
              <w:rPr>
                <w:sz w:val="15"/>
              </w:rPr>
              <w:t>9.</w:t>
            </w:r>
          </w:p>
        </w:tc>
        <w:tc>
          <w:tcPr>
            <w:tcW w:w="2808" w:type="dxa"/>
          </w:tcPr>
          <w:p w14:paraId="2D69497E" w14:textId="77777777" w:rsidR="002157CF" w:rsidRDefault="00000000">
            <w:r>
              <w:rPr>
                <w:sz w:val="15"/>
              </w:rPr>
              <w:t>Herman</w:t>
            </w:r>
          </w:p>
        </w:tc>
        <w:tc>
          <w:tcPr>
            <w:tcW w:w="2880" w:type="dxa"/>
          </w:tcPr>
          <w:p w14:paraId="3B352D5B" w14:textId="77777777" w:rsidR="002157CF" w:rsidRDefault="00000000">
            <w:r>
              <w:rPr>
                <w:sz w:val="15"/>
              </w:rPr>
              <w:t>No conflict of interest.</w:t>
            </w:r>
          </w:p>
        </w:tc>
        <w:tc>
          <w:tcPr>
            <w:tcW w:w="4608" w:type="dxa"/>
          </w:tcPr>
          <w:p w14:paraId="0219D9F3" w14:textId="77777777" w:rsidR="002157CF" w:rsidRDefault="00000000">
            <w:r>
              <w:rPr>
                <w:sz w:val="14"/>
              </w:rPr>
              <w:t>B, D, E, G: data analysis/interpretation; statistical expertise; critical revision; final approval.</w:t>
            </w:r>
          </w:p>
        </w:tc>
      </w:tr>
      <w:tr w:rsidR="002157CF" w14:paraId="3186824C" w14:textId="77777777">
        <w:trPr>
          <w:jc w:val="center"/>
        </w:trPr>
        <w:tc>
          <w:tcPr>
            <w:tcW w:w="648" w:type="dxa"/>
          </w:tcPr>
          <w:p w14:paraId="667CA28E" w14:textId="77777777" w:rsidR="002157CF" w:rsidRDefault="00000000">
            <w:r>
              <w:rPr>
                <w:sz w:val="15"/>
              </w:rPr>
              <w:t>10.</w:t>
            </w:r>
          </w:p>
        </w:tc>
        <w:tc>
          <w:tcPr>
            <w:tcW w:w="2808" w:type="dxa"/>
          </w:tcPr>
          <w:p w14:paraId="56751B0B" w14:textId="77777777" w:rsidR="002157CF" w:rsidRDefault="00000000">
            <w:r>
              <w:rPr>
                <w:sz w:val="15"/>
              </w:rPr>
              <w:t>Mubarak</w:t>
            </w:r>
          </w:p>
        </w:tc>
        <w:tc>
          <w:tcPr>
            <w:tcW w:w="2880" w:type="dxa"/>
          </w:tcPr>
          <w:p w14:paraId="659B5FB1" w14:textId="399DA78D" w:rsidR="002157CF" w:rsidRDefault="00000000">
            <w:r>
              <w:rPr>
                <w:sz w:val="15"/>
              </w:rPr>
              <w:t>No conflict of interest.</w:t>
            </w:r>
          </w:p>
        </w:tc>
        <w:tc>
          <w:tcPr>
            <w:tcW w:w="4608" w:type="dxa"/>
          </w:tcPr>
          <w:p w14:paraId="14B2FC52" w14:textId="77777777" w:rsidR="002157CF" w:rsidRDefault="00000000">
            <w:r>
              <w:rPr>
                <w:sz w:val="14"/>
              </w:rPr>
              <w:t>A, D, E: conception/design; critical revision; final approval.</w:t>
            </w:r>
          </w:p>
        </w:tc>
      </w:tr>
      <w:tr w:rsidR="002157CF" w14:paraId="46C8AAA9" w14:textId="77777777">
        <w:trPr>
          <w:jc w:val="center"/>
        </w:trPr>
        <w:tc>
          <w:tcPr>
            <w:tcW w:w="648" w:type="dxa"/>
          </w:tcPr>
          <w:p w14:paraId="10417368" w14:textId="77777777" w:rsidR="002157CF" w:rsidRDefault="00000000">
            <w:r>
              <w:rPr>
                <w:sz w:val="15"/>
              </w:rPr>
              <w:t>11.</w:t>
            </w:r>
          </w:p>
        </w:tc>
        <w:tc>
          <w:tcPr>
            <w:tcW w:w="2808" w:type="dxa"/>
          </w:tcPr>
          <w:p w14:paraId="39F50F6F" w14:textId="77777777" w:rsidR="002157CF" w:rsidRDefault="00000000">
            <w:r>
              <w:rPr>
                <w:sz w:val="15"/>
              </w:rPr>
              <w:t>Rahmawati A</w:t>
            </w:r>
          </w:p>
        </w:tc>
        <w:tc>
          <w:tcPr>
            <w:tcW w:w="2880" w:type="dxa"/>
          </w:tcPr>
          <w:p w14:paraId="095DE713" w14:textId="77777777" w:rsidR="002157CF" w:rsidRDefault="00000000">
            <w:r>
              <w:rPr>
                <w:sz w:val="15"/>
              </w:rPr>
              <w:t>No conflict of interest.</w:t>
            </w:r>
          </w:p>
        </w:tc>
        <w:tc>
          <w:tcPr>
            <w:tcW w:w="4608" w:type="dxa"/>
          </w:tcPr>
          <w:p w14:paraId="72767DE5" w14:textId="77777777" w:rsidR="002157CF" w:rsidRDefault="00000000">
            <w:r>
              <w:rPr>
                <w:sz w:val="14"/>
              </w:rPr>
              <w:t>C, E, F: drafting; study materials/patients; final approval.</w:t>
            </w:r>
          </w:p>
        </w:tc>
      </w:tr>
    </w:tbl>
    <w:p w14:paraId="1049A5EF" w14:textId="414734B3" w:rsidR="004631B7" w:rsidRDefault="004631B7">
      <w:pPr>
        <w:spacing w:before="120" w:after="0"/>
        <w:rPr>
          <w:sz w:val="16"/>
        </w:rPr>
      </w:pPr>
    </w:p>
    <w:p w14:paraId="065A02A4" w14:textId="77777777" w:rsidR="004631B7" w:rsidRDefault="004631B7">
      <w:pPr>
        <w:spacing w:before="120" w:after="0"/>
        <w:rPr>
          <w:sz w:val="16"/>
        </w:rPr>
      </w:pPr>
    </w:p>
    <w:p w14:paraId="1B47E199" w14:textId="369A7D07" w:rsidR="002157CF" w:rsidRDefault="00000000">
      <w:pPr>
        <w:spacing w:before="120" w:after="0"/>
      </w:pPr>
      <w:r>
        <w:rPr>
          <w:sz w:val="16"/>
        </w:rPr>
        <w:t xml:space="preserve">11 September 2026        Signature of the author who obtained the consent of the co-authors (if any): </w:t>
      </w:r>
      <w:proofErr w:type="spellStart"/>
      <w:r w:rsidR="004631B7" w:rsidRPr="004631B7">
        <w:rPr>
          <w:sz w:val="15"/>
          <w:u w:val="single"/>
        </w:rPr>
        <w:t>Cholik</w:t>
      </w:r>
      <w:proofErr w:type="spellEnd"/>
      <w:r w:rsidR="004631B7" w:rsidRPr="004631B7">
        <w:rPr>
          <w:sz w:val="15"/>
          <w:u w:val="single"/>
        </w:rPr>
        <w:t xml:space="preserve"> Harun Rosjidi</w:t>
      </w:r>
      <w:r w:rsidR="004631B7" w:rsidRPr="004631B7">
        <w:t xml:space="preserve"> </w:t>
      </w:r>
    </w:p>
    <w:sectPr w:rsidR="002157CF" w:rsidSect="00034616">
      <w:footerReference w:type="default" r:id="rId10"/>
      <w:pgSz w:w="12240" w:h="15840"/>
      <w:pgMar w:top="504" w:right="936" w:bottom="50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30FD1" w14:textId="77777777" w:rsidR="009A0834" w:rsidRDefault="009A0834">
      <w:pPr>
        <w:spacing w:after="0" w:line="240" w:lineRule="auto"/>
      </w:pPr>
      <w:r>
        <w:separator/>
      </w:r>
    </w:p>
  </w:endnote>
  <w:endnote w:type="continuationSeparator" w:id="0">
    <w:p w14:paraId="49E9397A" w14:textId="77777777" w:rsidR="009A0834" w:rsidRDefault="009A0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353DD" w14:textId="77777777" w:rsidR="002157CF" w:rsidRDefault="00000000">
    <w:pPr>
      <w:pStyle w:val="Footer"/>
    </w:pPr>
    <w:r>
      <w:rPr>
        <w:noProof/>
      </w:rPr>
      <w:drawing>
        <wp:inline distT="0" distB="0" distL="0" distR="0" wp14:anchorId="095D35F3" wp14:editId="57EB547D">
          <wp:extent cx="6217920" cy="432551"/>
          <wp:effectExtent l="0" t="0" r="0" b="0"/>
          <wp:docPr id="1766095607" name="Picture 176609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al_diabetology_footer.png"/>
                  <pic:cNvPicPr/>
                </pic:nvPicPr>
                <pic:blipFill>
                  <a:blip r:embed="rId1"/>
                  <a:stretch>
                    <a:fillRect/>
                  </a:stretch>
                </pic:blipFill>
                <pic:spPr>
                  <a:xfrm>
                    <a:off x="0" y="0"/>
                    <a:ext cx="6217920" cy="43255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C6F8B" w14:textId="77777777" w:rsidR="009A0834" w:rsidRDefault="009A0834">
      <w:pPr>
        <w:spacing w:after="0" w:line="240" w:lineRule="auto"/>
      </w:pPr>
      <w:r>
        <w:separator/>
      </w:r>
    </w:p>
  </w:footnote>
  <w:footnote w:type="continuationSeparator" w:id="0">
    <w:p w14:paraId="67CD21A3" w14:textId="77777777" w:rsidR="009A0834" w:rsidRDefault="009A08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7115835">
    <w:abstractNumId w:val="8"/>
  </w:num>
  <w:num w:numId="2" w16cid:durableId="842474030">
    <w:abstractNumId w:val="6"/>
  </w:num>
  <w:num w:numId="3" w16cid:durableId="618756368">
    <w:abstractNumId w:val="5"/>
  </w:num>
  <w:num w:numId="4" w16cid:durableId="2135323414">
    <w:abstractNumId w:val="4"/>
  </w:num>
  <w:num w:numId="5" w16cid:durableId="448547503">
    <w:abstractNumId w:val="7"/>
  </w:num>
  <w:num w:numId="6" w16cid:durableId="1874658655">
    <w:abstractNumId w:val="3"/>
  </w:num>
  <w:num w:numId="7" w16cid:durableId="80688163">
    <w:abstractNumId w:val="2"/>
  </w:num>
  <w:num w:numId="8" w16cid:durableId="1846049801">
    <w:abstractNumId w:val="1"/>
  </w:num>
  <w:num w:numId="9" w16cid:durableId="191454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7CF"/>
    <w:rsid w:val="0029639D"/>
    <w:rsid w:val="00326F90"/>
    <w:rsid w:val="004631B7"/>
    <w:rsid w:val="00954890"/>
    <w:rsid w:val="009A08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90FB6"/>
  <w14:defaultImageDpi w14:val="300"/>
  <w15:docId w15:val="{89A39B70-EC86-4FBA-916B-87A2DD8B8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Diabetology Author Statement</dc:title>
  <dc:subject/>
  <dc:creator/>
  <cp:keywords/>
  <dc:description/>
  <cp:lastModifiedBy>.</cp:lastModifiedBy>
  <cp:revision>2</cp:revision>
  <dcterms:created xsi:type="dcterms:W3CDTF">2013-12-23T23:15:00Z</dcterms:created>
  <dcterms:modified xsi:type="dcterms:W3CDTF">2026-09-11T02:13:00Z</dcterms:modified>
  <cp:category/>
</cp:coreProperties>
</file>