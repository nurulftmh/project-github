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7A0EE" w14:textId="77777777" w:rsidR="00641E16" w:rsidRDefault="00000000">
      <w:pPr>
        <w:spacing w:after="120" w:line="240" w:lineRule="auto"/>
      </w:pPr>
      <w:r>
        <w:rPr>
          <w:b/>
        </w:rPr>
        <w:t>Article type:</w:t>
      </w:r>
      <w:r>
        <w:t xml:space="preserve"> Research paper / Original article</w:t>
      </w:r>
    </w:p>
    <w:p w14:paraId="0CF587FB" w14:textId="77777777" w:rsidR="00641E16" w:rsidRDefault="00000000">
      <w:pPr>
        <w:spacing w:after="160" w:line="240" w:lineRule="auto"/>
        <w:jc w:val="center"/>
      </w:pPr>
      <w:r>
        <w:rPr>
          <w:b/>
          <w:sz w:val="26"/>
        </w:rPr>
        <w:t>Glycaemic Control and Lipid Profiles in Adults With Type 2 Diabetes Not Receiving Lipid-Lowering Therapy: A Retrospective Cross-Sectional Study in Indonesia</w:t>
      </w:r>
    </w:p>
    <w:p w14:paraId="426E6088" w14:textId="77777777" w:rsidR="00641E16" w:rsidRDefault="00000000">
      <w:pPr>
        <w:spacing w:after="80" w:line="240" w:lineRule="auto"/>
        <w:jc w:val="center"/>
      </w:pPr>
      <w:r>
        <w:t>Linny Luciana1*, Vebriona Angellee1, Tonny Loho1, Deviana1, Harny Edward1</w:t>
      </w:r>
    </w:p>
    <w:p w14:paraId="1F7A0BAA" w14:textId="77777777" w:rsidR="00641E16" w:rsidRDefault="00000000">
      <w:pPr>
        <w:spacing w:after="160" w:line="240" w:lineRule="auto"/>
        <w:jc w:val="center"/>
      </w:pPr>
      <w:r>
        <w:t>1Faculty of Medicine and Health Sciences, Krida Wacana Christian University, Jakarta, Indonesia</w:t>
      </w:r>
    </w:p>
    <w:p w14:paraId="281E2C76" w14:textId="77777777" w:rsidR="00641E16" w:rsidRDefault="00000000">
      <w:pPr>
        <w:spacing w:after="40" w:line="240" w:lineRule="auto"/>
      </w:pPr>
      <w:r>
        <w:rPr>
          <w:b/>
        </w:rPr>
        <w:t>*Corresponding author</w:t>
      </w:r>
    </w:p>
    <w:p w14:paraId="289C6B15" w14:textId="77777777" w:rsidR="00641E16" w:rsidRDefault="00000000">
      <w:pPr>
        <w:spacing w:after="20" w:line="240" w:lineRule="auto"/>
      </w:pPr>
      <w:r>
        <w:t>Linny Luciana</w:t>
      </w:r>
    </w:p>
    <w:p w14:paraId="13C4D1A9" w14:textId="77777777" w:rsidR="00641E16" w:rsidRDefault="00000000">
      <w:pPr>
        <w:spacing w:after="20" w:line="240" w:lineRule="auto"/>
      </w:pPr>
      <w:r>
        <w:t>Faculty of Medicine and Health Sciences, Krida Wacana Christian University, Jakarta, Indonesia</w:t>
      </w:r>
    </w:p>
    <w:p w14:paraId="00ABE962" w14:textId="77777777" w:rsidR="00641E16" w:rsidRDefault="00000000">
      <w:pPr>
        <w:spacing w:after="120" w:line="240" w:lineRule="auto"/>
      </w:pPr>
      <w:r>
        <w:t>Email: linny.luciana@ukrida.ac.id; Tel: +62 856 9026 035; ORCID: 0000-0002-7455-0000</w:t>
      </w:r>
    </w:p>
    <w:p w14:paraId="5E2515CA" w14:textId="77777777" w:rsidR="00641E16" w:rsidRDefault="00000000">
      <w:pPr>
        <w:spacing w:after="40" w:line="240" w:lineRule="auto"/>
      </w:pPr>
      <w:r>
        <w:rPr>
          <w:b/>
        </w:rPr>
        <w:t>Author ORCID iDs</w:t>
      </w:r>
    </w:p>
    <w:p w14:paraId="4FC1C145" w14:textId="77777777" w:rsidR="00641E16" w:rsidRDefault="00000000">
      <w:pPr>
        <w:spacing w:after="20" w:line="240" w:lineRule="auto"/>
      </w:pPr>
      <w:r>
        <w:t>Linny Luciana: 0000-0002-7455-0000</w:t>
      </w:r>
    </w:p>
    <w:p w14:paraId="57206608" w14:textId="77777777" w:rsidR="00641E16" w:rsidRDefault="00000000">
      <w:pPr>
        <w:spacing w:after="120" w:line="240" w:lineRule="auto"/>
      </w:pPr>
      <w:r>
        <w:t>Tonny Loho: 0000-0002-7503-2395</w:t>
      </w:r>
    </w:p>
    <w:p w14:paraId="10F72550" w14:textId="77777777" w:rsidR="00641E16" w:rsidRDefault="00000000">
      <w:pPr>
        <w:spacing w:after="40" w:line="240" w:lineRule="auto"/>
      </w:pPr>
      <w:r>
        <w:rPr>
          <w:b/>
        </w:rPr>
        <w:t>Manuscript information</w:t>
      </w:r>
    </w:p>
    <w:p w14:paraId="745F30D2" w14:textId="77777777" w:rsidR="00641E16" w:rsidRDefault="00000000">
      <w:pPr>
        <w:spacing w:after="20" w:line="240" w:lineRule="auto"/>
      </w:pPr>
      <w:r>
        <w:t>Running title: Glycaemic Control and Lipid Profiles in Diabetes</w:t>
      </w:r>
    </w:p>
    <w:p w14:paraId="02E0E26D" w14:textId="3CE582F4" w:rsidR="00641E16" w:rsidRDefault="00000000">
      <w:pPr>
        <w:spacing w:after="20" w:line="240" w:lineRule="auto"/>
      </w:pPr>
      <w:r>
        <w:rPr>
          <w:sz w:val="24"/>
        </w:rPr>
        <w:t>Word count (main text, excluding abstract, references and tables): 1,400 words</w:t>
      </w:r>
    </w:p>
    <w:p w14:paraId="085B2613" w14:textId="70DF2D9B" w:rsidR="00641E16" w:rsidRDefault="00000000">
      <w:pPr>
        <w:spacing w:after="20" w:line="240" w:lineRule="auto"/>
      </w:pPr>
      <w:r>
        <w:rPr>
          <w:sz w:val="24"/>
        </w:rPr>
        <w:t>Abstract word count: 2</w:t>
      </w:r>
      <w:r w:rsidR="007A2BBF">
        <w:rPr>
          <w:sz w:val="24"/>
        </w:rPr>
        <w:t>00</w:t>
      </w:r>
      <w:r>
        <w:rPr>
          <w:sz w:val="24"/>
        </w:rPr>
        <w:t xml:space="preserve"> words</w:t>
      </w:r>
    </w:p>
    <w:p w14:paraId="2BD05C68" w14:textId="77777777" w:rsidR="00641E16" w:rsidRDefault="00000000">
      <w:pPr>
        <w:spacing w:after="20" w:line="240" w:lineRule="auto"/>
      </w:pPr>
      <w:r>
        <w:t>Number of tables: 2</w:t>
      </w:r>
    </w:p>
    <w:p w14:paraId="7375C069" w14:textId="77777777" w:rsidR="00641E16" w:rsidRDefault="00000000">
      <w:pPr>
        <w:spacing w:after="20" w:line="240" w:lineRule="auto"/>
      </w:pPr>
      <w:r>
        <w:t>Number of figures: 0</w:t>
      </w:r>
    </w:p>
    <w:p w14:paraId="07636768" w14:textId="77777777" w:rsidR="00641E16" w:rsidRDefault="00000000">
      <w:pPr>
        <w:spacing w:after="20" w:line="240" w:lineRule="auto"/>
      </w:pPr>
      <w:r>
        <w:t>Number of references: 20</w:t>
      </w:r>
    </w:p>
    <w:p w14:paraId="0B82C831" w14:textId="77777777" w:rsidR="00641E16" w:rsidRDefault="00000000">
      <w:pPr>
        <w:spacing w:after="40" w:line="240" w:lineRule="auto"/>
      </w:pPr>
      <w:r>
        <w:rPr>
          <w:b/>
        </w:rPr>
        <w:t>Statements</w:t>
      </w:r>
    </w:p>
    <w:p w14:paraId="3346B740" w14:textId="77777777" w:rsidR="00641E16" w:rsidRDefault="00000000">
      <w:pPr>
        <w:spacing w:after="20" w:line="240" w:lineRule="auto"/>
      </w:pPr>
      <w:r>
        <w:t>Conflict of interest: The authors declare no conflict of interest.</w:t>
      </w:r>
    </w:p>
    <w:p w14:paraId="3AF0D59C" w14:textId="77777777" w:rsidR="00641E16" w:rsidRDefault="00000000">
      <w:pPr>
        <w:spacing w:after="20" w:line="240" w:lineRule="auto"/>
      </w:pPr>
      <w:r>
        <w:t>Funding: No external funding was received for this study.</w:t>
      </w:r>
    </w:p>
    <w:p w14:paraId="443FA6D3" w14:textId="77777777" w:rsidR="00641E16" w:rsidRDefault="00000000">
      <w:pPr>
        <w:spacing w:after="20" w:line="240" w:lineRule="auto"/>
      </w:pPr>
      <w:r>
        <w:rPr>
          <w:sz w:val="24"/>
        </w:rPr>
        <w:t>Ethics: Ethical approval was obtained from the relevant institutional ethics committee, and permission to use hospital medical-record data was granted by the participating hospital. The study used de-identified retrospective medical-record data and involved no direct participant contact.</w:t>
      </w:r>
    </w:p>
    <w:sectPr w:rsidR="00641E1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8484838">
    <w:abstractNumId w:val="8"/>
  </w:num>
  <w:num w:numId="2" w16cid:durableId="1133213842">
    <w:abstractNumId w:val="6"/>
  </w:num>
  <w:num w:numId="3" w16cid:durableId="829637782">
    <w:abstractNumId w:val="5"/>
  </w:num>
  <w:num w:numId="4" w16cid:durableId="1308851747">
    <w:abstractNumId w:val="4"/>
  </w:num>
  <w:num w:numId="5" w16cid:durableId="212348496">
    <w:abstractNumId w:val="7"/>
  </w:num>
  <w:num w:numId="6" w16cid:durableId="2024627954">
    <w:abstractNumId w:val="3"/>
  </w:num>
  <w:num w:numId="7" w16cid:durableId="745955248">
    <w:abstractNumId w:val="2"/>
  </w:num>
  <w:num w:numId="8" w16cid:durableId="1137332789">
    <w:abstractNumId w:val="1"/>
  </w:num>
  <w:num w:numId="9" w16cid:durableId="308218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1E16"/>
    <w:rsid w:val="00775958"/>
    <w:rsid w:val="007A2BB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2277A8"/>
  <w14:defaultImageDpi w14:val="300"/>
  <w15:docId w15:val="{C33C6CAB-DC29-4589-B0A4-E246F8654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.</cp:lastModifiedBy>
  <cp:revision>2</cp:revision>
  <dcterms:created xsi:type="dcterms:W3CDTF">2013-12-23T23:15:00Z</dcterms:created>
  <dcterms:modified xsi:type="dcterms:W3CDTF">2026-09-25T07:08:00Z</dcterms:modified>
  <cp:category/>
</cp:coreProperties>
</file>