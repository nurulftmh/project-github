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3EFD" w14:textId="77777777" w:rsidR="00FA0F88" w:rsidRDefault="00000000">
      <w:pPr>
        <w:spacing w:after="120"/>
        <w:jc w:val="center"/>
      </w:pPr>
      <w:r>
        <w:rPr>
          <w:b/>
          <w:sz w:val="28"/>
        </w:rPr>
        <w:t>PRISMA 2020 Checklist</w:t>
      </w:r>
    </w:p>
    <w:p w14:paraId="3FCF64F3" w14:textId="77777777" w:rsidR="00FA0F88" w:rsidRDefault="00000000">
      <w:pPr>
        <w:spacing w:after="60"/>
      </w:pPr>
      <w:r>
        <w:t>Manuscript title: Oral supportive care for radiotherapy-related xerostomia: a systematic review and meta-analysis</w:t>
      </w:r>
    </w:p>
    <w:p w14:paraId="12608DA1" w14:textId="77777777" w:rsidR="00FA0F88" w:rsidRDefault="00000000">
      <w:pPr>
        <w:spacing w:after="60"/>
      </w:pPr>
      <w:r>
        <w:t>Article type: Systematic review and meta-analysis</w:t>
      </w:r>
    </w:p>
    <w:p w14:paraId="59DA39BC" w14:textId="210766D8" w:rsidR="00FA0F88" w:rsidRDefault="00000000" w:rsidP="009543A4">
      <w:pPr>
        <w:spacing w:after="240"/>
      </w:pPr>
      <w:r>
        <w:t>Target journal: Journal of Oral Medicine and Oral Surgery</w:t>
      </w:r>
    </w:p>
    <w:tbl>
      <w:tblPr>
        <w:tblW w:w="153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9"/>
        <w:gridCol w:w="721"/>
        <w:gridCol w:w="8920"/>
        <w:gridCol w:w="4066"/>
      </w:tblGrid>
      <w:tr w:rsidR="00FA0F88" w14:paraId="7B3B58A1" w14:textId="77777777" w:rsidTr="009543A4">
        <w:trPr>
          <w:trHeight w:val="223"/>
          <w:tblHeader/>
          <w:jc w:val="center"/>
        </w:trPr>
        <w:tc>
          <w:tcPr>
            <w:tcW w:w="1639" w:type="dxa"/>
          </w:tcPr>
          <w:p w14:paraId="23E5C7CD" w14:textId="77777777" w:rsidR="00FA0F88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Section/topic</w:t>
            </w:r>
          </w:p>
        </w:tc>
        <w:tc>
          <w:tcPr>
            <w:tcW w:w="721" w:type="dxa"/>
          </w:tcPr>
          <w:p w14:paraId="412EC988" w14:textId="77777777" w:rsidR="00FA0F88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8920" w:type="dxa"/>
          </w:tcPr>
          <w:p w14:paraId="3AF639E1" w14:textId="77777777" w:rsidR="00FA0F88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Checklist item</w:t>
            </w:r>
          </w:p>
        </w:tc>
        <w:tc>
          <w:tcPr>
            <w:tcW w:w="4066" w:type="dxa"/>
          </w:tcPr>
          <w:p w14:paraId="13172D8E" w14:textId="77777777" w:rsidR="00FA0F88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Location in manuscript</w:t>
            </w:r>
          </w:p>
        </w:tc>
      </w:tr>
      <w:tr w:rsidR="00FA0F88" w14:paraId="7B8EC94F" w14:textId="77777777" w:rsidTr="009543A4">
        <w:trPr>
          <w:trHeight w:val="209"/>
          <w:jc w:val="center"/>
        </w:trPr>
        <w:tc>
          <w:tcPr>
            <w:tcW w:w="1639" w:type="dxa"/>
          </w:tcPr>
          <w:p w14:paraId="2EC41399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TITLE</w:t>
            </w:r>
          </w:p>
        </w:tc>
        <w:tc>
          <w:tcPr>
            <w:tcW w:w="721" w:type="dxa"/>
          </w:tcPr>
          <w:p w14:paraId="333098D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8920" w:type="dxa"/>
          </w:tcPr>
          <w:p w14:paraId="6A645C2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Identify the report as a systematic review.</w:t>
            </w:r>
          </w:p>
        </w:tc>
        <w:tc>
          <w:tcPr>
            <w:tcW w:w="4066" w:type="dxa"/>
          </w:tcPr>
          <w:p w14:paraId="27301B29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Title</w:t>
            </w:r>
          </w:p>
        </w:tc>
      </w:tr>
      <w:tr w:rsidR="00FA0F88" w14:paraId="052960DA" w14:textId="77777777" w:rsidTr="009543A4">
        <w:trPr>
          <w:trHeight w:val="195"/>
          <w:jc w:val="center"/>
        </w:trPr>
        <w:tc>
          <w:tcPr>
            <w:tcW w:w="1639" w:type="dxa"/>
          </w:tcPr>
          <w:p w14:paraId="2FCDDE9A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ABSTRACT</w:t>
            </w:r>
          </w:p>
        </w:tc>
        <w:tc>
          <w:tcPr>
            <w:tcW w:w="721" w:type="dxa"/>
          </w:tcPr>
          <w:p w14:paraId="07E17A03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8920" w:type="dxa"/>
          </w:tcPr>
          <w:p w14:paraId="7012842D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Provide a structured summary including objectives, eligibility criteria, information sources, methods, results, limitations, and implications.</w:t>
            </w:r>
          </w:p>
        </w:tc>
        <w:tc>
          <w:tcPr>
            <w:tcW w:w="4066" w:type="dxa"/>
          </w:tcPr>
          <w:p w14:paraId="1165B04E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Abstract</w:t>
            </w:r>
          </w:p>
        </w:tc>
      </w:tr>
      <w:tr w:rsidR="00FA0F88" w14:paraId="7B128607" w14:textId="77777777" w:rsidTr="009543A4">
        <w:trPr>
          <w:trHeight w:val="209"/>
          <w:jc w:val="center"/>
        </w:trPr>
        <w:tc>
          <w:tcPr>
            <w:tcW w:w="1639" w:type="dxa"/>
          </w:tcPr>
          <w:p w14:paraId="1F754DBC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INTRODUCTION</w:t>
            </w:r>
          </w:p>
        </w:tc>
        <w:tc>
          <w:tcPr>
            <w:tcW w:w="721" w:type="dxa"/>
          </w:tcPr>
          <w:p w14:paraId="7233E429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8920" w:type="dxa"/>
          </w:tcPr>
          <w:p w14:paraId="4BC4E1F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the rationale for the review in the context of existing knowledge.</w:t>
            </w:r>
          </w:p>
        </w:tc>
        <w:tc>
          <w:tcPr>
            <w:tcW w:w="4066" w:type="dxa"/>
          </w:tcPr>
          <w:p w14:paraId="5B1CCDDD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Introduction</w:t>
            </w:r>
          </w:p>
        </w:tc>
      </w:tr>
      <w:tr w:rsidR="00FA0F88" w14:paraId="47016ACE" w14:textId="77777777" w:rsidTr="009543A4">
        <w:trPr>
          <w:trHeight w:val="209"/>
          <w:jc w:val="center"/>
        </w:trPr>
        <w:tc>
          <w:tcPr>
            <w:tcW w:w="1639" w:type="dxa"/>
          </w:tcPr>
          <w:p w14:paraId="10ACA63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INTRODUCTION</w:t>
            </w:r>
          </w:p>
        </w:tc>
        <w:tc>
          <w:tcPr>
            <w:tcW w:w="721" w:type="dxa"/>
          </w:tcPr>
          <w:p w14:paraId="4A71669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8920" w:type="dxa"/>
          </w:tcPr>
          <w:p w14:paraId="7B78B9AA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Provide an explicit statement of the objective(s) or question(s) addressed.</w:t>
            </w:r>
          </w:p>
        </w:tc>
        <w:tc>
          <w:tcPr>
            <w:tcW w:w="4066" w:type="dxa"/>
          </w:tcPr>
          <w:p w14:paraId="6177ABA9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End of Introduction</w:t>
            </w:r>
          </w:p>
        </w:tc>
      </w:tr>
      <w:tr w:rsidR="00FA0F88" w14:paraId="7D4E3A60" w14:textId="77777777" w:rsidTr="009543A4">
        <w:trPr>
          <w:trHeight w:val="195"/>
          <w:jc w:val="center"/>
        </w:trPr>
        <w:tc>
          <w:tcPr>
            <w:tcW w:w="1639" w:type="dxa"/>
          </w:tcPr>
          <w:p w14:paraId="1C6B36B5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581E775F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8920" w:type="dxa"/>
          </w:tcPr>
          <w:p w14:paraId="23D66B81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Specify inclusion and exclusion criteria and how studies were grouped for synthesis.</w:t>
            </w:r>
          </w:p>
        </w:tc>
        <w:tc>
          <w:tcPr>
            <w:tcW w:w="4066" w:type="dxa"/>
          </w:tcPr>
          <w:p w14:paraId="73E6EE3B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Eligibility criteria</w:t>
            </w:r>
          </w:p>
        </w:tc>
      </w:tr>
      <w:tr w:rsidR="00FA0F88" w14:paraId="69921CA2" w14:textId="77777777" w:rsidTr="009543A4">
        <w:trPr>
          <w:trHeight w:val="376"/>
          <w:jc w:val="center"/>
        </w:trPr>
        <w:tc>
          <w:tcPr>
            <w:tcW w:w="1639" w:type="dxa"/>
          </w:tcPr>
          <w:p w14:paraId="3D22794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6E934AC5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8920" w:type="dxa"/>
          </w:tcPr>
          <w:p w14:paraId="23A84754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Specify all information sources searched or consulted and the date of the last search.</w:t>
            </w:r>
          </w:p>
        </w:tc>
        <w:tc>
          <w:tcPr>
            <w:tcW w:w="4066" w:type="dxa"/>
          </w:tcPr>
          <w:p w14:paraId="09C51A64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Information sources and search strategy; Table 2</w:t>
            </w:r>
          </w:p>
        </w:tc>
      </w:tr>
      <w:tr w:rsidR="00FA0F88" w14:paraId="2EEC802C" w14:textId="77777777" w:rsidTr="009543A4">
        <w:trPr>
          <w:trHeight w:val="209"/>
          <w:jc w:val="center"/>
        </w:trPr>
        <w:tc>
          <w:tcPr>
            <w:tcW w:w="1639" w:type="dxa"/>
          </w:tcPr>
          <w:p w14:paraId="2561566F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223DA32A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8920" w:type="dxa"/>
          </w:tcPr>
          <w:p w14:paraId="31A936A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Present the full search strategies for all databases, registers and websites, including filters and limits used.</w:t>
            </w:r>
          </w:p>
        </w:tc>
        <w:tc>
          <w:tcPr>
            <w:tcW w:w="4066" w:type="dxa"/>
          </w:tcPr>
          <w:p w14:paraId="43A1BD6B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Table 2</w:t>
            </w:r>
          </w:p>
        </w:tc>
      </w:tr>
      <w:tr w:rsidR="00FA0F88" w14:paraId="2322B4E8" w14:textId="77777777" w:rsidTr="009543A4">
        <w:trPr>
          <w:trHeight w:val="195"/>
          <w:jc w:val="center"/>
        </w:trPr>
        <w:tc>
          <w:tcPr>
            <w:tcW w:w="1639" w:type="dxa"/>
          </w:tcPr>
          <w:p w14:paraId="41FDEAB5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4521E99C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8920" w:type="dxa"/>
          </w:tcPr>
          <w:p w14:paraId="410BE6EE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Specify the methods used to decide whether a study met the inclusion criteria.</w:t>
            </w:r>
          </w:p>
        </w:tc>
        <w:tc>
          <w:tcPr>
            <w:tcW w:w="4066" w:type="dxa"/>
          </w:tcPr>
          <w:p w14:paraId="00A7097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Study selection and data extraction</w:t>
            </w:r>
          </w:p>
        </w:tc>
      </w:tr>
      <w:tr w:rsidR="00FA0F88" w14:paraId="57B4E6B3" w14:textId="77777777" w:rsidTr="009543A4">
        <w:trPr>
          <w:trHeight w:val="209"/>
          <w:jc w:val="center"/>
        </w:trPr>
        <w:tc>
          <w:tcPr>
            <w:tcW w:w="1639" w:type="dxa"/>
          </w:tcPr>
          <w:p w14:paraId="0582F53D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0C06D2AF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8920" w:type="dxa"/>
          </w:tcPr>
          <w:p w14:paraId="7CCD312A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Specify the methods used to collect data from reports and any processes for obtaining or confirming data.</w:t>
            </w:r>
          </w:p>
        </w:tc>
        <w:tc>
          <w:tcPr>
            <w:tcW w:w="4066" w:type="dxa"/>
          </w:tcPr>
          <w:p w14:paraId="66E4198B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Study selection and data extraction</w:t>
            </w:r>
          </w:p>
        </w:tc>
      </w:tr>
      <w:tr w:rsidR="00FA0F88" w14:paraId="66274F76" w14:textId="77777777" w:rsidTr="009543A4">
        <w:trPr>
          <w:trHeight w:val="195"/>
          <w:jc w:val="center"/>
        </w:trPr>
        <w:tc>
          <w:tcPr>
            <w:tcW w:w="1639" w:type="dxa"/>
          </w:tcPr>
          <w:p w14:paraId="52034EDF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63F5A5CA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10a</w:t>
            </w:r>
          </w:p>
        </w:tc>
        <w:tc>
          <w:tcPr>
            <w:tcW w:w="8920" w:type="dxa"/>
          </w:tcPr>
          <w:p w14:paraId="61E61BFC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List and define all outcomes for which data were sought.</w:t>
            </w:r>
          </w:p>
        </w:tc>
        <w:tc>
          <w:tcPr>
            <w:tcW w:w="4066" w:type="dxa"/>
          </w:tcPr>
          <w:p w14:paraId="53CC7813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Eligibility criteria; Table 1</w:t>
            </w:r>
          </w:p>
        </w:tc>
      </w:tr>
      <w:tr w:rsidR="00FA0F88" w14:paraId="26EE2603" w14:textId="77777777" w:rsidTr="009543A4">
        <w:trPr>
          <w:trHeight w:val="209"/>
          <w:jc w:val="center"/>
        </w:trPr>
        <w:tc>
          <w:tcPr>
            <w:tcW w:w="1639" w:type="dxa"/>
          </w:tcPr>
          <w:p w14:paraId="0D20448D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29F2912B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10b</w:t>
            </w:r>
          </w:p>
        </w:tc>
        <w:tc>
          <w:tcPr>
            <w:tcW w:w="8920" w:type="dxa"/>
          </w:tcPr>
          <w:p w14:paraId="59B7DE1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List and define all other variables for which data were sought.</w:t>
            </w:r>
          </w:p>
        </w:tc>
        <w:tc>
          <w:tcPr>
            <w:tcW w:w="4066" w:type="dxa"/>
          </w:tcPr>
          <w:p w14:paraId="7DCFC60F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Study selection and data extraction</w:t>
            </w:r>
          </w:p>
        </w:tc>
      </w:tr>
      <w:tr w:rsidR="00FA0F88" w14:paraId="6DC70B85" w14:textId="77777777" w:rsidTr="009543A4">
        <w:trPr>
          <w:trHeight w:val="209"/>
          <w:jc w:val="center"/>
        </w:trPr>
        <w:tc>
          <w:tcPr>
            <w:tcW w:w="1639" w:type="dxa"/>
          </w:tcPr>
          <w:p w14:paraId="1934FE9C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21185F05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8920" w:type="dxa"/>
          </w:tcPr>
          <w:p w14:paraId="3F020D1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Specify methods used to assess risk of bias in included studies.</w:t>
            </w:r>
          </w:p>
        </w:tc>
        <w:tc>
          <w:tcPr>
            <w:tcW w:w="4066" w:type="dxa"/>
          </w:tcPr>
          <w:p w14:paraId="4CBC459A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Quality assessment</w:t>
            </w:r>
          </w:p>
        </w:tc>
      </w:tr>
      <w:tr w:rsidR="00FA0F88" w14:paraId="6B37DF2E" w14:textId="77777777" w:rsidTr="009543A4">
        <w:trPr>
          <w:trHeight w:val="195"/>
          <w:jc w:val="center"/>
        </w:trPr>
        <w:tc>
          <w:tcPr>
            <w:tcW w:w="1639" w:type="dxa"/>
          </w:tcPr>
          <w:p w14:paraId="0811E0B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30E64F1B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8920" w:type="dxa"/>
          </w:tcPr>
          <w:p w14:paraId="0E758000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Specify for each outcome the effect measures used in synthesis.</w:t>
            </w:r>
          </w:p>
        </w:tc>
        <w:tc>
          <w:tcPr>
            <w:tcW w:w="4066" w:type="dxa"/>
          </w:tcPr>
          <w:p w14:paraId="4CBC348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Statistical analysis</w:t>
            </w:r>
          </w:p>
        </w:tc>
      </w:tr>
      <w:tr w:rsidR="00FA0F88" w14:paraId="48D80199" w14:textId="77777777" w:rsidTr="009543A4">
        <w:trPr>
          <w:trHeight w:val="209"/>
          <w:jc w:val="center"/>
        </w:trPr>
        <w:tc>
          <w:tcPr>
            <w:tcW w:w="1639" w:type="dxa"/>
          </w:tcPr>
          <w:p w14:paraId="5979D42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31CBEFE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13a</w:t>
            </w:r>
          </w:p>
        </w:tc>
        <w:tc>
          <w:tcPr>
            <w:tcW w:w="8920" w:type="dxa"/>
          </w:tcPr>
          <w:p w14:paraId="77BF1255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the processes used to decide which studies were eligible for each synthesis.</w:t>
            </w:r>
          </w:p>
        </w:tc>
        <w:tc>
          <w:tcPr>
            <w:tcW w:w="4066" w:type="dxa"/>
          </w:tcPr>
          <w:p w14:paraId="782F4787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Study selection and data extraction</w:t>
            </w:r>
          </w:p>
        </w:tc>
      </w:tr>
      <w:tr w:rsidR="00FA0F88" w14:paraId="2D9EA480" w14:textId="77777777" w:rsidTr="009543A4">
        <w:trPr>
          <w:trHeight w:val="195"/>
          <w:jc w:val="center"/>
        </w:trPr>
        <w:tc>
          <w:tcPr>
            <w:tcW w:w="1639" w:type="dxa"/>
          </w:tcPr>
          <w:p w14:paraId="21C238A7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330431FD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13b</w:t>
            </w:r>
          </w:p>
        </w:tc>
        <w:tc>
          <w:tcPr>
            <w:tcW w:w="8920" w:type="dxa"/>
          </w:tcPr>
          <w:p w14:paraId="42FE902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any methods required to prepare data for presentation or synthesis.</w:t>
            </w:r>
          </w:p>
        </w:tc>
        <w:tc>
          <w:tcPr>
            <w:tcW w:w="4066" w:type="dxa"/>
          </w:tcPr>
          <w:p w14:paraId="3AECE875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Statistical analysis</w:t>
            </w:r>
          </w:p>
        </w:tc>
      </w:tr>
      <w:tr w:rsidR="00FA0F88" w14:paraId="2EFFF146" w14:textId="77777777" w:rsidTr="009543A4">
        <w:trPr>
          <w:trHeight w:val="209"/>
          <w:jc w:val="center"/>
        </w:trPr>
        <w:tc>
          <w:tcPr>
            <w:tcW w:w="1639" w:type="dxa"/>
          </w:tcPr>
          <w:p w14:paraId="3A198DBB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015F0080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13c</w:t>
            </w:r>
          </w:p>
        </w:tc>
        <w:tc>
          <w:tcPr>
            <w:tcW w:w="8920" w:type="dxa"/>
          </w:tcPr>
          <w:p w14:paraId="34A2DF81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any methods used to tabulate or visually display results of individual studies and syntheses.</w:t>
            </w:r>
          </w:p>
        </w:tc>
        <w:tc>
          <w:tcPr>
            <w:tcW w:w="4066" w:type="dxa"/>
          </w:tcPr>
          <w:p w14:paraId="676529C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Results; Tables 3-4; Figures 2-3</w:t>
            </w:r>
          </w:p>
        </w:tc>
      </w:tr>
      <w:tr w:rsidR="00FA0F88" w14:paraId="2F0444FB" w14:textId="77777777" w:rsidTr="009543A4">
        <w:trPr>
          <w:trHeight w:val="209"/>
          <w:jc w:val="center"/>
        </w:trPr>
        <w:tc>
          <w:tcPr>
            <w:tcW w:w="1639" w:type="dxa"/>
          </w:tcPr>
          <w:p w14:paraId="2BD7DAE7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12F5ACE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13d</w:t>
            </w:r>
          </w:p>
        </w:tc>
        <w:tc>
          <w:tcPr>
            <w:tcW w:w="8920" w:type="dxa"/>
          </w:tcPr>
          <w:p w14:paraId="75F703B7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methods used to synthesize results and provide rationale for model choice.</w:t>
            </w:r>
          </w:p>
        </w:tc>
        <w:tc>
          <w:tcPr>
            <w:tcW w:w="4066" w:type="dxa"/>
          </w:tcPr>
          <w:p w14:paraId="20566F9B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Statistical analysis</w:t>
            </w:r>
          </w:p>
        </w:tc>
      </w:tr>
      <w:tr w:rsidR="00FA0F88" w14:paraId="6BDC2DD8" w14:textId="77777777" w:rsidTr="009543A4">
        <w:trPr>
          <w:trHeight w:val="195"/>
          <w:jc w:val="center"/>
        </w:trPr>
        <w:tc>
          <w:tcPr>
            <w:tcW w:w="1639" w:type="dxa"/>
          </w:tcPr>
          <w:p w14:paraId="51D72973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465DF991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13e</w:t>
            </w:r>
          </w:p>
        </w:tc>
        <w:tc>
          <w:tcPr>
            <w:tcW w:w="8920" w:type="dxa"/>
          </w:tcPr>
          <w:p w14:paraId="1E3C12E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methods used to explore possible causes of heterogeneity.</w:t>
            </w:r>
          </w:p>
        </w:tc>
        <w:tc>
          <w:tcPr>
            <w:tcW w:w="4066" w:type="dxa"/>
          </w:tcPr>
          <w:p w14:paraId="01AD2E77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Statistical analysis; Discussion</w:t>
            </w:r>
          </w:p>
        </w:tc>
      </w:tr>
      <w:tr w:rsidR="00FA0F88" w14:paraId="4B3EB8C3" w14:textId="77777777" w:rsidTr="009543A4">
        <w:trPr>
          <w:trHeight w:val="209"/>
          <w:jc w:val="center"/>
        </w:trPr>
        <w:tc>
          <w:tcPr>
            <w:tcW w:w="1639" w:type="dxa"/>
          </w:tcPr>
          <w:p w14:paraId="78D7B48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06356F9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13f</w:t>
            </w:r>
          </w:p>
        </w:tc>
        <w:tc>
          <w:tcPr>
            <w:tcW w:w="8920" w:type="dxa"/>
          </w:tcPr>
          <w:p w14:paraId="4B06D7E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sensitivity analyses conducted to assess robustness of synthesized results.</w:t>
            </w:r>
          </w:p>
        </w:tc>
        <w:tc>
          <w:tcPr>
            <w:tcW w:w="4066" w:type="dxa"/>
          </w:tcPr>
          <w:p w14:paraId="6094E5BF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Not performed/not applicable</w:t>
            </w:r>
          </w:p>
        </w:tc>
      </w:tr>
      <w:tr w:rsidR="00FA0F88" w14:paraId="564CD88C" w14:textId="77777777" w:rsidTr="009543A4">
        <w:trPr>
          <w:trHeight w:val="195"/>
          <w:jc w:val="center"/>
        </w:trPr>
        <w:tc>
          <w:tcPr>
            <w:tcW w:w="1639" w:type="dxa"/>
          </w:tcPr>
          <w:p w14:paraId="4042EBA7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62574533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8920" w:type="dxa"/>
          </w:tcPr>
          <w:p w14:paraId="4906A61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methods used to assess risk of bias due to missing results in a synthesis.</w:t>
            </w:r>
          </w:p>
        </w:tc>
        <w:tc>
          <w:tcPr>
            <w:tcW w:w="4066" w:type="dxa"/>
          </w:tcPr>
          <w:p w14:paraId="1F1DD3A3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Publication bias assessed visually using funnel plot</w:t>
            </w:r>
          </w:p>
        </w:tc>
      </w:tr>
      <w:tr w:rsidR="00FA0F88" w14:paraId="72459DD0" w14:textId="77777777" w:rsidTr="009543A4">
        <w:trPr>
          <w:trHeight w:val="209"/>
          <w:jc w:val="center"/>
        </w:trPr>
        <w:tc>
          <w:tcPr>
            <w:tcW w:w="1639" w:type="dxa"/>
          </w:tcPr>
          <w:p w14:paraId="5D1C65DF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METHODS</w:t>
            </w:r>
          </w:p>
        </w:tc>
        <w:tc>
          <w:tcPr>
            <w:tcW w:w="721" w:type="dxa"/>
          </w:tcPr>
          <w:p w14:paraId="257D153F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w="8920" w:type="dxa"/>
          </w:tcPr>
          <w:p w14:paraId="4AA4E7AE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methods used to assess certainty or confidence in the body of evidence.</w:t>
            </w:r>
          </w:p>
        </w:tc>
        <w:tc>
          <w:tcPr>
            <w:tcW w:w="4066" w:type="dxa"/>
          </w:tcPr>
          <w:p w14:paraId="3358D73A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Not separately assessed</w:t>
            </w:r>
          </w:p>
        </w:tc>
      </w:tr>
      <w:tr w:rsidR="00FA0F88" w14:paraId="24C67A1D" w14:textId="77777777" w:rsidTr="009543A4">
        <w:trPr>
          <w:trHeight w:val="209"/>
          <w:jc w:val="center"/>
        </w:trPr>
        <w:tc>
          <w:tcPr>
            <w:tcW w:w="1639" w:type="dxa"/>
          </w:tcPr>
          <w:p w14:paraId="73C43B4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</w:t>
            </w:r>
          </w:p>
        </w:tc>
        <w:tc>
          <w:tcPr>
            <w:tcW w:w="721" w:type="dxa"/>
          </w:tcPr>
          <w:p w14:paraId="4A2329C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16a</w:t>
            </w:r>
          </w:p>
        </w:tc>
        <w:tc>
          <w:tcPr>
            <w:tcW w:w="8920" w:type="dxa"/>
          </w:tcPr>
          <w:p w14:paraId="42066B1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the results of the search and selection process, from records identified to studies included.</w:t>
            </w:r>
          </w:p>
        </w:tc>
        <w:tc>
          <w:tcPr>
            <w:tcW w:w="4066" w:type="dxa"/>
          </w:tcPr>
          <w:p w14:paraId="0B4658B9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 - Study selection; Figure 1</w:t>
            </w:r>
          </w:p>
        </w:tc>
      </w:tr>
      <w:tr w:rsidR="00FA0F88" w14:paraId="496ED84C" w14:textId="77777777" w:rsidTr="009543A4">
        <w:trPr>
          <w:trHeight w:val="195"/>
          <w:jc w:val="center"/>
        </w:trPr>
        <w:tc>
          <w:tcPr>
            <w:tcW w:w="1639" w:type="dxa"/>
          </w:tcPr>
          <w:p w14:paraId="6D477A4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</w:t>
            </w:r>
          </w:p>
        </w:tc>
        <w:tc>
          <w:tcPr>
            <w:tcW w:w="721" w:type="dxa"/>
          </w:tcPr>
          <w:p w14:paraId="6A2A1A01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16b</w:t>
            </w:r>
          </w:p>
        </w:tc>
        <w:tc>
          <w:tcPr>
            <w:tcW w:w="8920" w:type="dxa"/>
          </w:tcPr>
          <w:p w14:paraId="6C348515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Cite studies that might appear to meet inclusion criteria but were excluded and explain why.</w:t>
            </w:r>
          </w:p>
        </w:tc>
        <w:tc>
          <w:tcPr>
            <w:tcW w:w="4066" w:type="dxa"/>
          </w:tcPr>
          <w:p w14:paraId="35E265F9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 - Study selection; Figure 1</w:t>
            </w:r>
          </w:p>
        </w:tc>
      </w:tr>
      <w:tr w:rsidR="00FA0F88" w14:paraId="4BB6561B" w14:textId="77777777" w:rsidTr="009543A4">
        <w:trPr>
          <w:trHeight w:val="209"/>
          <w:jc w:val="center"/>
        </w:trPr>
        <w:tc>
          <w:tcPr>
            <w:tcW w:w="1639" w:type="dxa"/>
          </w:tcPr>
          <w:p w14:paraId="3C6CC974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</w:t>
            </w:r>
          </w:p>
        </w:tc>
        <w:tc>
          <w:tcPr>
            <w:tcW w:w="721" w:type="dxa"/>
          </w:tcPr>
          <w:p w14:paraId="34794BEC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17</w:t>
            </w:r>
          </w:p>
        </w:tc>
        <w:tc>
          <w:tcPr>
            <w:tcW w:w="8920" w:type="dxa"/>
          </w:tcPr>
          <w:p w14:paraId="2C625BFA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Cite each included study and present its characteristics.</w:t>
            </w:r>
          </w:p>
        </w:tc>
        <w:tc>
          <w:tcPr>
            <w:tcW w:w="4066" w:type="dxa"/>
          </w:tcPr>
          <w:p w14:paraId="546F44FC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Table 4</w:t>
            </w:r>
          </w:p>
        </w:tc>
      </w:tr>
      <w:tr w:rsidR="00FA0F88" w14:paraId="1E5E78C4" w14:textId="77777777" w:rsidTr="009543A4">
        <w:trPr>
          <w:trHeight w:val="195"/>
          <w:jc w:val="center"/>
        </w:trPr>
        <w:tc>
          <w:tcPr>
            <w:tcW w:w="1639" w:type="dxa"/>
          </w:tcPr>
          <w:p w14:paraId="2D122C7E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</w:t>
            </w:r>
          </w:p>
        </w:tc>
        <w:tc>
          <w:tcPr>
            <w:tcW w:w="721" w:type="dxa"/>
          </w:tcPr>
          <w:p w14:paraId="2D4199B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18</w:t>
            </w:r>
          </w:p>
        </w:tc>
        <w:tc>
          <w:tcPr>
            <w:tcW w:w="8920" w:type="dxa"/>
          </w:tcPr>
          <w:p w14:paraId="48B2E74F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Present assessments of risk of bias for each included study.</w:t>
            </w:r>
          </w:p>
        </w:tc>
        <w:tc>
          <w:tcPr>
            <w:tcW w:w="4066" w:type="dxa"/>
          </w:tcPr>
          <w:p w14:paraId="126095C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 - Quality assessment findings</w:t>
            </w:r>
          </w:p>
        </w:tc>
      </w:tr>
      <w:tr w:rsidR="00FA0F88" w14:paraId="37168CD4" w14:textId="77777777" w:rsidTr="009543A4">
        <w:trPr>
          <w:trHeight w:val="209"/>
          <w:jc w:val="center"/>
        </w:trPr>
        <w:tc>
          <w:tcPr>
            <w:tcW w:w="1639" w:type="dxa"/>
          </w:tcPr>
          <w:p w14:paraId="294BB4A5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</w:t>
            </w:r>
          </w:p>
        </w:tc>
        <w:tc>
          <w:tcPr>
            <w:tcW w:w="721" w:type="dxa"/>
          </w:tcPr>
          <w:p w14:paraId="585DF5AE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19</w:t>
            </w:r>
          </w:p>
        </w:tc>
        <w:tc>
          <w:tcPr>
            <w:tcW w:w="8920" w:type="dxa"/>
          </w:tcPr>
          <w:p w14:paraId="27A708F3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For each outcome, present summary statistics for each study and, where applicable, effect estimates and precision.</w:t>
            </w:r>
          </w:p>
        </w:tc>
        <w:tc>
          <w:tcPr>
            <w:tcW w:w="4066" w:type="dxa"/>
          </w:tcPr>
          <w:p w14:paraId="4E0F2BF7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Table 4; Results - Intervention-level findings</w:t>
            </w:r>
          </w:p>
        </w:tc>
      </w:tr>
      <w:tr w:rsidR="00FA0F88" w14:paraId="5922EA84" w14:textId="77777777" w:rsidTr="009543A4">
        <w:trPr>
          <w:trHeight w:val="376"/>
          <w:jc w:val="center"/>
        </w:trPr>
        <w:tc>
          <w:tcPr>
            <w:tcW w:w="1639" w:type="dxa"/>
          </w:tcPr>
          <w:p w14:paraId="772582A5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</w:t>
            </w:r>
          </w:p>
        </w:tc>
        <w:tc>
          <w:tcPr>
            <w:tcW w:w="721" w:type="dxa"/>
          </w:tcPr>
          <w:p w14:paraId="7511E7C7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20a</w:t>
            </w:r>
          </w:p>
        </w:tc>
        <w:tc>
          <w:tcPr>
            <w:tcW w:w="8920" w:type="dxa"/>
          </w:tcPr>
          <w:p w14:paraId="4AF5B69A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For each synthesis, briefly summarize the characteristics and risk of bias among contributing studies.</w:t>
            </w:r>
          </w:p>
        </w:tc>
        <w:tc>
          <w:tcPr>
            <w:tcW w:w="4066" w:type="dxa"/>
          </w:tcPr>
          <w:p w14:paraId="4F6B0EC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 - Characteristics of included studies; Quality assessment findings</w:t>
            </w:r>
          </w:p>
        </w:tc>
      </w:tr>
      <w:tr w:rsidR="00FA0F88" w14:paraId="6D85850D" w14:textId="77777777" w:rsidTr="009543A4">
        <w:trPr>
          <w:trHeight w:val="195"/>
          <w:jc w:val="center"/>
        </w:trPr>
        <w:tc>
          <w:tcPr>
            <w:tcW w:w="1639" w:type="dxa"/>
          </w:tcPr>
          <w:p w14:paraId="2B8BBE51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</w:t>
            </w:r>
          </w:p>
        </w:tc>
        <w:tc>
          <w:tcPr>
            <w:tcW w:w="721" w:type="dxa"/>
          </w:tcPr>
          <w:p w14:paraId="2B1106A3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20b</w:t>
            </w:r>
          </w:p>
        </w:tc>
        <w:tc>
          <w:tcPr>
            <w:tcW w:w="8920" w:type="dxa"/>
          </w:tcPr>
          <w:p w14:paraId="4738738E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Present results of all statistical syntheses conducted, including summary estimate and heterogeneity.</w:t>
            </w:r>
          </w:p>
        </w:tc>
        <w:tc>
          <w:tcPr>
            <w:tcW w:w="4066" w:type="dxa"/>
          </w:tcPr>
          <w:p w14:paraId="5BB5EE5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 - Meta-analysis findings; Figure 2</w:t>
            </w:r>
          </w:p>
        </w:tc>
      </w:tr>
      <w:tr w:rsidR="00FA0F88" w14:paraId="057D56D6" w14:textId="77777777" w:rsidTr="009543A4">
        <w:trPr>
          <w:trHeight w:val="209"/>
          <w:jc w:val="center"/>
        </w:trPr>
        <w:tc>
          <w:tcPr>
            <w:tcW w:w="1639" w:type="dxa"/>
          </w:tcPr>
          <w:p w14:paraId="364E30D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</w:t>
            </w:r>
          </w:p>
        </w:tc>
        <w:tc>
          <w:tcPr>
            <w:tcW w:w="721" w:type="dxa"/>
          </w:tcPr>
          <w:p w14:paraId="70B3ADBF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20c</w:t>
            </w:r>
          </w:p>
        </w:tc>
        <w:tc>
          <w:tcPr>
            <w:tcW w:w="8920" w:type="dxa"/>
          </w:tcPr>
          <w:p w14:paraId="381D60D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Present results of investigations of possible causes of heterogeneity.</w:t>
            </w:r>
          </w:p>
        </w:tc>
        <w:tc>
          <w:tcPr>
            <w:tcW w:w="4066" w:type="dxa"/>
          </w:tcPr>
          <w:p w14:paraId="5A18D3AC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 - Meta-analysis findings; Discussion</w:t>
            </w:r>
          </w:p>
        </w:tc>
      </w:tr>
      <w:tr w:rsidR="00FA0F88" w14:paraId="0AD20A7B" w14:textId="77777777" w:rsidTr="009543A4">
        <w:trPr>
          <w:trHeight w:val="195"/>
          <w:jc w:val="center"/>
        </w:trPr>
        <w:tc>
          <w:tcPr>
            <w:tcW w:w="1639" w:type="dxa"/>
          </w:tcPr>
          <w:p w14:paraId="3479120E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</w:t>
            </w:r>
          </w:p>
        </w:tc>
        <w:tc>
          <w:tcPr>
            <w:tcW w:w="721" w:type="dxa"/>
          </w:tcPr>
          <w:p w14:paraId="23B67369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20d</w:t>
            </w:r>
          </w:p>
        </w:tc>
        <w:tc>
          <w:tcPr>
            <w:tcW w:w="8920" w:type="dxa"/>
          </w:tcPr>
          <w:p w14:paraId="2976523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Present results of sensitivity analyses.</w:t>
            </w:r>
          </w:p>
        </w:tc>
        <w:tc>
          <w:tcPr>
            <w:tcW w:w="4066" w:type="dxa"/>
          </w:tcPr>
          <w:p w14:paraId="3B3C13D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Not performed/not applicable</w:t>
            </w:r>
          </w:p>
        </w:tc>
      </w:tr>
      <w:tr w:rsidR="00FA0F88" w14:paraId="68864D26" w14:textId="77777777" w:rsidTr="009543A4">
        <w:trPr>
          <w:trHeight w:val="209"/>
          <w:jc w:val="center"/>
        </w:trPr>
        <w:tc>
          <w:tcPr>
            <w:tcW w:w="1639" w:type="dxa"/>
          </w:tcPr>
          <w:p w14:paraId="36E8CF53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</w:t>
            </w:r>
          </w:p>
        </w:tc>
        <w:tc>
          <w:tcPr>
            <w:tcW w:w="721" w:type="dxa"/>
          </w:tcPr>
          <w:p w14:paraId="1C66774D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21</w:t>
            </w:r>
          </w:p>
        </w:tc>
        <w:tc>
          <w:tcPr>
            <w:tcW w:w="8920" w:type="dxa"/>
          </w:tcPr>
          <w:p w14:paraId="21FB77C7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Present assessments of risk of bias due to missing results.</w:t>
            </w:r>
          </w:p>
        </w:tc>
        <w:tc>
          <w:tcPr>
            <w:tcW w:w="4066" w:type="dxa"/>
          </w:tcPr>
          <w:p w14:paraId="472EC69D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Results - Publication bias assessment; Figure 3</w:t>
            </w:r>
          </w:p>
        </w:tc>
      </w:tr>
      <w:tr w:rsidR="00FA0F88" w14:paraId="4221EFD4" w14:textId="77777777" w:rsidTr="009543A4">
        <w:trPr>
          <w:trHeight w:val="195"/>
          <w:jc w:val="center"/>
        </w:trPr>
        <w:tc>
          <w:tcPr>
            <w:tcW w:w="1639" w:type="dxa"/>
          </w:tcPr>
          <w:p w14:paraId="034A9C0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lastRenderedPageBreak/>
              <w:t>RESULTS</w:t>
            </w:r>
          </w:p>
        </w:tc>
        <w:tc>
          <w:tcPr>
            <w:tcW w:w="721" w:type="dxa"/>
          </w:tcPr>
          <w:p w14:paraId="60505743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22</w:t>
            </w:r>
          </w:p>
        </w:tc>
        <w:tc>
          <w:tcPr>
            <w:tcW w:w="8920" w:type="dxa"/>
          </w:tcPr>
          <w:p w14:paraId="05309151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Present assessments of certainty or confidence in the body of evidence.</w:t>
            </w:r>
          </w:p>
        </w:tc>
        <w:tc>
          <w:tcPr>
            <w:tcW w:w="4066" w:type="dxa"/>
          </w:tcPr>
          <w:p w14:paraId="33439117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Not separately assessed</w:t>
            </w:r>
          </w:p>
        </w:tc>
      </w:tr>
      <w:tr w:rsidR="00FA0F88" w14:paraId="41DDB4FD" w14:textId="77777777" w:rsidTr="009543A4">
        <w:trPr>
          <w:trHeight w:val="209"/>
          <w:jc w:val="center"/>
        </w:trPr>
        <w:tc>
          <w:tcPr>
            <w:tcW w:w="1639" w:type="dxa"/>
          </w:tcPr>
          <w:p w14:paraId="2AFA7501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DISCUSSION</w:t>
            </w:r>
          </w:p>
        </w:tc>
        <w:tc>
          <w:tcPr>
            <w:tcW w:w="721" w:type="dxa"/>
          </w:tcPr>
          <w:p w14:paraId="65676ACC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23a</w:t>
            </w:r>
          </w:p>
        </w:tc>
        <w:tc>
          <w:tcPr>
            <w:tcW w:w="8920" w:type="dxa"/>
          </w:tcPr>
          <w:p w14:paraId="4B79003B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Provide a general interpretation of the results in context of other evidence.</w:t>
            </w:r>
          </w:p>
        </w:tc>
        <w:tc>
          <w:tcPr>
            <w:tcW w:w="4066" w:type="dxa"/>
          </w:tcPr>
          <w:p w14:paraId="7C0AB564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Discussion</w:t>
            </w:r>
          </w:p>
        </w:tc>
      </w:tr>
      <w:tr w:rsidR="00FA0F88" w14:paraId="525B57F2" w14:textId="77777777" w:rsidTr="009543A4">
        <w:trPr>
          <w:trHeight w:val="209"/>
          <w:jc w:val="center"/>
        </w:trPr>
        <w:tc>
          <w:tcPr>
            <w:tcW w:w="1639" w:type="dxa"/>
          </w:tcPr>
          <w:p w14:paraId="71752AE5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DISCUSSION</w:t>
            </w:r>
          </w:p>
        </w:tc>
        <w:tc>
          <w:tcPr>
            <w:tcW w:w="721" w:type="dxa"/>
          </w:tcPr>
          <w:p w14:paraId="36FB7CFE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23b</w:t>
            </w:r>
          </w:p>
        </w:tc>
        <w:tc>
          <w:tcPr>
            <w:tcW w:w="8920" w:type="dxa"/>
          </w:tcPr>
          <w:p w14:paraId="68F6E20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Discuss any limitations of the evidence included in the review.</w:t>
            </w:r>
          </w:p>
        </w:tc>
        <w:tc>
          <w:tcPr>
            <w:tcW w:w="4066" w:type="dxa"/>
          </w:tcPr>
          <w:p w14:paraId="624A2ADD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Discussion - limitations paragraph</w:t>
            </w:r>
          </w:p>
        </w:tc>
      </w:tr>
      <w:tr w:rsidR="00FA0F88" w14:paraId="4B3C4965" w14:textId="77777777" w:rsidTr="009543A4">
        <w:trPr>
          <w:trHeight w:val="195"/>
          <w:jc w:val="center"/>
        </w:trPr>
        <w:tc>
          <w:tcPr>
            <w:tcW w:w="1639" w:type="dxa"/>
          </w:tcPr>
          <w:p w14:paraId="1549BBD4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DISCUSSION</w:t>
            </w:r>
          </w:p>
        </w:tc>
        <w:tc>
          <w:tcPr>
            <w:tcW w:w="721" w:type="dxa"/>
          </w:tcPr>
          <w:p w14:paraId="48B7707C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23c</w:t>
            </w:r>
          </w:p>
        </w:tc>
        <w:tc>
          <w:tcPr>
            <w:tcW w:w="8920" w:type="dxa"/>
          </w:tcPr>
          <w:p w14:paraId="40630EED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Discuss any limitations of the review processes used.</w:t>
            </w:r>
          </w:p>
        </w:tc>
        <w:tc>
          <w:tcPr>
            <w:tcW w:w="4066" w:type="dxa"/>
          </w:tcPr>
          <w:p w14:paraId="334077AF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Discussion - limitations and future research paragraphs</w:t>
            </w:r>
          </w:p>
        </w:tc>
      </w:tr>
      <w:tr w:rsidR="00FA0F88" w14:paraId="110EE269" w14:textId="77777777" w:rsidTr="009543A4">
        <w:trPr>
          <w:trHeight w:val="209"/>
          <w:jc w:val="center"/>
        </w:trPr>
        <w:tc>
          <w:tcPr>
            <w:tcW w:w="1639" w:type="dxa"/>
          </w:tcPr>
          <w:p w14:paraId="62D872D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DISCUSSION</w:t>
            </w:r>
          </w:p>
        </w:tc>
        <w:tc>
          <w:tcPr>
            <w:tcW w:w="721" w:type="dxa"/>
          </w:tcPr>
          <w:p w14:paraId="24BAA96E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23d</w:t>
            </w:r>
          </w:p>
        </w:tc>
        <w:tc>
          <w:tcPr>
            <w:tcW w:w="8920" w:type="dxa"/>
          </w:tcPr>
          <w:p w14:paraId="2802961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Discuss implications of the results for practice, policy, and future research.</w:t>
            </w:r>
          </w:p>
        </w:tc>
        <w:tc>
          <w:tcPr>
            <w:tcW w:w="4066" w:type="dxa"/>
          </w:tcPr>
          <w:p w14:paraId="06449B85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Discussion; Conclusion</w:t>
            </w:r>
          </w:p>
        </w:tc>
      </w:tr>
      <w:tr w:rsidR="00FA0F88" w14:paraId="0CC03F34" w14:textId="77777777" w:rsidTr="009543A4">
        <w:trPr>
          <w:trHeight w:val="376"/>
          <w:jc w:val="center"/>
        </w:trPr>
        <w:tc>
          <w:tcPr>
            <w:tcW w:w="1639" w:type="dxa"/>
          </w:tcPr>
          <w:p w14:paraId="03108641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OTHER INFORMATION</w:t>
            </w:r>
          </w:p>
        </w:tc>
        <w:tc>
          <w:tcPr>
            <w:tcW w:w="721" w:type="dxa"/>
          </w:tcPr>
          <w:p w14:paraId="2BFB1041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24a</w:t>
            </w:r>
          </w:p>
        </w:tc>
        <w:tc>
          <w:tcPr>
            <w:tcW w:w="8920" w:type="dxa"/>
          </w:tcPr>
          <w:p w14:paraId="59AB60A3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Provide registration information for the review.</w:t>
            </w:r>
          </w:p>
        </w:tc>
        <w:tc>
          <w:tcPr>
            <w:tcW w:w="4066" w:type="dxa"/>
          </w:tcPr>
          <w:p w14:paraId="1EA72196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Materials and Methods - This review was not registered in PROSPERO</w:t>
            </w:r>
          </w:p>
        </w:tc>
      </w:tr>
      <w:tr w:rsidR="00FA0F88" w14:paraId="53422D14" w14:textId="77777777" w:rsidTr="009543A4">
        <w:trPr>
          <w:trHeight w:val="376"/>
          <w:jc w:val="center"/>
        </w:trPr>
        <w:tc>
          <w:tcPr>
            <w:tcW w:w="1639" w:type="dxa"/>
          </w:tcPr>
          <w:p w14:paraId="46455AD9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OTHER INFORMATION</w:t>
            </w:r>
          </w:p>
        </w:tc>
        <w:tc>
          <w:tcPr>
            <w:tcW w:w="721" w:type="dxa"/>
          </w:tcPr>
          <w:p w14:paraId="6DBB101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24b</w:t>
            </w:r>
          </w:p>
        </w:tc>
        <w:tc>
          <w:tcPr>
            <w:tcW w:w="8920" w:type="dxa"/>
          </w:tcPr>
          <w:p w14:paraId="3C646931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Indicate where the review protocol can be accessed, or state that no protocol was prepared.</w:t>
            </w:r>
          </w:p>
        </w:tc>
        <w:tc>
          <w:tcPr>
            <w:tcW w:w="4066" w:type="dxa"/>
          </w:tcPr>
          <w:p w14:paraId="732450F1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No accessible protocol/not applicable</w:t>
            </w:r>
          </w:p>
        </w:tc>
      </w:tr>
      <w:tr w:rsidR="00FA0F88" w14:paraId="27116143" w14:textId="77777777" w:rsidTr="009543A4">
        <w:trPr>
          <w:trHeight w:val="362"/>
          <w:jc w:val="center"/>
        </w:trPr>
        <w:tc>
          <w:tcPr>
            <w:tcW w:w="1639" w:type="dxa"/>
          </w:tcPr>
          <w:p w14:paraId="2CC8381A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OTHER INFORMATION</w:t>
            </w:r>
          </w:p>
        </w:tc>
        <w:tc>
          <w:tcPr>
            <w:tcW w:w="721" w:type="dxa"/>
          </w:tcPr>
          <w:p w14:paraId="181CFD23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24c</w:t>
            </w:r>
          </w:p>
        </w:tc>
        <w:tc>
          <w:tcPr>
            <w:tcW w:w="8920" w:type="dxa"/>
          </w:tcPr>
          <w:p w14:paraId="2B27EA54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and explain any amendments to information provided at registration or in the protocol.</w:t>
            </w:r>
          </w:p>
        </w:tc>
        <w:tc>
          <w:tcPr>
            <w:tcW w:w="4066" w:type="dxa"/>
          </w:tcPr>
          <w:p w14:paraId="35555E5A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Not applicable</w:t>
            </w:r>
          </w:p>
        </w:tc>
      </w:tr>
      <w:tr w:rsidR="00FA0F88" w14:paraId="5CB7B9E4" w14:textId="77777777" w:rsidTr="009543A4">
        <w:trPr>
          <w:trHeight w:val="376"/>
          <w:jc w:val="center"/>
        </w:trPr>
        <w:tc>
          <w:tcPr>
            <w:tcW w:w="1639" w:type="dxa"/>
          </w:tcPr>
          <w:p w14:paraId="60CD1484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OTHER INFORMATION</w:t>
            </w:r>
          </w:p>
        </w:tc>
        <w:tc>
          <w:tcPr>
            <w:tcW w:w="721" w:type="dxa"/>
          </w:tcPr>
          <w:p w14:paraId="3698E93D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w="8920" w:type="dxa"/>
          </w:tcPr>
          <w:p w14:paraId="2338A879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Describe sources of financial or non-financial support and the role of funders or sponsors.</w:t>
            </w:r>
          </w:p>
        </w:tc>
        <w:tc>
          <w:tcPr>
            <w:tcW w:w="4066" w:type="dxa"/>
          </w:tcPr>
          <w:p w14:paraId="4FA3DF3B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Funding statement</w:t>
            </w:r>
          </w:p>
        </w:tc>
      </w:tr>
      <w:tr w:rsidR="00FA0F88" w14:paraId="1F5DBBBE" w14:textId="77777777" w:rsidTr="009543A4">
        <w:trPr>
          <w:trHeight w:val="376"/>
          <w:jc w:val="center"/>
        </w:trPr>
        <w:tc>
          <w:tcPr>
            <w:tcW w:w="1639" w:type="dxa"/>
          </w:tcPr>
          <w:p w14:paraId="0F63496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OTHER INFORMATION</w:t>
            </w:r>
          </w:p>
        </w:tc>
        <w:tc>
          <w:tcPr>
            <w:tcW w:w="721" w:type="dxa"/>
          </w:tcPr>
          <w:p w14:paraId="6F03CBA2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26</w:t>
            </w:r>
          </w:p>
        </w:tc>
        <w:tc>
          <w:tcPr>
            <w:tcW w:w="8920" w:type="dxa"/>
          </w:tcPr>
          <w:p w14:paraId="7FA7F02C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Declare any competing interests of review authors.</w:t>
            </w:r>
          </w:p>
        </w:tc>
        <w:tc>
          <w:tcPr>
            <w:tcW w:w="4066" w:type="dxa"/>
          </w:tcPr>
          <w:p w14:paraId="68B5BE98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Conflict of interest statement</w:t>
            </w:r>
          </w:p>
        </w:tc>
      </w:tr>
      <w:tr w:rsidR="00FA0F88" w14:paraId="1730C412" w14:textId="77777777" w:rsidTr="009543A4">
        <w:trPr>
          <w:trHeight w:val="376"/>
          <w:jc w:val="center"/>
        </w:trPr>
        <w:tc>
          <w:tcPr>
            <w:tcW w:w="1639" w:type="dxa"/>
          </w:tcPr>
          <w:p w14:paraId="69F8186D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OTHER INFORMATION</w:t>
            </w:r>
          </w:p>
        </w:tc>
        <w:tc>
          <w:tcPr>
            <w:tcW w:w="721" w:type="dxa"/>
          </w:tcPr>
          <w:p w14:paraId="6DCDF479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27</w:t>
            </w:r>
          </w:p>
        </w:tc>
        <w:tc>
          <w:tcPr>
            <w:tcW w:w="8920" w:type="dxa"/>
          </w:tcPr>
          <w:p w14:paraId="1128AEDC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Report which data, analytic code, and other materials are publicly available and where.</w:t>
            </w:r>
          </w:p>
        </w:tc>
        <w:tc>
          <w:tcPr>
            <w:tcW w:w="4066" w:type="dxa"/>
          </w:tcPr>
          <w:p w14:paraId="60C8ECC9" w14:textId="77777777" w:rsidR="00FA0F88" w:rsidRDefault="00000000">
            <w:pPr>
              <w:spacing w:after="40" w:line="240" w:lineRule="auto"/>
            </w:pPr>
            <w:r>
              <w:rPr>
                <w:sz w:val="16"/>
              </w:rPr>
              <w:t>Not applicable; review based on published data</w:t>
            </w:r>
          </w:p>
        </w:tc>
      </w:tr>
    </w:tbl>
    <w:p w14:paraId="44DEB357" w14:textId="77777777" w:rsidR="00A51D87" w:rsidRDefault="00A51D87"/>
    <w:sectPr w:rsidR="00A51D87" w:rsidSect="00034616">
      <w:pgSz w:w="16834" w:h="11909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571442">
    <w:abstractNumId w:val="8"/>
  </w:num>
  <w:num w:numId="2" w16cid:durableId="1837962929">
    <w:abstractNumId w:val="6"/>
  </w:num>
  <w:num w:numId="3" w16cid:durableId="1141846917">
    <w:abstractNumId w:val="5"/>
  </w:num>
  <w:num w:numId="4" w16cid:durableId="1928729089">
    <w:abstractNumId w:val="4"/>
  </w:num>
  <w:num w:numId="5" w16cid:durableId="302125698">
    <w:abstractNumId w:val="7"/>
  </w:num>
  <w:num w:numId="6" w16cid:durableId="1573737705">
    <w:abstractNumId w:val="3"/>
  </w:num>
  <w:num w:numId="7" w16cid:durableId="1801997796">
    <w:abstractNumId w:val="2"/>
  </w:num>
  <w:num w:numId="8" w16cid:durableId="1805847221">
    <w:abstractNumId w:val="1"/>
  </w:num>
  <w:num w:numId="9" w16cid:durableId="127756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34F"/>
    <w:rsid w:val="0029639D"/>
    <w:rsid w:val="00326F90"/>
    <w:rsid w:val="009543A4"/>
    <w:rsid w:val="00A51D87"/>
    <w:rsid w:val="00AA1D8D"/>
    <w:rsid w:val="00B47730"/>
    <w:rsid w:val="00CB0664"/>
    <w:rsid w:val="00FA0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E402AF"/>
  <w14:defaultImageDpi w14:val="300"/>
  <w15:docId w15:val="{17F3B4A5-B77E-4E0A-81E2-C0D5B7B4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2026-07-18T06:14:00Z</dcterms:created>
  <dcterms:modified xsi:type="dcterms:W3CDTF">2026-07-18T06:14:00Z</dcterms:modified>
  <cp:category/>
</cp:coreProperties>
</file>