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0EC5" w14:textId="77777777" w:rsidR="003A3A6B" w:rsidRDefault="00000000">
      <w:pPr>
        <w:spacing w:after="360"/>
        <w:jc w:val="center"/>
      </w:pPr>
      <w:r>
        <w:rPr>
          <w:b/>
          <w:sz w:val="24"/>
        </w:rPr>
        <w:t>SERTIFIKASI PROSES PEER REVIEW &amp;</w:t>
      </w:r>
      <w:r>
        <w:rPr>
          <w:b/>
          <w:sz w:val="24"/>
        </w:rPr>
        <w:br/>
        <w:t>EVALUASI PROSES PEER REVIEW &amp;</w:t>
      </w:r>
      <w:r>
        <w:rPr>
          <w:b/>
          <w:sz w:val="24"/>
        </w:rPr>
        <w:br/>
        <w:t>SERTIFIKASI KETIDAK ADA KUTIPAN BUATAN</w:t>
      </w:r>
      <w:r>
        <w:rPr>
          <w:b/>
          <w:sz w:val="24"/>
        </w:rPr>
        <w:br/>
        <w:t>dan KONTROL ANTI-PLAGIARISME</w:t>
      </w:r>
      <w:r>
        <w:rPr>
          <w:b/>
          <w:sz w:val="24"/>
        </w:rPr>
        <w:br/>
      </w:r>
    </w:p>
    <w:tbl>
      <w:tblPr>
        <w:tblW w:w="0" w:type="auto"/>
        <w:tblLook w:val="04A0" w:firstRow="1" w:lastRow="0" w:firstColumn="1" w:lastColumn="0" w:noHBand="0" w:noVBand="1"/>
      </w:tblPr>
      <w:tblGrid>
        <w:gridCol w:w="1701"/>
        <w:gridCol w:w="283"/>
        <w:gridCol w:w="6803"/>
      </w:tblGrid>
      <w:tr w:rsidR="003A3A6B" w14:paraId="7D3928DB" w14:textId="77777777">
        <w:tc>
          <w:tcPr>
            <w:tcW w:w="1701" w:type="dxa"/>
            <w:tcBorders>
              <w:top w:val="nil"/>
              <w:left w:val="nil"/>
              <w:bottom w:val="nil"/>
              <w:right w:val="nil"/>
            </w:tcBorders>
            <w:vAlign w:val="center"/>
          </w:tcPr>
          <w:p w14:paraId="02C0502C" w14:textId="77777777" w:rsidR="003A3A6B" w:rsidRDefault="00000000">
            <w:pPr>
              <w:spacing w:after="0"/>
            </w:pPr>
            <w:r>
              <w:t>Nama</w:t>
            </w:r>
          </w:p>
        </w:tc>
        <w:tc>
          <w:tcPr>
            <w:tcW w:w="283" w:type="dxa"/>
            <w:tcBorders>
              <w:top w:val="nil"/>
              <w:left w:val="nil"/>
              <w:bottom w:val="nil"/>
              <w:right w:val="nil"/>
            </w:tcBorders>
            <w:vAlign w:val="center"/>
          </w:tcPr>
          <w:p w14:paraId="26D048BB" w14:textId="77777777" w:rsidR="003A3A6B" w:rsidRDefault="00000000">
            <w:pPr>
              <w:spacing w:after="0"/>
            </w:pPr>
            <w:r>
              <w:t>:</w:t>
            </w:r>
          </w:p>
        </w:tc>
        <w:tc>
          <w:tcPr>
            <w:tcW w:w="6803" w:type="dxa"/>
            <w:tcBorders>
              <w:top w:val="nil"/>
              <w:left w:val="nil"/>
              <w:bottom w:val="nil"/>
              <w:right w:val="nil"/>
            </w:tcBorders>
            <w:vAlign w:val="center"/>
          </w:tcPr>
          <w:p w14:paraId="1F82EFE0" w14:textId="77777777" w:rsidR="003A3A6B" w:rsidRDefault="00000000">
            <w:pPr>
              <w:spacing w:after="0"/>
            </w:pPr>
            <w:r>
              <w:t>Apt. Avrilya Iqoranny Susilo, S.Farm., M.Pharm.Sci</w:t>
            </w:r>
          </w:p>
        </w:tc>
      </w:tr>
      <w:tr w:rsidR="003A3A6B" w14:paraId="7BAEE053" w14:textId="77777777">
        <w:tc>
          <w:tcPr>
            <w:tcW w:w="1701" w:type="dxa"/>
            <w:tcBorders>
              <w:top w:val="nil"/>
              <w:left w:val="nil"/>
              <w:bottom w:val="nil"/>
              <w:right w:val="nil"/>
            </w:tcBorders>
            <w:vAlign w:val="center"/>
          </w:tcPr>
          <w:p w14:paraId="14E15A83" w14:textId="77777777" w:rsidR="003A3A6B" w:rsidRDefault="00000000">
            <w:pPr>
              <w:spacing w:after="0"/>
            </w:pPr>
            <w:r>
              <w:t>Institusi</w:t>
            </w:r>
          </w:p>
        </w:tc>
        <w:tc>
          <w:tcPr>
            <w:tcW w:w="283" w:type="dxa"/>
            <w:tcBorders>
              <w:top w:val="nil"/>
              <w:left w:val="nil"/>
              <w:bottom w:val="nil"/>
              <w:right w:val="nil"/>
            </w:tcBorders>
            <w:vAlign w:val="center"/>
          </w:tcPr>
          <w:p w14:paraId="245A1E4C" w14:textId="77777777" w:rsidR="003A3A6B" w:rsidRDefault="00000000">
            <w:pPr>
              <w:spacing w:after="0"/>
            </w:pPr>
            <w:r>
              <w:t>:</w:t>
            </w:r>
          </w:p>
        </w:tc>
        <w:tc>
          <w:tcPr>
            <w:tcW w:w="6803" w:type="dxa"/>
            <w:tcBorders>
              <w:top w:val="nil"/>
              <w:left w:val="nil"/>
              <w:bottom w:val="nil"/>
              <w:right w:val="nil"/>
            </w:tcBorders>
            <w:vAlign w:val="center"/>
          </w:tcPr>
          <w:p w14:paraId="304900C2" w14:textId="77777777" w:rsidR="003A3A6B" w:rsidRDefault="00000000">
            <w:pPr>
              <w:spacing w:after="0"/>
            </w:pPr>
            <w:r>
              <w:t>Poltekkes Kemenkes Bengkulu</w:t>
            </w:r>
          </w:p>
        </w:tc>
      </w:tr>
      <w:tr w:rsidR="003A3A6B" w14:paraId="7DE0EC70" w14:textId="77777777">
        <w:tc>
          <w:tcPr>
            <w:tcW w:w="1701" w:type="dxa"/>
            <w:tcBorders>
              <w:top w:val="nil"/>
              <w:left w:val="nil"/>
              <w:bottom w:val="nil"/>
              <w:right w:val="nil"/>
            </w:tcBorders>
            <w:vAlign w:val="center"/>
          </w:tcPr>
          <w:p w14:paraId="7EE0C5C9" w14:textId="77777777" w:rsidR="003A3A6B" w:rsidRDefault="00000000">
            <w:pPr>
              <w:spacing w:after="0"/>
            </w:pPr>
            <w:r>
              <w:t>Negara</w:t>
            </w:r>
          </w:p>
        </w:tc>
        <w:tc>
          <w:tcPr>
            <w:tcW w:w="283" w:type="dxa"/>
            <w:tcBorders>
              <w:top w:val="nil"/>
              <w:left w:val="nil"/>
              <w:bottom w:val="nil"/>
              <w:right w:val="nil"/>
            </w:tcBorders>
            <w:vAlign w:val="center"/>
          </w:tcPr>
          <w:p w14:paraId="1010B71E" w14:textId="77777777" w:rsidR="003A3A6B" w:rsidRDefault="00000000">
            <w:pPr>
              <w:spacing w:after="0"/>
            </w:pPr>
            <w:r>
              <w:t>:</w:t>
            </w:r>
          </w:p>
        </w:tc>
        <w:tc>
          <w:tcPr>
            <w:tcW w:w="6803" w:type="dxa"/>
            <w:tcBorders>
              <w:top w:val="nil"/>
              <w:left w:val="nil"/>
              <w:bottom w:val="nil"/>
              <w:right w:val="nil"/>
            </w:tcBorders>
            <w:vAlign w:val="center"/>
          </w:tcPr>
          <w:p w14:paraId="6C4DC08E" w14:textId="77777777" w:rsidR="003A3A6B" w:rsidRDefault="00000000">
            <w:pPr>
              <w:spacing w:after="0"/>
            </w:pPr>
            <w:r>
              <w:t>Indonesia</w:t>
            </w:r>
          </w:p>
        </w:tc>
      </w:tr>
      <w:tr w:rsidR="003A3A6B" w14:paraId="3EF9E93A" w14:textId="77777777" w:rsidTr="007434CD">
        <w:tc>
          <w:tcPr>
            <w:tcW w:w="1701" w:type="dxa"/>
            <w:tcBorders>
              <w:top w:val="nil"/>
              <w:left w:val="nil"/>
              <w:bottom w:val="nil"/>
              <w:right w:val="nil"/>
            </w:tcBorders>
            <w:vAlign w:val="center"/>
          </w:tcPr>
          <w:p w14:paraId="38DB7169" w14:textId="77777777" w:rsidR="003A3A6B" w:rsidRDefault="00000000">
            <w:pPr>
              <w:spacing w:after="0"/>
            </w:pPr>
            <w:r>
              <w:t>No. HP</w:t>
            </w:r>
          </w:p>
        </w:tc>
        <w:tc>
          <w:tcPr>
            <w:tcW w:w="283" w:type="dxa"/>
            <w:tcBorders>
              <w:top w:val="nil"/>
              <w:left w:val="nil"/>
              <w:bottom w:val="nil"/>
              <w:right w:val="nil"/>
            </w:tcBorders>
            <w:vAlign w:val="center"/>
          </w:tcPr>
          <w:p w14:paraId="559A9233" w14:textId="77777777" w:rsidR="003A3A6B" w:rsidRDefault="00000000">
            <w:pPr>
              <w:spacing w:after="0"/>
            </w:pPr>
            <w:r>
              <w:t>:</w:t>
            </w:r>
          </w:p>
        </w:tc>
        <w:tc>
          <w:tcPr>
            <w:tcW w:w="6803" w:type="dxa"/>
            <w:tcBorders>
              <w:top w:val="nil"/>
              <w:left w:val="nil"/>
              <w:bottom w:val="nil"/>
              <w:right w:val="nil"/>
            </w:tcBorders>
            <w:vAlign w:val="center"/>
          </w:tcPr>
          <w:p w14:paraId="25E78C31" w14:textId="114AC10E" w:rsidR="003A3A6B" w:rsidRDefault="0051014C">
            <w:pPr>
              <w:spacing w:after="0"/>
            </w:pPr>
            <w:r w:rsidRPr="0051014C">
              <w:t>082180324545</w:t>
            </w:r>
          </w:p>
        </w:tc>
      </w:tr>
    </w:tbl>
    <w:p w14:paraId="14751D1B" w14:textId="77777777" w:rsidR="003A3A6B" w:rsidRDefault="003A3A6B">
      <w:pPr>
        <w:spacing w:after="160"/>
      </w:pPr>
    </w:p>
    <w:p w14:paraId="6BEA4FC6" w14:textId="77777777" w:rsidR="003A3A6B" w:rsidRDefault="00000000" w:rsidP="0051014C">
      <w:pPr>
        <w:spacing w:after="160"/>
        <w:ind w:firstLine="397"/>
        <w:jc w:val="both"/>
      </w:pPr>
      <w:r>
        <w:t>Saya menyatakan, menegaskan, menyatakan dan menandatangani bahwa saya menerima tinjauan sejawat yang substansial, penting, baris demi baris dengan beberapa komentar dan substansial, komentar penting dan petunjuk dari, setidaknya, 3 Reviewer dan Asisten Editor untuk makalah saya:</w:t>
      </w:r>
    </w:p>
    <w:p w14:paraId="17035D43" w14:textId="77777777" w:rsidR="003A3A6B" w:rsidRDefault="00000000" w:rsidP="0051014C">
      <w:pPr>
        <w:jc w:val="both"/>
      </w:pPr>
      <w:r>
        <w:rPr>
          <w:b/>
        </w:rPr>
        <w:t>JUDUL: PILLBOX DAN PICTOGRAM: INTERVENSI APOTEKER UNTUK MENINGKATKAN KEPATUHAN, KADAR GULA DARAH, DAN KUALITAS HIDUP PADA PASIEN DIABETES MELLITUS</w:t>
      </w:r>
    </w:p>
    <w:p w14:paraId="771D9067" w14:textId="77777777" w:rsidR="003A3A6B" w:rsidRDefault="00000000">
      <w:pPr>
        <w:spacing w:after="80"/>
      </w:pPr>
      <w:r>
        <w:t>Dengan penulis:</w:t>
      </w:r>
    </w:p>
    <w:tbl>
      <w:tblPr>
        <w:tblW w:w="0" w:type="auto"/>
        <w:tblLook w:val="04A0" w:firstRow="1" w:lastRow="0" w:firstColumn="1" w:lastColumn="0" w:noHBand="0" w:noVBand="1"/>
      </w:tblPr>
      <w:tblGrid>
        <w:gridCol w:w="1701"/>
        <w:gridCol w:w="283"/>
        <w:gridCol w:w="6803"/>
      </w:tblGrid>
      <w:tr w:rsidR="003A3A6B" w14:paraId="4845F97D" w14:textId="77777777">
        <w:tc>
          <w:tcPr>
            <w:tcW w:w="1701" w:type="dxa"/>
            <w:tcBorders>
              <w:top w:val="nil"/>
              <w:left w:val="nil"/>
              <w:bottom w:val="nil"/>
              <w:right w:val="nil"/>
            </w:tcBorders>
            <w:vAlign w:val="center"/>
          </w:tcPr>
          <w:p w14:paraId="4439C10B" w14:textId="77777777" w:rsidR="003A3A6B" w:rsidRDefault="00000000">
            <w:pPr>
              <w:spacing w:after="0"/>
            </w:pPr>
            <w:r>
              <w:t>Penulis 1</w:t>
            </w:r>
          </w:p>
        </w:tc>
        <w:tc>
          <w:tcPr>
            <w:tcW w:w="283" w:type="dxa"/>
            <w:tcBorders>
              <w:top w:val="nil"/>
              <w:left w:val="nil"/>
              <w:bottom w:val="nil"/>
              <w:right w:val="nil"/>
            </w:tcBorders>
            <w:vAlign w:val="center"/>
          </w:tcPr>
          <w:p w14:paraId="76AFA620" w14:textId="77777777" w:rsidR="003A3A6B" w:rsidRDefault="00000000">
            <w:pPr>
              <w:spacing w:after="0"/>
            </w:pPr>
            <w:r>
              <w:t>:</w:t>
            </w:r>
          </w:p>
        </w:tc>
        <w:tc>
          <w:tcPr>
            <w:tcW w:w="6803" w:type="dxa"/>
            <w:tcBorders>
              <w:top w:val="nil"/>
              <w:left w:val="nil"/>
              <w:bottom w:val="nil"/>
              <w:right w:val="nil"/>
            </w:tcBorders>
            <w:vAlign w:val="center"/>
          </w:tcPr>
          <w:p w14:paraId="4B84FF61" w14:textId="77777777" w:rsidR="003A3A6B" w:rsidRDefault="00000000">
            <w:pPr>
              <w:spacing w:after="0"/>
            </w:pPr>
            <w:r>
              <w:t>Apt. Avrilya Iqoranny Susilo, S.Farm., M.Pharm.Sci</w:t>
            </w:r>
          </w:p>
        </w:tc>
      </w:tr>
      <w:tr w:rsidR="003A3A6B" w14:paraId="20E3FB09" w14:textId="77777777">
        <w:tc>
          <w:tcPr>
            <w:tcW w:w="1701" w:type="dxa"/>
            <w:tcBorders>
              <w:top w:val="nil"/>
              <w:left w:val="nil"/>
              <w:bottom w:val="nil"/>
              <w:right w:val="nil"/>
            </w:tcBorders>
            <w:vAlign w:val="center"/>
          </w:tcPr>
          <w:p w14:paraId="3F8114AA" w14:textId="77777777" w:rsidR="003A3A6B" w:rsidRDefault="00000000">
            <w:pPr>
              <w:spacing w:after="0"/>
            </w:pPr>
            <w:r>
              <w:t>Penulis 2</w:t>
            </w:r>
          </w:p>
        </w:tc>
        <w:tc>
          <w:tcPr>
            <w:tcW w:w="283" w:type="dxa"/>
            <w:tcBorders>
              <w:top w:val="nil"/>
              <w:left w:val="nil"/>
              <w:bottom w:val="nil"/>
              <w:right w:val="nil"/>
            </w:tcBorders>
            <w:vAlign w:val="center"/>
          </w:tcPr>
          <w:p w14:paraId="560298F2" w14:textId="77777777" w:rsidR="003A3A6B" w:rsidRDefault="00000000">
            <w:pPr>
              <w:spacing w:after="0"/>
            </w:pPr>
            <w:r>
              <w:t>:</w:t>
            </w:r>
          </w:p>
        </w:tc>
        <w:tc>
          <w:tcPr>
            <w:tcW w:w="6803" w:type="dxa"/>
            <w:tcBorders>
              <w:top w:val="nil"/>
              <w:left w:val="nil"/>
              <w:bottom w:val="nil"/>
              <w:right w:val="nil"/>
            </w:tcBorders>
            <w:vAlign w:val="center"/>
          </w:tcPr>
          <w:p w14:paraId="3CB257ED" w14:textId="1056C4BC" w:rsidR="003A3A6B" w:rsidRDefault="00D114D4">
            <w:pPr>
              <w:spacing w:after="0"/>
            </w:pPr>
            <w:r>
              <w:t xml:space="preserve">Apt. </w:t>
            </w:r>
            <w:r w:rsidR="00000000">
              <w:t xml:space="preserve">Nadia </w:t>
            </w:r>
            <w:proofErr w:type="spellStart"/>
            <w:r w:rsidR="00000000">
              <w:t>Pudiarifanti</w:t>
            </w:r>
            <w:proofErr w:type="spellEnd"/>
            <w:r>
              <w:t xml:space="preserve">, </w:t>
            </w:r>
            <w:proofErr w:type="spellStart"/>
            <w:proofErr w:type="gramStart"/>
            <w:r>
              <w:t>M.Sc</w:t>
            </w:r>
            <w:proofErr w:type="spellEnd"/>
            <w:proofErr w:type="gramEnd"/>
          </w:p>
        </w:tc>
      </w:tr>
      <w:tr w:rsidR="003A3A6B" w14:paraId="0332A8F9" w14:textId="77777777">
        <w:tc>
          <w:tcPr>
            <w:tcW w:w="1701" w:type="dxa"/>
            <w:tcBorders>
              <w:top w:val="nil"/>
              <w:left w:val="nil"/>
              <w:bottom w:val="nil"/>
              <w:right w:val="nil"/>
            </w:tcBorders>
            <w:vAlign w:val="center"/>
          </w:tcPr>
          <w:p w14:paraId="65225D3C" w14:textId="77777777" w:rsidR="003A3A6B" w:rsidRDefault="00000000">
            <w:pPr>
              <w:spacing w:after="0"/>
            </w:pPr>
            <w:r>
              <w:t>Penulis 3</w:t>
            </w:r>
          </w:p>
        </w:tc>
        <w:tc>
          <w:tcPr>
            <w:tcW w:w="283" w:type="dxa"/>
            <w:tcBorders>
              <w:top w:val="nil"/>
              <w:left w:val="nil"/>
              <w:bottom w:val="nil"/>
              <w:right w:val="nil"/>
            </w:tcBorders>
            <w:vAlign w:val="center"/>
          </w:tcPr>
          <w:p w14:paraId="725FC63F" w14:textId="77777777" w:rsidR="003A3A6B" w:rsidRDefault="00000000">
            <w:pPr>
              <w:spacing w:after="0"/>
            </w:pPr>
            <w:r>
              <w:t>:</w:t>
            </w:r>
          </w:p>
        </w:tc>
        <w:tc>
          <w:tcPr>
            <w:tcW w:w="6803" w:type="dxa"/>
            <w:tcBorders>
              <w:top w:val="nil"/>
              <w:left w:val="nil"/>
              <w:bottom w:val="nil"/>
              <w:right w:val="nil"/>
            </w:tcBorders>
            <w:vAlign w:val="center"/>
          </w:tcPr>
          <w:p w14:paraId="5F455DF7" w14:textId="235F92C4" w:rsidR="003A3A6B" w:rsidRDefault="00D114D4">
            <w:pPr>
              <w:spacing w:after="0"/>
            </w:pPr>
            <w:r>
              <w:t xml:space="preserve">Apt. </w:t>
            </w:r>
            <w:r w:rsidR="00000000">
              <w:t>Yoga Dwi Saputra</w:t>
            </w:r>
            <w:r>
              <w:t xml:space="preserve">, </w:t>
            </w:r>
            <w:proofErr w:type="spellStart"/>
            <w:proofErr w:type="gramStart"/>
            <w:r>
              <w:t>S.Farm</w:t>
            </w:r>
            <w:proofErr w:type="spellEnd"/>
            <w:proofErr w:type="gramEnd"/>
            <w:r>
              <w:t xml:space="preserve">., </w:t>
            </w:r>
            <w:proofErr w:type="spellStart"/>
            <w:proofErr w:type="gramStart"/>
            <w:r>
              <w:t>M.Phar.Sci</w:t>
            </w:r>
            <w:proofErr w:type="spellEnd"/>
            <w:proofErr w:type="gramEnd"/>
          </w:p>
        </w:tc>
      </w:tr>
      <w:tr w:rsidR="003A3A6B" w14:paraId="40806E00" w14:textId="77777777">
        <w:tc>
          <w:tcPr>
            <w:tcW w:w="1701" w:type="dxa"/>
            <w:tcBorders>
              <w:top w:val="nil"/>
              <w:left w:val="nil"/>
              <w:bottom w:val="nil"/>
              <w:right w:val="nil"/>
            </w:tcBorders>
            <w:vAlign w:val="center"/>
          </w:tcPr>
          <w:p w14:paraId="4988FC92" w14:textId="77777777" w:rsidR="003A3A6B" w:rsidRDefault="00000000">
            <w:pPr>
              <w:spacing w:after="0"/>
            </w:pPr>
            <w:r>
              <w:t>Penulis 4</w:t>
            </w:r>
          </w:p>
        </w:tc>
        <w:tc>
          <w:tcPr>
            <w:tcW w:w="283" w:type="dxa"/>
            <w:tcBorders>
              <w:top w:val="nil"/>
              <w:left w:val="nil"/>
              <w:bottom w:val="nil"/>
              <w:right w:val="nil"/>
            </w:tcBorders>
            <w:vAlign w:val="center"/>
          </w:tcPr>
          <w:p w14:paraId="274E5C03" w14:textId="77777777" w:rsidR="003A3A6B" w:rsidRDefault="00000000">
            <w:pPr>
              <w:spacing w:after="0"/>
            </w:pPr>
            <w:r>
              <w:t>:</w:t>
            </w:r>
          </w:p>
        </w:tc>
        <w:tc>
          <w:tcPr>
            <w:tcW w:w="6803" w:type="dxa"/>
            <w:tcBorders>
              <w:top w:val="nil"/>
              <w:left w:val="nil"/>
              <w:bottom w:val="nil"/>
              <w:right w:val="nil"/>
            </w:tcBorders>
            <w:vAlign w:val="center"/>
          </w:tcPr>
          <w:p w14:paraId="042CA9F2" w14:textId="54BEEF84" w:rsidR="003A3A6B" w:rsidRDefault="00D114D4">
            <w:pPr>
              <w:spacing w:after="0"/>
            </w:pPr>
            <w:r>
              <w:t xml:space="preserve">Apt. </w:t>
            </w:r>
            <w:r w:rsidR="00000000">
              <w:t>Mahacita Andanalusia</w:t>
            </w:r>
            <w:r>
              <w:t xml:space="preserve">, </w:t>
            </w:r>
            <w:proofErr w:type="spellStart"/>
            <w:proofErr w:type="gramStart"/>
            <w:r>
              <w:t>M.Farm</w:t>
            </w:r>
            <w:proofErr w:type="spellEnd"/>
            <w:proofErr w:type="gramEnd"/>
          </w:p>
        </w:tc>
      </w:tr>
    </w:tbl>
    <w:p w14:paraId="1A08BB9C" w14:textId="77777777" w:rsidR="003A3A6B" w:rsidRDefault="003A3A6B">
      <w:pPr>
        <w:spacing w:after="80"/>
      </w:pPr>
    </w:p>
    <w:p w14:paraId="5C121FB2" w14:textId="77777777" w:rsidR="003A3A6B" w:rsidRDefault="00000000">
      <w:pPr>
        <w:spacing w:after="160"/>
        <w:ind w:firstLine="397"/>
        <w:jc w:val="both"/>
      </w:pPr>
      <w:r>
        <w:t>Saya ingin mengucapkan terima kasih kepada semua pengulas atas komentar dan upaya mereka yang bijaksana untuk meningkatkan naskah kami. Kami merevisi naskah dengan perhatian khusus pada komentar yang kami terima dari Tiga (3) pengulas yang ahli, spesialis di bidang keilmuan artikel saya.</w:t>
      </w:r>
    </w:p>
    <w:p w14:paraId="3E56C934" w14:textId="77777777" w:rsidR="003A3A6B" w:rsidRDefault="00000000">
      <w:pPr>
        <w:spacing w:after="160"/>
        <w:ind w:firstLine="397"/>
        <w:jc w:val="both"/>
      </w:pPr>
      <w:r>
        <w:t>Saya menyatakan, mengkonfirmasi, menyatakan dan menandatangani bahwa MAHESA telah memeriksa artikel saya untuk kemungkinan plagiarisme oleh Turnitin dan makalah saya ditemukan tanpa plagiarisme atau plagiarisme diri oleh Turnitin. Saya juga menyatakan, menegaskan, menyatakan dan menandatangani bahwa juga bahwa tidak ada Associate-Editor, tidak ada Pemimpin Redaksi, tidak ada anggota Sekretariat MAHESA yang memaksa saya dalam Jurnal ini untuk menambahkan referensi (kutipan) ke publikasi jurnal sebelumnya.</w:t>
      </w:r>
    </w:p>
    <w:p w14:paraId="2271AC0E" w14:textId="77777777" w:rsidR="003A3A6B" w:rsidRDefault="00000000">
      <w:pPr>
        <w:spacing w:after="160"/>
        <w:ind w:firstLine="397"/>
        <w:jc w:val="both"/>
      </w:pPr>
      <w:r>
        <w:t>Saya juga menyatakan, mengkonfirmasi, menyatakan dan menandatangani bahwa saya telah melakukan semua perubahan, modifikasi, penambahan, studi, koreksi yang diminta oleh pengulas dan saya telah sepenuhnya mematuhi instruksi mereka. Saya juga memahami bahwa sebelum publikasi 3 (atau lebih dari 3) reviewer akan memeriksa makalah saya untuk melihat apakah semua perubahan, modifikasi, penambahan, studi, koreksi dll telah dilakukan dan saya memberi wewenang kepada MAHESA untuk menerbitkan makalah saya atau menolak makalah saya bahkan di putaran ke-2 peer review atau untuk melanjutkan putaran tambahan peer review.</w:t>
      </w:r>
    </w:p>
    <w:p w14:paraId="7DE25898" w14:textId="77777777" w:rsidR="003A3A6B" w:rsidRDefault="00000000">
      <w:pPr>
        <w:spacing w:after="160"/>
        <w:ind w:firstLine="397"/>
        <w:jc w:val="both"/>
      </w:pPr>
      <w:r>
        <w:t>Saya juga menyatakan, menegaskan, menyatakan dan menandatangani bahwa saya tidak akan mempublikasikan makalah ini atau bagian penting dari makalah di Jurnal lain (di dalam atau di luar MAHESA), Konferensi Prosiding (di dalam atau di luar MAHESA), Buku (di dalam atau di luar MAHESA), tanpa izin tertulis dari MAHESA.</w:t>
      </w:r>
    </w:p>
    <w:p w14:paraId="6F6DB24E" w14:textId="77777777" w:rsidR="003A3A6B" w:rsidRDefault="00000000">
      <w:pPr>
        <w:spacing w:after="160"/>
        <w:ind w:firstLine="397"/>
        <w:jc w:val="both"/>
      </w:pPr>
      <w:r>
        <w:lastRenderedPageBreak/>
        <w:t>Saya juga menyatakan, menegaskan, menyatakan dan saya menandatangani bahwa makalah ini atau bagian penting dari makalah belum diterbitkan Jurnal lain (di dalam atau di luar MAHESA), Prosiding Konferensi (di dalam atau di luar MAHESA), Buku (di dalam atau di luar MAHESA). Dalam kasus pelanggaran ketentuan di atas, MAHESA dapat menolak artikel yang tidak diterbitkan atau bahkan menarik kembali makalah yang diterbitkan.</w:t>
      </w:r>
    </w:p>
    <w:p w14:paraId="5E5E5A89" w14:textId="7439C12C" w:rsidR="003A3A6B" w:rsidRDefault="003A3A6B"/>
    <w:p w14:paraId="3F48BFCF" w14:textId="64D37014" w:rsidR="0051014C" w:rsidRDefault="0051014C">
      <w:pPr>
        <w:spacing w:after="0"/>
      </w:pPr>
      <w:r>
        <w:rPr>
          <w:noProof/>
        </w:rPr>
        <w:drawing>
          <wp:anchor distT="0" distB="0" distL="114300" distR="114300" simplePos="0" relativeHeight="251658240" behindDoc="1" locked="0" layoutInCell="1" allowOverlap="1" wp14:anchorId="74217E94" wp14:editId="7F1564EC">
            <wp:simplePos x="0" y="0"/>
            <wp:positionH relativeFrom="column">
              <wp:posOffset>-213995</wp:posOffset>
            </wp:positionH>
            <wp:positionV relativeFrom="paragraph">
              <wp:posOffset>228193</wp:posOffset>
            </wp:positionV>
            <wp:extent cx="1678052" cy="1000125"/>
            <wp:effectExtent l="0" t="0" r="0" b="0"/>
            <wp:wrapNone/>
            <wp:docPr id="12128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8052" cy="1000125"/>
                    </a:xfrm>
                    <a:prstGeom prst="rect">
                      <a:avLst/>
                    </a:prstGeom>
                    <a:noFill/>
                    <a:ln>
                      <a:noFill/>
                    </a:ln>
                  </pic:spPr>
                </pic:pic>
              </a:graphicData>
            </a:graphic>
            <wp14:sizeRelH relativeFrom="page">
              <wp14:pctWidth>0</wp14:pctWidth>
            </wp14:sizeRelH>
            <wp14:sizeRelV relativeFrom="page">
              <wp14:pctHeight>0</wp14:pctHeight>
            </wp14:sizeRelV>
          </wp:anchor>
        </w:drawing>
      </w:r>
      <w:r>
        <w:t>Tanda Tangan</w:t>
      </w:r>
      <w:r>
        <w:br/>
      </w:r>
      <w:r>
        <w:br/>
      </w:r>
      <w:r>
        <w:br/>
      </w:r>
    </w:p>
    <w:p w14:paraId="6728FDAE" w14:textId="77777777" w:rsidR="0051014C" w:rsidRDefault="00000000">
      <w:pPr>
        <w:spacing w:after="0"/>
        <w:rPr>
          <w:b/>
        </w:rPr>
      </w:pPr>
      <w:r>
        <w:br/>
      </w:r>
    </w:p>
    <w:p w14:paraId="489CE841" w14:textId="77777777" w:rsidR="0051014C" w:rsidRDefault="0051014C">
      <w:pPr>
        <w:spacing w:after="0"/>
        <w:rPr>
          <w:b/>
        </w:rPr>
      </w:pPr>
    </w:p>
    <w:p w14:paraId="64C431E1" w14:textId="5298EB6B" w:rsidR="003A3A6B" w:rsidRDefault="00000000">
      <w:pPr>
        <w:spacing w:after="0"/>
      </w:pPr>
      <w:r>
        <w:rPr>
          <w:b/>
        </w:rPr>
        <w:t xml:space="preserve">Apt. Avrilya Iqoranny Susilo, </w:t>
      </w:r>
      <w:proofErr w:type="gramStart"/>
      <w:r>
        <w:rPr>
          <w:b/>
        </w:rPr>
        <w:t>S.Farm</w:t>
      </w:r>
      <w:proofErr w:type="gramEnd"/>
      <w:r>
        <w:rPr>
          <w:b/>
        </w:rPr>
        <w:t xml:space="preserve">., </w:t>
      </w:r>
      <w:proofErr w:type="gramStart"/>
      <w:r>
        <w:rPr>
          <w:b/>
        </w:rPr>
        <w:t>M.Pharm.Sci</w:t>
      </w:r>
      <w:proofErr w:type="gramEnd"/>
      <w:r>
        <w:rPr>
          <w:b/>
        </w:rPr>
        <w:br/>
      </w:r>
      <w:r>
        <w:t>Penulis</w:t>
      </w:r>
      <w:r>
        <w:br/>
      </w:r>
      <w:proofErr w:type="spellStart"/>
      <w:r>
        <w:t>Tanggal</w:t>
      </w:r>
      <w:proofErr w:type="spellEnd"/>
      <w:r>
        <w:t xml:space="preserve">: </w:t>
      </w:r>
      <w:r w:rsidR="00D114D4">
        <w:t>2</w:t>
      </w:r>
      <w:r>
        <w:t xml:space="preserve"> September 2026</w:t>
      </w:r>
    </w:p>
    <w:sectPr w:rsidR="003A3A6B"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0266237">
    <w:abstractNumId w:val="8"/>
  </w:num>
  <w:num w:numId="2" w16cid:durableId="256520325">
    <w:abstractNumId w:val="6"/>
  </w:num>
  <w:num w:numId="3" w16cid:durableId="2064402074">
    <w:abstractNumId w:val="5"/>
  </w:num>
  <w:num w:numId="4" w16cid:durableId="101192938">
    <w:abstractNumId w:val="4"/>
  </w:num>
  <w:num w:numId="5" w16cid:durableId="546533886">
    <w:abstractNumId w:val="7"/>
  </w:num>
  <w:num w:numId="6" w16cid:durableId="296028134">
    <w:abstractNumId w:val="3"/>
  </w:num>
  <w:num w:numId="7" w16cid:durableId="1747190982">
    <w:abstractNumId w:val="2"/>
  </w:num>
  <w:num w:numId="8" w16cid:durableId="431782455">
    <w:abstractNumId w:val="1"/>
  </w:num>
  <w:num w:numId="9" w16cid:durableId="2130202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3A6B"/>
    <w:rsid w:val="003B53CE"/>
    <w:rsid w:val="0051014C"/>
    <w:rsid w:val="007434CD"/>
    <w:rsid w:val="007C09B2"/>
    <w:rsid w:val="007F178B"/>
    <w:rsid w:val="00AA1D8D"/>
    <w:rsid w:val="00B47730"/>
    <w:rsid w:val="00CB0664"/>
    <w:rsid w:val="00D114D4"/>
    <w:rsid w:val="00FA0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FF622"/>
  <w14:defaultImageDpi w14:val="300"/>
  <w15:docId w15:val="{0F753DA9-3973-44E5-B07A-26688FA5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4</cp:revision>
  <cp:lastPrinted>2026-09-02T01:18:00Z</cp:lastPrinted>
  <dcterms:created xsi:type="dcterms:W3CDTF">2013-12-23T23:15:00Z</dcterms:created>
  <dcterms:modified xsi:type="dcterms:W3CDTF">2026-09-02T01:23:00Z</dcterms:modified>
  <cp:category/>
</cp:coreProperties>
</file>