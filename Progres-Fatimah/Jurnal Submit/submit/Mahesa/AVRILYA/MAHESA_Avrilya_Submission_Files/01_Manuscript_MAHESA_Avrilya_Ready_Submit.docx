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7C86" w14:textId="77777777" w:rsidR="0068695F" w:rsidRDefault="00000000">
      <w:pPr>
        <w:spacing w:after="80" w:line="240" w:lineRule="auto"/>
        <w:jc w:val="center"/>
      </w:pPr>
      <w:r>
        <w:rPr>
          <w:b/>
          <w:sz w:val="24"/>
        </w:rPr>
        <w:t>PILLBOX DAN PICTOGRAM: INTERVENSI APOTEKER UNTUK MENINGKATKAN KEPATUHAN, KADAR GULA DARAH, DAN KUALITAS HIDUP PADA PASIEN DIABETES MELLITUS</w:t>
      </w:r>
    </w:p>
    <w:p w14:paraId="031AFE58" w14:textId="77777777" w:rsidR="0068695F" w:rsidRDefault="00000000">
      <w:pPr>
        <w:spacing w:after="80" w:line="240" w:lineRule="auto"/>
        <w:jc w:val="center"/>
      </w:pPr>
      <w:r>
        <w:rPr>
          <w:b/>
        </w:rPr>
        <w:t>Pillbox and Pictogram: Pharmacist Interventions to Improve Medication Adherence, Blood Glucose Levels, and Quality of Life in Patients with Diabetes Mellitus</w:t>
      </w:r>
    </w:p>
    <w:p w14:paraId="3D9C2B65" w14:textId="77777777" w:rsidR="0068695F" w:rsidRDefault="00000000">
      <w:pPr>
        <w:spacing w:after="40" w:line="240" w:lineRule="auto"/>
        <w:jc w:val="center"/>
      </w:pPr>
      <w:r>
        <w:rPr>
          <w:sz w:val="20"/>
        </w:rPr>
        <w:t>Apt. Avrilya Iqoranny Susilo, S.Farm., M.Pharm.Sci1*, Nadia Pudiarifanti1, Yoga Dwi Saputra2, Mahacita Andanalusia2</w:t>
      </w:r>
    </w:p>
    <w:p w14:paraId="2B3988BA" w14:textId="77777777" w:rsidR="0068695F" w:rsidRDefault="00000000">
      <w:pPr>
        <w:spacing w:after="40" w:line="240" w:lineRule="auto"/>
        <w:jc w:val="center"/>
      </w:pPr>
      <w:r>
        <w:rPr>
          <w:i/>
          <w:sz w:val="20"/>
        </w:rPr>
        <w:t>1Poltekkes Kemenkes Bengkulu, Bengkulu, Indonesia</w:t>
      </w:r>
      <w:r>
        <w:rPr>
          <w:i/>
          <w:sz w:val="20"/>
        </w:rPr>
        <w:br/>
        <w:t>2Universitas Mataram, Nusa Tenggara Barat, Indonesia</w:t>
      </w:r>
    </w:p>
    <w:p w14:paraId="593F198A" w14:textId="77777777" w:rsidR="0068695F" w:rsidRDefault="00000000">
      <w:pPr>
        <w:spacing w:after="120" w:line="240" w:lineRule="auto"/>
        <w:jc w:val="center"/>
      </w:pPr>
      <w:r>
        <w:rPr>
          <w:sz w:val="20"/>
        </w:rPr>
        <w:t>Email Korespondensi: avrilya@poltekkesbengkulu.ac.id</w:t>
      </w:r>
    </w:p>
    <w:p w14:paraId="64C3B865" w14:textId="77777777" w:rsidR="0068695F" w:rsidRDefault="00000000">
      <w:pPr>
        <w:spacing w:after="40" w:line="240" w:lineRule="auto"/>
        <w:jc w:val="center"/>
      </w:pPr>
      <w:r>
        <w:rPr>
          <w:sz w:val="20"/>
        </w:rPr>
        <w:t>Disubmit: -     Diterima: -     Diterbitkan: -</w:t>
      </w:r>
    </w:p>
    <w:p w14:paraId="4385DECC" w14:textId="77777777" w:rsidR="0068695F" w:rsidRDefault="00000000">
      <w:pPr>
        <w:spacing w:line="240" w:lineRule="auto"/>
        <w:jc w:val="center"/>
      </w:pPr>
      <w:r>
        <w:rPr>
          <w:sz w:val="20"/>
        </w:rPr>
        <w:t>DOI: -</w:t>
      </w:r>
    </w:p>
    <w:p w14:paraId="01C1055D" w14:textId="77777777" w:rsidR="0068695F" w:rsidRDefault="00000000">
      <w:pPr>
        <w:spacing w:after="120" w:line="240" w:lineRule="auto"/>
      </w:pPr>
      <w:r>
        <w:rPr>
          <w:b/>
        </w:rPr>
        <w:t>ABSTRACT</w:t>
      </w:r>
    </w:p>
    <w:p w14:paraId="64F77EAD" w14:textId="77777777" w:rsidR="0068695F" w:rsidRDefault="00000000" w:rsidP="003A418C">
      <w:pPr>
        <w:spacing w:after="120" w:line="240" w:lineRule="auto"/>
        <w:jc w:val="both"/>
      </w:pPr>
      <w:r>
        <w:t>Introduction: Diabetes mellitus requires long-term antidiabetic therapy, and poor adherence may reduce blood glucose control and quality of life. Purpose: This study aimed to evaluate pharmacist interventions using pillbox and pictogram media to improve medication adherence and random blood glucose levels among patients with diabetes mellitus. Method: This quasi-experimental study involved 60 respondents divided into a pillbox group (n=30) and a pictogram group (n=30). Medication adherence was measured using the Medication Adherence Report Scale-10 (MARS-10), pill count, and pictogram monitoring. Random blood glucose was measured before and after the intervention. Data were analyzed using descriptive statistics and the Wilcoxon test. Result: Most respondents were female (66.67%), aged &gt;=65 years (48.33%), had senior high school education (36.67%), worked as housewives (53.33%), had diabetes for more than 5 years (40.00%), and used single-drug therapy (70.00%). Metformin was the most frequently used drug (63.66%). In the pillbox group, adherence increased to 46.67% based on MARS-10 and 80.00% based on pillbox monitoring. Diabetic-level random blood glucose decreased from 19 patients (63.33%) to 7 patients (23.33%). Conclusion: Pillbox and pictogram interventions improved medication adherence among patients with diabetes mellitus, with the pillbox showing stronger improvement in adherence and random blood glucose control.</w:t>
      </w:r>
    </w:p>
    <w:p w14:paraId="05C38E0B" w14:textId="77777777" w:rsidR="0068695F" w:rsidRDefault="00000000" w:rsidP="003A418C">
      <w:pPr>
        <w:spacing w:line="240" w:lineRule="auto"/>
        <w:jc w:val="both"/>
      </w:pPr>
      <w:r>
        <w:t>Keywords: diabetes mellitus, medication adherence, pharmacist intervention, pictogram, pillbox</w:t>
      </w:r>
    </w:p>
    <w:p w14:paraId="3A2CE249" w14:textId="77777777" w:rsidR="0068695F" w:rsidRDefault="00000000">
      <w:pPr>
        <w:spacing w:after="120" w:line="240" w:lineRule="auto"/>
      </w:pPr>
      <w:r>
        <w:rPr>
          <w:b/>
        </w:rPr>
        <w:t>ABSTRAK</w:t>
      </w:r>
    </w:p>
    <w:p w14:paraId="66F1DD63" w14:textId="77777777" w:rsidR="0068695F" w:rsidRDefault="00000000" w:rsidP="003A418C">
      <w:pPr>
        <w:spacing w:after="120" w:line="240" w:lineRule="auto"/>
        <w:jc w:val="both"/>
      </w:pPr>
      <w:r>
        <w:t xml:space="preserve">Pendahuluan: Diabetes mellitus memerlukan terapi antidiabetes jangka panjang, dan kepatuhan yang rendah dapat menurunkan pengendalian glukosa darah serta kualitas hidup pasien. Tujuan: Penelitian ini bertujuan mengevaluasi intervensi apoteker melalui penggunaan pillbox dan pictogram untuk meningkatkan kepatuhan minum obat dan kadar glukosa darah sewaktu pasien diabetes mellitus. Metode Penelitian: Penelitian quasi-experimental ini melibatkan 60 responden yang dibagi menjadi kelompok pillbox (n=30) dan kelompok pictogram (n=30). Kepatuhan dinilai menggunakan kuesioner Medication Adherence Report Scale-10 (MARS-10), metode pill count, dan monitoring pictogram. Kadar glukosa darah sewaktu diukur sebelum dan sesudah intervensi. Data dianalisis secara deskriptif dan menggunakan uji Wilcoxon. Hasil: Mayoritas responden adalah perempuan (66,67%), berusia &gt;=65 tahun (48,33%), berpendidikan SMA (36,67%), ibu rumah tangga (53,33%), menderita </w:t>
      </w:r>
      <w:r>
        <w:lastRenderedPageBreak/>
        <w:t>diabetes lebih dari 5 tahun (40,00%), dan menggunakan terapi tunggal (70,00%). Obat yang paling banyak digunakan adalah metformin (63,66%). Pada kelompok pillbox, kepatuhan meningkat menjadi 46,67% berdasarkan MARS-10 dan 80,00% berdasarkan monitoring pillbox. Kategori glukosa darah diabetes menurun dari 19 pasien (63,33%) menjadi 7 pasien (23,33%). Kesimpulan: Intervensi pillbox dan pictogram meningkatkan kepatuhan minum obat pasien diabetes mellitus, dengan pillbox menunjukkan perbaikan yang lebih kuat pada kepatuhan dan pengendalian glukosa darah sewaktu.</w:t>
      </w:r>
    </w:p>
    <w:p w14:paraId="67C71B1E" w14:textId="77777777" w:rsidR="0068695F" w:rsidRDefault="00000000" w:rsidP="003A418C">
      <w:pPr>
        <w:spacing w:after="240" w:line="240" w:lineRule="auto"/>
        <w:jc w:val="both"/>
      </w:pPr>
      <w:r>
        <w:t>Kata kunci: diabetes mellitus, kepatuhan minum obat, intervensi apoteker, pictogram, pillbox</w:t>
      </w:r>
    </w:p>
    <w:p w14:paraId="5C684D46" w14:textId="77777777" w:rsidR="0068695F" w:rsidRDefault="00000000">
      <w:pPr>
        <w:spacing w:after="120" w:line="240" w:lineRule="auto"/>
      </w:pPr>
      <w:r>
        <w:rPr>
          <w:b/>
        </w:rPr>
        <w:t>PENDAHULUAN</w:t>
      </w:r>
    </w:p>
    <w:p w14:paraId="28696E8B" w14:textId="77777777" w:rsidR="0068695F" w:rsidRDefault="00000000" w:rsidP="003A418C">
      <w:pPr>
        <w:spacing w:after="120" w:line="240" w:lineRule="auto"/>
        <w:ind w:firstLine="425"/>
        <w:jc w:val="both"/>
      </w:pPr>
      <w:r>
        <w:t>Diabetes mellitus (DM) merupakan masalah kesehatan global yang terus meningkat dan berdampak pada morbiditas, mortalitas, kualitas hidup, serta pembiayaan kesehatan. International Diabetes Federation melaporkan bahwa 537 juta orang dewasa hidup dengan DM pada tahun 2021 dan jumlah tersebut diproyeksikan meningkat menjadi 643 juta pada tahun 2030 (International Diabetes Federation, 2021). Di Indonesia, data kesehatan nasional juga menunjukkan peningkatan beban diabetes, sedangkan laporan lokal di Kota Bengkulu dan Puskesmas Sawah Lebar memperlihatkan peningkatan jumlah pasien yang membutuhkan pengelolaan penyakit secara berkelanjutan (Badan Kebijakan Pembangunan Kesehatan, 2023; Dinas Kesehatan Kota Bengkulu, 2023, 2024).</w:t>
      </w:r>
    </w:p>
    <w:p w14:paraId="6FC2847D" w14:textId="77777777" w:rsidR="0068695F" w:rsidRDefault="00000000" w:rsidP="003A418C">
      <w:pPr>
        <w:spacing w:after="120" w:line="240" w:lineRule="auto"/>
        <w:ind w:firstLine="425"/>
        <w:jc w:val="both"/>
      </w:pPr>
      <w:r>
        <w:t>Pengendalian DM sangat dipengaruhi oleh kepatuhan pasien dalam menjalani terapi. Penggunaan obat antidiabetes yang tidak konsisten dapat menyebabkan kontrol glikemik yang buruk, kegagalan terapi, serta peningkatan risiko komplikasi kronis. Pada pasien DM tipe 2, kepatuhan minum obat menjadi salah satu faktor utama yang menentukan keberhasilan terapi, terutama karena pengobatan berlangsung dalam jangka panjang dan sering kali disertai perubahan gaya hidup (Mokolomban et al., 2018; Soelistijo et al., 2019).</w:t>
      </w:r>
    </w:p>
    <w:p w14:paraId="14619FE1" w14:textId="77777777" w:rsidR="0068695F" w:rsidRDefault="00000000" w:rsidP="003A418C">
      <w:pPr>
        <w:spacing w:after="120" w:line="240" w:lineRule="auto"/>
        <w:ind w:firstLine="425"/>
        <w:jc w:val="both"/>
      </w:pPr>
      <w:r>
        <w:t>Rendahnya kepatuhan dapat dipengaruhi oleh berbagai faktor, seperti usia lanjut, pendidikan, lama menderita penyakit, kompleksitas regimen terapi, frekuensi minum obat, jumlah obat, literasi kesehatan, serta dukungan keluarga dan tenaga kesehatan. Pasien yang menerima obat lebih dari satu kali sehari atau menggunakan beberapa jenis obat dapat mengalami lupa minum obat atau kesulitan membedakan jadwal penggunaan obat (Mustaqimah &amp; Saputri, 2023; Yulianti &amp; Anggraini, 2020). Kondisi ini menuntut adanya intervensi yang sederhana, mudah diterapkan, dan sesuai dengan kebutuhan pasien di layanan primer.</w:t>
      </w:r>
    </w:p>
    <w:p w14:paraId="003F46F2" w14:textId="77777777" w:rsidR="0068695F" w:rsidRDefault="00000000" w:rsidP="003A418C">
      <w:pPr>
        <w:spacing w:after="120" w:line="240" w:lineRule="auto"/>
        <w:ind w:firstLine="425"/>
        <w:jc w:val="both"/>
      </w:pPr>
      <w:r>
        <w:t>Apoteker memiliki peran strategis dalam pelayanan kefarmasian yang berorientasi pada pasien. Peran tersebut meliputi pemberian edukasi, konseling obat, medication review, dan pemantauan kepatuhan secara berkala. Interaksi langsung antara apoteker dan pasien dapat membantu meningkatkan pemahaman tentang tujuan terapi, cara penggunaan obat, serta pentingnya kepatuhan dalam pengelolaan DM. Beberapa studi menunjukkan bahwa intervensi apoteker, baik melalui konseling maupun media bantu, dapat meningkatkan pengetahuan, kepatuhan, dan luaran klinis pasien penyakit kronis (Akrom et al., 2019; Wulandari &amp; Akrom, 2022).</w:t>
      </w:r>
    </w:p>
    <w:p w14:paraId="16915AFA" w14:textId="77777777" w:rsidR="0068695F" w:rsidRDefault="00000000" w:rsidP="003A418C">
      <w:pPr>
        <w:spacing w:after="120" w:line="240" w:lineRule="auto"/>
        <w:ind w:firstLine="425"/>
        <w:jc w:val="both"/>
      </w:pPr>
      <w:r>
        <w:t xml:space="preserve">Pillbox merupakan alat bantu pengorganisasian obat yang memudahkan pasien mengatur obat berdasarkan jadwal penggunaan. Alat ini dapat mengurangi dosis terlewat, membantu pasien mengingat apakah obat sudah diminum, serta memudahkan tenaga kesehatan melakukan monitoring melalui pill count (Pratiwi et al., 2022; Sentana &amp; Pratama, 2021; </w:t>
      </w:r>
      <w:r>
        <w:lastRenderedPageBreak/>
        <w:t>Tresnowati et al., 2022). Sementara itu, pictogram merupakan simbol atau gambar visual yang menyampaikan informasi penggunaan obat secara sederhana, sehingga dapat membantu pasien memahami dosis, frekuensi, waktu, dan cara penggunaan obat.</w:t>
      </w:r>
    </w:p>
    <w:p w14:paraId="615BF0FA" w14:textId="77777777" w:rsidR="0068695F" w:rsidRDefault="00000000" w:rsidP="003A418C">
      <w:pPr>
        <w:spacing w:after="120" w:line="240" w:lineRule="auto"/>
        <w:ind w:firstLine="425"/>
        <w:jc w:val="both"/>
      </w:pPr>
      <w:r>
        <w:t>Meskipun pillbox dan pictogram merupakan media sederhana dan murah, efektivitas keduanya dalam meningkatkan kepatuhan dan mendukung pengendalian glukosa darah pada pasien DM di layanan primer masih perlu dievaluasi. Oleh karena itu, penelitian ini bertujuan untuk mengetahui pengaruh intervensi apoteker melalui pillbox dan pictogram terhadap kepatuhan minum obat, kadar glukosa darah sewaktu, dan kualitas hidup pasien diabetes mellitus di Puskesmas Sawah Lebar Kota Bengkulu.</w:t>
      </w:r>
    </w:p>
    <w:p w14:paraId="1F388BF5" w14:textId="77777777" w:rsidR="0068695F" w:rsidRDefault="00000000">
      <w:pPr>
        <w:spacing w:after="120" w:line="240" w:lineRule="auto"/>
      </w:pPr>
      <w:r>
        <w:rPr>
          <w:b/>
        </w:rPr>
        <w:t>KAJIAN PUSTAKA</w:t>
      </w:r>
    </w:p>
    <w:p w14:paraId="575DF997" w14:textId="77777777" w:rsidR="0068695F" w:rsidRDefault="00000000">
      <w:pPr>
        <w:spacing w:after="120" w:line="240" w:lineRule="auto"/>
        <w:ind w:firstLine="425"/>
      </w:pPr>
      <w:r>
        <w:t>Diabetes mellitus tipe 2 merupakan penyakit metabolik kronis yang ditandai oleh gangguan penggunaan insulin dan peningkatan kadar glukosa darah. Pengelolaan DM tipe 2 tidak hanya bergantung pada pemberian obat antidiabetes, tetapi juga pada keterlibatan pasien dalam menjaga pola makan, aktivitas fisik, pemantauan glukosa darah, dan kepatuhan terhadap regimen terapi. Terapi yang tidak dijalankan secara teratur dapat menyebabkan kadar glukosa darah tidak stabil dan meningkatkan risiko komplikasi mikrovaskular maupun makrovaskular (Liu et al., 2018; Soelistijo et al., 2019).</w:t>
      </w:r>
    </w:p>
    <w:p w14:paraId="4B3CE98D" w14:textId="77777777" w:rsidR="0068695F" w:rsidRDefault="00000000">
      <w:pPr>
        <w:spacing w:after="120" w:line="240" w:lineRule="auto"/>
        <w:ind w:firstLine="425"/>
      </w:pPr>
      <w:r>
        <w:t>Kepatuhan minum obat adalah tingkat kesesuaian perilaku pasien dalam menggunakan obat dengan rekomendasi tenaga kesehatan. Dalam konteks DM, kepatuhan sangat penting karena pasien umumnya membutuhkan obat dalam jangka panjang. Pengukuran kepatuhan dapat dilakukan melalui kuesioner, pill count, catatan farmasi, atau kombinasi beberapa metode. Medication Adherence Report Scale-10 (MARS-10) merupakan salah satu instrumen yang dapat digunakan untuk menilai kepatuhan pasien dalam penggunaan obat (Wibowo et al., 2021).</w:t>
      </w:r>
    </w:p>
    <w:p w14:paraId="7AD89BF0" w14:textId="77777777" w:rsidR="0068695F" w:rsidRDefault="00000000">
      <w:pPr>
        <w:spacing w:after="120" w:line="240" w:lineRule="auto"/>
        <w:ind w:firstLine="425"/>
      </w:pPr>
      <w:r>
        <w:t>Pillbox membantu pasien mengorganisasi obat berdasarkan waktu minum obat. Dengan melihat sisa obat dalam kotak, pasien dan tenaga kesehatan dapat mengevaluasi apakah obat dikonsumsi sesuai jadwal. Pictogram berperan sebagai media komunikasi visual yang dapat menyederhanakan informasi obat dan membantu pasien yang memiliki keterbatasan literasi. Kedua media ini dapat digunakan dalam pelayanan kefarmasian di puskesmas sebagai strategi edukasi dan monitoring kepatuhan.</w:t>
      </w:r>
    </w:p>
    <w:p w14:paraId="62E33E98" w14:textId="77777777" w:rsidR="0068695F" w:rsidRDefault="00000000">
      <w:pPr>
        <w:spacing w:after="120" w:line="240" w:lineRule="auto"/>
      </w:pPr>
      <w:r>
        <w:rPr>
          <w:b/>
        </w:rPr>
        <w:t>METODOLOGI PENELITIAN</w:t>
      </w:r>
    </w:p>
    <w:p w14:paraId="42E54986" w14:textId="77777777" w:rsidR="0068695F" w:rsidRDefault="00000000">
      <w:pPr>
        <w:spacing w:after="60" w:line="240" w:lineRule="auto"/>
      </w:pPr>
      <w:r>
        <w:rPr>
          <w:b/>
        </w:rPr>
        <w:t>Jenis penelitian</w:t>
      </w:r>
    </w:p>
    <w:p w14:paraId="714280A1" w14:textId="77777777" w:rsidR="0068695F" w:rsidRDefault="00000000">
      <w:pPr>
        <w:spacing w:after="120" w:line="240" w:lineRule="auto"/>
        <w:ind w:firstLine="425"/>
      </w:pPr>
      <w:r>
        <w:t>Penelitian ini menggunakan desain quasi-experimental dengan rancangan nonequivalent control group design dan pendekatan alternating allocation. Penelitian dilakukan pada pasien diabetes mellitus yang menerima obat antidiabetes di Puskesmas Sawah Lebar Kota Bengkulu. Responden dibagi menjadi dua kelompok intervensi, yaitu kelompok pillbox dan kelompok pictogram.</w:t>
      </w:r>
    </w:p>
    <w:p w14:paraId="1F4D905C" w14:textId="77777777" w:rsidR="0068695F" w:rsidRDefault="00000000">
      <w:pPr>
        <w:spacing w:after="60" w:line="240" w:lineRule="auto"/>
      </w:pPr>
      <w:r>
        <w:rPr>
          <w:b/>
        </w:rPr>
        <w:t>Populasi, sampel dan teknik sampling</w:t>
      </w:r>
    </w:p>
    <w:p w14:paraId="7DA7D43D" w14:textId="77777777" w:rsidR="0068695F" w:rsidRDefault="00000000">
      <w:pPr>
        <w:spacing w:after="120" w:line="240" w:lineRule="auto"/>
        <w:ind w:firstLine="425"/>
      </w:pPr>
      <w:r>
        <w:t>Sampel penelitian berjumlah 60 responden yang memenuhi kriteria inklusi dan bersedia mengikuti penelitian. Sebanyak 30 responden dialokasikan ke kelompok pillbox dan 30 responden ke kelompok pictogram. Responden yang menyetujui keikutsertaan menjalani pengukuran awal, kemudian diminta melakukan kunjungan pada hari ke-10, ke-20, dan ke-30 untuk monitoring kepatuhan dan pengecekan sisa obat. Penilaian akhir dilakukan menggunakan instrumen yang sama.</w:t>
      </w:r>
    </w:p>
    <w:p w14:paraId="2A86188E" w14:textId="77777777" w:rsidR="0068695F" w:rsidRDefault="00000000">
      <w:pPr>
        <w:spacing w:after="60" w:line="240" w:lineRule="auto"/>
      </w:pPr>
      <w:r>
        <w:rPr>
          <w:b/>
        </w:rPr>
        <w:lastRenderedPageBreak/>
        <w:t>Intervensi penelitian</w:t>
      </w:r>
    </w:p>
    <w:p w14:paraId="7568C4BE" w14:textId="77777777" w:rsidR="0068695F" w:rsidRDefault="00000000">
      <w:pPr>
        <w:spacing w:after="120" w:line="240" w:lineRule="auto"/>
        <w:ind w:firstLine="425"/>
      </w:pPr>
      <w:r>
        <w:t>Kelompok pillbox menerima kotak obat yang disusun sesuai jadwal penggunaan obat antidiabetes. Responden diberikan penjelasan mengenai cara menggunakan pillbox dan cara memantau obat yang telah diminum. Kelompok pictogram menerima instruksi obat berbentuk visual yang menjelaskan waktu, dosis, frekuensi, dan cara penggunaan obat. Kedua intervensi diberikan oleh apoteker sebagai bagian dari edukasi dan pemantauan penggunaan obat.</w:t>
      </w:r>
    </w:p>
    <w:p w14:paraId="4F509FF6" w14:textId="77777777" w:rsidR="0068695F" w:rsidRDefault="00000000">
      <w:pPr>
        <w:spacing w:after="60" w:line="240" w:lineRule="auto"/>
      </w:pPr>
      <w:r>
        <w:rPr>
          <w:b/>
        </w:rPr>
        <w:t>Alat ukur / instrumen</w:t>
      </w:r>
    </w:p>
    <w:p w14:paraId="631592C8" w14:textId="77777777" w:rsidR="0068695F" w:rsidRDefault="00000000">
      <w:pPr>
        <w:spacing w:after="120" w:line="240" w:lineRule="auto"/>
        <w:ind w:firstLine="425"/>
      </w:pPr>
      <w:r>
        <w:t>Kepatuhan minum obat diukur menggunakan kuesioner Medication Adherence Report Scale-10 (MARS-10). Versi Indonesia MARS-10 telah dilaporkan memiliki validitas yang memadai dengan nilai korelasi item-total 0,457-0,741 (Wibowo et al., 2021). Item 1-6 dan 9-10 diberi skor ya = 0 dan tidak = 1, sedangkan item 7-8 diberi skor ya = 1 dan tidak = 0. Skor total dikategorikan menjadi patuh (8-10), cukup patuh (4-7), dan tidak patuh (0-3) (Ichda et al., 2019).</w:t>
      </w:r>
    </w:p>
    <w:p w14:paraId="4DACEA82" w14:textId="77777777" w:rsidR="0068695F" w:rsidRDefault="00000000">
      <w:pPr>
        <w:spacing w:after="120" w:line="240" w:lineRule="auto"/>
        <w:ind w:firstLine="425"/>
      </w:pPr>
      <w:r>
        <w:t>Monitoring kepatuhan pada kelompok pillbox dilakukan melalui pengecekan sisa obat menggunakan pendekatan pill count. Responden dinyatakan patuh jika persentase kepatuhan mencapai &gt;=80%, sedangkan persentase &lt;80% dikategorikan tidak patuh (Grymonpre et al., 1998; Lee et al., 1996). Kadar glukosa darah sewaktu diukur sebelum dan sesudah intervensi, kemudian dikategorikan menjadi diabetes, prediabetes, dan normal sesuai klasifikasi yang digunakan dalam penelitian.</w:t>
      </w:r>
    </w:p>
    <w:p w14:paraId="7DAD4D9F" w14:textId="77777777" w:rsidR="0068695F" w:rsidRDefault="00000000">
      <w:pPr>
        <w:spacing w:after="60" w:line="240" w:lineRule="auto"/>
      </w:pPr>
      <w:r>
        <w:rPr>
          <w:b/>
        </w:rPr>
        <w:t>Uji layak etik</w:t>
      </w:r>
    </w:p>
    <w:p w14:paraId="7C87C924" w14:textId="77777777" w:rsidR="0068695F" w:rsidRDefault="00000000">
      <w:pPr>
        <w:spacing w:after="120" w:line="240" w:lineRule="auto"/>
        <w:ind w:firstLine="425"/>
      </w:pPr>
      <w:r>
        <w:t>Penelitian ini melibatkan responden manusia sehingga memerlukan persetujuan etik. Nomor dan nama komite etik perlu dicantumkan pada bagian ini sebelum naskah disubmit. Pernyataan yang dapat digunakan adalah: penelitian ini telah memperoleh persetujuan etik dari Komite Etik Penelitian Kesehatan [nama komite etik] dengan nomor [nomor etik]. Seluruh responden telah memperoleh penjelasan mengenai tujuan dan prosedur penelitian serta memberikan persetujuan sebelum pengumpulan data dilakukan.</w:t>
      </w:r>
    </w:p>
    <w:p w14:paraId="003C5801" w14:textId="77777777" w:rsidR="0068695F" w:rsidRDefault="00000000">
      <w:pPr>
        <w:spacing w:after="60" w:line="240" w:lineRule="auto"/>
      </w:pPr>
      <w:r>
        <w:rPr>
          <w:b/>
        </w:rPr>
        <w:t>Analisis data</w:t>
      </w:r>
    </w:p>
    <w:p w14:paraId="2608BD76" w14:textId="77777777" w:rsidR="0068695F" w:rsidRDefault="00000000">
      <w:pPr>
        <w:spacing w:after="120" w:line="240" w:lineRule="auto"/>
        <w:ind w:firstLine="425"/>
      </w:pPr>
      <w:r>
        <w:t>Data dianalisis menggunakan Microsoft Excel dan Statistical Package for the Social Sciences (SPSS). Analisis deskriptif digunakan untuk menggambarkan karakteristik responden, profil penggunaan obat, kategori kepatuhan, dan kategori kadar glukosa darah sewaktu. Uji Wilcoxon digunakan untuk menganalisis perubahan kepatuhan sebelum dan sesudah intervensi. Tingkat signifikansi ditetapkan pada p &lt; 0,05.</w:t>
      </w:r>
    </w:p>
    <w:p w14:paraId="385919F5" w14:textId="77777777" w:rsidR="0068695F" w:rsidRDefault="00000000">
      <w:pPr>
        <w:spacing w:after="120" w:line="240" w:lineRule="auto"/>
      </w:pPr>
      <w:r>
        <w:rPr>
          <w:b/>
        </w:rPr>
        <w:t>HASIL PENELITIAN</w:t>
      </w:r>
    </w:p>
    <w:p w14:paraId="4D4595CF" w14:textId="77777777" w:rsidR="0068695F" w:rsidRDefault="00000000">
      <w:pPr>
        <w:spacing w:after="120" w:line="240" w:lineRule="auto"/>
        <w:ind w:firstLine="425"/>
      </w:pPr>
      <w:r>
        <w:t>Penelitian ini melibatkan 60 pasien DM yang memenuhi kriteria inklusi. Hasil penelitian mencakup karakteristik responden, profil penggunaan obat antidiabetes, tingkat kepatuhan berdasarkan MARS-10, hasil monitoring kepatuhan menggunakan pillbox dan pictogram, serta kadar glukosa darah sewaktu sebelum dan sesudah intervensi.</w:t>
      </w:r>
    </w:p>
    <w:p w14:paraId="0190FCD2" w14:textId="77777777" w:rsidR="0068695F" w:rsidRDefault="00000000">
      <w:pPr>
        <w:spacing w:after="60" w:line="240" w:lineRule="auto"/>
      </w:pPr>
      <w:r>
        <w:rPr>
          <w:b/>
        </w:rPr>
        <w:t>Karakteristik responden</w:t>
      </w:r>
    </w:p>
    <w:p w14:paraId="323FB6DE" w14:textId="77777777" w:rsidR="0068695F" w:rsidRDefault="00000000">
      <w:pPr>
        <w:spacing w:after="120" w:line="240" w:lineRule="auto"/>
        <w:ind w:firstLine="425"/>
      </w:pPr>
      <w:r>
        <w:t>Sebagian besar responden adalah perempuan (66,67%), berusia &gt;65 tahun (48,33%), berpendidikan SMA (36,67%), bekerja sebagai ibu rumah tangga (53,33%), menderita DM lebih dari 5 tahun (40,00%), dan menggunakan terapi obat tunggal (70,00%). Distribusi karakteristik responden disajikan pada Tabel 1.</w:t>
      </w:r>
    </w:p>
    <w:p w14:paraId="51572D6D" w14:textId="77777777" w:rsidR="0068695F" w:rsidRDefault="00000000">
      <w:pPr>
        <w:keepNext/>
        <w:spacing w:after="40" w:line="240" w:lineRule="auto"/>
        <w:jc w:val="center"/>
      </w:pPr>
      <w:r>
        <w:rPr>
          <w:b/>
          <w:sz w:val="18"/>
        </w:rPr>
        <w:lastRenderedPageBreak/>
        <w:t>Tabel 1. Karakteristik responden</w:t>
      </w:r>
    </w:p>
    <w:tbl>
      <w:tblPr>
        <w:tblW w:w="0" w:type="auto"/>
        <w:jc w:val="center"/>
        <w:tblLook w:val="04A0" w:firstRow="1" w:lastRow="0" w:firstColumn="1" w:lastColumn="0" w:noHBand="0" w:noVBand="1"/>
      </w:tblPr>
      <w:tblGrid>
        <w:gridCol w:w="1417"/>
        <w:gridCol w:w="1984"/>
        <w:gridCol w:w="1304"/>
        <w:gridCol w:w="1304"/>
        <w:gridCol w:w="1020"/>
        <w:gridCol w:w="1417"/>
      </w:tblGrid>
      <w:tr w:rsidR="0068695F" w14:paraId="37184A47" w14:textId="77777777">
        <w:trPr>
          <w:cantSplit/>
          <w:jc w:val="center"/>
        </w:trPr>
        <w:tc>
          <w:tcPr>
            <w:tcW w:w="1417" w:type="dxa"/>
            <w:tcBorders>
              <w:top w:val="single" w:sz="4" w:space="0" w:color="000000"/>
              <w:left w:val="nil"/>
              <w:bottom w:val="single" w:sz="4" w:space="0" w:color="000000"/>
              <w:right w:val="nil"/>
            </w:tcBorders>
            <w:vAlign w:val="center"/>
          </w:tcPr>
          <w:p w14:paraId="18769E95" w14:textId="77777777" w:rsidR="0068695F" w:rsidRDefault="00000000">
            <w:pPr>
              <w:spacing w:after="0" w:line="240" w:lineRule="auto"/>
            </w:pPr>
            <w:r>
              <w:rPr>
                <w:b/>
                <w:sz w:val="17"/>
              </w:rPr>
              <w:t>Karakteristik</w:t>
            </w:r>
          </w:p>
        </w:tc>
        <w:tc>
          <w:tcPr>
            <w:tcW w:w="1984" w:type="dxa"/>
            <w:tcBorders>
              <w:top w:val="single" w:sz="4" w:space="0" w:color="000000"/>
              <w:left w:val="nil"/>
              <w:bottom w:val="single" w:sz="4" w:space="0" w:color="000000"/>
              <w:right w:val="nil"/>
            </w:tcBorders>
            <w:vAlign w:val="center"/>
          </w:tcPr>
          <w:p w14:paraId="19AE6C2F" w14:textId="77777777" w:rsidR="0068695F" w:rsidRDefault="00000000">
            <w:pPr>
              <w:spacing w:after="0" w:line="240" w:lineRule="auto"/>
              <w:jc w:val="center"/>
            </w:pPr>
            <w:r>
              <w:rPr>
                <w:b/>
                <w:sz w:val="17"/>
              </w:rPr>
              <w:t>Kategori</w:t>
            </w:r>
          </w:p>
        </w:tc>
        <w:tc>
          <w:tcPr>
            <w:tcW w:w="1304" w:type="dxa"/>
            <w:tcBorders>
              <w:top w:val="single" w:sz="4" w:space="0" w:color="000000"/>
              <w:left w:val="nil"/>
              <w:bottom w:val="single" w:sz="4" w:space="0" w:color="000000"/>
              <w:right w:val="nil"/>
            </w:tcBorders>
            <w:vAlign w:val="center"/>
          </w:tcPr>
          <w:p w14:paraId="53790770" w14:textId="77777777" w:rsidR="0068695F" w:rsidRDefault="00000000">
            <w:pPr>
              <w:spacing w:after="0" w:line="240" w:lineRule="auto"/>
              <w:jc w:val="center"/>
            </w:pPr>
            <w:r>
              <w:rPr>
                <w:b/>
                <w:sz w:val="17"/>
              </w:rPr>
              <w:t>Pillbox (n=30)</w:t>
            </w:r>
          </w:p>
        </w:tc>
        <w:tc>
          <w:tcPr>
            <w:tcW w:w="1304" w:type="dxa"/>
            <w:tcBorders>
              <w:top w:val="single" w:sz="4" w:space="0" w:color="000000"/>
              <w:left w:val="nil"/>
              <w:bottom w:val="single" w:sz="4" w:space="0" w:color="000000"/>
              <w:right w:val="nil"/>
            </w:tcBorders>
            <w:vAlign w:val="center"/>
          </w:tcPr>
          <w:p w14:paraId="651F2EA6" w14:textId="77777777" w:rsidR="0068695F" w:rsidRDefault="00000000">
            <w:pPr>
              <w:spacing w:after="0" w:line="240" w:lineRule="auto"/>
              <w:jc w:val="center"/>
            </w:pPr>
            <w:r>
              <w:rPr>
                <w:b/>
                <w:sz w:val="17"/>
              </w:rPr>
              <w:t>Pictogram (n=30)</w:t>
            </w:r>
          </w:p>
        </w:tc>
        <w:tc>
          <w:tcPr>
            <w:tcW w:w="1020" w:type="dxa"/>
            <w:tcBorders>
              <w:top w:val="single" w:sz="4" w:space="0" w:color="000000"/>
              <w:left w:val="nil"/>
              <w:bottom w:val="single" w:sz="4" w:space="0" w:color="000000"/>
              <w:right w:val="nil"/>
            </w:tcBorders>
            <w:vAlign w:val="center"/>
          </w:tcPr>
          <w:p w14:paraId="784D83C6" w14:textId="77777777" w:rsidR="0068695F" w:rsidRDefault="00000000">
            <w:pPr>
              <w:spacing w:after="0" w:line="240" w:lineRule="auto"/>
              <w:jc w:val="center"/>
            </w:pPr>
            <w:r>
              <w:rPr>
                <w:b/>
                <w:sz w:val="17"/>
              </w:rPr>
              <w:t>Jumlah</w:t>
            </w:r>
          </w:p>
        </w:tc>
        <w:tc>
          <w:tcPr>
            <w:tcW w:w="1417" w:type="dxa"/>
            <w:tcBorders>
              <w:top w:val="single" w:sz="4" w:space="0" w:color="000000"/>
              <w:left w:val="nil"/>
              <w:bottom w:val="single" w:sz="4" w:space="0" w:color="000000"/>
              <w:right w:val="nil"/>
            </w:tcBorders>
            <w:vAlign w:val="center"/>
          </w:tcPr>
          <w:p w14:paraId="50C52B3B" w14:textId="77777777" w:rsidR="0068695F" w:rsidRDefault="00000000">
            <w:pPr>
              <w:spacing w:after="0" w:line="240" w:lineRule="auto"/>
              <w:jc w:val="center"/>
            </w:pPr>
            <w:r>
              <w:rPr>
                <w:b/>
                <w:sz w:val="17"/>
              </w:rPr>
              <w:t>Persentase (%)</w:t>
            </w:r>
          </w:p>
        </w:tc>
      </w:tr>
      <w:tr w:rsidR="0068695F" w14:paraId="43CE5360" w14:textId="77777777">
        <w:trPr>
          <w:cantSplit/>
          <w:jc w:val="center"/>
        </w:trPr>
        <w:tc>
          <w:tcPr>
            <w:tcW w:w="1417" w:type="dxa"/>
            <w:tcBorders>
              <w:top w:val="single" w:sz="4" w:space="0" w:color="000000"/>
              <w:left w:val="nil"/>
              <w:bottom w:val="single" w:sz="4" w:space="0" w:color="000000"/>
              <w:right w:val="nil"/>
            </w:tcBorders>
            <w:vAlign w:val="center"/>
          </w:tcPr>
          <w:p w14:paraId="39E66973" w14:textId="77777777" w:rsidR="0068695F" w:rsidRDefault="00000000">
            <w:pPr>
              <w:spacing w:after="0" w:line="240" w:lineRule="auto"/>
            </w:pPr>
            <w:r>
              <w:rPr>
                <w:sz w:val="17"/>
              </w:rPr>
              <w:t>Jenis kelamin</w:t>
            </w:r>
          </w:p>
        </w:tc>
        <w:tc>
          <w:tcPr>
            <w:tcW w:w="1984" w:type="dxa"/>
            <w:tcBorders>
              <w:top w:val="single" w:sz="4" w:space="0" w:color="000000"/>
              <w:left w:val="nil"/>
              <w:bottom w:val="single" w:sz="4" w:space="0" w:color="000000"/>
              <w:right w:val="nil"/>
            </w:tcBorders>
            <w:vAlign w:val="center"/>
          </w:tcPr>
          <w:p w14:paraId="57682A95" w14:textId="77777777" w:rsidR="0068695F" w:rsidRDefault="00000000">
            <w:pPr>
              <w:spacing w:after="0" w:line="240" w:lineRule="auto"/>
              <w:jc w:val="center"/>
            </w:pPr>
            <w:r>
              <w:rPr>
                <w:sz w:val="17"/>
              </w:rPr>
              <w:t>Laki-laki</w:t>
            </w:r>
          </w:p>
        </w:tc>
        <w:tc>
          <w:tcPr>
            <w:tcW w:w="1304" w:type="dxa"/>
            <w:tcBorders>
              <w:top w:val="single" w:sz="4" w:space="0" w:color="000000"/>
              <w:left w:val="nil"/>
              <w:bottom w:val="single" w:sz="4" w:space="0" w:color="000000"/>
              <w:right w:val="nil"/>
            </w:tcBorders>
            <w:vAlign w:val="center"/>
          </w:tcPr>
          <w:p w14:paraId="52366CBF" w14:textId="77777777" w:rsidR="0068695F" w:rsidRDefault="00000000">
            <w:pPr>
              <w:spacing w:after="0" w:line="240" w:lineRule="auto"/>
              <w:jc w:val="center"/>
            </w:pPr>
            <w:r>
              <w:rPr>
                <w:sz w:val="17"/>
              </w:rPr>
              <w:t>11</w:t>
            </w:r>
          </w:p>
        </w:tc>
        <w:tc>
          <w:tcPr>
            <w:tcW w:w="1304" w:type="dxa"/>
            <w:tcBorders>
              <w:top w:val="single" w:sz="4" w:space="0" w:color="000000"/>
              <w:left w:val="nil"/>
              <w:bottom w:val="single" w:sz="4" w:space="0" w:color="000000"/>
              <w:right w:val="nil"/>
            </w:tcBorders>
            <w:vAlign w:val="center"/>
          </w:tcPr>
          <w:p w14:paraId="0CF6B454" w14:textId="77777777" w:rsidR="0068695F" w:rsidRDefault="00000000">
            <w:pPr>
              <w:spacing w:after="0" w:line="240" w:lineRule="auto"/>
              <w:jc w:val="center"/>
            </w:pPr>
            <w:r>
              <w:rPr>
                <w:sz w:val="17"/>
              </w:rPr>
              <w:t>9</w:t>
            </w:r>
          </w:p>
        </w:tc>
        <w:tc>
          <w:tcPr>
            <w:tcW w:w="1020" w:type="dxa"/>
            <w:tcBorders>
              <w:top w:val="single" w:sz="4" w:space="0" w:color="000000"/>
              <w:left w:val="nil"/>
              <w:bottom w:val="single" w:sz="4" w:space="0" w:color="000000"/>
              <w:right w:val="nil"/>
            </w:tcBorders>
            <w:vAlign w:val="center"/>
          </w:tcPr>
          <w:p w14:paraId="6F70C54B" w14:textId="77777777" w:rsidR="0068695F" w:rsidRDefault="00000000">
            <w:pPr>
              <w:spacing w:after="0" w:line="240" w:lineRule="auto"/>
              <w:jc w:val="center"/>
            </w:pPr>
            <w:r>
              <w:rPr>
                <w:sz w:val="17"/>
              </w:rPr>
              <w:t>20</w:t>
            </w:r>
          </w:p>
        </w:tc>
        <w:tc>
          <w:tcPr>
            <w:tcW w:w="1417" w:type="dxa"/>
            <w:tcBorders>
              <w:top w:val="single" w:sz="4" w:space="0" w:color="000000"/>
              <w:left w:val="nil"/>
              <w:bottom w:val="single" w:sz="4" w:space="0" w:color="000000"/>
              <w:right w:val="nil"/>
            </w:tcBorders>
            <w:vAlign w:val="center"/>
          </w:tcPr>
          <w:p w14:paraId="544DB2B9" w14:textId="77777777" w:rsidR="0068695F" w:rsidRDefault="00000000">
            <w:pPr>
              <w:spacing w:after="0" w:line="240" w:lineRule="auto"/>
              <w:jc w:val="center"/>
            </w:pPr>
            <w:r>
              <w:rPr>
                <w:sz w:val="17"/>
              </w:rPr>
              <w:t>33,33</w:t>
            </w:r>
          </w:p>
        </w:tc>
      </w:tr>
      <w:tr w:rsidR="0068695F" w14:paraId="69447AF6" w14:textId="77777777">
        <w:trPr>
          <w:cantSplit/>
          <w:jc w:val="center"/>
        </w:trPr>
        <w:tc>
          <w:tcPr>
            <w:tcW w:w="1417" w:type="dxa"/>
            <w:tcBorders>
              <w:top w:val="single" w:sz="4" w:space="0" w:color="000000"/>
              <w:left w:val="nil"/>
              <w:bottom w:val="single" w:sz="4" w:space="0" w:color="000000"/>
              <w:right w:val="nil"/>
            </w:tcBorders>
            <w:vAlign w:val="center"/>
          </w:tcPr>
          <w:p w14:paraId="5D61607E"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7BBF9AB6" w14:textId="77777777" w:rsidR="0068695F" w:rsidRDefault="00000000">
            <w:pPr>
              <w:spacing w:after="0" w:line="240" w:lineRule="auto"/>
              <w:jc w:val="center"/>
            </w:pPr>
            <w:r>
              <w:rPr>
                <w:sz w:val="17"/>
              </w:rPr>
              <w:t>Perempuan</w:t>
            </w:r>
          </w:p>
        </w:tc>
        <w:tc>
          <w:tcPr>
            <w:tcW w:w="1304" w:type="dxa"/>
            <w:tcBorders>
              <w:top w:val="single" w:sz="4" w:space="0" w:color="000000"/>
              <w:left w:val="nil"/>
              <w:bottom w:val="single" w:sz="4" w:space="0" w:color="000000"/>
              <w:right w:val="nil"/>
            </w:tcBorders>
            <w:vAlign w:val="center"/>
          </w:tcPr>
          <w:p w14:paraId="009F2943" w14:textId="77777777" w:rsidR="0068695F" w:rsidRDefault="00000000">
            <w:pPr>
              <w:spacing w:after="0" w:line="240" w:lineRule="auto"/>
              <w:jc w:val="center"/>
            </w:pPr>
            <w:r>
              <w:rPr>
                <w:sz w:val="17"/>
              </w:rPr>
              <w:t>19</w:t>
            </w:r>
          </w:p>
        </w:tc>
        <w:tc>
          <w:tcPr>
            <w:tcW w:w="1304" w:type="dxa"/>
            <w:tcBorders>
              <w:top w:val="single" w:sz="4" w:space="0" w:color="000000"/>
              <w:left w:val="nil"/>
              <w:bottom w:val="single" w:sz="4" w:space="0" w:color="000000"/>
              <w:right w:val="nil"/>
            </w:tcBorders>
            <w:vAlign w:val="center"/>
          </w:tcPr>
          <w:p w14:paraId="74FEAD9A" w14:textId="77777777" w:rsidR="0068695F" w:rsidRDefault="00000000">
            <w:pPr>
              <w:spacing w:after="0" w:line="240" w:lineRule="auto"/>
              <w:jc w:val="center"/>
            </w:pPr>
            <w:r>
              <w:rPr>
                <w:sz w:val="17"/>
              </w:rPr>
              <w:t>21</w:t>
            </w:r>
          </w:p>
        </w:tc>
        <w:tc>
          <w:tcPr>
            <w:tcW w:w="1020" w:type="dxa"/>
            <w:tcBorders>
              <w:top w:val="single" w:sz="4" w:space="0" w:color="000000"/>
              <w:left w:val="nil"/>
              <w:bottom w:val="single" w:sz="4" w:space="0" w:color="000000"/>
              <w:right w:val="nil"/>
            </w:tcBorders>
            <w:vAlign w:val="center"/>
          </w:tcPr>
          <w:p w14:paraId="6956EAF9" w14:textId="77777777" w:rsidR="0068695F" w:rsidRDefault="00000000">
            <w:pPr>
              <w:spacing w:after="0" w:line="240" w:lineRule="auto"/>
              <w:jc w:val="center"/>
            </w:pPr>
            <w:r>
              <w:rPr>
                <w:sz w:val="17"/>
              </w:rPr>
              <w:t>40</w:t>
            </w:r>
          </w:p>
        </w:tc>
        <w:tc>
          <w:tcPr>
            <w:tcW w:w="1417" w:type="dxa"/>
            <w:tcBorders>
              <w:top w:val="single" w:sz="4" w:space="0" w:color="000000"/>
              <w:left w:val="nil"/>
              <w:bottom w:val="single" w:sz="4" w:space="0" w:color="000000"/>
              <w:right w:val="nil"/>
            </w:tcBorders>
            <w:vAlign w:val="center"/>
          </w:tcPr>
          <w:p w14:paraId="46814BC4" w14:textId="77777777" w:rsidR="0068695F" w:rsidRDefault="00000000">
            <w:pPr>
              <w:spacing w:after="0" w:line="240" w:lineRule="auto"/>
              <w:jc w:val="center"/>
            </w:pPr>
            <w:r>
              <w:rPr>
                <w:sz w:val="17"/>
              </w:rPr>
              <w:t>66,67</w:t>
            </w:r>
          </w:p>
        </w:tc>
      </w:tr>
      <w:tr w:rsidR="0068695F" w14:paraId="4A00F18F" w14:textId="77777777">
        <w:trPr>
          <w:cantSplit/>
          <w:jc w:val="center"/>
        </w:trPr>
        <w:tc>
          <w:tcPr>
            <w:tcW w:w="1417" w:type="dxa"/>
            <w:tcBorders>
              <w:top w:val="single" w:sz="4" w:space="0" w:color="000000"/>
              <w:left w:val="nil"/>
              <w:bottom w:val="single" w:sz="4" w:space="0" w:color="000000"/>
              <w:right w:val="nil"/>
            </w:tcBorders>
            <w:vAlign w:val="center"/>
          </w:tcPr>
          <w:p w14:paraId="032E2AA1" w14:textId="77777777" w:rsidR="0068695F" w:rsidRDefault="00000000">
            <w:pPr>
              <w:spacing w:after="0" w:line="240" w:lineRule="auto"/>
            </w:pPr>
            <w:r>
              <w:rPr>
                <w:sz w:val="17"/>
              </w:rPr>
              <w:t>Usia</w:t>
            </w:r>
          </w:p>
        </w:tc>
        <w:tc>
          <w:tcPr>
            <w:tcW w:w="1984" w:type="dxa"/>
            <w:tcBorders>
              <w:top w:val="single" w:sz="4" w:space="0" w:color="000000"/>
              <w:left w:val="nil"/>
              <w:bottom w:val="single" w:sz="4" w:space="0" w:color="000000"/>
              <w:right w:val="nil"/>
            </w:tcBorders>
            <w:vAlign w:val="center"/>
          </w:tcPr>
          <w:p w14:paraId="1D260E40" w14:textId="77777777" w:rsidR="0068695F" w:rsidRDefault="00000000">
            <w:pPr>
              <w:spacing w:after="0" w:line="240" w:lineRule="auto"/>
              <w:jc w:val="center"/>
            </w:pPr>
            <w:r>
              <w:rPr>
                <w:sz w:val="17"/>
              </w:rPr>
              <w:t>17-25 tahun</w:t>
            </w:r>
          </w:p>
        </w:tc>
        <w:tc>
          <w:tcPr>
            <w:tcW w:w="1304" w:type="dxa"/>
            <w:tcBorders>
              <w:top w:val="single" w:sz="4" w:space="0" w:color="000000"/>
              <w:left w:val="nil"/>
              <w:bottom w:val="single" w:sz="4" w:space="0" w:color="000000"/>
              <w:right w:val="nil"/>
            </w:tcBorders>
            <w:vAlign w:val="center"/>
          </w:tcPr>
          <w:p w14:paraId="57FD63B9" w14:textId="77777777" w:rsidR="0068695F" w:rsidRDefault="00000000">
            <w:pPr>
              <w:spacing w:after="0" w:line="240" w:lineRule="auto"/>
              <w:jc w:val="center"/>
            </w:pPr>
            <w:r>
              <w:rPr>
                <w:sz w:val="17"/>
              </w:rPr>
              <w:t>0</w:t>
            </w:r>
          </w:p>
        </w:tc>
        <w:tc>
          <w:tcPr>
            <w:tcW w:w="1304" w:type="dxa"/>
            <w:tcBorders>
              <w:top w:val="single" w:sz="4" w:space="0" w:color="000000"/>
              <w:left w:val="nil"/>
              <w:bottom w:val="single" w:sz="4" w:space="0" w:color="000000"/>
              <w:right w:val="nil"/>
            </w:tcBorders>
            <w:vAlign w:val="center"/>
          </w:tcPr>
          <w:p w14:paraId="2EE7A313" w14:textId="77777777" w:rsidR="0068695F" w:rsidRDefault="00000000">
            <w:pPr>
              <w:spacing w:after="0" w:line="240" w:lineRule="auto"/>
              <w:jc w:val="center"/>
            </w:pPr>
            <w:r>
              <w:rPr>
                <w:sz w:val="17"/>
              </w:rPr>
              <w:t>0</w:t>
            </w:r>
          </w:p>
        </w:tc>
        <w:tc>
          <w:tcPr>
            <w:tcW w:w="1020" w:type="dxa"/>
            <w:tcBorders>
              <w:top w:val="single" w:sz="4" w:space="0" w:color="000000"/>
              <w:left w:val="nil"/>
              <w:bottom w:val="single" w:sz="4" w:space="0" w:color="000000"/>
              <w:right w:val="nil"/>
            </w:tcBorders>
            <w:vAlign w:val="center"/>
          </w:tcPr>
          <w:p w14:paraId="0767D4D7" w14:textId="77777777" w:rsidR="0068695F" w:rsidRDefault="00000000">
            <w:pPr>
              <w:spacing w:after="0" w:line="240" w:lineRule="auto"/>
              <w:jc w:val="center"/>
            </w:pPr>
            <w:r>
              <w:rPr>
                <w:sz w:val="17"/>
              </w:rPr>
              <w:t>0</w:t>
            </w:r>
          </w:p>
        </w:tc>
        <w:tc>
          <w:tcPr>
            <w:tcW w:w="1417" w:type="dxa"/>
            <w:tcBorders>
              <w:top w:val="single" w:sz="4" w:space="0" w:color="000000"/>
              <w:left w:val="nil"/>
              <w:bottom w:val="single" w:sz="4" w:space="0" w:color="000000"/>
              <w:right w:val="nil"/>
            </w:tcBorders>
            <w:vAlign w:val="center"/>
          </w:tcPr>
          <w:p w14:paraId="355CF3C7" w14:textId="77777777" w:rsidR="0068695F" w:rsidRDefault="00000000">
            <w:pPr>
              <w:spacing w:after="0" w:line="240" w:lineRule="auto"/>
              <w:jc w:val="center"/>
            </w:pPr>
            <w:r>
              <w:rPr>
                <w:sz w:val="17"/>
              </w:rPr>
              <w:t>0,00</w:t>
            </w:r>
          </w:p>
        </w:tc>
      </w:tr>
      <w:tr w:rsidR="0068695F" w14:paraId="11C26DD0" w14:textId="77777777">
        <w:trPr>
          <w:cantSplit/>
          <w:jc w:val="center"/>
        </w:trPr>
        <w:tc>
          <w:tcPr>
            <w:tcW w:w="1417" w:type="dxa"/>
            <w:tcBorders>
              <w:top w:val="single" w:sz="4" w:space="0" w:color="000000"/>
              <w:left w:val="nil"/>
              <w:bottom w:val="single" w:sz="4" w:space="0" w:color="000000"/>
              <w:right w:val="nil"/>
            </w:tcBorders>
            <w:vAlign w:val="center"/>
          </w:tcPr>
          <w:p w14:paraId="213FD3BE"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28AADCDE" w14:textId="77777777" w:rsidR="0068695F" w:rsidRDefault="00000000">
            <w:pPr>
              <w:spacing w:after="0" w:line="240" w:lineRule="auto"/>
              <w:jc w:val="center"/>
            </w:pPr>
            <w:r>
              <w:rPr>
                <w:sz w:val="17"/>
              </w:rPr>
              <w:t>26-35 tahun</w:t>
            </w:r>
          </w:p>
        </w:tc>
        <w:tc>
          <w:tcPr>
            <w:tcW w:w="1304" w:type="dxa"/>
            <w:tcBorders>
              <w:top w:val="single" w:sz="4" w:space="0" w:color="000000"/>
              <w:left w:val="nil"/>
              <w:bottom w:val="single" w:sz="4" w:space="0" w:color="000000"/>
              <w:right w:val="nil"/>
            </w:tcBorders>
            <w:vAlign w:val="center"/>
          </w:tcPr>
          <w:p w14:paraId="3DE7F702" w14:textId="77777777" w:rsidR="0068695F" w:rsidRDefault="00000000">
            <w:pPr>
              <w:spacing w:after="0" w:line="240" w:lineRule="auto"/>
              <w:jc w:val="center"/>
            </w:pPr>
            <w:r>
              <w:rPr>
                <w:sz w:val="17"/>
              </w:rPr>
              <w:t>0</w:t>
            </w:r>
          </w:p>
        </w:tc>
        <w:tc>
          <w:tcPr>
            <w:tcW w:w="1304" w:type="dxa"/>
            <w:tcBorders>
              <w:top w:val="single" w:sz="4" w:space="0" w:color="000000"/>
              <w:left w:val="nil"/>
              <w:bottom w:val="single" w:sz="4" w:space="0" w:color="000000"/>
              <w:right w:val="nil"/>
            </w:tcBorders>
            <w:vAlign w:val="center"/>
          </w:tcPr>
          <w:p w14:paraId="06FBD0B6" w14:textId="77777777" w:rsidR="0068695F" w:rsidRDefault="00000000">
            <w:pPr>
              <w:spacing w:after="0" w:line="240" w:lineRule="auto"/>
              <w:jc w:val="center"/>
            </w:pPr>
            <w:r>
              <w:rPr>
                <w:sz w:val="17"/>
              </w:rPr>
              <w:t>0</w:t>
            </w:r>
          </w:p>
        </w:tc>
        <w:tc>
          <w:tcPr>
            <w:tcW w:w="1020" w:type="dxa"/>
            <w:tcBorders>
              <w:top w:val="single" w:sz="4" w:space="0" w:color="000000"/>
              <w:left w:val="nil"/>
              <w:bottom w:val="single" w:sz="4" w:space="0" w:color="000000"/>
              <w:right w:val="nil"/>
            </w:tcBorders>
            <w:vAlign w:val="center"/>
          </w:tcPr>
          <w:p w14:paraId="05828673" w14:textId="77777777" w:rsidR="0068695F" w:rsidRDefault="00000000">
            <w:pPr>
              <w:spacing w:after="0" w:line="240" w:lineRule="auto"/>
              <w:jc w:val="center"/>
            </w:pPr>
            <w:r>
              <w:rPr>
                <w:sz w:val="17"/>
              </w:rPr>
              <w:t>0</w:t>
            </w:r>
          </w:p>
        </w:tc>
        <w:tc>
          <w:tcPr>
            <w:tcW w:w="1417" w:type="dxa"/>
            <w:tcBorders>
              <w:top w:val="single" w:sz="4" w:space="0" w:color="000000"/>
              <w:left w:val="nil"/>
              <w:bottom w:val="single" w:sz="4" w:space="0" w:color="000000"/>
              <w:right w:val="nil"/>
            </w:tcBorders>
            <w:vAlign w:val="center"/>
          </w:tcPr>
          <w:p w14:paraId="7B6CA352" w14:textId="77777777" w:rsidR="0068695F" w:rsidRDefault="00000000">
            <w:pPr>
              <w:spacing w:after="0" w:line="240" w:lineRule="auto"/>
              <w:jc w:val="center"/>
            </w:pPr>
            <w:r>
              <w:rPr>
                <w:sz w:val="17"/>
              </w:rPr>
              <w:t>0,00</w:t>
            </w:r>
          </w:p>
        </w:tc>
      </w:tr>
      <w:tr w:rsidR="0068695F" w14:paraId="56E97A9A" w14:textId="77777777">
        <w:trPr>
          <w:cantSplit/>
          <w:jc w:val="center"/>
        </w:trPr>
        <w:tc>
          <w:tcPr>
            <w:tcW w:w="1417" w:type="dxa"/>
            <w:tcBorders>
              <w:top w:val="single" w:sz="4" w:space="0" w:color="000000"/>
              <w:left w:val="nil"/>
              <w:bottom w:val="single" w:sz="4" w:space="0" w:color="000000"/>
              <w:right w:val="nil"/>
            </w:tcBorders>
            <w:vAlign w:val="center"/>
          </w:tcPr>
          <w:p w14:paraId="6AFB8320"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4DE2562A" w14:textId="77777777" w:rsidR="0068695F" w:rsidRDefault="00000000">
            <w:pPr>
              <w:spacing w:after="0" w:line="240" w:lineRule="auto"/>
              <w:jc w:val="center"/>
            </w:pPr>
            <w:r>
              <w:rPr>
                <w:sz w:val="17"/>
              </w:rPr>
              <w:t>36-45 tahun</w:t>
            </w:r>
          </w:p>
        </w:tc>
        <w:tc>
          <w:tcPr>
            <w:tcW w:w="1304" w:type="dxa"/>
            <w:tcBorders>
              <w:top w:val="single" w:sz="4" w:space="0" w:color="000000"/>
              <w:left w:val="nil"/>
              <w:bottom w:val="single" w:sz="4" w:space="0" w:color="000000"/>
              <w:right w:val="nil"/>
            </w:tcBorders>
            <w:vAlign w:val="center"/>
          </w:tcPr>
          <w:p w14:paraId="7F1066B1" w14:textId="77777777" w:rsidR="0068695F" w:rsidRDefault="00000000">
            <w:pPr>
              <w:spacing w:after="0" w:line="240" w:lineRule="auto"/>
              <w:jc w:val="center"/>
            </w:pPr>
            <w:r>
              <w:rPr>
                <w:sz w:val="17"/>
              </w:rPr>
              <w:t>3</w:t>
            </w:r>
          </w:p>
        </w:tc>
        <w:tc>
          <w:tcPr>
            <w:tcW w:w="1304" w:type="dxa"/>
            <w:tcBorders>
              <w:top w:val="single" w:sz="4" w:space="0" w:color="000000"/>
              <w:left w:val="nil"/>
              <w:bottom w:val="single" w:sz="4" w:space="0" w:color="000000"/>
              <w:right w:val="nil"/>
            </w:tcBorders>
            <w:vAlign w:val="center"/>
          </w:tcPr>
          <w:p w14:paraId="3340818C" w14:textId="77777777" w:rsidR="0068695F" w:rsidRDefault="00000000">
            <w:pPr>
              <w:spacing w:after="0" w:line="240" w:lineRule="auto"/>
              <w:jc w:val="center"/>
            </w:pPr>
            <w:r>
              <w:rPr>
                <w:sz w:val="17"/>
              </w:rPr>
              <w:t>1</w:t>
            </w:r>
          </w:p>
        </w:tc>
        <w:tc>
          <w:tcPr>
            <w:tcW w:w="1020" w:type="dxa"/>
            <w:tcBorders>
              <w:top w:val="single" w:sz="4" w:space="0" w:color="000000"/>
              <w:left w:val="nil"/>
              <w:bottom w:val="single" w:sz="4" w:space="0" w:color="000000"/>
              <w:right w:val="nil"/>
            </w:tcBorders>
            <w:vAlign w:val="center"/>
          </w:tcPr>
          <w:p w14:paraId="4CB6AB67" w14:textId="77777777" w:rsidR="0068695F" w:rsidRDefault="00000000">
            <w:pPr>
              <w:spacing w:after="0" w:line="240" w:lineRule="auto"/>
              <w:jc w:val="center"/>
            </w:pPr>
            <w:r>
              <w:rPr>
                <w:sz w:val="17"/>
              </w:rPr>
              <w:t>4</w:t>
            </w:r>
          </w:p>
        </w:tc>
        <w:tc>
          <w:tcPr>
            <w:tcW w:w="1417" w:type="dxa"/>
            <w:tcBorders>
              <w:top w:val="single" w:sz="4" w:space="0" w:color="000000"/>
              <w:left w:val="nil"/>
              <w:bottom w:val="single" w:sz="4" w:space="0" w:color="000000"/>
              <w:right w:val="nil"/>
            </w:tcBorders>
            <w:vAlign w:val="center"/>
          </w:tcPr>
          <w:p w14:paraId="16DA7C91" w14:textId="77777777" w:rsidR="0068695F" w:rsidRDefault="00000000">
            <w:pPr>
              <w:spacing w:after="0" w:line="240" w:lineRule="auto"/>
              <w:jc w:val="center"/>
            </w:pPr>
            <w:r>
              <w:rPr>
                <w:sz w:val="17"/>
              </w:rPr>
              <w:t>6,67</w:t>
            </w:r>
          </w:p>
        </w:tc>
      </w:tr>
      <w:tr w:rsidR="0068695F" w14:paraId="233FE98D" w14:textId="77777777">
        <w:trPr>
          <w:cantSplit/>
          <w:jc w:val="center"/>
        </w:trPr>
        <w:tc>
          <w:tcPr>
            <w:tcW w:w="1417" w:type="dxa"/>
            <w:tcBorders>
              <w:top w:val="single" w:sz="4" w:space="0" w:color="000000"/>
              <w:left w:val="nil"/>
              <w:bottom w:val="single" w:sz="4" w:space="0" w:color="000000"/>
              <w:right w:val="nil"/>
            </w:tcBorders>
            <w:vAlign w:val="center"/>
          </w:tcPr>
          <w:p w14:paraId="56113B10"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E13BBD6" w14:textId="77777777" w:rsidR="0068695F" w:rsidRDefault="00000000">
            <w:pPr>
              <w:spacing w:after="0" w:line="240" w:lineRule="auto"/>
              <w:jc w:val="center"/>
            </w:pPr>
            <w:r>
              <w:rPr>
                <w:sz w:val="17"/>
              </w:rPr>
              <w:t>46-55 tahun</w:t>
            </w:r>
          </w:p>
        </w:tc>
        <w:tc>
          <w:tcPr>
            <w:tcW w:w="1304" w:type="dxa"/>
            <w:tcBorders>
              <w:top w:val="single" w:sz="4" w:space="0" w:color="000000"/>
              <w:left w:val="nil"/>
              <w:bottom w:val="single" w:sz="4" w:space="0" w:color="000000"/>
              <w:right w:val="nil"/>
            </w:tcBorders>
            <w:vAlign w:val="center"/>
          </w:tcPr>
          <w:p w14:paraId="0619F795" w14:textId="77777777" w:rsidR="0068695F" w:rsidRDefault="00000000">
            <w:pPr>
              <w:spacing w:after="0" w:line="240" w:lineRule="auto"/>
              <w:jc w:val="center"/>
            </w:pPr>
            <w:r>
              <w:rPr>
                <w:sz w:val="17"/>
              </w:rPr>
              <w:t>0</w:t>
            </w:r>
          </w:p>
        </w:tc>
        <w:tc>
          <w:tcPr>
            <w:tcW w:w="1304" w:type="dxa"/>
            <w:tcBorders>
              <w:top w:val="single" w:sz="4" w:space="0" w:color="000000"/>
              <w:left w:val="nil"/>
              <w:bottom w:val="single" w:sz="4" w:space="0" w:color="000000"/>
              <w:right w:val="nil"/>
            </w:tcBorders>
            <w:vAlign w:val="center"/>
          </w:tcPr>
          <w:p w14:paraId="2D3BC5E7" w14:textId="77777777" w:rsidR="0068695F" w:rsidRDefault="00000000">
            <w:pPr>
              <w:spacing w:after="0" w:line="240" w:lineRule="auto"/>
              <w:jc w:val="center"/>
            </w:pPr>
            <w:r>
              <w:rPr>
                <w:sz w:val="17"/>
              </w:rPr>
              <w:t>5</w:t>
            </w:r>
          </w:p>
        </w:tc>
        <w:tc>
          <w:tcPr>
            <w:tcW w:w="1020" w:type="dxa"/>
            <w:tcBorders>
              <w:top w:val="single" w:sz="4" w:space="0" w:color="000000"/>
              <w:left w:val="nil"/>
              <w:bottom w:val="single" w:sz="4" w:space="0" w:color="000000"/>
              <w:right w:val="nil"/>
            </w:tcBorders>
            <w:vAlign w:val="center"/>
          </w:tcPr>
          <w:p w14:paraId="6924004A" w14:textId="77777777" w:rsidR="0068695F" w:rsidRDefault="00000000">
            <w:pPr>
              <w:spacing w:after="0" w:line="240" w:lineRule="auto"/>
              <w:jc w:val="center"/>
            </w:pPr>
            <w:r>
              <w:rPr>
                <w:sz w:val="17"/>
              </w:rPr>
              <w:t>5</w:t>
            </w:r>
          </w:p>
        </w:tc>
        <w:tc>
          <w:tcPr>
            <w:tcW w:w="1417" w:type="dxa"/>
            <w:tcBorders>
              <w:top w:val="single" w:sz="4" w:space="0" w:color="000000"/>
              <w:left w:val="nil"/>
              <w:bottom w:val="single" w:sz="4" w:space="0" w:color="000000"/>
              <w:right w:val="nil"/>
            </w:tcBorders>
            <w:vAlign w:val="center"/>
          </w:tcPr>
          <w:p w14:paraId="252BFAC4" w14:textId="77777777" w:rsidR="0068695F" w:rsidRDefault="00000000">
            <w:pPr>
              <w:spacing w:after="0" w:line="240" w:lineRule="auto"/>
              <w:jc w:val="center"/>
            </w:pPr>
            <w:r>
              <w:rPr>
                <w:sz w:val="17"/>
              </w:rPr>
              <w:t>8,33</w:t>
            </w:r>
          </w:p>
        </w:tc>
      </w:tr>
      <w:tr w:rsidR="0068695F" w14:paraId="39BA89AF" w14:textId="77777777">
        <w:trPr>
          <w:cantSplit/>
          <w:jc w:val="center"/>
        </w:trPr>
        <w:tc>
          <w:tcPr>
            <w:tcW w:w="1417" w:type="dxa"/>
            <w:tcBorders>
              <w:top w:val="single" w:sz="4" w:space="0" w:color="000000"/>
              <w:left w:val="nil"/>
              <w:bottom w:val="single" w:sz="4" w:space="0" w:color="000000"/>
              <w:right w:val="nil"/>
            </w:tcBorders>
            <w:vAlign w:val="center"/>
          </w:tcPr>
          <w:p w14:paraId="65EF9079"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32867263" w14:textId="77777777" w:rsidR="0068695F" w:rsidRDefault="00000000">
            <w:pPr>
              <w:spacing w:after="0" w:line="240" w:lineRule="auto"/>
              <w:jc w:val="center"/>
            </w:pPr>
            <w:r>
              <w:rPr>
                <w:sz w:val="17"/>
              </w:rPr>
              <w:t>56-65 tahun</w:t>
            </w:r>
          </w:p>
        </w:tc>
        <w:tc>
          <w:tcPr>
            <w:tcW w:w="1304" w:type="dxa"/>
            <w:tcBorders>
              <w:top w:val="single" w:sz="4" w:space="0" w:color="000000"/>
              <w:left w:val="nil"/>
              <w:bottom w:val="single" w:sz="4" w:space="0" w:color="000000"/>
              <w:right w:val="nil"/>
            </w:tcBorders>
            <w:vAlign w:val="center"/>
          </w:tcPr>
          <w:p w14:paraId="6ADF002D" w14:textId="77777777" w:rsidR="0068695F" w:rsidRDefault="00000000">
            <w:pPr>
              <w:spacing w:after="0" w:line="240" w:lineRule="auto"/>
              <w:jc w:val="center"/>
            </w:pPr>
            <w:r>
              <w:rPr>
                <w:sz w:val="17"/>
              </w:rPr>
              <w:t>14</w:t>
            </w:r>
          </w:p>
        </w:tc>
        <w:tc>
          <w:tcPr>
            <w:tcW w:w="1304" w:type="dxa"/>
            <w:tcBorders>
              <w:top w:val="single" w:sz="4" w:space="0" w:color="000000"/>
              <w:left w:val="nil"/>
              <w:bottom w:val="single" w:sz="4" w:space="0" w:color="000000"/>
              <w:right w:val="nil"/>
            </w:tcBorders>
            <w:vAlign w:val="center"/>
          </w:tcPr>
          <w:p w14:paraId="0816B1BE" w14:textId="77777777" w:rsidR="0068695F" w:rsidRDefault="00000000">
            <w:pPr>
              <w:spacing w:after="0" w:line="240" w:lineRule="auto"/>
              <w:jc w:val="center"/>
            </w:pPr>
            <w:r>
              <w:rPr>
                <w:sz w:val="17"/>
              </w:rPr>
              <w:t>8</w:t>
            </w:r>
          </w:p>
        </w:tc>
        <w:tc>
          <w:tcPr>
            <w:tcW w:w="1020" w:type="dxa"/>
            <w:tcBorders>
              <w:top w:val="single" w:sz="4" w:space="0" w:color="000000"/>
              <w:left w:val="nil"/>
              <w:bottom w:val="single" w:sz="4" w:space="0" w:color="000000"/>
              <w:right w:val="nil"/>
            </w:tcBorders>
            <w:vAlign w:val="center"/>
          </w:tcPr>
          <w:p w14:paraId="69AD6F02" w14:textId="77777777" w:rsidR="0068695F" w:rsidRDefault="00000000">
            <w:pPr>
              <w:spacing w:after="0" w:line="240" w:lineRule="auto"/>
              <w:jc w:val="center"/>
            </w:pPr>
            <w:r>
              <w:rPr>
                <w:sz w:val="17"/>
              </w:rPr>
              <w:t>22</w:t>
            </w:r>
          </w:p>
        </w:tc>
        <w:tc>
          <w:tcPr>
            <w:tcW w:w="1417" w:type="dxa"/>
            <w:tcBorders>
              <w:top w:val="single" w:sz="4" w:space="0" w:color="000000"/>
              <w:left w:val="nil"/>
              <w:bottom w:val="single" w:sz="4" w:space="0" w:color="000000"/>
              <w:right w:val="nil"/>
            </w:tcBorders>
            <w:vAlign w:val="center"/>
          </w:tcPr>
          <w:p w14:paraId="3D888747" w14:textId="77777777" w:rsidR="0068695F" w:rsidRDefault="00000000">
            <w:pPr>
              <w:spacing w:after="0" w:line="240" w:lineRule="auto"/>
              <w:jc w:val="center"/>
            </w:pPr>
            <w:r>
              <w:rPr>
                <w:sz w:val="17"/>
              </w:rPr>
              <w:t>36,67</w:t>
            </w:r>
          </w:p>
        </w:tc>
      </w:tr>
      <w:tr w:rsidR="0068695F" w14:paraId="42B3D20D" w14:textId="77777777">
        <w:trPr>
          <w:cantSplit/>
          <w:jc w:val="center"/>
        </w:trPr>
        <w:tc>
          <w:tcPr>
            <w:tcW w:w="1417" w:type="dxa"/>
            <w:tcBorders>
              <w:top w:val="single" w:sz="4" w:space="0" w:color="000000"/>
              <w:left w:val="nil"/>
              <w:bottom w:val="single" w:sz="4" w:space="0" w:color="000000"/>
              <w:right w:val="nil"/>
            </w:tcBorders>
            <w:vAlign w:val="center"/>
          </w:tcPr>
          <w:p w14:paraId="4440BEB7"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02E1388B" w14:textId="77777777" w:rsidR="0068695F" w:rsidRDefault="00000000">
            <w:pPr>
              <w:spacing w:after="0" w:line="240" w:lineRule="auto"/>
              <w:jc w:val="center"/>
            </w:pPr>
            <w:r>
              <w:rPr>
                <w:sz w:val="17"/>
              </w:rPr>
              <w:t>&gt;65 tahun</w:t>
            </w:r>
          </w:p>
        </w:tc>
        <w:tc>
          <w:tcPr>
            <w:tcW w:w="1304" w:type="dxa"/>
            <w:tcBorders>
              <w:top w:val="single" w:sz="4" w:space="0" w:color="000000"/>
              <w:left w:val="nil"/>
              <w:bottom w:val="single" w:sz="4" w:space="0" w:color="000000"/>
              <w:right w:val="nil"/>
            </w:tcBorders>
            <w:vAlign w:val="center"/>
          </w:tcPr>
          <w:p w14:paraId="1542D99B" w14:textId="77777777" w:rsidR="0068695F" w:rsidRDefault="00000000">
            <w:pPr>
              <w:spacing w:after="0" w:line="240" w:lineRule="auto"/>
              <w:jc w:val="center"/>
            </w:pPr>
            <w:r>
              <w:rPr>
                <w:sz w:val="17"/>
              </w:rPr>
              <w:t>13</w:t>
            </w:r>
          </w:p>
        </w:tc>
        <w:tc>
          <w:tcPr>
            <w:tcW w:w="1304" w:type="dxa"/>
            <w:tcBorders>
              <w:top w:val="single" w:sz="4" w:space="0" w:color="000000"/>
              <w:left w:val="nil"/>
              <w:bottom w:val="single" w:sz="4" w:space="0" w:color="000000"/>
              <w:right w:val="nil"/>
            </w:tcBorders>
            <w:vAlign w:val="center"/>
          </w:tcPr>
          <w:p w14:paraId="40A2D020" w14:textId="77777777" w:rsidR="0068695F" w:rsidRDefault="00000000">
            <w:pPr>
              <w:spacing w:after="0" w:line="240" w:lineRule="auto"/>
              <w:jc w:val="center"/>
            </w:pPr>
            <w:r>
              <w:rPr>
                <w:sz w:val="17"/>
              </w:rPr>
              <w:t>16</w:t>
            </w:r>
          </w:p>
        </w:tc>
        <w:tc>
          <w:tcPr>
            <w:tcW w:w="1020" w:type="dxa"/>
            <w:tcBorders>
              <w:top w:val="single" w:sz="4" w:space="0" w:color="000000"/>
              <w:left w:val="nil"/>
              <w:bottom w:val="single" w:sz="4" w:space="0" w:color="000000"/>
              <w:right w:val="nil"/>
            </w:tcBorders>
            <w:vAlign w:val="center"/>
          </w:tcPr>
          <w:p w14:paraId="41172AAD" w14:textId="77777777" w:rsidR="0068695F" w:rsidRDefault="00000000">
            <w:pPr>
              <w:spacing w:after="0" w:line="240" w:lineRule="auto"/>
              <w:jc w:val="center"/>
            </w:pPr>
            <w:r>
              <w:rPr>
                <w:sz w:val="17"/>
              </w:rPr>
              <w:t>29</w:t>
            </w:r>
          </w:p>
        </w:tc>
        <w:tc>
          <w:tcPr>
            <w:tcW w:w="1417" w:type="dxa"/>
            <w:tcBorders>
              <w:top w:val="single" w:sz="4" w:space="0" w:color="000000"/>
              <w:left w:val="nil"/>
              <w:bottom w:val="single" w:sz="4" w:space="0" w:color="000000"/>
              <w:right w:val="nil"/>
            </w:tcBorders>
            <w:vAlign w:val="center"/>
          </w:tcPr>
          <w:p w14:paraId="30CCFA87" w14:textId="77777777" w:rsidR="0068695F" w:rsidRDefault="00000000">
            <w:pPr>
              <w:spacing w:after="0" w:line="240" w:lineRule="auto"/>
              <w:jc w:val="center"/>
            </w:pPr>
            <w:r>
              <w:rPr>
                <w:sz w:val="17"/>
              </w:rPr>
              <w:t>48,33</w:t>
            </w:r>
          </w:p>
        </w:tc>
      </w:tr>
      <w:tr w:rsidR="0068695F" w14:paraId="6BCB1DC4" w14:textId="77777777">
        <w:trPr>
          <w:cantSplit/>
          <w:jc w:val="center"/>
        </w:trPr>
        <w:tc>
          <w:tcPr>
            <w:tcW w:w="1417" w:type="dxa"/>
            <w:tcBorders>
              <w:top w:val="single" w:sz="4" w:space="0" w:color="000000"/>
              <w:left w:val="nil"/>
              <w:bottom w:val="single" w:sz="4" w:space="0" w:color="000000"/>
              <w:right w:val="nil"/>
            </w:tcBorders>
            <w:vAlign w:val="center"/>
          </w:tcPr>
          <w:p w14:paraId="078E21BB" w14:textId="77777777" w:rsidR="0068695F" w:rsidRDefault="00000000">
            <w:pPr>
              <w:spacing w:after="0" w:line="240" w:lineRule="auto"/>
            </w:pPr>
            <w:r>
              <w:rPr>
                <w:sz w:val="17"/>
              </w:rPr>
              <w:t>Pendidikan</w:t>
            </w:r>
          </w:p>
        </w:tc>
        <w:tc>
          <w:tcPr>
            <w:tcW w:w="1984" w:type="dxa"/>
            <w:tcBorders>
              <w:top w:val="single" w:sz="4" w:space="0" w:color="000000"/>
              <w:left w:val="nil"/>
              <w:bottom w:val="single" w:sz="4" w:space="0" w:color="000000"/>
              <w:right w:val="nil"/>
            </w:tcBorders>
            <w:vAlign w:val="center"/>
          </w:tcPr>
          <w:p w14:paraId="72B0B0B6" w14:textId="77777777" w:rsidR="0068695F" w:rsidRDefault="00000000">
            <w:pPr>
              <w:spacing w:after="0" w:line="240" w:lineRule="auto"/>
              <w:jc w:val="center"/>
            </w:pPr>
            <w:r>
              <w:rPr>
                <w:sz w:val="17"/>
              </w:rPr>
              <w:t>Tidak sekolah</w:t>
            </w:r>
          </w:p>
        </w:tc>
        <w:tc>
          <w:tcPr>
            <w:tcW w:w="1304" w:type="dxa"/>
            <w:tcBorders>
              <w:top w:val="single" w:sz="4" w:space="0" w:color="000000"/>
              <w:left w:val="nil"/>
              <w:bottom w:val="single" w:sz="4" w:space="0" w:color="000000"/>
              <w:right w:val="nil"/>
            </w:tcBorders>
            <w:vAlign w:val="center"/>
          </w:tcPr>
          <w:p w14:paraId="7F7835A4"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41AEDAC6" w14:textId="77777777" w:rsidR="0068695F" w:rsidRDefault="00000000">
            <w:pPr>
              <w:spacing w:after="0" w:line="240" w:lineRule="auto"/>
              <w:jc w:val="center"/>
            </w:pPr>
            <w:r>
              <w:rPr>
                <w:sz w:val="17"/>
              </w:rPr>
              <w:t>2</w:t>
            </w:r>
          </w:p>
        </w:tc>
        <w:tc>
          <w:tcPr>
            <w:tcW w:w="1020" w:type="dxa"/>
            <w:tcBorders>
              <w:top w:val="single" w:sz="4" w:space="0" w:color="000000"/>
              <w:left w:val="nil"/>
              <w:bottom w:val="single" w:sz="4" w:space="0" w:color="000000"/>
              <w:right w:val="nil"/>
            </w:tcBorders>
            <w:vAlign w:val="center"/>
          </w:tcPr>
          <w:p w14:paraId="6C0BC40E" w14:textId="77777777" w:rsidR="0068695F" w:rsidRDefault="00000000">
            <w:pPr>
              <w:spacing w:after="0" w:line="240" w:lineRule="auto"/>
              <w:jc w:val="center"/>
            </w:pPr>
            <w:r>
              <w:rPr>
                <w:sz w:val="17"/>
              </w:rPr>
              <w:t>3</w:t>
            </w:r>
          </w:p>
        </w:tc>
        <w:tc>
          <w:tcPr>
            <w:tcW w:w="1417" w:type="dxa"/>
            <w:tcBorders>
              <w:top w:val="single" w:sz="4" w:space="0" w:color="000000"/>
              <w:left w:val="nil"/>
              <w:bottom w:val="single" w:sz="4" w:space="0" w:color="000000"/>
              <w:right w:val="nil"/>
            </w:tcBorders>
            <w:vAlign w:val="center"/>
          </w:tcPr>
          <w:p w14:paraId="1A6D3D08" w14:textId="77777777" w:rsidR="0068695F" w:rsidRDefault="00000000">
            <w:pPr>
              <w:spacing w:after="0" w:line="240" w:lineRule="auto"/>
              <w:jc w:val="center"/>
            </w:pPr>
            <w:r>
              <w:rPr>
                <w:sz w:val="17"/>
              </w:rPr>
              <w:t>5,00</w:t>
            </w:r>
          </w:p>
        </w:tc>
      </w:tr>
      <w:tr w:rsidR="0068695F" w14:paraId="218445B8" w14:textId="77777777">
        <w:trPr>
          <w:cantSplit/>
          <w:jc w:val="center"/>
        </w:trPr>
        <w:tc>
          <w:tcPr>
            <w:tcW w:w="1417" w:type="dxa"/>
            <w:tcBorders>
              <w:top w:val="single" w:sz="4" w:space="0" w:color="000000"/>
              <w:left w:val="nil"/>
              <w:bottom w:val="single" w:sz="4" w:space="0" w:color="000000"/>
              <w:right w:val="nil"/>
            </w:tcBorders>
            <w:vAlign w:val="center"/>
          </w:tcPr>
          <w:p w14:paraId="6A41DB71"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7B8C65F9" w14:textId="77777777" w:rsidR="0068695F" w:rsidRDefault="00000000">
            <w:pPr>
              <w:spacing w:after="0" w:line="240" w:lineRule="auto"/>
              <w:jc w:val="center"/>
            </w:pPr>
            <w:r>
              <w:rPr>
                <w:sz w:val="17"/>
              </w:rPr>
              <w:t>SD</w:t>
            </w:r>
          </w:p>
        </w:tc>
        <w:tc>
          <w:tcPr>
            <w:tcW w:w="1304" w:type="dxa"/>
            <w:tcBorders>
              <w:top w:val="single" w:sz="4" w:space="0" w:color="000000"/>
              <w:left w:val="nil"/>
              <w:bottom w:val="single" w:sz="4" w:space="0" w:color="000000"/>
              <w:right w:val="nil"/>
            </w:tcBorders>
            <w:vAlign w:val="center"/>
          </w:tcPr>
          <w:p w14:paraId="5430FF30" w14:textId="77777777" w:rsidR="0068695F" w:rsidRDefault="00000000">
            <w:pPr>
              <w:spacing w:after="0" w:line="240" w:lineRule="auto"/>
              <w:jc w:val="center"/>
            </w:pPr>
            <w:r>
              <w:rPr>
                <w:sz w:val="17"/>
              </w:rPr>
              <w:t>7</w:t>
            </w:r>
          </w:p>
        </w:tc>
        <w:tc>
          <w:tcPr>
            <w:tcW w:w="1304" w:type="dxa"/>
            <w:tcBorders>
              <w:top w:val="single" w:sz="4" w:space="0" w:color="000000"/>
              <w:left w:val="nil"/>
              <w:bottom w:val="single" w:sz="4" w:space="0" w:color="000000"/>
              <w:right w:val="nil"/>
            </w:tcBorders>
            <w:vAlign w:val="center"/>
          </w:tcPr>
          <w:p w14:paraId="76BAA67B" w14:textId="77777777" w:rsidR="0068695F" w:rsidRDefault="00000000">
            <w:pPr>
              <w:spacing w:after="0" w:line="240" w:lineRule="auto"/>
              <w:jc w:val="center"/>
            </w:pPr>
            <w:r>
              <w:rPr>
                <w:sz w:val="17"/>
              </w:rPr>
              <w:t>5</w:t>
            </w:r>
          </w:p>
        </w:tc>
        <w:tc>
          <w:tcPr>
            <w:tcW w:w="1020" w:type="dxa"/>
            <w:tcBorders>
              <w:top w:val="single" w:sz="4" w:space="0" w:color="000000"/>
              <w:left w:val="nil"/>
              <w:bottom w:val="single" w:sz="4" w:space="0" w:color="000000"/>
              <w:right w:val="nil"/>
            </w:tcBorders>
            <w:vAlign w:val="center"/>
          </w:tcPr>
          <w:p w14:paraId="7191B8E9" w14:textId="77777777" w:rsidR="0068695F" w:rsidRDefault="00000000">
            <w:pPr>
              <w:spacing w:after="0" w:line="240" w:lineRule="auto"/>
              <w:jc w:val="center"/>
            </w:pPr>
            <w:r>
              <w:rPr>
                <w:sz w:val="17"/>
              </w:rPr>
              <w:t>12</w:t>
            </w:r>
          </w:p>
        </w:tc>
        <w:tc>
          <w:tcPr>
            <w:tcW w:w="1417" w:type="dxa"/>
            <w:tcBorders>
              <w:top w:val="single" w:sz="4" w:space="0" w:color="000000"/>
              <w:left w:val="nil"/>
              <w:bottom w:val="single" w:sz="4" w:space="0" w:color="000000"/>
              <w:right w:val="nil"/>
            </w:tcBorders>
            <w:vAlign w:val="center"/>
          </w:tcPr>
          <w:p w14:paraId="7E6FC923" w14:textId="77777777" w:rsidR="0068695F" w:rsidRDefault="00000000">
            <w:pPr>
              <w:spacing w:after="0" w:line="240" w:lineRule="auto"/>
              <w:jc w:val="center"/>
            </w:pPr>
            <w:r>
              <w:rPr>
                <w:sz w:val="17"/>
              </w:rPr>
              <w:t>20,00</w:t>
            </w:r>
          </w:p>
        </w:tc>
      </w:tr>
      <w:tr w:rsidR="0068695F" w14:paraId="07CC3AFF" w14:textId="77777777">
        <w:trPr>
          <w:cantSplit/>
          <w:jc w:val="center"/>
        </w:trPr>
        <w:tc>
          <w:tcPr>
            <w:tcW w:w="1417" w:type="dxa"/>
            <w:tcBorders>
              <w:top w:val="single" w:sz="4" w:space="0" w:color="000000"/>
              <w:left w:val="nil"/>
              <w:bottom w:val="single" w:sz="4" w:space="0" w:color="000000"/>
              <w:right w:val="nil"/>
            </w:tcBorders>
            <w:vAlign w:val="center"/>
          </w:tcPr>
          <w:p w14:paraId="6A735D03"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6C42CA1" w14:textId="77777777" w:rsidR="0068695F" w:rsidRDefault="00000000">
            <w:pPr>
              <w:spacing w:after="0" w:line="240" w:lineRule="auto"/>
              <w:jc w:val="center"/>
            </w:pPr>
            <w:r>
              <w:rPr>
                <w:sz w:val="17"/>
              </w:rPr>
              <w:t>SMP</w:t>
            </w:r>
          </w:p>
        </w:tc>
        <w:tc>
          <w:tcPr>
            <w:tcW w:w="1304" w:type="dxa"/>
            <w:tcBorders>
              <w:top w:val="single" w:sz="4" w:space="0" w:color="000000"/>
              <w:left w:val="nil"/>
              <w:bottom w:val="single" w:sz="4" w:space="0" w:color="000000"/>
              <w:right w:val="nil"/>
            </w:tcBorders>
            <w:vAlign w:val="center"/>
          </w:tcPr>
          <w:p w14:paraId="0EF115F3" w14:textId="77777777" w:rsidR="0068695F" w:rsidRDefault="00000000">
            <w:pPr>
              <w:spacing w:after="0" w:line="240" w:lineRule="auto"/>
              <w:jc w:val="center"/>
            </w:pPr>
            <w:r>
              <w:rPr>
                <w:sz w:val="17"/>
              </w:rPr>
              <w:t>4</w:t>
            </w:r>
          </w:p>
        </w:tc>
        <w:tc>
          <w:tcPr>
            <w:tcW w:w="1304" w:type="dxa"/>
            <w:tcBorders>
              <w:top w:val="single" w:sz="4" w:space="0" w:color="000000"/>
              <w:left w:val="nil"/>
              <w:bottom w:val="single" w:sz="4" w:space="0" w:color="000000"/>
              <w:right w:val="nil"/>
            </w:tcBorders>
            <w:vAlign w:val="center"/>
          </w:tcPr>
          <w:p w14:paraId="51E3CF9C" w14:textId="77777777" w:rsidR="0068695F" w:rsidRDefault="00000000">
            <w:pPr>
              <w:spacing w:after="0" w:line="240" w:lineRule="auto"/>
              <w:jc w:val="center"/>
            </w:pPr>
            <w:r>
              <w:rPr>
                <w:sz w:val="17"/>
              </w:rPr>
              <w:t>6</w:t>
            </w:r>
          </w:p>
        </w:tc>
        <w:tc>
          <w:tcPr>
            <w:tcW w:w="1020" w:type="dxa"/>
            <w:tcBorders>
              <w:top w:val="single" w:sz="4" w:space="0" w:color="000000"/>
              <w:left w:val="nil"/>
              <w:bottom w:val="single" w:sz="4" w:space="0" w:color="000000"/>
              <w:right w:val="nil"/>
            </w:tcBorders>
            <w:vAlign w:val="center"/>
          </w:tcPr>
          <w:p w14:paraId="2BA086B0" w14:textId="77777777" w:rsidR="0068695F" w:rsidRDefault="00000000">
            <w:pPr>
              <w:spacing w:after="0" w:line="240" w:lineRule="auto"/>
              <w:jc w:val="center"/>
            </w:pPr>
            <w:r>
              <w:rPr>
                <w:sz w:val="17"/>
              </w:rPr>
              <w:t>10</w:t>
            </w:r>
          </w:p>
        </w:tc>
        <w:tc>
          <w:tcPr>
            <w:tcW w:w="1417" w:type="dxa"/>
            <w:tcBorders>
              <w:top w:val="single" w:sz="4" w:space="0" w:color="000000"/>
              <w:left w:val="nil"/>
              <w:bottom w:val="single" w:sz="4" w:space="0" w:color="000000"/>
              <w:right w:val="nil"/>
            </w:tcBorders>
            <w:vAlign w:val="center"/>
          </w:tcPr>
          <w:p w14:paraId="485BE0CF" w14:textId="77777777" w:rsidR="0068695F" w:rsidRDefault="00000000">
            <w:pPr>
              <w:spacing w:after="0" w:line="240" w:lineRule="auto"/>
              <w:jc w:val="center"/>
            </w:pPr>
            <w:r>
              <w:rPr>
                <w:sz w:val="17"/>
              </w:rPr>
              <w:t>16,67</w:t>
            </w:r>
          </w:p>
        </w:tc>
      </w:tr>
      <w:tr w:rsidR="0068695F" w14:paraId="4ED6F561" w14:textId="77777777">
        <w:trPr>
          <w:cantSplit/>
          <w:jc w:val="center"/>
        </w:trPr>
        <w:tc>
          <w:tcPr>
            <w:tcW w:w="1417" w:type="dxa"/>
            <w:tcBorders>
              <w:top w:val="single" w:sz="4" w:space="0" w:color="000000"/>
              <w:left w:val="nil"/>
              <w:bottom w:val="single" w:sz="4" w:space="0" w:color="000000"/>
              <w:right w:val="nil"/>
            </w:tcBorders>
            <w:vAlign w:val="center"/>
          </w:tcPr>
          <w:p w14:paraId="40FFFB4A"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375817A1" w14:textId="77777777" w:rsidR="0068695F" w:rsidRDefault="00000000">
            <w:pPr>
              <w:spacing w:after="0" w:line="240" w:lineRule="auto"/>
              <w:jc w:val="center"/>
            </w:pPr>
            <w:r>
              <w:rPr>
                <w:sz w:val="17"/>
              </w:rPr>
              <w:t>SMA</w:t>
            </w:r>
          </w:p>
        </w:tc>
        <w:tc>
          <w:tcPr>
            <w:tcW w:w="1304" w:type="dxa"/>
            <w:tcBorders>
              <w:top w:val="single" w:sz="4" w:space="0" w:color="000000"/>
              <w:left w:val="nil"/>
              <w:bottom w:val="single" w:sz="4" w:space="0" w:color="000000"/>
              <w:right w:val="nil"/>
            </w:tcBorders>
            <w:vAlign w:val="center"/>
          </w:tcPr>
          <w:p w14:paraId="498F5BD9" w14:textId="77777777" w:rsidR="0068695F" w:rsidRDefault="00000000">
            <w:pPr>
              <w:spacing w:after="0" w:line="240" w:lineRule="auto"/>
              <w:jc w:val="center"/>
            </w:pPr>
            <w:r>
              <w:rPr>
                <w:sz w:val="17"/>
              </w:rPr>
              <w:t>11</w:t>
            </w:r>
          </w:p>
        </w:tc>
        <w:tc>
          <w:tcPr>
            <w:tcW w:w="1304" w:type="dxa"/>
            <w:tcBorders>
              <w:top w:val="single" w:sz="4" w:space="0" w:color="000000"/>
              <w:left w:val="nil"/>
              <w:bottom w:val="single" w:sz="4" w:space="0" w:color="000000"/>
              <w:right w:val="nil"/>
            </w:tcBorders>
            <w:vAlign w:val="center"/>
          </w:tcPr>
          <w:p w14:paraId="1BC35DF0" w14:textId="77777777" w:rsidR="0068695F" w:rsidRDefault="00000000">
            <w:pPr>
              <w:spacing w:after="0" w:line="240" w:lineRule="auto"/>
              <w:jc w:val="center"/>
            </w:pPr>
            <w:r>
              <w:rPr>
                <w:sz w:val="17"/>
              </w:rPr>
              <w:t>11</w:t>
            </w:r>
          </w:p>
        </w:tc>
        <w:tc>
          <w:tcPr>
            <w:tcW w:w="1020" w:type="dxa"/>
            <w:tcBorders>
              <w:top w:val="single" w:sz="4" w:space="0" w:color="000000"/>
              <w:left w:val="nil"/>
              <w:bottom w:val="single" w:sz="4" w:space="0" w:color="000000"/>
              <w:right w:val="nil"/>
            </w:tcBorders>
            <w:vAlign w:val="center"/>
          </w:tcPr>
          <w:p w14:paraId="30F78C51" w14:textId="77777777" w:rsidR="0068695F" w:rsidRDefault="00000000">
            <w:pPr>
              <w:spacing w:after="0" w:line="240" w:lineRule="auto"/>
              <w:jc w:val="center"/>
            </w:pPr>
            <w:r>
              <w:rPr>
                <w:sz w:val="17"/>
              </w:rPr>
              <w:t>22</w:t>
            </w:r>
          </w:p>
        </w:tc>
        <w:tc>
          <w:tcPr>
            <w:tcW w:w="1417" w:type="dxa"/>
            <w:tcBorders>
              <w:top w:val="single" w:sz="4" w:space="0" w:color="000000"/>
              <w:left w:val="nil"/>
              <w:bottom w:val="single" w:sz="4" w:space="0" w:color="000000"/>
              <w:right w:val="nil"/>
            </w:tcBorders>
            <w:vAlign w:val="center"/>
          </w:tcPr>
          <w:p w14:paraId="23CEC7E2" w14:textId="77777777" w:rsidR="0068695F" w:rsidRDefault="00000000">
            <w:pPr>
              <w:spacing w:after="0" w:line="240" w:lineRule="auto"/>
              <w:jc w:val="center"/>
            </w:pPr>
            <w:r>
              <w:rPr>
                <w:sz w:val="17"/>
              </w:rPr>
              <w:t>36,67</w:t>
            </w:r>
          </w:p>
        </w:tc>
      </w:tr>
      <w:tr w:rsidR="0068695F" w14:paraId="2AE68718" w14:textId="77777777">
        <w:trPr>
          <w:cantSplit/>
          <w:jc w:val="center"/>
        </w:trPr>
        <w:tc>
          <w:tcPr>
            <w:tcW w:w="1417" w:type="dxa"/>
            <w:tcBorders>
              <w:top w:val="single" w:sz="4" w:space="0" w:color="000000"/>
              <w:left w:val="nil"/>
              <w:bottom w:val="single" w:sz="4" w:space="0" w:color="000000"/>
              <w:right w:val="nil"/>
            </w:tcBorders>
            <w:vAlign w:val="center"/>
          </w:tcPr>
          <w:p w14:paraId="279060A2"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8D7EAE2" w14:textId="77777777" w:rsidR="0068695F" w:rsidRDefault="00000000">
            <w:pPr>
              <w:spacing w:after="0" w:line="240" w:lineRule="auto"/>
              <w:jc w:val="center"/>
            </w:pPr>
            <w:r>
              <w:rPr>
                <w:sz w:val="17"/>
              </w:rPr>
              <w:t>Perguruan tinggi</w:t>
            </w:r>
          </w:p>
        </w:tc>
        <w:tc>
          <w:tcPr>
            <w:tcW w:w="1304" w:type="dxa"/>
            <w:tcBorders>
              <w:top w:val="single" w:sz="4" w:space="0" w:color="000000"/>
              <w:left w:val="nil"/>
              <w:bottom w:val="single" w:sz="4" w:space="0" w:color="000000"/>
              <w:right w:val="nil"/>
            </w:tcBorders>
            <w:vAlign w:val="center"/>
          </w:tcPr>
          <w:p w14:paraId="3E5ADD9B" w14:textId="77777777" w:rsidR="0068695F" w:rsidRDefault="00000000">
            <w:pPr>
              <w:spacing w:after="0" w:line="240" w:lineRule="auto"/>
              <w:jc w:val="center"/>
            </w:pPr>
            <w:r>
              <w:rPr>
                <w:sz w:val="17"/>
              </w:rPr>
              <w:t>7</w:t>
            </w:r>
          </w:p>
        </w:tc>
        <w:tc>
          <w:tcPr>
            <w:tcW w:w="1304" w:type="dxa"/>
            <w:tcBorders>
              <w:top w:val="single" w:sz="4" w:space="0" w:color="000000"/>
              <w:left w:val="nil"/>
              <w:bottom w:val="single" w:sz="4" w:space="0" w:color="000000"/>
              <w:right w:val="nil"/>
            </w:tcBorders>
            <w:vAlign w:val="center"/>
          </w:tcPr>
          <w:p w14:paraId="3EF466AA" w14:textId="77777777" w:rsidR="0068695F" w:rsidRDefault="00000000">
            <w:pPr>
              <w:spacing w:after="0" w:line="240" w:lineRule="auto"/>
              <w:jc w:val="center"/>
            </w:pPr>
            <w:r>
              <w:rPr>
                <w:sz w:val="17"/>
              </w:rPr>
              <w:t>6</w:t>
            </w:r>
          </w:p>
        </w:tc>
        <w:tc>
          <w:tcPr>
            <w:tcW w:w="1020" w:type="dxa"/>
            <w:tcBorders>
              <w:top w:val="single" w:sz="4" w:space="0" w:color="000000"/>
              <w:left w:val="nil"/>
              <w:bottom w:val="single" w:sz="4" w:space="0" w:color="000000"/>
              <w:right w:val="nil"/>
            </w:tcBorders>
            <w:vAlign w:val="center"/>
          </w:tcPr>
          <w:p w14:paraId="41135C0D" w14:textId="77777777" w:rsidR="0068695F" w:rsidRDefault="00000000">
            <w:pPr>
              <w:spacing w:after="0" w:line="240" w:lineRule="auto"/>
              <w:jc w:val="center"/>
            </w:pPr>
            <w:r>
              <w:rPr>
                <w:sz w:val="17"/>
              </w:rPr>
              <w:t>13</w:t>
            </w:r>
          </w:p>
        </w:tc>
        <w:tc>
          <w:tcPr>
            <w:tcW w:w="1417" w:type="dxa"/>
            <w:tcBorders>
              <w:top w:val="single" w:sz="4" w:space="0" w:color="000000"/>
              <w:left w:val="nil"/>
              <w:bottom w:val="single" w:sz="4" w:space="0" w:color="000000"/>
              <w:right w:val="nil"/>
            </w:tcBorders>
            <w:vAlign w:val="center"/>
          </w:tcPr>
          <w:p w14:paraId="1EBF45D4" w14:textId="77777777" w:rsidR="0068695F" w:rsidRDefault="00000000">
            <w:pPr>
              <w:spacing w:after="0" w:line="240" w:lineRule="auto"/>
              <w:jc w:val="center"/>
            </w:pPr>
            <w:r>
              <w:rPr>
                <w:sz w:val="17"/>
              </w:rPr>
              <w:t>21,67</w:t>
            </w:r>
          </w:p>
        </w:tc>
      </w:tr>
      <w:tr w:rsidR="0068695F" w14:paraId="0E51B935" w14:textId="77777777">
        <w:trPr>
          <w:cantSplit/>
          <w:jc w:val="center"/>
        </w:trPr>
        <w:tc>
          <w:tcPr>
            <w:tcW w:w="1417" w:type="dxa"/>
            <w:tcBorders>
              <w:top w:val="single" w:sz="4" w:space="0" w:color="000000"/>
              <w:left w:val="nil"/>
              <w:bottom w:val="single" w:sz="4" w:space="0" w:color="000000"/>
              <w:right w:val="nil"/>
            </w:tcBorders>
            <w:vAlign w:val="center"/>
          </w:tcPr>
          <w:p w14:paraId="68D97C95" w14:textId="77777777" w:rsidR="0068695F" w:rsidRDefault="00000000">
            <w:pPr>
              <w:spacing w:after="0" w:line="240" w:lineRule="auto"/>
            </w:pPr>
            <w:r>
              <w:rPr>
                <w:sz w:val="17"/>
              </w:rPr>
              <w:t>Pekerjaan</w:t>
            </w:r>
          </w:p>
        </w:tc>
        <w:tc>
          <w:tcPr>
            <w:tcW w:w="1984" w:type="dxa"/>
            <w:tcBorders>
              <w:top w:val="single" w:sz="4" w:space="0" w:color="000000"/>
              <w:left w:val="nil"/>
              <w:bottom w:val="single" w:sz="4" w:space="0" w:color="000000"/>
              <w:right w:val="nil"/>
            </w:tcBorders>
            <w:vAlign w:val="center"/>
          </w:tcPr>
          <w:p w14:paraId="7A8D4A4D" w14:textId="77777777" w:rsidR="0068695F" w:rsidRDefault="00000000">
            <w:pPr>
              <w:spacing w:after="0" w:line="240" w:lineRule="auto"/>
              <w:jc w:val="center"/>
            </w:pPr>
            <w:r>
              <w:rPr>
                <w:sz w:val="17"/>
              </w:rPr>
              <w:t>Tidak bekerja</w:t>
            </w:r>
          </w:p>
        </w:tc>
        <w:tc>
          <w:tcPr>
            <w:tcW w:w="1304" w:type="dxa"/>
            <w:tcBorders>
              <w:top w:val="single" w:sz="4" w:space="0" w:color="000000"/>
              <w:left w:val="nil"/>
              <w:bottom w:val="single" w:sz="4" w:space="0" w:color="000000"/>
              <w:right w:val="nil"/>
            </w:tcBorders>
            <w:vAlign w:val="center"/>
          </w:tcPr>
          <w:p w14:paraId="19685493" w14:textId="77777777" w:rsidR="0068695F" w:rsidRDefault="00000000">
            <w:pPr>
              <w:spacing w:after="0" w:line="240" w:lineRule="auto"/>
              <w:jc w:val="center"/>
            </w:pPr>
            <w:r>
              <w:rPr>
                <w:sz w:val="17"/>
              </w:rPr>
              <w:t>3</w:t>
            </w:r>
          </w:p>
        </w:tc>
        <w:tc>
          <w:tcPr>
            <w:tcW w:w="1304" w:type="dxa"/>
            <w:tcBorders>
              <w:top w:val="single" w:sz="4" w:space="0" w:color="000000"/>
              <w:left w:val="nil"/>
              <w:bottom w:val="single" w:sz="4" w:space="0" w:color="000000"/>
              <w:right w:val="nil"/>
            </w:tcBorders>
            <w:vAlign w:val="center"/>
          </w:tcPr>
          <w:p w14:paraId="528154C2" w14:textId="77777777" w:rsidR="0068695F" w:rsidRDefault="00000000">
            <w:pPr>
              <w:spacing w:after="0" w:line="240" w:lineRule="auto"/>
              <w:jc w:val="center"/>
            </w:pPr>
            <w:r>
              <w:rPr>
                <w:sz w:val="17"/>
              </w:rPr>
              <w:t>0</w:t>
            </w:r>
          </w:p>
        </w:tc>
        <w:tc>
          <w:tcPr>
            <w:tcW w:w="1020" w:type="dxa"/>
            <w:tcBorders>
              <w:top w:val="single" w:sz="4" w:space="0" w:color="000000"/>
              <w:left w:val="nil"/>
              <w:bottom w:val="single" w:sz="4" w:space="0" w:color="000000"/>
              <w:right w:val="nil"/>
            </w:tcBorders>
            <w:vAlign w:val="center"/>
          </w:tcPr>
          <w:p w14:paraId="469D69A6" w14:textId="77777777" w:rsidR="0068695F" w:rsidRDefault="00000000">
            <w:pPr>
              <w:spacing w:after="0" w:line="240" w:lineRule="auto"/>
              <w:jc w:val="center"/>
            </w:pPr>
            <w:r>
              <w:rPr>
                <w:sz w:val="17"/>
              </w:rPr>
              <w:t>3</w:t>
            </w:r>
          </w:p>
        </w:tc>
        <w:tc>
          <w:tcPr>
            <w:tcW w:w="1417" w:type="dxa"/>
            <w:tcBorders>
              <w:top w:val="single" w:sz="4" w:space="0" w:color="000000"/>
              <w:left w:val="nil"/>
              <w:bottom w:val="single" w:sz="4" w:space="0" w:color="000000"/>
              <w:right w:val="nil"/>
            </w:tcBorders>
            <w:vAlign w:val="center"/>
          </w:tcPr>
          <w:p w14:paraId="1FEAD09C" w14:textId="77777777" w:rsidR="0068695F" w:rsidRDefault="00000000">
            <w:pPr>
              <w:spacing w:after="0" w:line="240" w:lineRule="auto"/>
              <w:jc w:val="center"/>
            </w:pPr>
            <w:r>
              <w:rPr>
                <w:sz w:val="17"/>
              </w:rPr>
              <w:t>5,00</w:t>
            </w:r>
          </w:p>
        </w:tc>
      </w:tr>
      <w:tr w:rsidR="0068695F" w14:paraId="52C0DCA7" w14:textId="77777777">
        <w:trPr>
          <w:cantSplit/>
          <w:jc w:val="center"/>
        </w:trPr>
        <w:tc>
          <w:tcPr>
            <w:tcW w:w="1417" w:type="dxa"/>
            <w:tcBorders>
              <w:top w:val="single" w:sz="4" w:space="0" w:color="000000"/>
              <w:left w:val="nil"/>
              <w:bottom w:val="single" w:sz="4" w:space="0" w:color="000000"/>
              <w:right w:val="nil"/>
            </w:tcBorders>
            <w:vAlign w:val="center"/>
          </w:tcPr>
          <w:p w14:paraId="703AD322"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BC2B7FD" w14:textId="77777777" w:rsidR="0068695F" w:rsidRDefault="00000000">
            <w:pPr>
              <w:spacing w:after="0" w:line="240" w:lineRule="auto"/>
              <w:jc w:val="center"/>
            </w:pPr>
            <w:r>
              <w:rPr>
                <w:sz w:val="17"/>
              </w:rPr>
              <w:t>Ibu rumah tangga</w:t>
            </w:r>
          </w:p>
        </w:tc>
        <w:tc>
          <w:tcPr>
            <w:tcW w:w="1304" w:type="dxa"/>
            <w:tcBorders>
              <w:top w:val="single" w:sz="4" w:space="0" w:color="000000"/>
              <w:left w:val="nil"/>
              <w:bottom w:val="single" w:sz="4" w:space="0" w:color="000000"/>
              <w:right w:val="nil"/>
            </w:tcBorders>
            <w:vAlign w:val="center"/>
          </w:tcPr>
          <w:p w14:paraId="18192979" w14:textId="77777777" w:rsidR="0068695F" w:rsidRDefault="00000000">
            <w:pPr>
              <w:spacing w:after="0" w:line="240" w:lineRule="auto"/>
              <w:jc w:val="center"/>
            </w:pPr>
            <w:r>
              <w:rPr>
                <w:sz w:val="17"/>
              </w:rPr>
              <w:t>15</w:t>
            </w:r>
          </w:p>
        </w:tc>
        <w:tc>
          <w:tcPr>
            <w:tcW w:w="1304" w:type="dxa"/>
            <w:tcBorders>
              <w:top w:val="single" w:sz="4" w:space="0" w:color="000000"/>
              <w:left w:val="nil"/>
              <w:bottom w:val="single" w:sz="4" w:space="0" w:color="000000"/>
              <w:right w:val="nil"/>
            </w:tcBorders>
            <w:vAlign w:val="center"/>
          </w:tcPr>
          <w:p w14:paraId="1858C227" w14:textId="77777777" w:rsidR="0068695F" w:rsidRDefault="00000000">
            <w:pPr>
              <w:spacing w:after="0" w:line="240" w:lineRule="auto"/>
              <w:jc w:val="center"/>
            </w:pPr>
            <w:r>
              <w:rPr>
                <w:sz w:val="17"/>
              </w:rPr>
              <w:t>17</w:t>
            </w:r>
          </w:p>
        </w:tc>
        <w:tc>
          <w:tcPr>
            <w:tcW w:w="1020" w:type="dxa"/>
            <w:tcBorders>
              <w:top w:val="single" w:sz="4" w:space="0" w:color="000000"/>
              <w:left w:val="nil"/>
              <w:bottom w:val="single" w:sz="4" w:space="0" w:color="000000"/>
              <w:right w:val="nil"/>
            </w:tcBorders>
            <w:vAlign w:val="center"/>
          </w:tcPr>
          <w:p w14:paraId="201D18AE" w14:textId="77777777" w:rsidR="0068695F" w:rsidRDefault="00000000">
            <w:pPr>
              <w:spacing w:after="0" w:line="240" w:lineRule="auto"/>
              <w:jc w:val="center"/>
            </w:pPr>
            <w:r>
              <w:rPr>
                <w:sz w:val="17"/>
              </w:rPr>
              <w:t>32</w:t>
            </w:r>
          </w:p>
        </w:tc>
        <w:tc>
          <w:tcPr>
            <w:tcW w:w="1417" w:type="dxa"/>
            <w:tcBorders>
              <w:top w:val="single" w:sz="4" w:space="0" w:color="000000"/>
              <w:left w:val="nil"/>
              <w:bottom w:val="single" w:sz="4" w:space="0" w:color="000000"/>
              <w:right w:val="nil"/>
            </w:tcBorders>
            <w:vAlign w:val="center"/>
          </w:tcPr>
          <w:p w14:paraId="17487BC4" w14:textId="77777777" w:rsidR="0068695F" w:rsidRDefault="00000000">
            <w:pPr>
              <w:spacing w:after="0" w:line="240" w:lineRule="auto"/>
              <w:jc w:val="center"/>
            </w:pPr>
            <w:r>
              <w:rPr>
                <w:sz w:val="17"/>
              </w:rPr>
              <w:t>53,33</w:t>
            </w:r>
          </w:p>
        </w:tc>
      </w:tr>
      <w:tr w:rsidR="0068695F" w14:paraId="50D938C2" w14:textId="77777777">
        <w:trPr>
          <w:cantSplit/>
          <w:jc w:val="center"/>
        </w:trPr>
        <w:tc>
          <w:tcPr>
            <w:tcW w:w="1417" w:type="dxa"/>
            <w:tcBorders>
              <w:top w:val="single" w:sz="4" w:space="0" w:color="000000"/>
              <w:left w:val="nil"/>
              <w:bottom w:val="single" w:sz="4" w:space="0" w:color="000000"/>
              <w:right w:val="nil"/>
            </w:tcBorders>
            <w:vAlign w:val="center"/>
          </w:tcPr>
          <w:p w14:paraId="4BDDD353"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800FD22" w14:textId="77777777" w:rsidR="0068695F" w:rsidRDefault="00000000">
            <w:pPr>
              <w:spacing w:after="0" w:line="240" w:lineRule="auto"/>
              <w:jc w:val="center"/>
            </w:pPr>
            <w:r>
              <w:rPr>
                <w:sz w:val="17"/>
              </w:rPr>
              <w:t>Buruh tani</w:t>
            </w:r>
          </w:p>
        </w:tc>
        <w:tc>
          <w:tcPr>
            <w:tcW w:w="1304" w:type="dxa"/>
            <w:tcBorders>
              <w:top w:val="single" w:sz="4" w:space="0" w:color="000000"/>
              <w:left w:val="nil"/>
              <w:bottom w:val="single" w:sz="4" w:space="0" w:color="000000"/>
              <w:right w:val="nil"/>
            </w:tcBorders>
            <w:vAlign w:val="center"/>
          </w:tcPr>
          <w:p w14:paraId="78FBBCFE" w14:textId="77777777" w:rsidR="0068695F" w:rsidRDefault="00000000">
            <w:pPr>
              <w:spacing w:after="0" w:line="240" w:lineRule="auto"/>
              <w:jc w:val="center"/>
            </w:pPr>
            <w:r>
              <w:rPr>
                <w:sz w:val="17"/>
              </w:rPr>
              <w:t>0</w:t>
            </w:r>
          </w:p>
        </w:tc>
        <w:tc>
          <w:tcPr>
            <w:tcW w:w="1304" w:type="dxa"/>
            <w:tcBorders>
              <w:top w:val="single" w:sz="4" w:space="0" w:color="000000"/>
              <w:left w:val="nil"/>
              <w:bottom w:val="single" w:sz="4" w:space="0" w:color="000000"/>
              <w:right w:val="nil"/>
            </w:tcBorders>
            <w:vAlign w:val="center"/>
          </w:tcPr>
          <w:p w14:paraId="6C8E4C97" w14:textId="77777777" w:rsidR="0068695F" w:rsidRDefault="00000000">
            <w:pPr>
              <w:spacing w:after="0" w:line="240" w:lineRule="auto"/>
              <w:jc w:val="center"/>
            </w:pPr>
            <w:r>
              <w:rPr>
                <w:sz w:val="17"/>
              </w:rPr>
              <w:t>1</w:t>
            </w:r>
          </w:p>
        </w:tc>
        <w:tc>
          <w:tcPr>
            <w:tcW w:w="1020" w:type="dxa"/>
            <w:tcBorders>
              <w:top w:val="single" w:sz="4" w:space="0" w:color="000000"/>
              <w:left w:val="nil"/>
              <w:bottom w:val="single" w:sz="4" w:space="0" w:color="000000"/>
              <w:right w:val="nil"/>
            </w:tcBorders>
            <w:vAlign w:val="center"/>
          </w:tcPr>
          <w:p w14:paraId="2A1D217C" w14:textId="77777777" w:rsidR="0068695F" w:rsidRDefault="00000000">
            <w:pPr>
              <w:spacing w:after="0" w:line="240" w:lineRule="auto"/>
              <w:jc w:val="center"/>
            </w:pPr>
            <w:r>
              <w:rPr>
                <w:sz w:val="17"/>
              </w:rPr>
              <w:t>1</w:t>
            </w:r>
          </w:p>
        </w:tc>
        <w:tc>
          <w:tcPr>
            <w:tcW w:w="1417" w:type="dxa"/>
            <w:tcBorders>
              <w:top w:val="single" w:sz="4" w:space="0" w:color="000000"/>
              <w:left w:val="nil"/>
              <w:bottom w:val="single" w:sz="4" w:space="0" w:color="000000"/>
              <w:right w:val="nil"/>
            </w:tcBorders>
            <w:vAlign w:val="center"/>
          </w:tcPr>
          <w:p w14:paraId="3A9A69CA" w14:textId="77777777" w:rsidR="0068695F" w:rsidRDefault="00000000">
            <w:pPr>
              <w:spacing w:after="0" w:line="240" w:lineRule="auto"/>
              <w:jc w:val="center"/>
            </w:pPr>
            <w:r>
              <w:rPr>
                <w:sz w:val="17"/>
              </w:rPr>
              <w:t>1,67</w:t>
            </w:r>
          </w:p>
        </w:tc>
      </w:tr>
      <w:tr w:rsidR="0068695F" w14:paraId="68F203D8" w14:textId="77777777">
        <w:trPr>
          <w:cantSplit/>
          <w:jc w:val="center"/>
        </w:trPr>
        <w:tc>
          <w:tcPr>
            <w:tcW w:w="1417" w:type="dxa"/>
            <w:tcBorders>
              <w:top w:val="single" w:sz="4" w:space="0" w:color="000000"/>
              <w:left w:val="nil"/>
              <w:bottom w:val="single" w:sz="4" w:space="0" w:color="000000"/>
              <w:right w:val="nil"/>
            </w:tcBorders>
            <w:vAlign w:val="center"/>
          </w:tcPr>
          <w:p w14:paraId="3863442B"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533AE95B" w14:textId="77777777" w:rsidR="0068695F" w:rsidRDefault="00000000">
            <w:pPr>
              <w:spacing w:after="0" w:line="240" w:lineRule="auto"/>
              <w:jc w:val="center"/>
            </w:pPr>
            <w:r>
              <w:rPr>
                <w:sz w:val="17"/>
              </w:rPr>
              <w:t>Swasta</w:t>
            </w:r>
          </w:p>
        </w:tc>
        <w:tc>
          <w:tcPr>
            <w:tcW w:w="1304" w:type="dxa"/>
            <w:tcBorders>
              <w:top w:val="single" w:sz="4" w:space="0" w:color="000000"/>
              <w:left w:val="nil"/>
              <w:bottom w:val="single" w:sz="4" w:space="0" w:color="000000"/>
              <w:right w:val="nil"/>
            </w:tcBorders>
            <w:vAlign w:val="center"/>
          </w:tcPr>
          <w:p w14:paraId="161729B1"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11A738C8" w14:textId="77777777" w:rsidR="0068695F" w:rsidRDefault="00000000">
            <w:pPr>
              <w:spacing w:after="0" w:line="240" w:lineRule="auto"/>
              <w:jc w:val="center"/>
            </w:pPr>
            <w:r>
              <w:rPr>
                <w:sz w:val="17"/>
              </w:rPr>
              <w:t>4</w:t>
            </w:r>
          </w:p>
        </w:tc>
        <w:tc>
          <w:tcPr>
            <w:tcW w:w="1020" w:type="dxa"/>
            <w:tcBorders>
              <w:top w:val="single" w:sz="4" w:space="0" w:color="000000"/>
              <w:left w:val="nil"/>
              <w:bottom w:val="single" w:sz="4" w:space="0" w:color="000000"/>
              <w:right w:val="nil"/>
            </w:tcBorders>
            <w:vAlign w:val="center"/>
          </w:tcPr>
          <w:p w14:paraId="5739FD16" w14:textId="77777777" w:rsidR="0068695F" w:rsidRDefault="00000000">
            <w:pPr>
              <w:spacing w:after="0" w:line="240" w:lineRule="auto"/>
              <w:jc w:val="center"/>
            </w:pPr>
            <w:r>
              <w:rPr>
                <w:sz w:val="17"/>
              </w:rPr>
              <w:t>5</w:t>
            </w:r>
          </w:p>
        </w:tc>
        <w:tc>
          <w:tcPr>
            <w:tcW w:w="1417" w:type="dxa"/>
            <w:tcBorders>
              <w:top w:val="single" w:sz="4" w:space="0" w:color="000000"/>
              <w:left w:val="nil"/>
              <w:bottom w:val="single" w:sz="4" w:space="0" w:color="000000"/>
              <w:right w:val="nil"/>
            </w:tcBorders>
            <w:vAlign w:val="center"/>
          </w:tcPr>
          <w:p w14:paraId="66AF2A2E" w14:textId="77777777" w:rsidR="0068695F" w:rsidRDefault="00000000">
            <w:pPr>
              <w:spacing w:after="0" w:line="240" w:lineRule="auto"/>
              <w:jc w:val="center"/>
            </w:pPr>
            <w:r>
              <w:rPr>
                <w:sz w:val="17"/>
              </w:rPr>
              <w:t>8,33</w:t>
            </w:r>
          </w:p>
        </w:tc>
      </w:tr>
      <w:tr w:rsidR="0068695F" w14:paraId="66277496" w14:textId="77777777">
        <w:trPr>
          <w:cantSplit/>
          <w:jc w:val="center"/>
        </w:trPr>
        <w:tc>
          <w:tcPr>
            <w:tcW w:w="1417" w:type="dxa"/>
            <w:tcBorders>
              <w:top w:val="single" w:sz="4" w:space="0" w:color="000000"/>
              <w:left w:val="nil"/>
              <w:bottom w:val="single" w:sz="4" w:space="0" w:color="000000"/>
              <w:right w:val="nil"/>
            </w:tcBorders>
            <w:vAlign w:val="center"/>
          </w:tcPr>
          <w:p w14:paraId="278A6D35"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048C47C6" w14:textId="77777777" w:rsidR="0068695F" w:rsidRDefault="00000000">
            <w:pPr>
              <w:spacing w:after="0" w:line="240" w:lineRule="auto"/>
              <w:jc w:val="center"/>
            </w:pPr>
            <w:r>
              <w:rPr>
                <w:sz w:val="17"/>
              </w:rPr>
              <w:t>PNS</w:t>
            </w:r>
          </w:p>
        </w:tc>
        <w:tc>
          <w:tcPr>
            <w:tcW w:w="1304" w:type="dxa"/>
            <w:tcBorders>
              <w:top w:val="single" w:sz="4" w:space="0" w:color="000000"/>
              <w:left w:val="nil"/>
              <w:bottom w:val="single" w:sz="4" w:space="0" w:color="000000"/>
              <w:right w:val="nil"/>
            </w:tcBorders>
            <w:vAlign w:val="center"/>
          </w:tcPr>
          <w:p w14:paraId="14AA2F47"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5FE4810C" w14:textId="77777777" w:rsidR="0068695F" w:rsidRDefault="00000000">
            <w:pPr>
              <w:spacing w:after="0" w:line="240" w:lineRule="auto"/>
              <w:jc w:val="center"/>
            </w:pPr>
            <w:r>
              <w:rPr>
                <w:sz w:val="17"/>
              </w:rPr>
              <w:t>0</w:t>
            </w:r>
          </w:p>
        </w:tc>
        <w:tc>
          <w:tcPr>
            <w:tcW w:w="1020" w:type="dxa"/>
            <w:tcBorders>
              <w:top w:val="single" w:sz="4" w:space="0" w:color="000000"/>
              <w:left w:val="nil"/>
              <w:bottom w:val="single" w:sz="4" w:space="0" w:color="000000"/>
              <w:right w:val="nil"/>
            </w:tcBorders>
            <w:vAlign w:val="center"/>
          </w:tcPr>
          <w:p w14:paraId="5C37836C" w14:textId="77777777" w:rsidR="0068695F" w:rsidRDefault="00000000">
            <w:pPr>
              <w:spacing w:after="0" w:line="240" w:lineRule="auto"/>
              <w:jc w:val="center"/>
            </w:pPr>
            <w:r>
              <w:rPr>
                <w:sz w:val="17"/>
              </w:rPr>
              <w:t>1</w:t>
            </w:r>
          </w:p>
        </w:tc>
        <w:tc>
          <w:tcPr>
            <w:tcW w:w="1417" w:type="dxa"/>
            <w:tcBorders>
              <w:top w:val="single" w:sz="4" w:space="0" w:color="000000"/>
              <w:left w:val="nil"/>
              <w:bottom w:val="single" w:sz="4" w:space="0" w:color="000000"/>
              <w:right w:val="nil"/>
            </w:tcBorders>
            <w:vAlign w:val="center"/>
          </w:tcPr>
          <w:p w14:paraId="58B9ACCF" w14:textId="77777777" w:rsidR="0068695F" w:rsidRDefault="00000000">
            <w:pPr>
              <w:spacing w:after="0" w:line="240" w:lineRule="auto"/>
              <w:jc w:val="center"/>
            </w:pPr>
            <w:r>
              <w:rPr>
                <w:sz w:val="17"/>
              </w:rPr>
              <w:t>1,67</w:t>
            </w:r>
          </w:p>
        </w:tc>
      </w:tr>
      <w:tr w:rsidR="0068695F" w14:paraId="7B241200" w14:textId="77777777">
        <w:trPr>
          <w:cantSplit/>
          <w:jc w:val="center"/>
        </w:trPr>
        <w:tc>
          <w:tcPr>
            <w:tcW w:w="1417" w:type="dxa"/>
            <w:tcBorders>
              <w:top w:val="single" w:sz="4" w:space="0" w:color="000000"/>
              <w:left w:val="nil"/>
              <w:bottom w:val="single" w:sz="4" w:space="0" w:color="000000"/>
              <w:right w:val="nil"/>
            </w:tcBorders>
            <w:vAlign w:val="center"/>
          </w:tcPr>
          <w:p w14:paraId="12B09435"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B327672" w14:textId="77777777" w:rsidR="0068695F" w:rsidRDefault="00000000">
            <w:pPr>
              <w:spacing w:after="0" w:line="240" w:lineRule="auto"/>
              <w:jc w:val="center"/>
            </w:pPr>
            <w:r>
              <w:rPr>
                <w:sz w:val="17"/>
              </w:rPr>
              <w:t>Lain-lain</w:t>
            </w:r>
          </w:p>
        </w:tc>
        <w:tc>
          <w:tcPr>
            <w:tcW w:w="1304" w:type="dxa"/>
            <w:tcBorders>
              <w:top w:val="single" w:sz="4" w:space="0" w:color="000000"/>
              <w:left w:val="nil"/>
              <w:bottom w:val="single" w:sz="4" w:space="0" w:color="000000"/>
              <w:right w:val="nil"/>
            </w:tcBorders>
            <w:vAlign w:val="center"/>
          </w:tcPr>
          <w:p w14:paraId="79F6A7F0" w14:textId="77777777" w:rsidR="0068695F" w:rsidRDefault="00000000">
            <w:pPr>
              <w:spacing w:after="0" w:line="240" w:lineRule="auto"/>
              <w:jc w:val="center"/>
            </w:pPr>
            <w:r>
              <w:rPr>
                <w:sz w:val="17"/>
              </w:rPr>
              <w:t>10</w:t>
            </w:r>
          </w:p>
        </w:tc>
        <w:tc>
          <w:tcPr>
            <w:tcW w:w="1304" w:type="dxa"/>
            <w:tcBorders>
              <w:top w:val="single" w:sz="4" w:space="0" w:color="000000"/>
              <w:left w:val="nil"/>
              <w:bottom w:val="single" w:sz="4" w:space="0" w:color="000000"/>
              <w:right w:val="nil"/>
            </w:tcBorders>
            <w:vAlign w:val="center"/>
          </w:tcPr>
          <w:p w14:paraId="069588B1" w14:textId="77777777" w:rsidR="0068695F" w:rsidRDefault="00000000">
            <w:pPr>
              <w:spacing w:after="0" w:line="240" w:lineRule="auto"/>
              <w:jc w:val="center"/>
            </w:pPr>
            <w:r>
              <w:rPr>
                <w:sz w:val="17"/>
              </w:rPr>
              <w:t>8</w:t>
            </w:r>
          </w:p>
        </w:tc>
        <w:tc>
          <w:tcPr>
            <w:tcW w:w="1020" w:type="dxa"/>
            <w:tcBorders>
              <w:top w:val="single" w:sz="4" w:space="0" w:color="000000"/>
              <w:left w:val="nil"/>
              <w:bottom w:val="single" w:sz="4" w:space="0" w:color="000000"/>
              <w:right w:val="nil"/>
            </w:tcBorders>
            <w:vAlign w:val="center"/>
          </w:tcPr>
          <w:p w14:paraId="31A9B45C" w14:textId="77777777" w:rsidR="0068695F" w:rsidRDefault="00000000">
            <w:pPr>
              <w:spacing w:after="0" w:line="240" w:lineRule="auto"/>
              <w:jc w:val="center"/>
            </w:pPr>
            <w:r>
              <w:rPr>
                <w:sz w:val="17"/>
              </w:rPr>
              <w:t>18</w:t>
            </w:r>
          </w:p>
        </w:tc>
        <w:tc>
          <w:tcPr>
            <w:tcW w:w="1417" w:type="dxa"/>
            <w:tcBorders>
              <w:top w:val="single" w:sz="4" w:space="0" w:color="000000"/>
              <w:left w:val="nil"/>
              <w:bottom w:val="single" w:sz="4" w:space="0" w:color="000000"/>
              <w:right w:val="nil"/>
            </w:tcBorders>
            <w:vAlign w:val="center"/>
          </w:tcPr>
          <w:p w14:paraId="567900E4" w14:textId="77777777" w:rsidR="0068695F" w:rsidRDefault="00000000">
            <w:pPr>
              <w:spacing w:after="0" w:line="240" w:lineRule="auto"/>
              <w:jc w:val="center"/>
            </w:pPr>
            <w:r>
              <w:rPr>
                <w:sz w:val="17"/>
              </w:rPr>
              <w:t>30,00</w:t>
            </w:r>
          </w:p>
        </w:tc>
      </w:tr>
      <w:tr w:rsidR="0068695F" w14:paraId="7ABB90BE" w14:textId="77777777">
        <w:trPr>
          <w:cantSplit/>
          <w:jc w:val="center"/>
        </w:trPr>
        <w:tc>
          <w:tcPr>
            <w:tcW w:w="1417" w:type="dxa"/>
            <w:tcBorders>
              <w:top w:val="single" w:sz="4" w:space="0" w:color="000000"/>
              <w:left w:val="nil"/>
              <w:bottom w:val="single" w:sz="4" w:space="0" w:color="000000"/>
              <w:right w:val="nil"/>
            </w:tcBorders>
            <w:vAlign w:val="center"/>
          </w:tcPr>
          <w:p w14:paraId="31D38EC6" w14:textId="77777777" w:rsidR="0068695F" w:rsidRDefault="00000000">
            <w:pPr>
              <w:spacing w:after="0" w:line="240" w:lineRule="auto"/>
            </w:pPr>
            <w:r>
              <w:rPr>
                <w:sz w:val="17"/>
              </w:rPr>
              <w:t>Lama sakit</w:t>
            </w:r>
          </w:p>
        </w:tc>
        <w:tc>
          <w:tcPr>
            <w:tcW w:w="1984" w:type="dxa"/>
            <w:tcBorders>
              <w:top w:val="single" w:sz="4" w:space="0" w:color="000000"/>
              <w:left w:val="nil"/>
              <w:bottom w:val="single" w:sz="4" w:space="0" w:color="000000"/>
              <w:right w:val="nil"/>
            </w:tcBorders>
            <w:vAlign w:val="center"/>
          </w:tcPr>
          <w:p w14:paraId="1C1916AD" w14:textId="77777777" w:rsidR="0068695F" w:rsidRDefault="00000000">
            <w:pPr>
              <w:spacing w:after="0" w:line="240" w:lineRule="auto"/>
              <w:jc w:val="center"/>
            </w:pPr>
            <w:r>
              <w:rPr>
                <w:sz w:val="17"/>
              </w:rPr>
              <w:t>&lt;1 tahun</w:t>
            </w:r>
          </w:p>
        </w:tc>
        <w:tc>
          <w:tcPr>
            <w:tcW w:w="1304" w:type="dxa"/>
            <w:tcBorders>
              <w:top w:val="single" w:sz="4" w:space="0" w:color="000000"/>
              <w:left w:val="nil"/>
              <w:bottom w:val="single" w:sz="4" w:space="0" w:color="000000"/>
              <w:right w:val="nil"/>
            </w:tcBorders>
            <w:vAlign w:val="center"/>
          </w:tcPr>
          <w:p w14:paraId="0987AF09" w14:textId="77777777" w:rsidR="0068695F" w:rsidRDefault="00000000">
            <w:pPr>
              <w:spacing w:after="0" w:line="240" w:lineRule="auto"/>
              <w:jc w:val="center"/>
            </w:pPr>
            <w:r>
              <w:rPr>
                <w:sz w:val="17"/>
              </w:rPr>
              <w:t>8</w:t>
            </w:r>
          </w:p>
        </w:tc>
        <w:tc>
          <w:tcPr>
            <w:tcW w:w="1304" w:type="dxa"/>
            <w:tcBorders>
              <w:top w:val="single" w:sz="4" w:space="0" w:color="000000"/>
              <w:left w:val="nil"/>
              <w:bottom w:val="single" w:sz="4" w:space="0" w:color="000000"/>
              <w:right w:val="nil"/>
            </w:tcBorders>
            <w:vAlign w:val="center"/>
          </w:tcPr>
          <w:p w14:paraId="3552AAFC" w14:textId="77777777" w:rsidR="0068695F" w:rsidRDefault="00000000">
            <w:pPr>
              <w:spacing w:after="0" w:line="240" w:lineRule="auto"/>
              <w:jc w:val="center"/>
            </w:pPr>
            <w:r>
              <w:rPr>
                <w:sz w:val="17"/>
              </w:rPr>
              <w:t>5</w:t>
            </w:r>
          </w:p>
        </w:tc>
        <w:tc>
          <w:tcPr>
            <w:tcW w:w="1020" w:type="dxa"/>
            <w:tcBorders>
              <w:top w:val="single" w:sz="4" w:space="0" w:color="000000"/>
              <w:left w:val="nil"/>
              <w:bottom w:val="single" w:sz="4" w:space="0" w:color="000000"/>
              <w:right w:val="nil"/>
            </w:tcBorders>
            <w:vAlign w:val="center"/>
          </w:tcPr>
          <w:p w14:paraId="3F7660A9" w14:textId="77777777" w:rsidR="0068695F" w:rsidRDefault="00000000">
            <w:pPr>
              <w:spacing w:after="0" w:line="240" w:lineRule="auto"/>
              <w:jc w:val="center"/>
            </w:pPr>
            <w:r>
              <w:rPr>
                <w:sz w:val="17"/>
              </w:rPr>
              <w:t>13</w:t>
            </w:r>
          </w:p>
        </w:tc>
        <w:tc>
          <w:tcPr>
            <w:tcW w:w="1417" w:type="dxa"/>
            <w:tcBorders>
              <w:top w:val="single" w:sz="4" w:space="0" w:color="000000"/>
              <w:left w:val="nil"/>
              <w:bottom w:val="single" w:sz="4" w:space="0" w:color="000000"/>
              <w:right w:val="nil"/>
            </w:tcBorders>
            <w:vAlign w:val="center"/>
          </w:tcPr>
          <w:p w14:paraId="3B670870" w14:textId="77777777" w:rsidR="0068695F" w:rsidRDefault="00000000">
            <w:pPr>
              <w:spacing w:after="0" w:line="240" w:lineRule="auto"/>
              <w:jc w:val="center"/>
            </w:pPr>
            <w:r>
              <w:rPr>
                <w:sz w:val="17"/>
              </w:rPr>
              <w:t>21,67</w:t>
            </w:r>
          </w:p>
        </w:tc>
      </w:tr>
      <w:tr w:rsidR="0068695F" w14:paraId="4C0D8701" w14:textId="77777777">
        <w:trPr>
          <w:cantSplit/>
          <w:jc w:val="center"/>
        </w:trPr>
        <w:tc>
          <w:tcPr>
            <w:tcW w:w="1417" w:type="dxa"/>
            <w:tcBorders>
              <w:top w:val="single" w:sz="4" w:space="0" w:color="000000"/>
              <w:left w:val="nil"/>
              <w:bottom w:val="single" w:sz="4" w:space="0" w:color="000000"/>
              <w:right w:val="nil"/>
            </w:tcBorders>
            <w:vAlign w:val="center"/>
          </w:tcPr>
          <w:p w14:paraId="08ACC3FC"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6E750DE" w14:textId="77777777" w:rsidR="0068695F" w:rsidRDefault="00000000">
            <w:pPr>
              <w:spacing w:after="0" w:line="240" w:lineRule="auto"/>
              <w:jc w:val="center"/>
            </w:pPr>
            <w:r>
              <w:rPr>
                <w:sz w:val="17"/>
              </w:rPr>
              <w:t>1-2 tahun</w:t>
            </w:r>
          </w:p>
        </w:tc>
        <w:tc>
          <w:tcPr>
            <w:tcW w:w="1304" w:type="dxa"/>
            <w:tcBorders>
              <w:top w:val="single" w:sz="4" w:space="0" w:color="000000"/>
              <w:left w:val="nil"/>
              <w:bottom w:val="single" w:sz="4" w:space="0" w:color="000000"/>
              <w:right w:val="nil"/>
            </w:tcBorders>
            <w:vAlign w:val="center"/>
          </w:tcPr>
          <w:p w14:paraId="531648F0" w14:textId="77777777" w:rsidR="0068695F" w:rsidRDefault="00000000">
            <w:pPr>
              <w:spacing w:after="0" w:line="240" w:lineRule="auto"/>
              <w:jc w:val="center"/>
            </w:pPr>
            <w:r>
              <w:rPr>
                <w:sz w:val="17"/>
              </w:rPr>
              <w:t>7</w:t>
            </w:r>
          </w:p>
        </w:tc>
        <w:tc>
          <w:tcPr>
            <w:tcW w:w="1304" w:type="dxa"/>
            <w:tcBorders>
              <w:top w:val="single" w:sz="4" w:space="0" w:color="000000"/>
              <w:left w:val="nil"/>
              <w:bottom w:val="single" w:sz="4" w:space="0" w:color="000000"/>
              <w:right w:val="nil"/>
            </w:tcBorders>
            <w:vAlign w:val="center"/>
          </w:tcPr>
          <w:p w14:paraId="18F8F56F" w14:textId="77777777" w:rsidR="0068695F" w:rsidRDefault="00000000">
            <w:pPr>
              <w:spacing w:after="0" w:line="240" w:lineRule="auto"/>
              <w:jc w:val="center"/>
            </w:pPr>
            <w:r>
              <w:rPr>
                <w:sz w:val="17"/>
              </w:rPr>
              <w:t>7</w:t>
            </w:r>
          </w:p>
        </w:tc>
        <w:tc>
          <w:tcPr>
            <w:tcW w:w="1020" w:type="dxa"/>
            <w:tcBorders>
              <w:top w:val="single" w:sz="4" w:space="0" w:color="000000"/>
              <w:left w:val="nil"/>
              <w:bottom w:val="single" w:sz="4" w:space="0" w:color="000000"/>
              <w:right w:val="nil"/>
            </w:tcBorders>
            <w:vAlign w:val="center"/>
          </w:tcPr>
          <w:p w14:paraId="21EC596D" w14:textId="77777777" w:rsidR="0068695F" w:rsidRDefault="00000000">
            <w:pPr>
              <w:spacing w:after="0" w:line="240" w:lineRule="auto"/>
              <w:jc w:val="center"/>
            </w:pPr>
            <w:r>
              <w:rPr>
                <w:sz w:val="17"/>
              </w:rPr>
              <w:t>14</w:t>
            </w:r>
          </w:p>
        </w:tc>
        <w:tc>
          <w:tcPr>
            <w:tcW w:w="1417" w:type="dxa"/>
            <w:tcBorders>
              <w:top w:val="single" w:sz="4" w:space="0" w:color="000000"/>
              <w:left w:val="nil"/>
              <w:bottom w:val="single" w:sz="4" w:space="0" w:color="000000"/>
              <w:right w:val="nil"/>
            </w:tcBorders>
            <w:vAlign w:val="center"/>
          </w:tcPr>
          <w:p w14:paraId="032F639F" w14:textId="77777777" w:rsidR="0068695F" w:rsidRDefault="00000000">
            <w:pPr>
              <w:spacing w:after="0" w:line="240" w:lineRule="auto"/>
              <w:jc w:val="center"/>
            </w:pPr>
            <w:r>
              <w:rPr>
                <w:sz w:val="17"/>
              </w:rPr>
              <w:t>23,33</w:t>
            </w:r>
          </w:p>
        </w:tc>
      </w:tr>
      <w:tr w:rsidR="0068695F" w14:paraId="454C9FB1" w14:textId="77777777">
        <w:trPr>
          <w:cantSplit/>
          <w:jc w:val="center"/>
        </w:trPr>
        <w:tc>
          <w:tcPr>
            <w:tcW w:w="1417" w:type="dxa"/>
            <w:tcBorders>
              <w:top w:val="single" w:sz="4" w:space="0" w:color="000000"/>
              <w:left w:val="nil"/>
              <w:bottom w:val="single" w:sz="4" w:space="0" w:color="000000"/>
              <w:right w:val="nil"/>
            </w:tcBorders>
            <w:vAlign w:val="center"/>
          </w:tcPr>
          <w:p w14:paraId="3E010CB4"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49512FFB" w14:textId="77777777" w:rsidR="0068695F" w:rsidRDefault="00000000">
            <w:pPr>
              <w:spacing w:after="0" w:line="240" w:lineRule="auto"/>
              <w:jc w:val="center"/>
            </w:pPr>
            <w:r>
              <w:rPr>
                <w:sz w:val="17"/>
              </w:rPr>
              <w:t>2-3 tahun</w:t>
            </w:r>
          </w:p>
        </w:tc>
        <w:tc>
          <w:tcPr>
            <w:tcW w:w="1304" w:type="dxa"/>
            <w:tcBorders>
              <w:top w:val="single" w:sz="4" w:space="0" w:color="000000"/>
              <w:left w:val="nil"/>
              <w:bottom w:val="single" w:sz="4" w:space="0" w:color="000000"/>
              <w:right w:val="nil"/>
            </w:tcBorders>
            <w:vAlign w:val="center"/>
          </w:tcPr>
          <w:p w14:paraId="4AAA7AD0"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0936541C" w14:textId="77777777" w:rsidR="0068695F" w:rsidRDefault="00000000">
            <w:pPr>
              <w:spacing w:after="0" w:line="240" w:lineRule="auto"/>
              <w:jc w:val="center"/>
            </w:pPr>
            <w:r>
              <w:rPr>
                <w:sz w:val="17"/>
              </w:rPr>
              <w:t>2</w:t>
            </w:r>
          </w:p>
        </w:tc>
        <w:tc>
          <w:tcPr>
            <w:tcW w:w="1020" w:type="dxa"/>
            <w:tcBorders>
              <w:top w:val="single" w:sz="4" w:space="0" w:color="000000"/>
              <w:left w:val="nil"/>
              <w:bottom w:val="single" w:sz="4" w:space="0" w:color="000000"/>
              <w:right w:val="nil"/>
            </w:tcBorders>
            <w:vAlign w:val="center"/>
          </w:tcPr>
          <w:p w14:paraId="044561C9" w14:textId="77777777" w:rsidR="0068695F" w:rsidRDefault="00000000">
            <w:pPr>
              <w:spacing w:after="0" w:line="240" w:lineRule="auto"/>
              <w:jc w:val="center"/>
            </w:pPr>
            <w:r>
              <w:rPr>
                <w:sz w:val="17"/>
              </w:rPr>
              <w:t>3</w:t>
            </w:r>
          </w:p>
        </w:tc>
        <w:tc>
          <w:tcPr>
            <w:tcW w:w="1417" w:type="dxa"/>
            <w:tcBorders>
              <w:top w:val="single" w:sz="4" w:space="0" w:color="000000"/>
              <w:left w:val="nil"/>
              <w:bottom w:val="single" w:sz="4" w:space="0" w:color="000000"/>
              <w:right w:val="nil"/>
            </w:tcBorders>
            <w:vAlign w:val="center"/>
          </w:tcPr>
          <w:p w14:paraId="74C5048E" w14:textId="77777777" w:rsidR="0068695F" w:rsidRDefault="00000000">
            <w:pPr>
              <w:spacing w:after="0" w:line="240" w:lineRule="auto"/>
              <w:jc w:val="center"/>
            </w:pPr>
            <w:r>
              <w:rPr>
                <w:sz w:val="17"/>
              </w:rPr>
              <w:t>5,00</w:t>
            </w:r>
          </w:p>
        </w:tc>
      </w:tr>
      <w:tr w:rsidR="0068695F" w14:paraId="02389CD1" w14:textId="77777777">
        <w:trPr>
          <w:cantSplit/>
          <w:jc w:val="center"/>
        </w:trPr>
        <w:tc>
          <w:tcPr>
            <w:tcW w:w="1417" w:type="dxa"/>
            <w:tcBorders>
              <w:top w:val="single" w:sz="4" w:space="0" w:color="000000"/>
              <w:left w:val="nil"/>
              <w:bottom w:val="single" w:sz="4" w:space="0" w:color="000000"/>
              <w:right w:val="nil"/>
            </w:tcBorders>
            <w:vAlign w:val="center"/>
          </w:tcPr>
          <w:p w14:paraId="2797168E"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A490379" w14:textId="77777777" w:rsidR="0068695F" w:rsidRDefault="00000000">
            <w:pPr>
              <w:spacing w:after="0" w:line="240" w:lineRule="auto"/>
              <w:jc w:val="center"/>
            </w:pPr>
            <w:r>
              <w:rPr>
                <w:sz w:val="17"/>
              </w:rPr>
              <w:t>3-4 tahun</w:t>
            </w:r>
          </w:p>
        </w:tc>
        <w:tc>
          <w:tcPr>
            <w:tcW w:w="1304" w:type="dxa"/>
            <w:tcBorders>
              <w:top w:val="single" w:sz="4" w:space="0" w:color="000000"/>
              <w:left w:val="nil"/>
              <w:bottom w:val="single" w:sz="4" w:space="0" w:color="000000"/>
              <w:right w:val="nil"/>
            </w:tcBorders>
            <w:vAlign w:val="center"/>
          </w:tcPr>
          <w:p w14:paraId="0E173A83"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2C2C693D" w14:textId="77777777" w:rsidR="0068695F" w:rsidRDefault="00000000">
            <w:pPr>
              <w:spacing w:after="0" w:line="240" w:lineRule="auto"/>
              <w:jc w:val="center"/>
            </w:pPr>
            <w:r>
              <w:rPr>
                <w:sz w:val="17"/>
              </w:rPr>
              <w:t>1</w:t>
            </w:r>
          </w:p>
        </w:tc>
        <w:tc>
          <w:tcPr>
            <w:tcW w:w="1020" w:type="dxa"/>
            <w:tcBorders>
              <w:top w:val="single" w:sz="4" w:space="0" w:color="000000"/>
              <w:left w:val="nil"/>
              <w:bottom w:val="single" w:sz="4" w:space="0" w:color="000000"/>
              <w:right w:val="nil"/>
            </w:tcBorders>
            <w:vAlign w:val="center"/>
          </w:tcPr>
          <w:p w14:paraId="3ECE2519" w14:textId="77777777" w:rsidR="0068695F" w:rsidRDefault="00000000">
            <w:pPr>
              <w:spacing w:after="0" w:line="240" w:lineRule="auto"/>
              <w:jc w:val="center"/>
            </w:pPr>
            <w:r>
              <w:rPr>
                <w:sz w:val="17"/>
              </w:rPr>
              <w:t>2</w:t>
            </w:r>
          </w:p>
        </w:tc>
        <w:tc>
          <w:tcPr>
            <w:tcW w:w="1417" w:type="dxa"/>
            <w:tcBorders>
              <w:top w:val="single" w:sz="4" w:space="0" w:color="000000"/>
              <w:left w:val="nil"/>
              <w:bottom w:val="single" w:sz="4" w:space="0" w:color="000000"/>
              <w:right w:val="nil"/>
            </w:tcBorders>
            <w:vAlign w:val="center"/>
          </w:tcPr>
          <w:p w14:paraId="0572050E" w14:textId="77777777" w:rsidR="0068695F" w:rsidRDefault="00000000">
            <w:pPr>
              <w:spacing w:after="0" w:line="240" w:lineRule="auto"/>
              <w:jc w:val="center"/>
            </w:pPr>
            <w:r>
              <w:rPr>
                <w:sz w:val="17"/>
              </w:rPr>
              <w:t>3,33</w:t>
            </w:r>
          </w:p>
        </w:tc>
      </w:tr>
      <w:tr w:rsidR="0068695F" w14:paraId="60C65F78" w14:textId="77777777">
        <w:trPr>
          <w:cantSplit/>
          <w:jc w:val="center"/>
        </w:trPr>
        <w:tc>
          <w:tcPr>
            <w:tcW w:w="1417" w:type="dxa"/>
            <w:tcBorders>
              <w:top w:val="single" w:sz="4" w:space="0" w:color="000000"/>
              <w:left w:val="nil"/>
              <w:bottom w:val="single" w:sz="4" w:space="0" w:color="000000"/>
              <w:right w:val="nil"/>
            </w:tcBorders>
            <w:vAlign w:val="center"/>
          </w:tcPr>
          <w:p w14:paraId="50E4B047"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704B7008" w14:textId="77777777" w:rsidR="0068695F" w:rsidRDefault="00000000">
            <w:pPr>
              <w:spacing w:after="0" w:line="240" w:lineRule="auto"/>
              <w:jc w:val="center"/>
            </w:pPr>
            <w:r>
              <w:rPr>
                <w:sz w:val="17"/>
              </w:rPr>
              <w:t>4-5 tahun</w:t>
            </w:r>
          </w:p>
        </w:tc>
        <w:tc>
          <w:tcPr>
            <w:tcW w:w="1304" w:type="dxa"/>
            <w:tcBorders>
              <w:top w:val="single" w:sz="4" w:space="0" w:color="000000"/>
              <w:left w:val="nil"/>
              <w:bottom w:val="single" w:sz="4" w:space="0" w:color="000000"/>
              <w:right w:val="nil"/>
            </w:tcBorders>
            <w:vAlign w:val="center"/>
          </w:tcPr>
          <w:p w14:paraId="1915C464" w14:textId="77777777" w:rsidR="0068695F" w:rsidRDefault="00000000">
            <w:pPr>
              <w:spacing w:after="0" w:line="240" w:lineRule="auto"/>
              <w:jc w:val="center"/>
            </w:pPr>
            <w:r>
              <w:rPr>
                <w:sz w:val="17"/>
              </w:rPr>
              <w:t>1</w:t>
            </w:r>
          </w:p>
        </w:tc>
        <w:tc>
          <w:tcPr>
            <w:tcW w:w="1304" w:type="dxa"/>
            <w:tcBorders>
              <w:top w:val="single" w:sz="4" w:space="0" w:color="000000"/>
              <w:left w:val="nil"/>
              <w:bottom w:val="single" w:sz="4" w:space="0" w:color="000000"/>
              <w:right w:val="nil"/>
            </w:tcBorders>
            <w:vAlign w:val="center"/>
          </w:tcPr>
          <w:p w14:paraId="731BEFF1" w14:textId="77777777" w:rsidR="0068695F" w:rsidRDefault="00000000">
            <w:pPr>
              <w:spacing w:after="0" w:line="240" w:lineRule="auto"/>
              <w:jc w:val="center"/>
            </w:pPr>
            <w:r>
              <w:rPr>
                <w:sz w:val="17"/>
              </w:rPr>
              <w:t>3</w:t>
            </w:r>
          </w:p>
        </w:tc>
        <w:tc>
          <w:tcPr>
            <w:tcW w:w="1020" w:type="dxa"/>
            <w:tcBorders>
              <w:top w:val="single" w:sz="4" w:space="0" w:color="000000"/>
              <w:left w:val="nil"/>
              <w:bottom w:val="single" w:sz="4" w:space="0" w:color="000000"/>
              <w:right w:val="nil"/>
            </w:tcBorders>
            <w:vAlign w:val="center"/>
          </w:tcPr>
          <w:p w14:paraId="11D0D28F" w14:textId="77777777" w:rsidR="0068695F" w:rsidRDefault="00000000">
            <w:pPr>
              <w:spacing w:after="0" w:line="240" w:lineRule="auto"/>
              <w:jc w:val="center"/>
            </w:pPr>
            <w:r>
              <w:rPr>
                <w:sz w:val="17"/>
              </w:rPr>
              <w:t>4</w:t>
            </w:r>
          </w:p>
        </w:tc>
        <w:tc>
          <w:tcPr>
            <w:tcW w:w="1417" w:type="dxa"/>
            <w:tcBorders>
              <w:top w:val="single" w:sz="4" w:space="0" w:color="000000"/>
              <w:left w:val="nil"/>
              <w:bottom w:val="single" w:sz="4" w:space="0" w:color="000000"/>
              <w:right w:val="nil"/>
            </w:tcBorders>
            <w:vAlign w:val="center"/>
          </w:tcPr>
          <w:p w14:paraId="132A81E8" w14:textId="77777777" w:rsidR="0068695F" w:rsidRDefault="00000000">
            <w:pPr>
              <w:spacing w:after="0" w:line="240" w:lineRule="auto"/>
              <w:jc w:val="center"/>
            </w:pPr>
            <w:r>
              <w:rPr>
                <w:sz w:val="17"/>
              </w:rPr>
              <w:t>6,67</w:t>
            </w:r>
          </w:p>
        </w:tc>
      </w:tr>
      <w:tr w:rsidR="0068695F" w14:paraId="3BAB6B1B" w14:textId="77777777">
        <w:trPr>
          <w:cantSplit/>
          <w:jc w:val="center"/>
        </w:trPr>
        <w:tc>
          <w:tcPr>
            <w:tcW w:w="1417" w:type="dxa"/>
            <w:tcBorders>
              <w:top w:val="single" w:sz="4" w:space="0" w:color="000000"/>
              <w:left w:val="nil"/>
              <w:bottom w:val="single" w:sz="4" w:space="0" w:color="000000"/>
              <w:right w:val="nil"/>
            </w:tcBorders>
            <w:vAlign w:val="center"/>
          </w:tcPr>
          <w:p w14:paraId="354975A8"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5E33798F" w14:textId="77777777" w:rsidR="0068695F" w:rsidRDefault="00000000">
            <w:pPr>
              <w:spacing w:after="0" w:line="240" w:lineRule="auto"/>
              <w:jc w:val="center"/>
            </w:pPr>
            <w:r>
              <w:rPr>
                <w:sz w:val="17"/>
              </w:rPr>
              <w:t>&gt;5 tahun</w:t>
            </w:r>
          </w:p>
        </w:tc>
        <w:tc>
          <w:tcPr>
            <w:tcW w:w="1304" w:type="dxa"/>
            <w:tcBorders>
              <w:top w:val="single" w:sz="4" w:space="0" w:color="000000"/>
              <w:left w:val="nil"/>
              <w:bottom w:val="single" w:sz="4" w:space="0" w:color="000000"/>
              <w:right w:val="nil"/>
            </w:tcBorders>
            <w:vAlign w:val="center"/>
          </w:tcPr>
          <w:p w14:paraId="77CB4062" w14:textId="77777777" w:rsidR="0068695F" w:rsidRDefault="00000000">
            <w:pPr>
              <w:spacing w:after="0" w:line="240" w:lineRule="auto"/>
              <w:jc w:val="center"/>
            </w:pPr>
            <w:r>
              <w:rPr>
                <w:sz w:val="17"/>
              </w:rPr>
              <w:t>12</w:t>
            </w:r>
          </w:p>
        </w:tc>
        <w:tc>
          <w:tcPr>
            <w:tcW w:w="1304" w:type="dxa"/>
            <w:tcBorders>
              <w:top w:val="single" w:sz="4" w:space="0" w:color="000000"/>
              <w:left w:val="nil"/>
              <w:bottom w:val="single" w:sz="4" w:space="0" w:color="000000"/>
              <w:right w:val="nil"/>
            </w:tcBorders>
            <w:vAlign w:val="center"/>
          </w:tcPr>
          <w:p w14:paraId="4B71DCD9" w14:textId="77777777" w:rsidR="0068695F" w:rsidRDefault="00000000">
            <w:pPr>
              <w:spacing w:after="0" w:line="240" w:lineRule="auto"/>
              <w:jc w:val="center"/>
            </w:pPr>
            <w:r>
              <w:rPr>
                <w:sz w:val="17"/>
              </w:rPr>
              <w:t>12</w:t>
            </w:r>
          </w:p>
        </w:tc>
        <w:tc>
          <w:tcPr>
            <w:tcW w:w="1020" w:type="dxa"/>
            <w:tcBorders>
              <w:top w:val="single" w:sz="4" w:space="0" w:color="000000"/>
              <w:left w:val="nil"/>
              <w:bottom w:val="single" w:sz="4" w:space="0" w:color="000000"/>
              <w:right w:val="nil"/>
            </w:tcBorders>
            <w:vAlign w:val="center"/>
          </w:tcPr>
          <w:p w14:paraId="6A324460" w14:textId="77777777" w:rsidR="0068695F" w:rsidRDefault="00000000">
            <w:pPr>
              <w:spacing w:after="0" w:line="240" w:lineRule="auto"/>
              <w:jc w:val="center"/>
            </w:pPr>
            <w:r>
              <w:rPr>
                <w:sz w:val="17"/>
              </w:rPr>
              <w:t>24</w:t>
            </w:r>
          </w:p>
        </w:tc>
        <w:tc>
          <w:tcPr>
            <w:tcW w:w="1417" w:type="dxa"/>
            <w:tcBorders>
              <w:top w:val="single" w:sz="4" w:space="0" w:color="000000"/>
              <w:left w:val="nil"/>
              <w:bottom w:val="single" w:sz="4" w:space="0" w:color="000000"/>
              <w:right w:val="nil"/>
            </w:tcBorders>
            <w:vAlign w:val="center"/>
          </w:tcPr>
          <w:p w14:paraId="25760506" w14:textId="77777777" w:rsidR="0068695F" w:rsidRDefault="00000000">
            <w:pPr>
              <w:spacing w:after="0" w:line="240" w:lineRule="auto"/>
              <w:jc w:val="center"/>
            </w:pPr>
            <w:r>
              <w:rPr>
                <w:sz w:val="17"/>
              </w:rPr>
              <w:t>40,00</w:t>
            </w:r>
          </w:p>
        </w:tc>
      </w:tr>
      <w:tr w:rsidR="0068695F" w14:paraId="2347D2BA" w14:textId="77777777">
        <w:trPr>
          <w:cantSplit/>
          <w:jc w:val="center"/>
        </w:trPr>
        <w:tc>
          <w:tcPr>
            <w:tcW w:w="1417" w:type="dxa"/>
            <w:tcBorders>
              <w:top w:val="single" w:sz="4" w:space="0" w:color="000000"/>
              <w:left w:val="nil"/>
              <w:bottom w:val="single" w:sz="4" w:space="0" w:color="000000"/>
              <w:right w:val="nil"/>
            </w:tcBorders>
            <w:vAlign w:val="center"/>
          </w:tcPr>
          <w:p w14:paraId="3A38BFEE" w14:textId="77777777" w:rsidR="0068695F" w:rsidRDefault="00000000">
            <w:pPr>
              <w:spacing w:after="0" w:line="240" w:lineRule="auto"/>
            </w:pPr>
            <w:r>
              <w:rPr>
                <w:sz w:val="17"/>
              </w:rPr>
              <w:t>Terapi obat</w:t>
            </w:r>
          </w:p>
        </w:tc>
        <w:tc>
          <w:tcPr>
            <w:tcW w:w="1984" w:type="dxa"/>
            <w:tcBorders>
              <w:top w:val="single" w:sz="4" w:space="0" w:color="000000"/>
              <w:left w:val="nil"/>
              <w:bottom w:val="single" w:sz="4" w:space="0" w:color="000000"/>
              <w:right w:val="nil"/>
            </w:tcBorders>
            <w:vAlign w:val="center"/>
          </w:tcPr>
          <w:p w14:paraId="2E27CE20" w14:textId="77777777" w:rsidR="0068695F" w:rsidRDefault="00000000">
            <w:pPr>
              <w:spacing w:after="0" w:line="240" w:lineRule="auto"/>
              <w:jc w:val="center"/>
            </w:pPr>
            <w:r>
              <w:rPr>
                <w:sz w:val="17"/>
              </w:rPr>
              <w:t>Tunggal</w:t>
            </w:r>
          </w:p>
        </w:tc>
        <w:tc>
          <w:tcPr>
            <w:tcW w:w="1304" w:type="dxa"/>
            <w:tcBorders>
              <w:top w:val="single" w:sz="4" w:space="0" w:color="000000"/>
              <w:left w:val="nil"/>
              <w:bottom w:val="single" w:sz="4" w:space="0" w:color="000000"/>
              <w:right w:val="nil"/>
            </w:tcBorders>
            <w:vAlign w:val="center"/>
          </w:tcPr>
          <w:p w14:paraId="481B7219" w14:textId="77777777" w:rsidR="0068695F" w:rsidRDefault="00000000">
            <w:pPr>
              <w:spacing w:after="0" w:line="240" w:lineRule="auto"/>
              <w:jc w:val="center"/>
            </w:pPr>
            <w:r>
              <w:rPr>
                <w:sz w:val="17"/>
              </w:rPr>
              <w:t>21</w:t>
            </w:r>
          </w:p>
        </w:tc>
        <w:tc>
          <w:tcPr>
            <w:tcW w:w="1304" w:type="dxa"/>
            <w:tcBorders>
              <w:top w:val="single" w:sz="4" w:space="0" w:color="000000"/>
              <w:left w:val="nil"/>
              <w:bottom w:val="single" w:sz="4" w:space="0" w:color="000000"/>
              <w:right w:val="nil"/>
            </w:tcBorders>
            <w:vAlign w:val="center"/>
          </w:tcPr>
          <w:p w14:paraId="5FF50611" w14:textId="77777777" w:rsidR="0068695F" w:rsidRDefault="00000000">
            <w:pPr>
              <w:spacing w:after="0" w:line="240" w:lineRule="auto"/>
              <w:jc w:val="center"/>
            </w:pPr>
            <w:r>
              <w:rPr>
                <w:sz w:val="17"/>
              </w:rPr>
              <w:t>21</w:t>
            </w:r>
          </w:p>
        </w:tc>
        <w:tc>
          <w:tcPr>
            <w:tcW w:w="1020" w:type="dxa"/>
            <w:tcBorders>
              <w:top w:val="single" w:sz="4" w:space="0" w:color="000000"/>
              <w:left w:val="nil"/>
              <w:bottom w:val="single" w:sz="4" w:space="0" w:color="000000"/>
              <w:right w:val="nil"/>
            </w:tcBorders>
            <w:vAlign w:val="center"/>
          </w:tcPr>
          <w:p w14:paraId="55F6A3F9" w14:textId="77777777" w:rsidR="0068695F" w:rsidRDefault="00000000">
            <w:pPr>
              <w:spacing w:after="0" w:line="240" w:lineRule="auto"/>
              <w:jc w:val="center"/>
            </w:pPr>
            <w:r>
              <w:rPr>
                <w:sz w:val="17"/>
              </w:rPr>
              <w:t>42</w:t>
            </w:r>
          </w:p>
        </w:tc>
        <w:tc>
          <w:tcPr>
            <w:tcW w:w="1417" w:type="dxa"/>
            <w:tcBorders>
              <w:top w:val="single" w:sz="4" w:space="0" w:color="000000"/>
              <w:left w:val="nil"/>
              <w:bottom w:val="single" w:sz="4" w:space="0" w:color="000000"/>
              <w:right w:val="nil"/>
            </w:tcBorders>
            <w:vAlign w:val="center"/>
          </w:tcPr>
          <w:p w14:paraId="71FD7393" w14:textId="77777777" w:rsidR="0068695F" w:rsidRDefault="00000000">
            <w:pPr>
              <w:spacing w:after="0" w:line="240" w:lineRule="auto"/>
              <w:jc w:val="center"/>
            </w:pPr>
            <w:r>
              <w:rPr>
                <w:sz w:val="17"/>
              </w:rPr>
              <w:t>70,00</w:t>
            </w:r>
          </w:p>
        </w:tc>
      </w:tr>
      <w:tr w:rsidR="0068695F" w14:paraId="1EA07C13" w14:textId="77777777">
        <w:trPr>
          <w:cantSplit/>
          <w:jc w:val="center"/>
        </w:trPr>
        <w:tc>
          <w:tcPr>
            <w:tcW w:w="1417" w:type="dxa"/>
            <w:tcBorders>
              <w:top w:val="single" w:sz="4" w:space="0" w:color="000000"/>
              <w:left w:val="nil"/>
              <w:bottom w:val="single" w:sz="4" w:space="0" w:color="000000"/>
              <w:right w:val="nil"/>
            </w:tcBorders>
            <w:vAlign w:val="center"/>
          </w:tcPr>
          <w:p w14:paraId="156BFB05"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A89B34C" w14:textId="77777777" w:rsidR="0068695F" w:rsidRDefault="00000000">
            <w:pPr>
              <w:spacing w:after="0" w:line="240" w:lineRule="auto"/>
              <w:jc w:val="center"/>
            </w:pPr>
            <w:r>
              <w:rPr>
                <w:sz w:val="17"/>
              </w:rPr>
              <w:t>Kombinasi</w:t>
            </w:r>
          </w:p>
        </w:tc>
        <w:tc>
          <w:tcPr>
            <w:tcW w:w="1304" w:type="dxa"/>
            <w:tcBorders>
              <w:top w:val="single" w:sz="4" w:space="0" w:color="000000"/>
              <w:left w:val="nil"/>
              <w:bottom w:val="single" w:sz="4" w:space="0" w:color="000000"/>
              <w:right w:val="nil"/>
            </w:tcBorders>
            <w:vAlign w:val="center"/>
          </w:tcPr>
          <w:p w14:paraId="3FB06B90" w14:textId="77777777" w:rsidR="0068695F" w:rsidRDefault="00000000">
            <w:pPr>
              <w:spacing w:after="0" w:line="240" w:lineRule="auto"/>
              <w:jc w:val="center"/>
            </w:pPr>
            <w:r>
              <w:rPr>
                <w:sz w:val="17"/>
              </w:rPr>
              <w:t>9</w:t>
            </w:r>
          </w:p>
        </w:tc>
        <w:tc>
          <w:tcPr>
            <w:tcW w:w="1304" w:type="dxa"/>
            <w:tcBorders>
              <w:top w:val="single" w:sz="4" w:space="0" w:color="000000"/>
              <w:left w:val="nil"/>
              <w:bottom w:val="single" w:sz="4" w:space="0" w:color="000000"/>
              <w:right w:val="nil"/>
            </w:tcBorders>
            <w:vAlign w:val="center"/>
          </w:tcPr>
          <w:p w14:paraId="6E1B3DF0" w14:textId="77777777" w:rsidR="0068695F" w:rsidRDefault="00000000">
            <w:pPr>
              <w:spacing w:after="0" w:line="240" w:lineRule="auto"/>
              <w:jc w:val="center"/>
            </w:pPr>
            <w:r>
              <w:rPr>
                <w:sz w:val="17"/>
              </w:rPr>
              <w:t>9</w:t>
            </w:r>
          </w:p>
        </w:tc>
        <w:tc>
          <w:tcPr>
            <w:tcW w:w="1020" w:type="dxa"/>
            <w:tcBorders>
              <w:top w:val="single" w:sz="4" w:space="0" w:color="000000"/>
              <w:left w:val="nil"/>
              <w:bottom w:val="single" w:sz="4" w:space="0" w:color="000000"/>
              <w:right w:val="nil"/>
            </w:tcBorders>
            <w:vAlign w:val="center"/>
          </w:tcPr>
          <w:p w14:paraId="26241D18" w14:textId="77777777" w:rsidR="0068695F" w:rsidRDefault="00000000">
            <w:pPr>
              <w:spacing w:after="0" w:line="240" w:lineRule="auto"/>
              <w:jc w:val="center"/>
            </w:pPr>
            <w:r>
              <w:rPr>
                <w:sz w:val="17"/>
              </w:rPr>
              <w:t>18</w:t>
            </w:r>
          </w:p>
        </w:tc>
        <w:tc>
          <w:tcPr>
            <w:tcW w:w="1417" w:type="dxa"/>
            <w:tcBorders>
              <w:top w:val="single" w:sz="4" w:space="0" w:color="000000"/>
              <w:left w:val="nil"/>
              <w:bottom w:val="single" w:sz="4" w:space="0" w:color="000000"/>
              <w:right w:val="nil"/>
            </w:tcBorders>
            <w:vAlign w:val="center"/>
          </w:tcPr>
          <w:p w14:paraId="527CF3C4" w14:textId="77777777" w:rsidR="0068695F" w:rsidRDefault="00000000">
            <w:pPr>
              <w:spacing w:after="0" w:line="240" w:lineRule="auto"/>
              <w:jc w:val="center"/>
            </w:pPr>
            <w:r>
              <w:rPr>
                <w:sz w:val="17"/>
              </w:rPr>
              <w:t>30,00</w:t>
            </w:r>
          </w:p>
        </w:tc>
      </w:tr>
    </w:tbl>
    <w:p w14:paraId="0DC49E87" w14:textId="77777777" w:rsidR="0068695F" w:rsidRDefault="00000000">
      <w:r>
        <w:br w:type="page"/>
      </w:r>
    </w:p>
    <w:p w14:paraId="4B02484E" w14:textId="77777777" w:rsidR="0068695F" w:rsidRDefault="00000000">
      <w:pPr>
        <w:spacing w:after="60" w:line="240" w:lineRule="auto"/>
      </w:pPr>
      <w:r>
        <w:rPr>
          <w:b/>
        </w:rPr>
        <w:lastRenderedPageBreak/>
        <w:t>Profil penggunaan obat diabetes mellitus</w:t>
      </w:r>
    </w:p>
    <w:p w14:paraId="319CB912" w14:textId="77777777" w:rsidR="0068695F" w:rsidRDefault="00000000">
      <w:pPr>
        <w:spacing w:after="120" w:line="240" w:lineRule="auto"/>
        <w:ind w:firstLine="425"/>
      </w:pPr>
      <w:r>
        <w:t>Profil penggunaan obat menunjukkan bahwa metformin merupakan obat yang paling banyak digunakan, yaitu 38 pasien (63,66%). Penggunaan kombinasi terbanyak adalah metformin dan glimepiride sebanyak 7 pasien (11,66%). Profil penggunaan obat disajikan pada Tabel 2.</w:t>
      </w:r>
    </w:p>
    <w:p w14:paraId="6474AE1F" w14:textId="77777777" w:rsidR="0068695F" w:rsidRDefault="00000000">
      <w:pPr>
        <w:keepNext/>
        <w:spacing w:after="40" w:line="240" w:lineRule="auto"/>
        <w:jc w:val="center"/>
      </w:pPr>
      <w:r>
        <w:rPr>
          <w:b/>
          <w:sz w:val="18"/>
        </w:rPr>
        <w:t>Tabel 2. Profil penggunaan obat antidiabetes</w:t>
      </w:r>
    </w:p>
    <w:tbl>
      <w:tblPr>
        <w:tblW w:w="0" w:type="auto"/>
        <w:jc w:val="center"/>
        <w:tblLook w:val="04A0" w:firstRow="1" w:lastRow="0" w:firstColumn="1" w:lastColumn="0" w:noHBand="0" w:noVBand="1"/>
      </w:tblPr>
      <w:tblGrid>
        <w:gridCol w:w="3118"/>
        <w:gridCol w:w="1417"/>
        <w:gridCol w:w="1417"/>
        <w:gridCol w:w="1020"/>
        <w:gridCol w:w="1417"/>
      </w:tblGrid>
      <w:tr w:rsidR="0068695F" w14:paraId="0BE8D307" w14:textId="77777777">
        <w:trPr>
          <w:cantSplit/>
          <w:jc w:val="center"/>
        </w:trPr>
        <w:tc>
          <w:tcPr>
            <w:tcW w:w="3118" w:type="dxa"/>
            <w:tcBorders>
              <w:top w:val="single" w:sz="4" w:space="0" w:color="000000"/>
              <w:left w:val="nil"/>
              <w:bottom w:val="single" w:sz="4" w:space="0" w:color="000000"/>
              <w:right w:val="nil"/>
            </w:tcBorders>
            <w:vAlign w:val="center"/>
          </w:tcPr>
          <w:p w14:paraId="6B48B925" w14:textId="77777777" w:rsidR="0068695F" w:rsidRDefault="00000000">
            <w:pPr>
              <w:spacing w:after="0" w:line="240" w:lineRule="auto"/>
            </w:pPr>
            <w:r>
              <w:rPr>
                <w:b/>
                <w:sz w:val="17"/>
              </w:rPr>
              <w:t>Profil obat</w:t>
            </w:r>
          </w:p>
        </w:tc>
        <w:tc>
          <w:tcPr>
            <w:tcW w:w="1417" w:type="dxa"/>
            <w:tcBorders>
              <w:top w:val="single" w:sz="4" w:space="0" w:color="000000"/>
              <w:left w:val="nil"/>
              <w:bottom w:val="single" w:sz="4" w:space="0" w:color="000000"/>
              <w:right w:val="nil"/>
            </w:tcBorders>
            <w:vAlign w:val="center"/>
          </w:tcPr>
          <w:p w14:paraId="5FF3B122" w14:textId="77777777" w:rsidR="0068695F" w:rsidRDefault="00000000">
            <w:pPr>
              <w:spacing w:after="0" w:line="240" w:lineRule="auto"/>
              <w:jc w:val="center"/>
            </w:pPr>
            <w:r>
              <w:rPr>
                <w:b/>
                <w:sz w:val="17"/>
              </w:rPr>
              <w:t>Pillbox (n=30)</w:t>
            </w:r>
          </w:p>
        </w:tc>
        <w:tc>
          <w:tcPr>
            <w:tcW w:w="1417" w:type="dxa"/>
            <w:tcBorders>
              <w:top w:val="single" w:sz="4" w:space="0" w:color="000000"/>
              <w:left w:val="nil"/>
              <w:bottom w:val="single" w:sz="4" w:space="0" w:color="000000"/>
              <w:right w:val="nil"/>
            </w:tcBorders>
            <w:vAlign w:val="center"/>
          </w:tcPr>
          <w:p w14:paraId="22DF4663" w14:textId="77777777" w:rsidR="0068695F" w:rsidRDefault="00000000">
            <w:pPr>
              <w:spacing w:after="0" w:line="240" w:lineRule="auto"/>
              <w:jc w:val="center"/>
            </w:pPr>
            <w:r>
              <w:rPr>
                <w:b/>
                <w:sz w:val="17"/>
              </w:rPr>
              <w:t>Pictogram (n=30)</w:t>
            </w:r>
          </w:p>
        </w:tc>
        <w:tc>
          <w:tcPr>
            <w:tcW w:w="1020" w:type="dxa"/>
            <w:tcBorders>
              <w:top w:val="single" w:sz="4" w:space="0" w:color="000000"/>
              <w:left w:val="nil"/>
              <w:bottom w:val="single" w:sz="4" w:space="0" w:color="000000"/>
              <w:right w:val="nil"/>
            </w:tcBorders>
            <w:vAlign w:val="center"/>
          </w:tcPr>
          <w:p w14:paraId="6A9C000E" w14:textId="77777777" w:rsidR="0068695F" w:rsidRDefault="00000000">
            <w:pPr>
              <w:spacing w:after="0" w:line="240" w:lineRule="auto"/>
              <w:jc w:val="center"/>
            </w:pPr>
            <w:r>
              <w:rPr>
                <w:b/>
                <w:sz w:val="17"/>
              </w:rPr>
              <w:t>Jumlah</w:t>
            </w:r>
          </w:p>
        </w:tc>
        <w:tc>
          <w:tcPr>
            <w:tcW w:w="1417" w:type="dxa"/>
            <w:tcBorders>
              <w:top w:val="single" w:sz="4" w:space="0" w:color="000000"/>
              <w:left w:val="nil"/>
              <w:bottom w:val="single" w:sz="4" w:space="0" w:color="000000"/>
              <w:right w:val="nil"/>
            </w:tcBorders>
            <w:vAlign w:val="center"/>
          </w:tcPr>
          <w:p w14:paraId="7DBB0CD9" w14:textId="77777777" w:rsidR="0068695F" w:rsidRDefault="00000000">
            <w:pPr>
              <w:spacing w:after="0" w:line="240" w:lineRule="auto"/>
              <w:jc w:val="center"/>
            </w:pPr>
            <w:r>
              <w:rPr>
                <w:b/>
                <w:sz w:val="17"/>
              </w:rPr>
              <w:t>Persentase (%)</w:t>
            </w:r>
          </w:p>
        </w:tc>
      </w:tr>
      <w:tr w:rsidR="0068695F" w14:paraId="408B5563" w14:textId="77777777">
        <w:trPr>
          <w:cantSplit/>
          <w:jc w:val="center"/>
        </w:trPr>
        <w:tc>
          <w:tcPr>
            <w:tcW w:w="3118" w:type="dxa"/>
            <w:tcBorders>
              <w:top w:val="single" w:sz="4" w:space="0" w:color="000000"/>
              <w:left w:val="nil"/>
              <w:bottom w:val="single" w:sz="4" w:space="0" w:color="000000"/>
              <w:right w:val="nil"/>
            </w:tcBorders>
            <w:vAlign w:val="center"/>
          </w:tcPr>
          <w:p w14:paraId="7DF4601F" w14:textId="77777777" w:rsidR="0068695F" w:rsidRDefault="00000000">
            <w:pPr>
              <w:spacing w:after="0" w:line="240" w:lineRule="auto"/>
            </w:pPr>
            <w:r>
              <w:rPr>
                <w:sz w:val="17"/>
              </w:rPr>
              <w:t>Tunggal: Metformin</w:t>
            </w:r>
          </w:p>
        </w:tc>
        <w:tc>
          <w:tcPr>
            <w:tcW w:w="1417" w:type="dxa"/>
            <w:tcBorders>
              <w:top w:val="single" w:sz="4" w:space="0" w:color="000000"/>
              <w:left w:val="nil"/>
              <w:bottom w:val="single" w:sz="4" w:space="0" w:color="000000"/>
              <w:right w:val="nil"/>
            </w:tcBorders>
            <w:vAlign w:val="center"/>
          </w:tcPr>
          <w:p w14:paraId="23188863" w14:textId="77777777" w:rsidR="0068695F" w:rsidRDefault="00000000">
            <w:pPr>
              <w:spacing w:after="0" w:line="240" w:lineRule="auto"/>
              <w:jc w:val="center"/>
            </w:pPr>
            <w:r>
              <w:rPr>
                <w:sz w:val="17"/>
              </w:rPr>
              <w:t>15</w:t>
            </w:r>
          </w:p>
        </w:tc>
        <w:tc>
          <w:tcPr>
            <w:tcW w:w="1417" w:type="dxa"/>
            <w:tcBorders>
              <w:top w:val="single" w:sz="4" w:space="0" w:color="000000"/>
              <w:left w:val="nil"/>
              <w:bottom w:val="single" w:sz="4" w:space="0" w:color="000000"/>
              <w:right w:val="nil"/>
            </w:tcBorders>
            <w:vAlign w:val="center"/>
          </w:tcPr>
          <w:p w14:paraId="7F351301" w14:textId="77777777" w:rsidR="0068695F" w:rsidRDefault="00000000">
            <w:pPr>
              <w:spacing w:after="0" w:line="240" w:lineRule="auto"/>
              <w:jc w:val="center"/>
            </w:pPr>
            <w:r>
              <w:rPr>
                <w:sz w:val="17"/>
              </w:rPr>
              <w:t>23</w:t>
            </w:r>
          </w:p>
        </w:tc>
        <w:tc>
          <w:tcPr>
            <w:tcW w:w="1020" w:type="dxa"/>
            <w:tcBorders>
              <w:top w:val="single" w:sz="4" w:space="0" w:color="000000"/>
              <w:left w:val="nil"/>
              <w:bottom w:val="single" w:sz="4" w:space="0" w:color="000000"/>
              <w:right w:val="nil"/>
            </w:tcBorders>
            <w:vAlign w:val="center"/>
          </w:tcPr>
          <w:p w14:paraId="322713C9" w14:textId="77777777" w:rsidR="0068695F" w:rsidRDefault="00000000">
            <w:pPr>
              <w:spacing w:after="0" w:line="240" w:lineRule="auto"/>
              <w:jc w:val="center"/>
            </w:pPr>
            <w:r>
              <w:rPr>
                <w:sz w:val="17"/>
              </w:rPr>
              <w:t>38</w:t>
            </w:r>
          </w:p>
        </w:tc>
        <w:tc>
          <w:tcPr>
            <w:tcW w:w="1417" w:type="dxa"/>
            <w:tcBorders>
              <w:top w:val="single" w:sz="4" w:space="0" w:color="000000"/>
              <w:left w:val="nil"/>
              <w:bottom w:val="single" w:sz="4" w:space="0" w:color="000000"/>
              <w:right w:val="nil"/>
            </w:tcBorders>
            <w:vAlign w:val="center"/>
          </w:tcPr>
          <w:p w14:paraId="202EDAC4" w14:textId="77777777" w:rsidR="0068695F" w:rsidRDefault="00000000">
            <w:pPr>
              <w:spacing w:after="0" w:line="240" w:lineRule="auto"/>
              <w:jc w:val="center"/>
            </w:pPr>
            <w:r>
              <w:rPr>
                <w:sz w:val="17"/>
              </w:rPr>
              <w:t>63,66</w:t>
            </w:r>
          </w:p>
        </w:tc>
      </w:tr>
      <w:tr w:rsidR="0068695F" w14:paraId="2EB37FAF" w14:textId="77777777">
        <w:trPr>
          <w:cantSplit/>
          <w:jc w:val="center"/>
        </w:trPr>
        <w:tc>
          <w:tcPr>
            <w:tcW w:w="3118" w:type="dxa"/>
            <w:tcBorders>
              <w:top w:val="single" w:sz="4" w:space="0" w:color="000000"/>
              <w:left w:val="nil"/>
              <w:bottom w:val="single" w:sz="4" w:space="0" w:color="000000"/>
              <w:right w:val="nil"/>
            </w:tcBorders>
            <w:vAlign w:val="center"/>
          </w:tcPr>
          <w:p w14:paraId="3C579C0B" w14:textId="77777777" w:rsidR="0068695F" w:rsidRDefault="00000000">
            <w:pPr>
              <w:spacing w:after="0" w:line="240" w:lineRule="auto"/>
            </w:pPr>
            <w:r>
              <w:rPr>
                <w:sz w:val="17"/>
              </w:rPr>
              <w:t>Tunggal: Glimepiride</w:t>
            </w:r>
          </w:p>
        </w:tc>
        <w:tc>
          <w:tcPr>
            <w:tcW w:w="1417" w:type="dxa"/>
            <w:tcBorders>
              <w:top w:val="single" w:sz="4" w:space="0" w:color="000000"/>
              <w:left w:val="nil"/>
              <w:bottom w:val="single" w:sz="4" w:space="0" w:color="000000"/>
              <w:right w:val="nil"/>
            </w:tcBorders>
            <w:vAlign w:val="center"/>
          </w:tcPr>
          <w:p w14:paraId="080A2D1D" w14:textId="77777777" w:rsidR="0068695F" w:rsidRDefault="00000000">
            <w:pPr>
              <w:spacing w:after="0" w:line="240" w:lineRule="auto"/>
              <w:jc w:val="center"/>
            </w:pPr>
            <w:r>
              <w:rPr>
                <w:sz w:val="17"/>
              </w:rPr>
              <w:t>8</w:t>
            </w:r>
          </w:p>
        </w:tc>
        <w:tc>
          <w:tcPr>
            <w:tcW w:w="1417" w:type="dxa"/>
            <w:tcBorders>
              <w:top w:val="single" w:sz="4" w:space="0" w:color="000000"/>
              <w:left w:val="nil"/>
              <w:bottom w:val="single" w:sz="4" w:space="0" w:color="000000"/>
              <w:right w:val="nil"/>
            </w:tcBorders>
            <w:vAlign w:val="center"/>
          </w:tcPr>
          <w:p w14:paraId="09716038" w14:textId="77777777" w:rsidR="0068695F" w:rsidRDefault="00000000">
            <w:pPr>
              <w:spacing w:after="0" w:line="240" w:lineRule="auto"/>
              <w:jc w:val="center"/>
            </w:pPr>
            <w:r>
              <w:rPr>
                <w:sz w:val="17"/>
              </w:rPr>
              <w:t>2</w:t>
            </w:r>
          </w:p>
        </w:tc>
        <w:tc>
          <w:tcPr>
            <w:tcW w:w="1020" w:type="dxa"/>
            <w:tcBorders>
              <w:top w:val="single" w:sz="4" w:space="0" w:color="000000"/>
              <w:left w:val="nil"/>
              <w:bottom w:val="single" w:sz="4" w:space="0" w:color="000000"/>
              <w:right w:val="nil"/>
            </w:tcBorders>
            <w:vAlign w:val="center"/>
          </w:tcPr>
          <w:p w14:paraId="5D84FE09" w14:textId="77777777" w:rsidR="0068695F" w:rsidRDefault="00000000">
            <w:pPr>
              <w:spacing w:after="0" w:line="240" w:lineRule="auto"/>
              <w:jc w:val="center"/>
            </w:pPr>
            <w:r>
              <w:rPr>
                <w:sz w:val="17"/>
              </w:rPr>
              <w:t>10</w:t>
            </w:r>
          </w:p>
        </w:tc>
        <w:tc>
          <w:tcPr>
            <w:tcW w:w="1417" w:type="dxa"/>
            <w:tcBorders>
              <w:top w:val="single" w:sz="4" w:space="0" w:color="000000"/>
              <w:left w:val="nil"/>
              <w:bottom w:val="single" w:sz="4" w:space="0" w:color="000000"/>
              <w:right w:val="nil"/>
            </w:tcBorders>
            <w:vAlign w:val="center"/>
          </w:tcPr>
          <w:p w14:paraId="52129A3A" w14:textId="77777777" w:rsidR="0068695F" w:rsidRDefault="00000000">
            <w:pPr>
              <w:spacing w:after="0" w:line="240" w:lineRule="auto"/>
              <w:jc w:val="center"/>
            </w:pPr>
            <w:r>
              <w:rPr>
                <w:sz w:val="17"/>
              </w:rPr>
              <w:t>16,66</w:t>
            </w:r>
          </w:p>
        </w:tc>
      </w:tr>
      <w:tr w:rsidR="0068695F" w14:paraId="6BE450B6" w14:textId="77777777">
        <w:trPr>
          <w:cantSplit/>
          <w:jc w:val="center"/>
        </w:trPr>
        <w:tc>
          <w:tcPr>
            <w:tcW w:w="3118" w:type="dxa"/>
            <w:tcBorders>
              <w:top w:val="single" w:sz="4" w:space="0" w:color="000000"/>
              <w:left w:val="nil"/>
              <w:bottom w:val="single" w:sz="4" w:space="0" w:color="000000"/>
              <w:right w:val="nil"/>
            </w:tcBorders>
            <w:vAlign w:val="center"/>
          </w:tcPr>
          <w:p w14:paraId="37362388" w14:textId="77777777" w:rsidR="0068695F" w:rsidRDefault="00000000">
            <w:pPr>
              <w:spacing w:after="0" w:line="240" w:lineRule="auto"/>
            </w:pPr>
            <w:r>
              <w:rPr>
                <w:sz w:val="17"/>
              </w:rPr>
              <w:t>Tunggal: Glibenclamide</w:t>
            </w:r>
          </w:p>
        </w:tc>
        <w:tc>
          <w:tcPr>
            <w:tcW w:w="1417" w:type="dxa"/>
            <w:tcBorders>
              <w:top w:val="single" w:sz="4" w:space="0" w:color="000000"/>
              <w:left w:val="nil"/>
              <w:bottom w:val="single" w:sz="4" w:space="0" w:color="000000"/>
              <w:right w:val="nil"/>
            </w:tcBorders>
            <w:vAlign w:val="center"/>
          </w:tcPr>
          <w:p w14:paraId="32FDF2C5" w14:textId="77777777" w:rsidR="0068695F" w:rsidRDefault="00000000">
            <w:pPr>
              <w:spacing w:after="0" w:line="240" w:lineRule="auto"/>
              <w:jc w:val="center"/>
            </w:pPr>
            <w:r>
              <w:rPr>
                <w:sz w:val="17"/>
              </w:rPr>
              <w:t>2</w:t>
            </w:r>
          </w:p>
        </w:tc>
        <w:tc>
          <w:tcPr>
            <w:tcW w:w="1417" w:type="dxa"/>
            <w:tcBorders>
              <w:top w:val="single" w:sz="4" w:space="0" w:color="000000"/>
              <w:left w:val="nil"/>
              <w:bottom w:val="single" w:sz="4" w:space="0" w:color="000000"/>
              <w:right w:val="nil"/>
            </w:tcBorders>
            <w:vAlign w:val="center"/>
          </w:tcPr>
          <w:p w14:paraId="53574BA7" w14:textId="77777777" w:rsidR="0068695F" w:rsidRDefault="00000000">
            <w:pPr>
              <w:spacing w:after="0" w:line="240" w:lineRule="auto"/>
              <w:jc w:val="center"/>
            </w:pPr>
            <w:r>
              <w:rPr>
                <w:sz w:val="17"/>
              </w:rPr>
              <w:t>0</w:t>
            </w:r>
          </w:p>
        </w:tc>
        <w:tc>
          <w:tcPr>
            <w:tcW w:w="1020" w:type="dxa"/>
            <w:tcBorders>
              <w:top w:val="single" w:sz="4" w:space="0" w:color="000000"/>
              <w:left w:val="nil"/>
              <w:bottom w:val="single" w:sz="4" w:space="0" w:color="000000"/>
              <w:right w:val="nil"/>
            </w:tcBorders>
            <w:vAlign w:val="center"/>
          </w:tcPr>
          <w:p w14:paraId="56FE2892" w14:textId="77777777" w:rsidR="0068695F" w:rsidRDefault="00000000">
            <w:pPr>
              <w:spacing w:after="0" w:line="240" w:lineRule="auto"/>
              <w:jc w:val="center"/>
            </w:pPr>
            <w:r>
              <w:rPr>
                <w:sz w:val="17"/>
              </w:rPr>
              <w:t>2</w:t>
            </w:r>
          </w:p>
        </w:tc>
        <w:tc>
          <w:tcPr>
            <w:tcW w:w="1417" w:type="dxa"/>
            <w:tcBorders>
              <w:top w:val="single" w:sz="4" w:space="0" w:color="000000"/>
              <w:left w:val="nil"/>
              <w:bottom w:val="single" w:sz="4" w:space="0" w:color="000000"/>
              <w:right w:val="nil"/>
            </w:tcBorders>
            <w:vAlign w:val="center"/>
          </w:tcPr>
          <w:p w14:paraId="6F67603F" w14:textId="77777777" w:rsidR="0068695F" w:rsidRDefault="00000000">
            <w:pPr>
              <w:spacing w:after="0" w:line="240" w:lineRule="auto"/>
              <w:jc w:val="center"/>
            </w:pPr>
            <w:r>
              <w:rPr>
                <w:sz w:val="17"/>
              </w:rPr>
              <w:t>3,33</w:t>
            </w:r>
          </w:p>
        </w:tc>
      </w:tr>
      <w:tr w:rsidR="0068695F" w14:paraId="5BFA3FE6" w14:textId="77777777">
        <w:trPr>
          <w:cantSplit/>
          <w:jc w:val="center"/>
        </w:trPr>
        <w:tc>
          <w:tcPr>
            <w:tcW w:w="3118" w:type="dxa"/>
            <w:tcBorders>
              <w:top w:val="single" w:sz="4" w:space="0" w:color="000000"/>
              <w:left w:val="nil"/>
              <w:bottom w:val="single" w:sz="4" w:space="0" w:color="000000"/>
              <w:right w:val="nil"/>
            </w:tcBorders>
            <w:vAlign w:val="center"/>
          </w:tcPr>
          <w:p w14:paraId="30F951D3" w14:textId="77777777" w:rsidR="0068695F" w:rsidRDefault="00000000">
            <w:pPr>
              <w:spacing w:after="0" w:line="240" w:lineRule="auto"/>
            </w:pPr>
            <w:r>
              <w:rPr>
                <w:sz w:val="17"/>
              </w:rPr>
              <w:t>Kombinasi: Metformin + Glimepiride</w:t>
            </w:r>
          </w:p>
        </w:tc>
        <w:tc>
          <w:tcPr>
            <w:tcW w:w="1417" w:type="dxa"/>
            <w:tcBorders>
              <w:top w:val="single" w:sz="4" w:space="0" w:color="000000"/>
              <w:left w:val="nil"/>
              <w:bottom w:val="single" w:sz="4" w:space="0" w:color="000000"/>
              <w:right w:val="nil"/>
            </w:tcBorders>
            <w:vAlign w:val="center"/>
          </w:tcPr>
          <w:p w14:paraId="67C4E14B" w14:textId="77777777" w:rsidR="0068695F" w:rsidRDefault="00000000">
            <w:pPr>
              <w:spacing w:after="0" w:line="240" w:lineRule="auto"/>
              <w:jc w:val="center"/>
            </w:pPr>
            <w:r>
              <w:rPr>
                <w:sz w:val="17"/>
              </w:rPr>
              <w:t>5</w:t>
            </w:r>
          </w:p>
        </w:tc>
        <w:tc>
          <w:tcPr>
            <w:tcW w:w="1417" w:type="dxa"/>
            <w:tcBorders>
              <w:top w:val="single" w:sz="4" w:space="0" w:color="000000"/>
              <w:left w:val="nil"/>
              <w:bottom w:val="single" w:sz="4" w:space="0" w:color="000000"/>
              <w:right w:val="nil"/>
            </w:tcBorders>
            <w:vAlign w:val="center"/>
          </w:tcPr>
          <w:p w14:paraId="0703EBB1" w14:textId="77777777" w:rsidR="0068695F" w:rsidRDefault="00000000">
            <w:pPr>
              <w:spacing w:after="0" w:line="240" w:lineRule="auto"/>
              <w:jc w:val="center"/>
            </w:pPr>
            <w:r>
              <w:rPr>
                <w:sz w:val="17"/>
              </w:rPr>
              <w:t>2</w:t>
            </w:r>
          </w:p>
        </w:tc>
        <w:tc>
          <w:tcPr>
            <w:tcW w:w="1020" w:type="dxa"/>
            <w:tcBorders>
              <w:top w:val="single" w:sz="4" w:space="0" w:color="000000"/>
              <w:left w:val="nil"/>
              <w:bottom w:val="single" w:sz="4" w:space="0" w:color="000000"/>
              <w:right w:val="nil"/>
            </w:tcBorders>
            <w:vAlign w:val="center"/>
          </w:tcPr>
          <w:p w14:paraId="3C7598ED" w14:textId="77777777" w:rsidR="0068695F" w:rsidRDefault="00000000">
            <w:pPr>
              <w:spacing w:after="0" w:line="240" w:lineRule="auto"/>
              <w:jc w:val="center"/>
            </w:pPr>
            <w:r>
              <w:rPr>
                <w:sz w:val="17"/>
              </w:rPr>
              <w:t>7</w:t>
            </w:r>
          </w:p>
        </w:tc>
        <w:tc>
          <w:tcPr>
            <w:tcW w:w="1417" w:type="dxa"/>
            <w:tcBorders>
              <w:top w:val="single" w:sz="4" w:space="0" w:color="000000"/>
              <w:left w:val="nil"/>
              <w:bottom w:val="single" w:sz="4" w:space="0" w:color="000000"/>
              <w:right w:val="nil"/>
            </w:tcBorders>
            <w:vAlign w:val="center"/>
          </w:tcPr>
          <w:p w14:paraId="06789BB6" w14:textId="77777777" w:rsidR="0068695F" w:rsidRDefault="00000000">
            <w:pPr>
              <w:spacing w:after="0" w:line="240" w:lineRule="auto"/>
              <w:jc w:val="center"/>
            </w:pPr>
            <w:r>
              <w:rPr>
                <w:sz w:val="17"/>
              </w:rPr>
              <w:t>11,66</w:t>
            </w:r>
          </w:p>
        </w:tc>
      </w:tr>
      <w:tr w:rsidR="0068695F" w14:paraId="13D08D2D" w14:textId="77777777">
        <w:trPr>
          <w:cantSplit/>
          <w:jc w:val="center"/>
        </w:trPr>
        <w:tc>
          <w:tcPr>
            <w:tcW w:w="3118" w:type="dxa"/>
            <w:tcBorders>
              <w:top w:val="single" w:sz="4" w:space="0" w:color="000000"/>
              <w:left w:val="nil"/>
              <w:bottom w:val="single" w:sz="4" w:space="0" w:color="000000"/>
              <w:right w:val="nil"/>
            </w:tcBorders>
            <w:vAlign w:val="center"/>
          </w:tcPr>
          <w:p w14:paraId="2A724FE5" w14:textId="77777777" w:rsidR="0068695F" w:rsidRDefault="00000000">
            <w:pPr>
              <w:spacing w:after="0" w:line="240" w:lineRule="auto"/>
            </w:pPr>
            <w:r>
              <w:rPr>
                <w:sz w:val="17"/>
              </w:rPr>
              <w:t>Kombinasi: Glimepiride + Acarbose</w:t>
            </w:r>
          </w:p>
        </w:tc>
        <w:tc>
          <w:tcPr>
            <w:tcW w:w="1417" w:type="dxa"/>
            <w:tcBorders>
              <w:top w:val="single" w:sz="4" w:space="0" w:color="000000"/>
              <w:left w:val="nil"/>
              <w:bottom w:val="single" w:sz="4" w:space="0" w:color="000000"/>
              <w:right w:val="nil"/>
            </w:tcBorders>
            <w:vAlign w:val="center"/>
          </w:tcPr>
          <w:p w14:paraId="7E6FC8E6" w14:textId="77777777" w:rsidR="0068695F" w:rsidRDefault="00000000">
            <w:pPr>
              <w:spacing w:after="0" w:line="240" w:lineRule="auto"/>
              <w:jc w:val="center"/>
            </w:pPr>
            <w:r>
              <w:rPr>
                <w:sz w:val="17"/>
              </w:rPr>
              <w:t>0</w:t>
            </w:r>
          </w:p>
        </w:tc>
        <w:tc>
          <w:tcPr>
            <w:tcW w:w="1417" w:type="dxa"/>
            <w:tcBorders>
              <w:top w:val="single" w:sz="4" w:space="0" w:color="000000"/>
              <w:left w:val="nil"/>
              <w:bottom w:val="single" w:sz="4" w:space="0" w:color="000000"/>
              <w:right w:val="nil"/>
            </w:tcBorders>
            <w:vAlign w:val="center"/>
          </w:tcPr>
          <w:p w14:paraId="217B0F0D" w14:textId="77777777" w:rsidR="0068695F" w:rsidRDefault="00000000">
            <w:pPr>
              <w:spacing w:after="0" w:line="240" w:lineRule="auto"/>
              <w:jc w:val="center"/>
            </w:pPr>
            <w:r>
              <w:rPr>
                <w:sz w:val="17"/>
              </w:rPr>
              <w:t>3</w:t>
            </w:r>
          </w:p>
        </w:tc>
        <w:tc>
          <w:tcPr>
            <w:tcW w:w="1020" w:type="dxa"/>
            <w:tcBorders>
              <w:top w:val="single" w:sz="4" w:space="0" w:color="000000"/>
              <w:left w:val="nil"/>
              <w:bottom w:val="single" w:sz="4" w:space="0" w:color="000000"/>
              <w:right w:val="nil"/>
            </w:tcBorders>
            <w:vAlign w:val="center"/>
          </w:tcPr>
          <w:p w14:paraId="08FD23FE" w14:textId="77777777" w:rsidR="0068695F" w:rsidRDefault="00000000">
            <w:pPr>
              <w:spacing w:after="0" w:line="240" w:lineRule="auto"/>
              <w:jc w:val="center"/>
            </w:pPr>
            <w:r>
              <w:rPr>
                <w:sz w:val="17"/>
              </w:rPr>
              <w:t>3</w:t>
            </w:r>
          </w:p>
        </w:tc>
        <w:tc>
          <w:tcPr>
            <w:tcW w:w="1417" w:type="dxa"/>
            <w:tcBorders>
              <w:top w:val="single" w:sz="4" w:space="0" w:color="000000"/>
              <w:left w:val="nil"/>
              <w:bottom w:val="single" w:sz="4" w:space="0" w:color="000000"/>
              <w:right w:val="nil"/>
            </w:tcBorders>
            <w:vAlign w:val="center"/>
          </w:tcPr>
          <w:p w14:paraId="725A7893" w14:textId="77777777" w:rsidR="0068695F" w:rsidRDefault="00000000">
            <w:pPr>
              <w:spacing w:after="0" w:line="240" w:lineRule="auto"/>
              <w:jc w:val="center"/>
            </w:pPr>
            <w:r>
              <w:rPr>
                <w:sz w:val="17"/>
              </w:rPr>
              <w:t>5,00</w:t>
            </w:r>
          </w:p>
        </w:tc>
      </w:tr>
      <w:tr w:rsidR="0068695F" w14:paraId="0EDD2B4C" w14:textId="77777777">
        <w:trPr>
          <w:cantSplit/>
          <w:jc w:val="center"/>
        </w:trPr>
        <w:tc>
          <w:tcPr>
            <w:tcW w:w="3118" w:type="dxa"/>
            <w:tcBorders>
              <w:top w:val="single" w:sz="4" w:space="0" w:color="000000"/>
              <w:left w:val="nil"/>
              <w:bottom w:val="single" w:sz="4" w:space="0" w:color="000000"/>
              <w:right w:val="nil"/>
            </w:tcBorders>
            <w:vAlign w:val="center"/>
          </w:tcPr>
          <w:p w14:paraId="42C4AEDF" w14:textId="77777777" w:rsidR="0068695F" w:rsidRDefault="00000000">
            <w:pPr>
              <w:spacing w:after="0" w:line="240" w:lineRule="auto"/>
            </w:pPr>
            <w:r>
              <w:rPr>
                <w:sz w:val="17"/>
              </w:rPr>
              <w:t>Total</w:t>
            </w:r>
          </w:p>
        </w:tc>
        <w:tc>
          <w:tcPr>
            <w:tcW w:w="1417" w:type="dxa"/>
            <w:tcBorders>
              <w:top w:val="single" w:sz="4" w:space="0" w:color="000000"/>
              <w:left w:val="nil"/>
              <w:bottom w:val="single" w:sz="4" w:space="0" w:color="000000"/>
              <w:right w:val="nil"/>
            </w:tcBorders>
            <w:vAlign w:val="center"/>
          </w:tcPr>
          <w:p w14:paraId="0E756B58" w14:textId="77777777" w:rsidR="0068695F" w:rsidRDefault="00000000">
            <w:pPr>
              <w:spacing w:after="0" w:line="240" w:lineRule="auto"/>
              <w:jc w:val="center"/>
            </w:pPr>
            <w:r>
              <w:rPr>
                <w:sz w:val="17"/>
              </w:rPr>
              <w:t>30</w:t>
            </w:r>
          </w:p>
        </w:tc>
        <w:tc>
          <w:tcPr>
            <w:tcW w:w="1417" w:type="dxa"/>
            <w:tcBorders>
              <w:top w:val="single" w:sz="4" w:space="0" w:color="000000"/>
              <w:left w:val="nil"/>
              <w:bottom w:val="single" w:sz="4" w:space="0" w:color="000000"/>
              <w:right w:val="nil"/>
            </w:tcBorders>
            <w:vAlign w:val="center"/>
          </w:tcPr>
          <w:p w14:paraId="49A3C9A3" w14:textId="77777777" w:rsidR="0068695F" w:rsidRDefault="00000000">
            <w:pPr>
              <w:spacing w:after="0" w:line="240" w:lineRule="auto"/>
              <w:jc w:val="center"/>
            </w:pPr>
            <w:r>
              <w:rPr>
                <w:sz w:val="17"/>
              </w:rPr>
              <w:t>30</w:t>
            </w:r>
          </w:p>
        </w:tc>
        <w:tc>
          <w:tcPr>
            <w:tcW w:w="1020" w:type="dxa"/>
            <w:tcBorders>
              <w:top w:val="single" w:sz="4" w:space="0" w:color="000000"/>
              <w:left w:val="nil"/>
              <w:bottom w:val="single" w:sz="4" w:space="0" w:color="000000"/>
              <w:right w:val="nil"/>
            </w:tcBorders>
            <w:vAlign w:val="center"/>
          </w:tcPr>
          <w:p w14:paraId="2B7B54AC" w14:textId="77777777" w:rsidR="0068695F" w:rsidRDefault="00000000">
            <w:pPr>
              <w:spacing w:after="0" w:line="240" w:lineRule="auto"/>
              <w:jc w:val="center"/>
            </w:pPr>
            <w:r>
              <w:rPr>
                <w:sz w:val="17"/>
              </w:rPr>
              <w:t>60</w:t>
            </w:r>
          </w:p>
        </w:tc>
        <w:tc>
          <w:tcPr>
            <w:tcW w:w="1417" w:type="dxa"/>
            <w:tcBorders>
              <w:top w:val="single" w:sz="4" w:space="0" w:color="000000"/>
              <w:left w:val="nil"/>
              <w:bottom w:val="single" w:sz="4" w:space="0" w:color="000000"/>
              <w:right w:val="nil"/>
            </w:tcBorders>
            <w:vAlign w:val="center"/>
          </w:tcPr>
          <w:p w14:paraId="356C17E3" w14:textId="77777777" w:rsidR="0068695F" w:rsidRDefault="00000000">
            <w:pPr>
              <w:spacing w:after="0" w:line="240" w:lineRule="auto"/>
              <w:jc w:val="center"/>
            </w:pPr>
            <w:r>
              <w:rPr>
                <w:sz w:val="17"/>
              </w:rPr>
              <w:t>100,00</w:t>
            </w:r>
          </w:p>
        </w:tc>
      </w:tr>
    </w:tbl>
    <w:p w14:paraId="55D2AF31" w14:textId="77777777" w:rsidR="0068695F" w:rsidRDefault="00000000">
      <w:pPr>
        <w:spacing w:after="60" w:line="240" w:lineRule="auto"/>
      </w:pPr>
      <w:r>
        <w:rPr>
          <w:b/>
        </w:rPr>
        <w:t>Tingkat kepatuhan berdasarkan kuesioner MARS-10</w:t>
      </w:r>
    </w:p>
    <w:p w14:paraId="0E97C791" w14:textId="77777777" w:rsidR="0068695F" w:rsidRDefault="00000000">
      <w:pPr>
        <w:spacing w:after="120" w:line="240" w:lineRule="auto"/>
        <w:ind w:firstLine="425"/>
      </w:pPr>
      <w:r>
        <w:t>Pada kelompok pillbox, tidak terdapat responden yang termasuk kategori patuh pada pretest. Setelah intervensi, 14 responden (46,67%) menjadi patuh. Pada kelompok pictogram, 6 responden (20,00%) menjadi patuh setelah intervensi. Hasil pengukuran kepatuhan berdasarkan MARS-10 disajikan pada Tabel 3.</w:t>
      </w:r>
    </w:p>
    <w:p w14:paraId="6FCFB434" w14:textId="77777777" w:rsidR="0068695F" w:rsidRDefault="00000000">
      <w:pPr>
        <w:keepNext/>
        <w:spacing w:after="40" w:line="240" w:lineRule="auto"/>
        <w:jc w:val="center"/>
      </w:pPr>
      <w:r>
        <w:rPr>
          <w:b/>
          <w:sz w:val="18"/>
        </w:rPr>
        <w:t>Tabel 3. Kepatuhan berdasarkan MARS-10 sebelum dan sesudah intervensi</w:t>
      </w:r>
    </w:p>
    <w:tbl>
      <w:tblPr>
        <w:tblW w:w="0" w:type="auto"/>
        <w:jc w:val="center"/>
        <w:tblLook w:val="04A0" w:firstRow="1" w:lastRow="0" w:firstColumn="1" w:lastColumn="0" w:noHBand="0" w:noVBand="1"/>
      </w:tblPr>
      <w:tblGrid>
        <w:gridCol w:w="1417"/>
        <w:gridCol w:w="1984"/>
        <w:gridCol w:w="1134"/>
        <w:gridCol w:w="1134"/>
        <w:gridCol w:w="1134"/>
        <w:gridCol w:w="1134"/>
      </w:tblGrid>
      <w:tr w:rsidR="0068695F" w14:paraId="1F2B7217" w14:textId="77777777">
        <w:trPr>
          <w:cantSplit/>
          <w:jc w:val="center"/>
        </w:trPr>
        <w:tc>
          <w:tcPr>
            <w:tcW w:w="1417" w:type="dxa"/>
            <w:tcBorders>
              <w:top w:val="single" w:sz="4" w:space="0" w:color="000000"/>
              <w:left w:val="nil"/>
              <w:bottom w:val="single" w:sz="4" w:space="0" w:color="000000"/>
              <w:right w:val="nil"/>
            </w:tcBorders>
            <w:vAlign w:val="center"/>
          </w:tcPr>
          <w:p w14:paraId="0E412761" w14:textId="77777777" w:rsidR="0068695F" w:rsidRDefault="00000000">
            <w:pPr>
              <w:spacing w:after="0" w:line="240" w:lineRule="auto"/>
            </w:pPr>
            <w:r>
              <w:rPr>
                <w:b/>
                <w:sz w:val="17"/>
              </w:rPr>
              <w:t>Kelompok</w:t>
            </w:r>
          </w:p>
        </w:tc>
        <w:tc>
          <w:tcPr>
            <w:tcW w:w="1984" w:type="dxa"/>
            <w:tcBorders>
              <w:top w:val="single" w:sz="4" w:space="0" w:color="000000"/>
              <w:left w:val="nil"/>
              <w:bottom w:val="single" w:sz="4" w:space="0" w:color="000000"/>
              <w:right w:val="nil"/>
            </w:tcBorders>
            <w:vAlign w:val="center"/>
          </w:tcPr>
          <w:p w14:paraId="74906AB5" w14:textId="77777777" w:rsidR="0068695F" w:rsidRDefault="00000000">
            <w:pPr>
              <w:spacing w:after="0" w:line="240" w:lineRule="auto"/>
              <w:jc w:val="center"/>
            </w:pPr>
            <w:r>
              <w:rPr>
                <w:b/>
                <w:sz w:val="17"/>
              </w:rPr>
              <w:t>Kategori</w:t>
            </w:r>
          </w:p>
        </w:tc>
        <w:tc>
          <w:tcPr>
            <w:tcW w:w="1134" w:type="dxa"/>
            <w:tcBorders>
              <w:top w:val="single" w:sz="4" w:space="0" w:color="000000"/>
              <w:left w:val="nil"/>
              <w:bottom w:val="single" w:sz="4" w:space="0" w:color="000000"/>
              <w:right w:val="nil"/>
            </w:tcBorders>
            <w:vAlign w:val="center"/>
          </w:tcPr>
          <w:p w14:paraId="635AA3FA" w14:textId="77777777" w:rsidR="0068695F" w:rsidRDefault="00000000">
            <w:pPr>
              <w:spacing w:after="0" w:line="240" w:lineRule="auto"/>
              <w:jc w:val="center"/>
            </w:pPr>
            <w:r>
              <w:rPr>
                <w:b/>
                <w:sz w:val="17"/>
              </w:rPr>
              <w:t>Pretest (n)</w:t>
            </w:r>
          </w:p>
        </w:tc>
        <w:tc>
          <w:tcPr>
            <w:tcW w:w="1134" w:type="dxa"/>
            <w:tcBorders>
              <w:top w:val="single" w:sz="4" w:space="0" w:color="000000"/>
              <w:left w:val="nil"/>
              <w:bottom w:val="single" w:sz="4" w:space="0" w:color="000000"/>
              <w:right w:val="nil"/>
            </w:tcBorders>
            <w:vAlign w:val="center"/>
          </w:tcPr>
          <w:p w14:paraId="2751A256" w14:textId="77777777" w:rsidR="0068695F" w:rsidRDefault="00000000">
            <w:pPr>
              <w:spacing w:after="0" w:line="240" w:lineRule="auto"/>
              <w:jc w:val="center"/>
            </w:pPr>
            <w:r>
              <w:rPr>
                <w:b/>
                <w:sz w:val="17"/>
              </w:rPr>
              <w:t>Pretest (%)</w:t>
            </w:r>
          </w:p>
        </w:tc>
        <w:tc>
          <w:tcPr>
            <w:tcW w:w="1134" w:type="dxa"/>
            <w:tcBorders>
              <w:top w:val="single" w:sz="4" w:space="0" w:color="000000"/>
              <w:left w:val="nil"/>
              <w:bottom w:val="single" w:sz="4" w:space="0" w:color="000000"/>
              <w:right w:val="nil"/>
            </w:tcBorders>
            <w:vAlign w:val="center"/>
          </w:tcPr>
          <w:p w14:paraId="01CD8208" w14:textId="77777777" w:rsidR="0068695F" w:rsidRDefault="00000000">
            <w:pPr>
              <w:spacing w:after="0" w:line="240" w:lineRule="auto"/>
              <w:jc w:val="center"/>
            </w:pPr>
            <w:r>
              <w:rPr>
                <w:b/>
                <w:sz w:val="17"/>
              </w:rPr>
              <w:t>Posttest (n)</w:t>
            </w:r>
          </w:p>
        </w:tc>
        <w:tc>
          <w:tcPr>
            <w:tcW w:w="1134" w:type="dxa"/>
            <w:tcBorders>
              <w:top w:val="single" w:sz="4" w:space="0" w:color="000000"/>
              <w:left w:val="nil"/>
              <w:bottom w:val="single" w:sz="4" w:space="0" w:color="000000"/>
              <w:right w:val="nil"/>
            </w:tcBorders>
            <w:vAlign w:val="center"/>
          </w:tcPr>
          <w:p w14:paraId="440216A4" w14:textId="77777777" w:rsidR="0068695F" w:rsidRDefault="00000000">
            <w:pPr>
              <w:spacing w:after="0" w:line="240" w:lineRule="auto"/>
              <w:jc w:val="center"/>
            </w:pPr>
            <w:r>
              <w:rPr>
                <w:b/>
                <w:sz w:val="17"/>
              </w:rPr>
              <w:t>Posttest (%)</w:t>
            </w:r>
          </w:p>
        </w:tc>
      </w:tr>
      <w:tr w:rsidR="0068695F" w14:paraId="59814F7F" w14:textId="77777777">
        <w:trPr>
          <w:cantSplit/>
          <w:jc w:val="center"/>
        </w:trPr>
        <w:tc>
          <w:tcPr>
            <w:tcW w:w="1417" w:type="dxa"/>
            <w:tcBorders>
              <w:top w:val="single" w:sz="4" w:space="0" w:color="000000"/>
              <w:left w:val="nil"/>
              <w:bottom w:val="single" w:sz="4" w:space="0" w:color="000000"/>
              <w:right w:val="nil"/>
            </w:tcBorders>
            <w:vAlign w:val="center"/>
          </w:tcPr>
          <w:p w14:paraId="60C4A509" w14:textId="77777777" w:rsidR="0068695F" w:rsidRDefault="00000000">
            <w:pPr>
              <w:spacing w:after="0" w:line="240" w:lineRule="auto"/>
            </w:pPr>
            <w:r>
              <w:rPr>
                <w:sz w:val="17"/>
              </w:rPr>
              <w:t>Pillbox</w:t>
            </w:r>
          </w:p>
        </w:tc>
        <w:tc>
          <w:tcPr>
            <w:tcW w:w="1984" w:type="dxa"/>
            <w:tcBorders>
              <w:top w:val="single" w:sz="4" w:space="0" w:color="000000"/>
              <w:left w:val="nil"/>
              <w:bottom w:val="single" w:sz="4" w:space="0" w:color="000000"/>
              <w:right w:val="nil"/>
            </w:tcBorders>
            <w:vAlign w:val="center"/>
          </w:tcPr>
          <w:p w14:paraId="72FC2B73" w14:textId="77777777" w:rsidR="0068695F" w:rsidRDefault="00000000">
            <w:pPr>
              <w:spacing w:after="0" w:line="240" w:lineRule="auto"/>
              <w:jc w:val="center"/>
            </w:pPr>
            <w:r>
              <w:rPr>
                <w:sz w:val="17"/>
              </w:rPr>
              <w:t>Tidak patuh</w:t>
            </w:r>
          </w:p>
        </w:tc>
        <w:tc>
          <w:tcPr>
            <w:tcW w:w="1134" w:type="dxa"/>
            <w:tcBorders>
              <w:top w:val="single" w:sz="4" w:space="0" w:color="000000"/>
              <w:left w:val="nil"/>
              <w:bottom w:val="single" w:sz="4" w:space="0" w:color="000000"/>
              <w:right w:val="nil"/>
            </w:tcBorders>
            <w:vAlign w:val="center"/>
          </w:tcPr>
          <w:p w14:paraId="4F1BCB2B" w14:textId="77777777" w:rsidR="0068695F" w:rsidRDefault="00000000">
            <w:pPr>
              <w:spacing w:after="0" w:line="240" w:lineRule="auto"/>
              <w:jc w:val="center"/>
            </w:pPr>
            <w:r>
              <w:rPr>
                <w:sz w:val="17"/>
              </w:rPr>
              <w:t>12</w:t>
            </w:r>
          </w:p>
        </w:tc>
        <w:tc>
          <w:tcPr>
            <w:tcW w:w="1134" w:type="dxa"/>
            <w:tcBorders>
              <w:top w:val="single" w:sz="4" w:space="0" w:color="000000"/>
              <w:left w:val="nil"/>
              <w:bottom w:val="single" w:sz="4" w:space="0" w:color="000000"/>
              <w:right w:val="nil"/>
            </w:tcBorders>
            <w:vAlign w:val="center"/>
          </w:tcPr>
          <w:p w14:paraId="784E1C24" w14:textId="77777777" w:rsidR="0068695F" w:rsidRDefault="00000000">
            <w:pPr>
              <w:spacing w:after="0" w:line="240" w:lineRule="auto"/>
              <w:jc w:val="center"/>
            </w:pPr>
            <w:r>
              <w:rPr>
                <w:sz w:val="17"/>
              </w:rPr>
              <w:t>40,00</w:t>
            </w:r>
          </w:p>
        </w:tc>
        <w:tc>
          <w:tcPr>
            <w:tcW w:w="1134" w:type="dxa"/>
            <w:tcBorders>
              <w:top w:val="single" w:sz="4" w:space="0" w:color="000000"/>
              <w:left w:val="nil"/>
              <w:bottom w:val="single" w:sz="4" w:space="0" w:color="000000"/>
              <w:right w:val="nil"/>
            </w:tcBorders>
            <w:vAlign w:val="center"/>
          </w:tcPr>
          <w:p w14:paraId="679A8404" w14:textId="77777777" w:rsidR="0068695F" w:rsidRDefault="00000000">
            <w:pPr>
              <w:spacing w:after="0" w:line="240" w:lineRule="auto"/>
              <w:jc w:val="center"/>
            </w:pPr>
            <w:r>
              <w:rPr>
                <w:sz w:val="17"/>
              </w:rPr>
              <w:t>6</w:t>
            </w:r>
          </w:p>
        </w:tc>
        <w:tc>
          <w:tcPr>
            <w:tcW w:w="1134" w:type="dxa"/>
            <w:tcBorders>
              <w:top w:val="single" w:sz="4" w:space="0" w:color="000000"/>
              <w:left w:val="nil"/>
              <w:bottom w:val="single" w:sz="4" w:space="0" w:color="000000"/>
              <w:right w:val="nil"/>
            </w:tcBorders>
            <w:vAlign w:val="center"/>
          </w:tcPr>
          <w:p w14:paraId="2DC77FDF" w14:textId="77777777" w:rsidR="0068695F" w:rsidRDefault="00000000">
            <w:pPr>
              <w:spacing w:after="0" w:line="240" w:lineRule="auto"/>
              <w:jc w:val="center"/>
            </w:pPr>
            <w:r>
              <w:rPr>
                <w:sz w:val="17"/>
              </w:rPr>
              <w:t>20,00</w:t>
            </w:r>
          </w:p>
        </w:tc>
      </w:tr>
      <w:tr w:rsidR="0068695F" w14:paraId="2CB37048" w14:textId="77777777">
        <w:trPr>
          <w:cantSplit/>
          <w:jc w:val="center"/>
        </w:trPr>
        <w:tc>
          <w:tcPr>
            <w:tcW w:w="1417" w:type="dxa"/>
            <w:tcBorders>
              <w:top w:val="single" w:sz="4" w:space="0" w:color="000000"/>
              <w:left w:val="nil"/>
              <w:bottom w:val="single" w:sz="4" w:space="0" w:color="000000"/>
              <w:right w:val="nil"/>
            </w:tcBorders>
            <w:vAlign w:val="center"/>
          </w:tcPr>
          <w:p w14:paraId="50D3B1E6"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45C9A92" w14:textId="77777777" w:rsidR="0068695F" w:rsidRDefault="00000000">
            <w:pPr>
              <w:spacing w:after="0" w:line="240" w:lineRule="auto"/>
              <w:jc w:val="center"/>
            </w:pPr>
            <w:r>
              <w:rPr>
                <w:sz w:val="17"/>
              </w:rPr>
              <w:t>Cukup patuh</w:t>
            </w:r>
          </w:p>
        </w:tc>
        <w:tc>
          <w:tcPr>
            <w:tcW w:w="1134" w:type="dxa"/>
            <w:tcBorders>
              <w:top w:val="single" w:sz="4" w:space="0" w:color="000000"/>
              <w:left w:val="nil"/>
              <w:bottom w:val="single" w:sz="4" w:space="0" w:color="000000"/>
              <w:right w:val="nil"/>
            </w:tcBorders>
            <w:vAlign w:val="center"/>
          </w:tcPr>
          <w:p w14:paraId="4FA2C0F5" w14:textId="77777777" w:rsidR="0068695F" w:rsidRDefault="00000000">
            <w:pPr>
              <w:spacing w:after="0" w:line="240" w:lineRule="auto"/>
              <w:jc w:val="center"/>
            </w:pPr>
            <w:r>
              <w:rPr>
                <w:sz w:val="17"/>
              </w:rPr>
              <w:t>18</w:t>
            </w:r>
          </w:p>
        </w:tc>
        <w:tc>
          <w:tcPr>
            <w:tcW w:w="1134" w:type="dxa"/>
            <w:tcBorders>
              <w:top w:val="single" w:sz="4" w:space="0" w:color="000000"/>
              <w:left w:val="nil"/>
              <w:bottom w:val="single" w:sz="4" w:space="0" w:color="000000"/>
              <w:right w:val="nil"/>
            </w:tcBorders>
            <w:vAlign w:val="center"/>
          </w:tcPr>
          <w:p w14:paraId="31D162C1" w14:textId="77777777" w:rsidR="0068695F" w:rsidRDefault="00000000">
            <w:pPr>
              <w:spacing w:after="0" w:line="240" w:lineRule="auto"/>
              <w:jc w:val="center"/>
            </w:pPr>
            <w:r>
              <w:rPr>
                <w:sz w:val="17"/>
              </w:rPr>
              <w:t>60,00</w:t>
            </w:r>
          </w:p>
        </w:tc>
        <w:tc>
          <w:tcPr>
            <w:tcW w:w="1134" w:type="dxa"/>
            <w:tcBorders>
              <w:top w:val="single" w:sz="4" w:space="0" w:color="000000"/>
              <w:left w:val="nil"/>
              <w:bottom w:val="single" w:sz="4" w:space="0" w:color="000000"/>
              <w:right w:val="nil"/>
            </w:tcBorders>
            <w:vAlign w:val="center"/>
          </w:tcPr>
          <w:p w14:paraId="48C6413B" w14:textId="77777777" w:rsidR="0068695F" w:rsidRDefault="00000000">
            <w:pPr>
              <w:spacing w:after="0" w:line="240" w:lineRule="auto"/>
              <w:jc w:val="center"/>
            </w:pPr>
            <w:r>
              <w:rPr>
                <w:sz w:val="17"/>
              </w:rPr>
              <w:t>10</w:t>
            </w:r>
          </w:p>
        </w:tc>
        <w:tc>
          <w:tcPr>
            <w:tcW w:w="1134" w:type="dxa"/>
            <w:tcBorders>
              <w:top w:val="single" w:sz="4" w:space="0" w:color="000000"/>
              <w:left w:val="nil"/>
              <w:bottom w:val="single" w:sz="4" w:space="0" w:color="000000"/>
              <w:right w:val="nil"/>
            </w:tcBorders>
            <w:vAlign w:val="center"/>
          </w:tcPr>
          <w:p w14:paraId="78C15A55" w14:textId="77777777" w:rsidR="0068695F" w:rsidRDefault="00000000">
            <w:pPr>
              <w:spacing w:after="0" w:line="240" w:lineRule="auto"/>
              <w:jc w:val="center"/>
            </w:pPr>
            <w:r>
              <w:rPr>
                <w:sz w:val="17"/>
              </w:rPr>
              <w:t>33,33</w:t>
            </w:r>
          </w:p>
        </w:tc>
      </w:tr>
      <w:tr w:rsidR="0068695F" w14:paraId="04C102CB" w14:textId="77777777">
        <w:trPr>
          <w:cantSplit/>
          <w:jc w:val="center"/>
        </w:trPr>
        <w:tc>
          <w:tcPr>
            <w:tcW w:w="1417" w:type="dxa"/>
            <w:tcBorders>
              <w:top w:val="single" w:sz="4" w:space="0" w:color="000000"/>
              <w:left w:val="nil"/>
              <w:bottom w:val="single" w:sz="4" w:space="0" w:color="000000"/>
              <w:right w:val="nil"/>
            </w:tcBorders>
            <w:vAlign w:val="center"/>
          </w:tcPr>
          <w:p w14:paraId="7AE7484E"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5CDC37C" w14:textId="77777777" w:rsidR="0068695F" w:rsidRDefault="00000000">
            <w:pPr>
              <w:spacing w:after="0" w:line="240" w:lineRule="auto"/>
              <w:jc w:val="center"/>
            </w:pPr>
            <w:r>
              <w:rPr>
                <w:sz w:val="17"/>
              </w:rPr>
              <w:t>Patuh</w:t>
            </w:r>
          </w:p>
        </w:tc>
        <w:tc>
          <w:tcPr>
            <w:tcW w:w="1134" w:type="dxa"/>
            <w:tcBorders>
              <w:top w:val="single" w:sz="4" w:space="0" w:color="000000"/>
              <w:left w:val="nil"/>
              <w:bottom w:val="single" w:sz="4" w:space="0" w:color="000000"/>
              <w:right w:val="nil"/>
            </w:tcBorders>
            <w:vAlign w:val="center"/>
          </w:tcPr>
          <w:p w14:paraId="11D13C4C" w14:textId="77777777" w:rsidR="0068695F" w:rsidRDefault="00000000">
            <w:pPr>
              <w:spacing w:after="0" w:line="240" w:lineRule="auto"/>
              <w:jc w:val="center"/>
            </w:pPr>
            <w:r>
              <w:rPr>
                <w:sz w:val="17"/>
              </w:rPr>
              <w:t>0</w:t>
            </w:r>
          </w:p>
        </w:tc>
        <w:tc>
          <w:tcPr>
            <w:tcW w:w="1134" w:type="dxa"/>
            <w:tcBorders>
              <w:top w:val="single" w:sz="4" w:space="0" w:color="000000"/>
              <w:left w:val="nil"/>
              <w:bottom w:val="single" w:sz="4" w:space="0" w:color="000000"/>
              <w:right w:val="nil"/>
            </w:tcBorders>
            <w:vAlign w:val="center"/>
          </w:tcPr>
          <w:p w14:paraId="2302F7B1" w14:textId="77777777" w:rsidR="0068695F" w:rsidRDefault="00000000">
            <w:pPr>
              <w:spacing w:after="0" w:line="240" w:lineRule="auto"/>
              <w:jc w:val="center"/>
            </w:pPr>
            <w:r>
              <w:rPr>
                <w:sz w:val="17"/>
              </w:rPr>
              <w:t>0,00</w:t>
            </w:r>
          </w:p>
        </w:tc>
        <w:tc>
          <w:tcPr>
            <w:tcW w:w="1134" w:type="dxa"/>
            <w:tcBorders>
              <w:top w:val="single" w:sz="4" w:space="0" w:color="000000"/>
              <w:left w:val="nil"/>
              <w:bottom w:val="single" w:sz="4" w:space="0" w:color="000000"/>
              <w:right w:val="nil"/>
            </w:tcBorders>
            <w:vAlign w:val="center"/>
          </w:tcPr>
          <w:p w14:paraId="43E51119" w14:textId="77777777" w:rsidR="0068695F" w:rsidRDefault="00000000">
            <w:pPr>
              <w:spacing w:after="0" w:line="240" w:lineRule="auto"/>
              <w:jc w:val="center"/>
            </w:pPr>
            <w:r>
              <w:rPr>
                <w:sz w:val="17"/>
              </w:rPr>
              <w:t>14</w:t>
            </w:r>
          </w:p>
        </w:tc>
        <w:tc>
          <w:tcPr>
            <w:tcW w:w="1134" w:type="dxa"/>
            <w:tcBorders>
              <w:top w:val="single" w:sz="4" w:space="0" w:color="000000"/>
              <w:left w:val="nil"/>
              <w:bottom w:val="single" w:sz="4" w:space="0" w:color="000000"/>
              <w:right w:val="nil"/>
            </w:tcBorders>
            <w:vAlign w:val="center"/>
          </w:tcPr>
          <w:p w14:paraId="45CDD714" w14:textId="77777777" w:rsidR="0068695F" w:rsidRDefault="00000000">
            <w:pPr>
              <w:spacing w:after="0" w:line="240" w:lineRule="auto"/>
              <w:jc w:val="center"/>
            </w:pPr>
            <w:r>
              <w:rPr>
                <w:sz w:val="17"/>
              </w:rPr>
              <w:t>46,67</w:t>
            </w:r>
          </w:p>
        </w:tc>
      </w:tr>
      <w:tr w:rsidR="0068695F" w14:paraId="2839C4EB" w14:textId="77777777">
        <w:trPr>
          <w:cantSplit/>
          <w:jc w:val="center"/>
        </w:trPr>
        <w:tc>
          <w:tcPr>
            <w:tcW w:w="1417" w:type="dxa"/>
            <w:tcBorders>
              <w:top w:val="single" w:sz="4" w:space="0" w:color="000000"/>
              <w:left w:val="nil"/>
              <w:bottom w:val="single" w:sz="4" w:space="0" w:color="000000"/>
              <w:right w:val="nil"/>
            </w:tcBorders>
            <w:vAlign w:val="center"/>
          </w:tcPr>
          <w:p w14:paraId="7B94E821" w14:textId="77777777" w:rsidR="0068695F" w:rsidRDefault="00000000">
            <w:pPr>
              <w:spacing w:after="0" w:line="240" w:lineRule="auto"/>
            </w:pPr>
            <w:r>
              <w:rPr>
                <w:sz w:val="17"/>
              </w:rPr>
              <w:t>Pictogram</w:t>
            </w:r>
          </w:p>
        </w:tc>
        <w:tc>
          <w:tcPr>
            <w:tcW w:w="1984" w:type="dxa"/>
            <w:tcBorders>
              <w:top w:val="single" w:sz="4" w:space="0" w:color="000000"/>
              <w:left w:val="nil"/>
              <w:bottom w:val="single" w:sz="4" w:space="0" w:color="000000"/>
              <w:right w:val="nil"/>
            </w:tcBorders>
            <w:vAlign w:val="center"/>
          </w:tcPr>
          <w:p w14:paraId="1A9A37A5" w14:textId="77777777" w:rsidR="0068695F" w:rsidRDefault="00000000">
            <w:pPr>
              <w:spacing w:after="0" w:line="240" w:lineRule="auto"/>
              <w:jc w:val="center"/>
            </w:pPr>
            <w:r>
              <w:rPr>
                <w:sz w:val="17"/>
              </w:rPr>
              <w:t>Tidak patuh</w:t>
            </w:r>
          </w:p>
        </w:tc>
        <w:tc>
          <w:tcPr>
            <w:tcW w:w="1134" w:type="dxa"/>
            <w:tcBorders>
              <w:top w:val="single" w:sz="4" w:space="0" w:color="000000"/>
              <w:left w:val="nil"/>
              <w:bottom w:val="single" w:sz="4" w:space="0" w:color="000000"/>
              <w:right w:val="nil"/>
            </w:tcBorders>
            <w:vAlign w:val="center"/>
          </w:tcPr>
          <w:p w14:paraId="29557FF2" w14:textId="77777777" w:rsidR="0068695F" w:rsidRDefault="00000000">
            <w:pPr>
              <w:spacing w:after="0" w:line="240" w:lineRule="auto"/>
              <w:jc w:val="center"/>
            </w:pPr>
            <w:r>
              <w:rPr>
                <w:sz w:val="17"/>
              </w:rPr>
              <w:t>10</w:t>
            </w:r>
          </w:p>
        </w:tc>
        <w:tc>
          <w:tcPr>
            <w:tcW w:w="1134" w:type="dxa"/>
            <w:tcBorders>
              <w:top w:val="single" w:sz="4" w:space="0" w:color="000000"/>
              <w:left w:val="nil"/>
              <w:bottom w:val="single" w:sz="4" w:space="0" w:color="000000"/>
              <w:right w:val="nil"/>
            </w:tcBorders>
            <w:vAlign w:val="center"/>
          </w:tcPr>
          <w:p w14:paraId="501A39EF" w14:textId="77777777" w:rsidR="0068695F" w:rsidRDefault="00000000">
            <w:pPr>
              <w:spacing w:after="0" w:line="240" w:lineRule="auto"/>
              <w:jc w:val="center"/>
            </w:pPr>
            <w:r>
              <w:rPr>
                <w:sz w:val="17"/>
              </w:rPr>
              <w:t>33,33</w:t>
            </w:r>
          </w:p>
        </w:tc>
        <w:tc>
          <w:tcPr>
            <w:tcW w:w="1134" w:type="dxa"/>
            <w:tcBorders>
              <w:top w:val="single" w:sz="4" w:space="0" w:color="000000"/>
              <w:left w:val="nil"/>
              <w:bottom w:val="single" w:sz="4" w:space="0" w:color="000000"/>
              <w:right w:val="nil"/>
            </w:tcBorders>
            <w:vAlign w:val="center"/>
          </w:tcPr>
          <w:p w14:paraId="192D698E" w14:textId="77777777" w:rsidR="0068695F" w:rsidRDefault="00000000">
            <w:pPr>
              <w:spacing w:after="0" w:line="240" w:lineRule="auto"/>
              <w:jc w:val="center"/>
            </w:pPr>
            <w:r>
              <w:rPr>
                <w:sz w:val="17"/>
              </w:rPr>
              <w:t>8</w:t>
            </w:r>
          </w:p>
        </w:tc>
        <w:tc>
          <w:tcPr>
            <w:tcW w:w="1134" w:type="dxa"/>
            <w:tcBorders>
              <w:top w:val="single" w:sz="4" w:space="0" w:color="000000"/>
              <w:left w:val="nil"/>
              <w:bottom w:val="single" w:sz="4" w:space="0" w:color="000000"/>
              <w:right w:val="nil"/>
            </w:tcBorders>
            <w:vAlign w:val="center"/>
          </w:tcPr>
          <w:p w14:paraId="7E373D5B" w14:textId="77777777" w:rsidR="0068695F" w:rsidRDefault="00000000">
            <w:pPr>
              <w:spacing w:after="0" w:line="240" w:lineRule="auto"/>
              <w:jc w:val="center"/>
            </w:pPr>
            <w:r>
              <w:rPr>
                <w:sz w:val="17"/>
              </w:rPr>
              <w:t>26,67</w:t>
            </w:r>
          </w:p>
        </w:tc>
      </w:tr>
      <w:tr w:rsidR="0068695F" w14:paraId="74D7FD5F" w14:textId="77777777">
        <w:trPr>
          <w:cantSplit/>
          <w:jc w:val="center"/>
        </w:trPr>
        <w:tc>
          <w:tcPr>
            <w:tcW w:w="1417" w:type="dxa"/>
            <w:tcBorders>
              <w:top w:val="single" w:sz="4" w:space="0" w:color="000000"/>
              <w:left w:val="nil"/>
              <w:bottom w:val="single" w:sz="4" w:space="0" w:color="000000"/>
              <w:right w:val="nil"/>
            </w:tcBorders>
            <w:vAlign w:val="center"/>
          </w:tcPr>
          <w:p w14:paraId="4B4444C3"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50EBB11" w14:textId="77777777" w:rsidR="0068695F" w:rsidRDefault="00000000">
            <w:pPr>
              <w:spacing w:after="0" w:line="240" w:lineRule="auto"/>
              <w:jc w:val="center"/>
            </w:pPr>
            <w:r>
              <w:rPr>
                <w:sz w:val="17"/>
              </w:rPr>
              <w:t>Cukup patuh</w:t>
            </w:r>
          </w:p>
        </w:tc>
        <w:tc>
          <w:tcPr>
            <w:tcW w:w="1134" w:type="dxa"/>
            <w:tcBorders>
              <w:top w:val="single" w:sz="4" w:space="0" w:color="000000"/>
              <w:left w:val="nil"/>
              <w:bottom w:val="single" w:sz="4" w:space="0" w:color="000000"/>
              <w:right w:val="nil"/>
            </w:tcBorders>
            <w:vAlign w:val="center"/>
          </w:tcPr>
          <w:p w14:paraId="712B46ED" w14:textId="77777777" w:rsidR="0068695F" w:rsidRDefault="00000000">
            <w:pPr>
              <w:spacing w:after="0" w:line="240" w:lineRule="auto"/>
              <w:jc w:val="center"/>
            </w:pPr>
            <w:r>
              <w:rPr>
                <w:sz w:val="17"/>
              </w:rPr>
              <w:t>20</w:t>
            </w:r>
          </w:p>
        </w:tc>
        <w:tc>
          <w:tcPr>
            <w:tcW w:w="1134" w:type="dxa"/>
            <w:tcBorders>
              <w:top w:val="single" w:sz="4" w:space="0" w:color="000000"/>
              <w:left w:val="nil"/>
              <w:bottom w:val="single" w:sz="4" w:space="0" w:color="000000"/>
              <w:right w:val="nil"/>
            </w:tcBorders>
            <w:vAlign w:val="center"/>
          </w:tcPr>
          <w:p w14:paraId="244CE471" w14:textId="77777777" w:rsidR="0068695F" w:rsidRDefault="00000000">
            <w:pPr>
              <w:spacing w:after="0" w:line="240" w:lineRule="auto"/>
              <w:jc w:val="center"/>
            </w:pPr>
            <w:r>
              <w:rPr>
                <w:sz w:val="17"/>
              </w:rPr>
              <w:t>66,67</w:t>
            </w:r>
          </w:p>
        </w:tc>
        <w:tc>
          <w:tcPr>
            <w:tcW w:w="1134" w:type="dxa"/>
            <w:tcBorders>
              <w:top w:val="single" w:sz="4" w:space="0" w:color="000000"/>
              <w:left w:val="nil"/>
              <w:bottom w:val="single" w:sz="4" w:space="0" w:color="000000"/>
              <w:right w:val="nil"/>
            </w:tcBorders>
            <w:vAlign w:val="center"/>
          </w:tcPr>
          <w:p w14:paraId="34E47DB8" w14:textId="77777777" w:rsidR="0068695F" w:rsidRDefault="00000000">
            <w:pPr>
              <w:spacing w:after="0" w:line="240" w:lineRule="auto"/>
              <w:jc w:val="center"/>
            </w:pPr>
            <w:r>
              <w:rPr>
                <w:sz w:val="17"/>
              </w:rPr>
              <w:t>16</w:t>
            </w:r>
          </w:p>
        </w:tc>
        <w:tc>
          <w:tcPr>
            <w:tcW w:w="1134" w:type="dxa"/>
            <w:tcBorders>
              <w:top w:val="single" w:sz="4" w:space="0" w:color="000000"/>
              <w:left w:val="nil"/>
              <w:bottom w:val="single" w:sz="4" w:space="0" w:color="000000"/>
              <w:right w:val="nil"/>
            </w:tcBorders>
            <w:vAlign w:val="center"/>
          </w:tcPr>
          <w:p w14:paraId="3CB7DE4D" w14:textId="77777777" w:rsidR="0068695F" w:rsidRDefault="00000000">
            <w:pPr>
              <w:spacing w:after="0" w:line="240" w:lineRule="auto"/>
              <w:jc w:val="center"/>
            </w:pPr>
            <w:r>
              <w:rPr>
                <w:sz w:val="17"/>
              </w:rPr>
              <w:t>53,33</w:t>
            </w:r>
          </w:p>
        </w:tc>
      </w:tr>
      <w:tr w:rsidR="0068695F" w14:paraId="2D1EAAA4" w14:textId="77777777">
        <w:trPr>
          <w:cantSplit/>
          <w:jc w:val="center"/>
        </w:trPr>
        <w:tc>
          <w:tcPr>
            <w:tcW w:w="1417" w:type="dxa"/>
            <w:tcBorders>
              <w:top w:val="single" w:sz="4" w:space="0" w:color="000000"/>
              <w:left w:val="nil"/>
              <w:bottom w:val="single" w:sz="4" w:space="0" w:color="000000"/>
              <w:right w:val="nil"/>
            </w:tcBorders>
            <w:vAlign w:val="center"/>
          </w:tcPr>
          <w:p w14:paraId="1D2017B4"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733A2755" w14:textId="77777777" w:rsidR="0068695F" w:rsidRDefault="00000000">
            <w:pPr>
              <w:spacing w:after="0" w:line="240" w:lineRule="auto"/>
              <w:jc w:val="center"/>
            </w:pPr>
            <w:r>
              <w:rPr>
                <w:sz w:val="17"/>
              </w:rPr>
              <w:t>Patuh</w:t>
            </w:r>
          </w:p>
        </w:tc>
        <w:tc>
          <w:tcPr>
            <w:tcW w:w="1134" w:type="dxa"/>
            <w:tcBorders>
              <w:top w:val="single" w:sz="4" w:space="0" w:color="000000"/>
              <w:left w:val="nil"/>
              <w:bottom w:val="single" w:sz="4" w:space="0" w:color="000000"/>
              <w:right w:val="nil"/>
            </w:tcBorders>
            <w:vAlign w:val="center"/>
          </w:tcPr>
          <w:p w14:paraId="1903EB02" w14:textId="77777777" w:rsidR="0068695F" w:rsidRDefault="00000000">
            <w:pPr>
              <w:spacing w:after="0" w:line="240" w:lineRule="auto"/>
              <w:jc w:val="center"/>
            </w:pPr>
            <w:r>
              <w:rPr>
                <w:sz w:val="17"/>
              </w:rPr>
              <w:t>0</w:t>
            </w:r>
          </w:p>
        </w:tc>
        <w:tc>
          <w:tcPr>
            <w:tcW w:w="1134" w:type="dxa"/>
            <w:tcBorders>
              <w:top w:val="single" w:sz="4" w:space="0" w:color="000000"/>
              <w:left w:val="nil"/>
              <w:bottom w:val="single" w:sz="4" w:space="0" w:color="000000"/>
              <w:right w:val="nil"/>
            </w:tcBorders>
            <w:vAlign w:val="center"/>
          </w:tcPr>
          <w:p w14:paraId="465B5A68" w14:textId="77777777" w:rsidR="0068695F" w:rsidRDefault="00000000">
            <w:pPr>
              <w:spacing w:after="0" w:line="240" w:lineRule="auto"/>
              <w:jc w:val="center"/>
            </w:pPr>
            <w:r>
              <w:rPr>
                <w:sz w:val="17"/>
              </w:rPr>
              <w:t>0,00</w:t>
            </w:r>
          </w:p>
        </w:tc>
        <w:tc>
          <w:tcPr>
            <w:tcW w:w="1134" w:type="dxa"/>
            <w:tcBorders>
              <w:top w:val="single" w:sz="4" w:space="0" w:color="000000"/>
              <w:left w:val="nil"/>
              <w:bottom w:val="single" w:sz="4" w:space="0" w:color="000000"/>
              <w:right w:val="nil"/>
            </w:tcBorders>
            <w:vAlign w:val="center"/>
          </w:tcPr>
          <w:p w14:paraId="39A827D7" w14:textId="77777777" w:rsidR="0068695F" w:rsidRDefault="00000000">
            <w:pPr>
              <w:spacing w:after="0" w:line="240" w:lineRule="auto"/>
              <w:jc w:val="center"/>
            </w:pPr>
            <w:r>
              <w:rPr>
                <w:sz w:val="17"/>
              </w:rPr>
              <w:t>6</w:t>
            </w:r>
          </w:p>
        </w:tc>
        <w:tc>
          <w:tcPr>
            <w:tcW w:w="1134" w:type="dxa"/>
            <w:tcBorders>
              <w:top w:val="single" w:sz="4" w:space="0" w:color="000000"/>
              <w:left w:val="nil"/>
              <w:bottom w:val="single" w:sz="4" w:space="0" w:color="000000"/>
              <w:right w:val="nil"/>
            </w:tcBorders>
            <w:vAlign w:val="center"/>
          </w:tcPr>
          <w:p w14:paraId="030D37B4" w14:textId="77777777" w:rsidR="0068695F" w:rsidRDefault="00000000">
            <w:pPr>
              <w:spacing w:after="0" w:line="240" w:lineRule="auto"/>
              <w:jc w:val="center"/>
            </w:pPr>
            <w:r>
              <w:rPr>
                <w:sz w:val="17"/>
              </w:rPr>
              <w:t>20,00</w:t>
            </w:r>
          </w:p>
        </w:tc>
      </w:tr>
    </w:tbl>
    <w:p w14:paraId="0C851C8B" w14:textId="77777777" w:rsidR="0068695F" w:rsidRDefault="00000000">
      <w:pPr>
        <w:spacing w:after="60" w:line="240" w:lineRule="auto"/>
      </w:pPr>
      <w:r>
        <w:rPr>
          <w:b/>
        </w:rPr>
        <w:t>Tingkat kepatuhan berdasarkan monitoring intervensi</w:t>
      </w:r>
    </w:p>
    <w:p w14:paraId="69A4A522" w14:textId="77777777" w:rsidR="0068695F" w:rsidRDefault="00000000">
      <w:pPr>
        <w:spacing w:after="120" w:line="240" w:lineRule="auto"/>
        <w:ind w:firstLine="425"/>
      </w:pPr>
      <w:r>
        <w:t>Hasil monitoring menunjukkan bahwa pada kelompok pillbox terdapat 24 responden (80,00%) yang patuh, sedangkan pada kelompok pictogram terdapat 16 responden (53,33%) yang patuh. Hasil ini menunjukkan bahwa kepatuhan pada kelompok pillbox lebih tinggi dibandingkan kelompok pictogram sebagaimana disajikan pada Tabel 4.</w:t>
      </w:r>
    </w:p>
    <w:p w14:paraId="6C6002BC" w14:textId="77777777" w:rsidR="0068695F" w:rsidRDefault="00000000">
      <w:pPr>
        <w:keepNext/>
        <w:spacing w:after="40" w:line="240" w:lineRule="auto"/>
        <w:jc w:val="center"/>
      </w:pPr>
      <w:r>
        <w:rPr>
          <w:b/>
          <w:sz w:val="18"/>
        </w:rPr>
        <w:t>Tabel 4. Monitoring kepatuhan berdasarkan pillbox dan pictogram</w:t>
      </w:r>
    </w:p>
    <w:tbl>
      <w:tblPr>
        <w:tblW w:w="0" w:type="auto"/>
        <w:jc w:val="center"/>
        <w:tblLook w:val="04A0" w:firstRow="1" w:lastRow="0" w:firstColumn="1" w:lastColumn="0" w:noHBand="0" w:noVBand="1"/>
      </w:tblPr>
      <w:tblGrid>
        <w:gridCol w:w="1984"/>
        <w:gridCol w:w="1984"/>
        <w:gridCol w:w="1984"/>
      </w:tblGrid>
      <w:tr w:rsidR="0068695F" w14:paraId="1A6E18F1" w14:textId="77777777">
        <w:trPr>
          <w:cantSplit/>
          <w:jc w:val="center"/>
        </w:trPr>
        <w:tc>
          <w:tcPr>
            <w:tcW w:w="1984" w:type="dxa"/>
            <w:tcBorders>
              <w:top w:val="single" w:sz="4" w:space="0" w:color="000000"/>
              <w:left w:val="nil"/>
              <w:bottom w:val="single" w:sz="4" w:space="0" w:color="000000"/>
              <w:right w:val="nil"/>
            </w:tcBorders>
            <w:vAlign w:val="center"/>
          </w:tcPr>
          <w:p w14:paraId="3A55CA07" w14:textId="77777777" w:rsidR="0068695F" w:rsidRDefault="00000000">
            <w:pPr>
              <w:spacing w:after="0" w:line="240" w:lineRule="auto"/>
            </w:pPr>
            <w:r>
              <w:rPr>
                <w:b/>
                <w:sz w:val="17"/>
              </w:rPr>
              <w:t>Kelompok</w:t>
            </w:r>
          </w:p>
        </w:tc>
        <w:tc>
          <w:tcPr>
            <w:tcW w:w="1984" w:type="dxa"/>
            <w:tcBorders>
              <w:top w:val="single" w:sz="4" w:space="0" w:color="000000"/>
              <w:left w:val="nil"/>
              <w:bottom w:val="single" w:sz="4" w:space="0" w:color="000000"/>
              <w:right w:val="nil"/>
            </w:tcBorders>
            <w:vAlign w:val="center"/>
          </w:tcPr>
          <w:p w14:paraId="08343F65" w14:textId="77777777" w:rsidR="0068695F" w:rsidRDefault="00000000">
            <w:pPr>
              <w:spacing w:after="0" w:line="240" w:lineRule="auto"/>
              <w:jc w:val="center"/>
            </w:pPr>
            <w:r>
              <w:rPr>
                <w:b/>
                <w:sz w:val="17"/>
              </w:rPr>
              <w:t>Patuh n (%)</w:t>
            </w:r>
          </w:p>
        </w:tc>
        <w:tc>
          <w:tcPr>
            <w:tcW w:w="1984" w:type="dxa"/>
            <w:tcBorders>
              <w:top w:val="single" w:sz="4" w:space="0" w:color="000000"/>
              <w:left w:val="nil"/>
              <w:bottom w:val="single" w:sz="4" w:space="0" w:color="000000"/>
              <w:right w:val="nil"/>
            </w:tcBorders>
            <w:vAlign w:val="center"/>
          </w:tcPr>
          <w:p w14:paraId="5770B8CB" w14:textId="77777777" w:rsidR="0068695F" w:rsidRDefault="00000000">
            <w:pPr>
              <w:spacing w:after="0" w:line="240" w:lineRule="auto"/>
              <w:jc w:val="center"/>
            </w:pPr>
            <w:r>
              <w:rPr>
                <w:b/>
                <w:sz w:val="17"/>
              </w:rPr>
              <w:t>Tidak patuh n (%)</w:t>
            </w:r>
          </w:p>
        </w:tc>
      </w:tr>
      <w:tr w:rsidR="0068695F" w14:paraId="74EDA747" w14:textId="77777777">
        <w:trPr>
          <w:cantSplit/>
          <w:jc w:val="center"/>
        </w:trPr>
        <w:tc>
          <w:tcPr>
            <w:tcW w:w="1984" w:type="dxa"/>
            <w:tcBorders>
              <w:top w:val="single" w:sz="4" w:space="0" w:color="000000"/>
              <w:left w:val="nil"/>
              <w:bottom w:val="single" w:sz="4" w:space="0" w:color="000000"/>
              <w:right w:val="nil"/>
            </w:tcBorders>
            <w:vAlign w:val="center"/>
          </w:tcPr>
          <w:p w14:paraId="0CBF9D30" w14:textId="77777777" w:rsidR="0068695F" w:rsidRDefault="00000000">
            <w:pPr>
              <w:spacing w:after="0" w:line="240" w:lineRule="auto"/>
            </w:pPr>
            <w:r>
              <w:rPr>
                <w:sz w:val="17"/>
              </w:rPr>
              <w:t>Pillbox</w:t>
            </w:r>
          </w:p>
        </w:tc>
        <w:tc>
          <w:tcPr>
            <w:tcW w:w="1984" w:type="dxa"/>
            <w:tcBorders>
              <w:top w:val="single" w:sz="4" w:space="0" w:color="000000"/>
              <w:left w:val="nil"/>
              <w:bottom w:val="single" w:sz="4" w:space="0" w:color="000000"/>
              <w:right w:val="nil"/>
            </w:tcBorders>
            <w:vAlign w:val="center"/>
          </w:tcPr>
          <w:p w14:paraId="2DFDE06D" w14:textId="77777777" w:rsidR="0068695F" w:rsidRDefault="00000000">
            <w:pPr>
              <w:spacing w:after="0" w:line="240" w:lineRule="auto"/>
              <w:jc w:val="center"/>
            </w:pPr>
            <w:r>
              <w:rPr>
                <w:sz w:val="17"/>
              </w:rPr>
              <w:t>24 (80,00)</w:t>
            </w:r>
          </w:p>
        </w:tc>
        <w:tc>
          <w:tcPr>
            <w:tcW w:w="1984" w:type="dxa"/>
            <w:tcBorders>
              <w:top w:val="single" w:sz="4" w:space="0" w:color="000000"/>
              <w:left w:val="nil"/>
              <w:bottom w:val="single" w:sz="4" w:space="0" w:color="000000"/>
              <w:right w:val="nil"/>
            </w:tcBorders>
            <w:vAlign w:val="center"/>
          </w:tcPr>
          <w:p w14:paraId="7F9792F4" w14:textId="77777777" w:rsidR="0068695F" w:rsidRDefault="00000000">
            <w:pPr>
              <w:spacing w:after="0" w:line="240" w:lineRule="auto"/>
              <w:jc w:val="center"/>
            </w:pPr>
            <w:r>
              <w:rPr>
                <w:sz w:val="17"/>
              </w:rPr>
              <w:t>6 (20,00)</w:t>
            </w:r>
          </w:p>
        </w:tc>
      </w:tr>
      <w:tr w:rsidR="0068695F" w14:paraId="747B0263" w14:textId="77777777">
        <w:trPr>
          <w:cantSplit/>
          <w:jc w:val="center"/>
        </w:trPr>
        <w:tc>
          <w:tcPr>
            <w:tcW w:w="1984" w:type="dxa"/>
            <w:tcBorders>
              <w:top w:val="single" w:sz="4" w:space="0" w:color="000000"/>
              <w:left w:val="nil"/>
              <w:bottom w:val="single" w:sz="4" w:space="0" w:color="000000"/>
              <w:right w:val="nil"/>
            </w:tcBorders>
            <w:vAlign w:val="center"/>
          </w:tcPr>
          <w:p w14:paraId="5C374CBF" w14:textId="77777777" w:rsidR="0068695F" w:rsidRDefault="00000000">
            <w:pPr>
              <w:spacing w:after="0" w:line="240" w:lineRule="auto"/>
            </w:pPr>
            <w:r>
              <w:rPr>
                <w:sz w:val="17"/>
              </w:rPr>
              <w:t>Pictogram</w:t>
            </w:r>
          </w:p>
        </w:tc>
        <w:tc>
          <w:tcPr>
            <w:tcW w:w="1984" w:type="dxa"/>
            <w:tcBorders>
              <w:top w:val="single" w:sz="4" w:space="0" w:color="000000"/>
              <w:left w:val="nil"/>
              <w:bottom w:val="single" w:sz="4" w:space="0" w:color="000000"/>
              <w:right w:val="nil"/>
            </w:tcBorders>
            <w:vAlign w:val="center"/>
          </w:tcPr>
          <w:p w14:paraId="50882243" w14:textId="77777777" w:rsidR="0068695F" w:rsidRDefault="00000000">
            <w:pPr>
              <w:spacing w:after="0" w:line="240" w:lineRule="auto"/>
              <w:jc w:val="center"/>
            </w:pPr>
            <w:r>
              <w:rPr>
                <w:sz w:val="17"/>
              </w:rPr>
              <w:t>16 (53,33)</w:t>
            </w:r>
          </w:p>
        </w:tc>
        <w:tc>
          <w:tcPr>
            <w:tcW w:w="1984" w:type="dxa"/>
            <w:tcBorders>
              <w:top w:val="single" w:sz="4" w:space="0" w:color="000000"/>
              <w:left w:val="nil"/>
              <w:bottom w:val="single" w:sz="4" w:space="0" w:color="000000"/>
              <w:right w:val="nil"/>
            </w:tcBorders>
            <w:vAlign w:val="center"/>
          </w:tcPr>
          <w:p w14:paraId="11974D3E" w14:textId="77777777" w:rsidR="0068695F" w:rsidRDefault="00000000">
            <w:pPr>
              <w:spacing w:after="0" w:line="240" w:lineRule="auto"/>
              <w:jc w:val="center"/>
            </w:pPr>
            <w:r>
              <w:rPr>
                <w:sz w:val="17"/>
              </w:rPr>
              <w:t>14 (46,67)</w:t>
            </w:r>
          </w:p>
        </w:tc>
      </w:tr>
    </w:tbl>
    <w:p w14:paraId="2E177904" w14:textId="77777777" w:rsidR="0068695F" w:rsidRDefault="00000000">
      <w:pPr>
        <w:spacing w:after="60" w:line="240" w:lineRule="auto"/>
      </w:pPr>
      <w:r>
        <w:rPr>
          <w:b/>
        </w:rPr>
        <w:t>Glukosa darah sewaktu</w:t>
      </w:r>
    </w:p>
    <w:p w14:paraId="558A5B67" w14:textId="77777777" w:rsidR="0068695F" w:rsidRDefault="00000000">
      <w:pPr>
        <w:spacing w:after="120" w:line="240" w:lineRule="auto"/>
        <w:ind w:firstLine="425"/>
      </w:pPr>
      <w:r>
        <w:t>Pada kelompok pillbox, jumlah responden dengan kadar glukosa darah kategori diabetes menurun dari 19 orang (63,33%) menjadi 7 orang (23,33%) setelah intervensi. Pada kelompok pictogram, kategori diabetes menurun dari 17 orang (56,66%) menjadi 15 orang (50,00%). Distribusi kadar glukosa darah sewaktu disajikan pada Tabel 5.</w:t>
      </w:r>
    </w:p>
    <w:p w14:paraId="37E16D2A" w14:textId="77777777" w:rsidR="0068695F" w:rsidRDefault="00000000">
      <w:pPr>
        <w:keepNext/>
        <w:spacing w:after="40" w:line="240" w:lineRule="auto"/>
        <w:jc w:val="center"/>
      </w:pPr>
      <w:r>
        <w:rPr>
          <w:b/>
          <w:sz w:val="18"/>
        </w:rPr>
        <w:t>Tabel 5. Kategori glukosa darah sewaktu sebelum dan sesudah intervensi</w:t>
      </w:r>
    </w:p>
    <w:tbl>
      <w:tblPr>
        <w:tblW w:w="0" w:type="auto"/>
        <w:jc w:val="center"/>
        <w:tblLook w:val="04A0" w:firstRow="1" w:lastRow="0" w:firstColumn="1" w:lastColumn="0" w:noHBand="0" w:noVBand="1"/>
      </w:tblPr>
      <w:tblGrid>
        <w:gridCol w:w="1417"/>
        <w:gridCol w:w="1984"/>
        <w:gridCol w:w="1134"/>
        <w:gridCol w:w="1134"/>
        <w:gridCol w:w="1134"/>
        <w:gridCol w:w="1134"/>
      </w:tblGrid>
      <w:tr w:rsidR="0068695F" w14:paraId="7AC11E3C" w14:textId="77777777">
        <w:trPr>
          <w:cantSplit/>
          <w:jc w:val="center"/>
        </w:trPr>
        <w:tc>
          <w:tcPr>
            <w:tcW w:w="1417" w:type="dxa"/>
            <w:tcBorders>
              <w:top w:val="single" w:sz="4" w:space="0" w:color="000000"/>
              <w:left w:val="nil"/>
              <w:bottom w:val="single" w:sz="4" w:space="0" w:color="000000"/>
              <w:right w:val="nil"/>
            </w:tcBorders>
            <w:vAlign w:val="center"/>
          </w:tcPr>
          <w:p w14:paraId="5E25A991" w14:textId="77777777" w:rsidR="0068695F" w:rsidRDefault="00000000">
            <w:pPr>
              <w:spacing w:after="0" w:line="240" w:lineRule="auto"/>
            </w:pPr>
            <w:r>
              <w:rPr>
                <w:b/>
                <w:sz w:val="17"/>
              </w:rPr>
              <w:t>Kelompok</w:t>
            </w:r>
          </w:p>
        </w:tc>
        <w:tc>
          <w:tcPr>
            <w:tcW w:w="1984" w:type="dxa"/>
            <w:tcBorders>
              <w:top w:val="single" w:sz="4" w:space="0" w:color="000000"/>
              <w:left w:val="nil"/>
              <w:bottom w:val="single" w:sz="4" w:space="0" w:color="000000"/>
              <w:right w:val="nil"/>
            </w:tcBorders>
            <w:vAlign w:val="center"/>
          </w:tcPr>
          <w:p w14:paraId="65E6FA30" w14:textId="77777777" w:rsidR="0068695F" w:rsidRDefault="00000000">
            <w:pPr>
              <w:spacing w:after="0" w:line="240" w:lineRule="auto"/>
              <w:jc w:val="center"/>
            </w:pPr>
            <w:r>
              <w:rPr>
                <w:b/>
                <w:sz w:val="17"/>
              </w:rPr>
              <w:t>Kategori</w:t>
            </w:r>
          </w:p>
        </w:tc>
        <w:tc>
          <w:tcPr>
            <w:tcW w:w="1134" w:type="dxa"/>
            <w:tcBorders>
              <w:top w:val="single" w:sz="4" w:space="0" w:color="000000"/>
              <w:left w:val="nil"/>
              <w:bottom w:val="single" w:sz="4" w:space="0" w:color="000000"/>
              <w:right w:val="nil"/>
            </w:tcBorders>
            <w:vAlign w:val="center"/>
          </w:tcPr>
          <w:p w14:paraId="6918ED75" w14:textId="77777777" w:rsidR="0068695F" w:rsidRDefault="00000000">
            <w:pPr>
              <w:spacing w:after="0" w:line="240" w:lineRule="auto"/>
              <w:jc w:val="center"/>
            </w:pPr>
            <w:r>
              <w:rPr>
                <w:b/>
                <w:sz w:val="17"/>
              </w:rPr>
              <w:t>Pretest (n)</w:t>
            </w:r>
          </w:p>
        </w:tc>
        <w:tc>
          <w:tcPr>
            <w:tcW w:w="1134" w:type="dxa"/>
            <w:tcBorders>
              <w:top w:val="single" w:sz="4" w:space="0" w:color="000000"/>
              <w:left w:val="nil"/>
              <w:bottom w:val="single" w:sz="4" w:space="0" w:color="000000"/>
              <w:right w:val="nil"/>
            </w:tcBorders>
            <w:vAlign w:val="center"/>
          </w:tcPr>
          <w:p w14:paraId="7C5AA287" w14:textId="77777777" w:rsidR="0068695F" w:rsidRDefault="00000000">
            <w:pPr>
              <w:spacing w:after="0" w:line="240" w:lineRule="auto"/>
              <w:jc w:val="center"/>
            </w:pPr>
            <w:r>
              <w:rPr>
                <w:b/>
                <w:sz w:val="17"/>
              </w:rPr>
              <w:t>Pretest (%)</w:t>
            </w:r>
          </w:p>
        </w:tc>
        <w:tc>
          <w:tcPr>
            <w:tcW w:w="1134" w:type="dxa"/>
            <w:tcBorders>
              <w:top w:val="single" w:sz="4" w:space="0" w:color="000000"/>
              <w:left w:val="nil"/>
              <w:bottom w:val="single" w:sz="4" w:space="0" w:color="000000"/>
              <w:right w:val="nil"/>
            </w:tcBorders>
            <w:vAlign w:val="center"/>
          </w:tcPr>
          <w:p w14:paraId="3C1A0D01" w14:textId="77777777" w:rsidR="0068695F" w:rsidRDefault="00000000">
            <w:pPr>
              <w:spacing w:after="0" w:line="240" w:lineRule="auto"/>
              <w:jc w:val="center"/>
            </w:pPr>
            <w:r>
              <w:rPr>
                <w:b/>
                <w:sz w:val="17"/>
              </w:rPr>
              <w:t>Posttest (n)</w:t>
            </w:r>
          </w:p>
        </w:tc>
        <w:tc>
          <w:tcPr>
            <w:tcW w:w="1134" w:type="dxa"/>
            <w:tcBorders>
              <w:top w:val="single" w:sz="4" w:space="0" w:color="000000"/>
              <w:left w:val="nil"/>
              <w:bottom w:val="single" w:sz="4" w:space="0" w:color="000000"/>
              <w:right w:val="nil"/>
            </w:tcBorders>
            <w:vAlign w:val="center"/>
          </w:tcPr>
          <w:p w14:paraId="4E71B1DC" w14:textId="77777777" w:rsidR="0068695F" w:rsidRDefault="00000000">
            <w:pPr>
              <w:spacing w:after="0" w:line="240" w:lineRule="auto"/>
              <w:jc w:val="center"/>
            </w:pPr>
            <w:r>
              <w:rPr>
                <w:b/>
                <w:sz w:val="17"/>
              </w:rPr>
              <w:t>Posttest (%)</w:t>
            </w:r>
          </w:p>
        </w:tc>
      </w:tr>
      <w:tr w:rsidR="0068695F" w14:paraId="5BBE68D8" w14:textId="77777777">
        <w:trPr>
          <w:cantSplit/>
          <w:jc w:val="center"/>
        </w:trPr>
        <w:tc>
          <w:tcPr>
            <w:tcW w:w="1417" w:type="dxa"/>
            <w:tcBorders>
              <w:top w:val="single" w:sz="4" w:space="0" w:color="000000"/>
              <w:left w:val="nil"/>
              <w:bottom w:val="single" w:sz="4" w:space="0" w:color="000000"/>
              <w:right w:val="nil"/>
            </w:tcBorders>
            <w:vAlign w:val="center"/>
          </w:tcPr>
          <w:p w14:paraId="5DB1D16A" w14:textId="77777777" w:rsidR="0068695F" w:rsidRDefault="00000000">
            <w:pPr>
              <w:spacing w:after="0" w:line="240" w:lineRule="auto"/>
            </w:pPr>
            <w:r>
              <w:rPr>
                <w:sz w:val="17"/>
              </w:rPr>
              <w:t>Pillbox</w:t>
            </w:r>
          </w:p>
        </w:tc>
        <w:tc>
          <w:tcPr>
            <w:tcW w:w="1984" w:type="dxa"/>
            <w:tcBorders>
              <w:top w:val="single" w:sz="4" w:space="0" w:color="000000"/>
              <w:left w:val="nil"/>
              <w:bottom w:val="single" w:sz="4" w:space="0" w:color="000000"/>
              <w:right w:val="nil"/>
            </w:tcBorders>
            <w:vAlign w:val="center"/>
          </w:tcPr>
          <w:p w14:paraId="09BBC5D3" w14:textId="77777777" w:rsidR="0068695F" w:rsidRDefault="00000000">
            <w:pPr>
              <w:spacing w:after="0" w:line="240" w:lineRule="auto"/>
              <w:jc w:val="center"/>
            </w:pPr>
            <w:r>
              <w:rPr>
                <w:sz w:val="17"/>
              </w:rPr>
              <w:t>Diabetes</w:t>
            </w:r>
          </w:p>
        </w:tc>
        <w:tc>
          <w:tcPr>
            <w:tcW w:w="1134" w:type="dxa"/>
            <w:tcBorders>
              <w:top w:val="single" w:sz="4" w:space="0" w:color="000000"/>
              <w:left w:val="nil"/>
              <w:bottom w:val="single" w:sz="4" w:space="0" w:color="000000"/>
              <w:right w:val="nil"/>
            </w:tcBorders>
            <w:vAlign w:val="center"/>
          </w:tcPr>
          <w:p w14:paraId="03A0DBDD" w14:textId="77777777" w:rsidR="0068695F" w:rsidRDefault="00000000">
            <w:pPr>
              <w:spacing w:after="0" w:line="240" w:lineRule="auto"/>
              <w:jc w:val="center"/>
            </w:pPr>
            <w:r>
              <w:rPr>
                <w:sz w:val="17"/>
              </w:rPr>
              <w:t>19</w:t>
            </w:r>
          </w:p>
        </w:tc>
        <w:tc>
          <w:tcPr>
            <w:tcW w:w="1134" w:type="dxa"/>
            <w:tcBorders>
              <w:top w:val="single" w:sz="4" w:space="0" w:color="000000"/>
              <w:left w:val="nil"/>
              <w:bottom w:val="single" w:sz="4" w:space="0" w:color="000000"/>
              <w:right w:val="nil"/>
            </w:tcBorders>
            <w:vAlign w:val="center"/>
          </w:tcPr>
          <w:p w14:paraId="4D1F6734" w14:textId="77777777" w:rsidR="0068695F" w:rsidRDefault="00000000">
            <w:pPr>
              <w:spacing w:after="0" w:line="240" w:lineRule="auto"/>
              <w:jc w:val="center"/>
            </w:pPr>
            <w:r>
              <w:rPr>
                <w:sz w:val="17"/>
              </w:rPr>
              <w:t>63,33</w:t>
            </w:r>
          </w:p>
        </w:tc>
        <w:tc>
          <w:tcPr>
            <w:tcW w:w="1134" w:type="dxa"/>
            <w:tcBorders>
              <w:top w:val="single" w:sz="4" w:space="0" w:color="000000"/>
              <w:left w:val="nil"/>
              <w:bottom w:val="single" w:sz="4" w:space="0" w:color="000000"/>
              <w:right w:val="nil"/>
            </w:tcBorders>
            <w:vAlign w:val="center"/>
          </w:tcPr>
          <w:p w14:paraId="48C71F64" w14:textId="77777777" w:rsidR="0068695F" w:rsidRDefault="00000000">
            <w:pPr>
              <w:spacing w:after="0" w:line="240" w:lineRule="auto"/>
              <w:jc w:val="center"/>
            </w:pPr>
            <w:r>
              <w:rPr>
                <w:sz w:val="17"/>
              </w:rPr>
              <w:t>7</w:t>
            </w:r>
          </w:p>
        </w:tc>
        <w:tc>
          <w:tcPr>
            <w:tcW w:w="1134" w:type="dxa"/>
            <w:tcBorders>
              <w:top w:val="single" w:sz="4" w:space="0" w:color="000000"/>
              <w:left w:val="nil"/>
              <w:bottom w:val="single" w:sz="4" w:space="0" w:color="000000"/>
              <w:right w:val="nil"/>
            </w:tcBorders>
            <w:vAlign w:val="center"/>
          </w:tcPr>
          <w:p w14:paraId="1A0C0F94" w14:textId="77777777" w:rsidR="0068695F" w:rsidRDefault="00000000">
            <w:pPr>
              <w:spacing w:after="0" w:line="240" w:lineRule="auto"/>
              <w:jc w:val="center"/>
            </w:pPr>
            <w:r>
              <w:rPr>
                <w:sz w:val="17"/>
              </w:rPr>
              <w:t>23,33</w:t>
            </w:r>
          </w:p>
        </w:tc>
      </w:tr>
      <w:tr w:rsidR="0068695F" w14:paraId="4B62FA58" w14:textId="77777777">
        <w:trPr>
          <w:cantSplit/>
          <w:jc w:val="center"/>
        </w:trPr>
        <w:tc>
          <w:tcPr>
            <w:tcW w:w="1417" w:type="dxa"/>
            <w:tcBorders>
              <w:top w:val="single" w:sz="4" w:space="0" w:color="000000"/>
              <w:left w:val="nil"/>
              <w:bottom w:val="single" w:sz="4" w:space="0" w:color="000000"/>
              <w:right w:val="nil"/>
            </w:tcBorders>
            <w:vAlign w:val="center"/>
          </w:tcPr>
          <w:p w14:paraId="32C91CA2"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685C377C" w14:textId="77777777" w:rsidR="0068695F" w:rsidRDefault="00000000">
            <w:pPr>
              <w:spacing w:after="0" w:line="240" w:lineRule="auto"/>
              <w:jc w:val="center"/>
            </w:pPr>
            <w:r>
              <w:rPr>
                <w:sz w:val="17"/>
              </w:rPr>
              <w:t>Prediabetes</w:t>
            </w:r>
          </w:p>
        </w:tc>
        <w:tc>
          <w:tcPr>
            <w:tcW w:w="1134" w:type="dxa"/>
            <w:tcBorders>
              <w:top w:val="single" w:sz="4" w:space="0" w:color="000000"/>
              <w:left w:val="nil"/>
              <w:bottom w:val="single" w:sz="4" w:space="0" w:color="000000"/>
              <w:right w:val="nil"/>
            </w:tcBorders>
            <w:vAlign w:val="center"/>
          </w:tcPr>
          <w:p w14:paraId="34C97893" w14:textId="77777777" w:rsidR="0068695F" w:rsidRDefault="00000000">
            <w:pPr>
              <w:spacing w:after="0" w:line="240" w:lineRule="auto"/>
              <w:jc w:val="center"/>
            </w:pPr>
            <w:r>
              <w:rPr>
                <w:sz w:val="17"/>
              </w:rPr>
              <w:t>11</w:t>
            </w:r>
          </w:p>
        </w:tc>
        <w:tc>
          <w:tcPr>
            <w:tcW w:w="1134" w:type="dxa"/>
            <w:tcBorders>
              <w:top w:val="single" w:sz="4" w:space="0" w:color="000000"/>
              <w:left w:val="nil"/>
              <w:bottom w:val="single" w:sz="4" w:space="0" w:color="000000"/>
              <w:right w:val="nil"/>
            </w:tcBorders>
            <w:vAlign w:val="center"/>
          </w:tcPr>
          <w:p w14:paraId="302361CA" w14:textId="77777777" w:rsidR="0068695F" w:rsidRDefault="00000000">
            <w:pPr>
              <w:spacing w:after="0" w:line="240" w:lineRule="auto"/>
              <w:jc w:val="center"/>
            </w:pPr>
            <w:r>
              <w:rPr>
                <w:sz w:val="17"/>
              </w:rPr>
              <w:t>36,66</w:t>
            </w:r>
          </w:p>
        </w:tc>
        <w:tc>
          <w:tcPr>
            <w:tcW w:w="1134" w:type="dxa"/>
            <w:tcBorders>
              <w:top w:val="single" w:sz="4" w:space="0" w:color="000000"/>
              <w:left w:val="nil"/>
              <w:bottom w:val="single" w:sz="4" w:space="0" w:color="000000"/>
              <w:right w:val="nil"/>
            </w:tcBorders>
            <w:vAlign w:val="center"/>
          </w:tcPr>
          <w:p w14:paraId="586B59AC" w14:textId="77777777" w:rsidR="0068695F" w:rsidRDefault="00000000">
            <w:pPr>
              <w:spacing w:after="0" w:line="240" w:lineRule="auto"/>
              <w:jc w:val="center"/>
            </w:pPr>
            <w:r>
              <w:rPr>
                <w:sz w:val="17"/>
              </w:rPr>
              <w:t>10</w:t>
            </w:r>
          </w:p>
        </w:tc>
        <w:tc>
          <w:tcPr>
            <w:tcW w:w="1134" w:type="dxa"/>
            <w:tcBorders>
              <w:top w:val="single" w:sz="4" w:space="0" w:color="000000"/>
              <w:left w:val="nil"/>
              <w:bottom w:val="single" w:sz="4" w:space="0" w:color="000000"/>
              <w:right w:val="nil"/>
            </w:tcBorders>
            <w:vAlign w:val="center"/>
          </w:tcPr>
          <w:p w14:paraId="295C0CC7" w14:textId="77777777" w:rsidR="0068695F" w:rsidRDefault="00000000">
            <w:pPr>
              <w:spacing w:after="0" w:line="240" w:lineRule="auto"/>
              <w:jc w:val="center"/>
            </w:pPr>
            <w:r>
              <w:rPr>
                <w:sz w:val="17"/>
              </w:rPr>
              <w:t>33,33</w:t>
            </w:r>
          </w:p>
        </w:tc>
      </w:tr>
      <w:tr w:rsidR="0068695F" w14:paraId="284E0C59" w14:textId="77777777">
        <w:trPr>
          <w:cantSplit/>
          <w:jc w:val="center"/>
        </w:trPr>
        <w:tc>
          <w:tcPr>
            <w:tcW w:w="1417" w:type="dxa"/>
            <w:tcBorders>
              <w:top w:val="single" w:sz="4" w:space="0" w:color="000000"/>
              <w:left w:val="nil"/>
              <w:bottom w:val="single" w:sz="4" w:space="0" w:color="000000"/>
              <w:right w:val="nil"/>
            </w:tcBorders>
            <w:vAlign w:val="center"/>
          </w:tcPr>
          <w:p w14:paraId="2F2AE9D2"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1C58EDB1" w14:textId="77777777" w:rsidR="0068695F" w:rsidRDefault="00000000">
            <w:pPr>
              <w:spacing w:after="0" w:line="240" w:lineRule="auto"/>
              <w:jc w:val="center"/>
            </w:pPr>
            <w:r>
              <w:rPr>
                <w:sz w:val="17"/>
              </w:rPr>
              <w:t>Normal</w:t>
            </w:r>
          </w:p>
        </w:tc>
        <w:tc>
          <w:tcPr>
            <w:tcW w:w="1134" w:type="dxa"/>
            <w:tcBorders>
              <w:top w:val="single" w:sz="4" w:space="0" w:color="000000"/>
              <w:left w:val="nil"/>
              <w:bottom w:val="single" w:sz="4" w:space="0" w:color="000000"/>
              <w:right w:val="nil"/>
            </w:tcBorders>
            <w:vAlign w:val="center"/>
          </w:tcPr>
          <w:p w14:paraId="1AA34EF5" w14:textId="77777777" w:rsidR="0068695F" w:rsidRDefault="00000000">
            <w:pPr>
              <w:spacing w:after="0" w:line="240" w:lineRule="auto"/>
              <w:jc w:val="center"/>
            </w:pPr>
            <w:r>
              <w:rPr>
                <w:sz w:val="17"/>
              </w:rPr>
              <w:t>0</w:t>
            </w:r>
          </w:p>
        </w:tc>
        <w:tc>
          <w:tcPr>
            <w:tcW w:w="1134" w:type="dxa"/>
            <w:tcBorders>
              <w:top w:val="single" w:sz="4" w:space="0" w:color="000000"/>
              <w:left w:val="nil"/>
              <w:bottom w:val="single" w:sz="4" w:space="0" w:color="000000"/>
              <w:right w:val="nil"/>
            </w:tcBorders>
            <w:vAlign w:val="center"/>
          </w:tcPr>
          <w:p w14:paraId="0618D490" w14:textId="77777777" w:rsidR="0068695F" w:rsidRDefault="00000000">
            <w:pPr>
              <w:spacing w:after="0" w:line="240" w:lineRule="auto"/>
              <w:jc w:val="center"/>
            </w:pPr>
            <w:r>
              <w:rPr>
                <w:sz w:val="17"/>
              </w:rPr>
              <w:t>0,00</w:t>
            </w:r>
          </w:p>
        </w:tc>
        <w:tc>
          <w:tcPr>
            <w:tcW w:w="1134" w:type="dxa"/>
            <w:tcBorders>
              <w:top w:val="single" w:sz="4" w:space="0" w:color="000000"/>
              <w:left w:val="nil"/>
              <w:bottom w:val="single" w:sz="4" w:space="0" w:color="000000"/>
              <w:right w:val="nil"/>
            </w:tcBorders>
            <w:vAlign w:val="center"/>
          </w:tcPr>
          <w:p w14:paraId="019F5DB3" w14:textId="77777777" w:rsidR="0068695F" w:rsidRDefault="00000000">
            <w:pPr>
              <w:spacing w:after="0" w:line="240" w:lineRule="auto"/>
              <w:jc w:val="center"/>
            </w:pPr>
            <w:r>
              <w:rPr>
                <w:sz w:val="17"/>
              </w:rPr>
              <w:t>13</w:t>
            </w:r>
          </w:p>
        </w:tc>
        <w:tc>
          <w:tcPr>
            <w:tcW w:w="1134" w:type="dxa"/>
            <w:tcBorders>
              <w:top w:val="single" w:sz="4" w:space="0" w:color="000000"/>
              <w:left w:val="nil"/>
              <w:bottom w:val="single" w:sz="4" w:space="0" w:color="000000"/>
              <w:right w:val="nil"/>
            </w:tcBorders>
            <w:vAlign w:val="center"/>
          </w:tcPr>
          <w:p w14:paraId="59DA5725" w14:textId="77777777" w:rsidR="0068695F" w:rsidRDefault="00000000">
            <w:pPr>
              <w:spacing w:after="0" w:line="240" w:lineRule="auto"/>
              <w:jc w:val="center"/>
            </w:pPr>
            <w:r>
              <w:rPr>
                <w:sz w:val="17"/>
              </w:rPr>
              <w:t>43,33</w:t>
            </w:r>
          </w:p>
        </w:tc>
      </w:tr>
      <w:tr w:rsidR="0068695F" w14:paraId="2AAF03A4" w14:textId="77777777">
        <w:trPr>
          <w:cantSplit/>
          <w:jc w:val="center"/>
        </w:trPr>
        <w:tc>
          <w:tcPr>
            <w:tcW w:w="1417" w:type="dxa"/>
            <w:tcBorders>
              <w:top w:val="single" w:sz="4" w:space="0" w:color="000000"/>
              <w:left w:val="nil"/>
              <w:bottom w:val="single" w:sz="4" w:space="0" w:color="000000"/>
              <w:right w:val="nil"/>
            </w:tcBorders>
            <w:vAlign w:val="center"/>
          </w:tcPr>
          <w:p w14:paraId="553C7278" w14:textId="77777777" w:rsidR="0068695F" w:rsidRDefault="00000000">
            <w:pPr>
              <w:spacing w:after="0" w:line="240" w:lineRule="auto"/>
            </w:pPr>
            <w:r>
              <w:rPr>
                <w:sz w:val="17"/>
              </w:rPr>
              <w:t>Pictogram</w:t>
            </w:r>
          </w:p>
        </w:tc>
        <w:tc>
          <w:tcPr>
            <w:tcW w:w="1984" w:type="dxa"/>
            <w:tcBorders>
              <w:top w:val="single" w:sz="4" w:space="0" w:color="000000"/>
              <w:left w:val="nil"/>
              <w:bottom w:val="single" w:sz="4" w:space="0" w:color="000000"/>
              <w:right w:val="nil"/>
            </w:tcBorders>
            <w:vAlign w:val="center"/>
          </w:tcPr>
          <w:p w14:paraId="0B005205" w14:textId="77777777" w:rsidR="0068695F" w:rsidRDefault="00000000">
            <w:pPr>
              <w:spacing w:after="0" w:line="240" w:lineRule="auto"/>
              <w:jc w:val="center"/>
            </w:pPr>
            <w:r>
              <w:rPr>
                <w:sz w:val="17"/>
              </w:rPr>
              <w:t>Diabetes</w:t>
            </w:r>
          </w:p>
        </w:tc>
        <w:tc>
          <w:tcPr>
            <w:tcW w:w="1134" w:type="dxa"/>
            <w:tcBorders>
              <w:top w:val="single" w:sz="4" w:space="0" w:color="000000"/>
              <w:left w:val="nil"/>
              <w:bottom w:val="single" w:sz="4" w:space="0" w:color="000000"/>
              <w:right w:val="nil"/>
            </w:tcBorders>
            <w:vAlign w:val="center"/>
          </w:tcPr>
          <w:p w14:paraId="265736ED" w14:textId="77777777" w:rsidR="0068695F" w:rsidRDefault="00000000">
            <w:pPr>
              <w:spacing w:after="0" w:line="240" w:lineRule="auto"/>
              <w:jc w:val="center"/>
            </w:pPr>
            <w:r>
              <w:rPr>
                <w:sz w:val="17"/>
              </w:rPr>
              <w:t>17</w:t>
            </w:r>
          </w:p>
        </w:tc>
        <w:tc>
          <w:tcPr>
            <w:tcW w:w="1134" w:type="dxa"/>
            <w:tcBorders>
              <w:top w:val="single" w:sz="4" w:space="0" w:color="000000"/>
              <w:left w:val="nil"/>
              <w:bottom w:val="single" w:sz="4" w:space="0" w:color="000000"/>
              <w:right w:val="nil"/>
            </w:tcBorders>
            <w:vAlign w:val="center"/>
          </w:tcPr>
          <w:p w14:paraId="7AE2E2E8" w14:textId="77777777" w:rsidR="0068695F" w:rsidRDefault="00000000">
            <w:pPr>
              <w:spacing w:after="0" w:line="240" w:lineRule="auto"/>
              <w:jc w:val="center"/>
            </w:pPr>
            <w:r>
              <w:rPr>
                <w:sz w:val="17"/>
              </w:rPr>
              <w:t>56,66</w:t>
            </w:r>
          </w:p>
        </w:tc>
        <w:tc>
          <w:tcPr>
            <w:tcW w:w="1134" w:type="dxa"/>
            <w:tcBorders>
              <w:top w:val="single" w:sz="4" w:space="0" w:color="000000"/>
              <w:left w:val="nil"/>
              <w:bottom w:val="single" w:sz="4" w:space="0" w:color="000000"/>
              <w:right w:val="nil"/>
            </w:tcBorders>
            <w:vAlign w:val="center"/>
          </w:tcPr>
          <w:p w14:paraId="6D27E30D" w14:textId="77777777" w:rsidR="0068695F" w:rsidRDefault="00000000">
            <w:pPr>
              <w:spacing w:after="0" w:line="240" w:lineRule="auto"/>
              <w:jc w:val="center"/>
            </w:pPr>
            <w:r>
              <w:rPr>
                <w:sz w:val="17"/>
              </w:rPr>
              <w:t>15</w:t>
            </w:r>
          </w:p>
        </w:tc>
        <w:tc>
          <w:tcPr>
            <w:tcW w:w="1134" w:type="dxa"/>
            <w:tcBorders>
              <w:top w:val="single" w:sz="4" w:space="0" w:color="000000"/>
              <w:left w:val="nil"/>
              <w:bottom w:val="single" w:sz="4" w:space="0" w:color="000000"/>
              <w:right w:val="nil"/>
            </w:tcBorders>
            <w:vAlign w:val="center"/>
          </w:tcPr>
          <w:p w14:paraId="2E3E64D5" w14:textId="77777777" w:rsidR="0068695F" w:rsidRDefault="00000000">
            <w:pPr>
              <w:spacing w:after="0" w:line="240" w:lineRule="auto"/>
              <w:jc w:val="center"/>
            </w:pPr>
            <w:r>
              <w:rPr>
                <w:sz w:val="17"/>
              </w:rPr>
              <w:t>50,00</w:t>
            </w:r>
          </w:p>
        </w:tc>
      </w:tr>
      <w:tr w:rsidR="0068695F" w14:paraId="0578BCE4" w14:textId="77777777">
        <w:trPr>
          <w:cantSplit/>
          <w:jc w:val="center"/>
        </w:trPr>
        <w:tc>
          <w:tcPr>
            <w:tcW w:w="1417" w:type="dxa"/>
            <w:tcBorders>
              <w:top w:val="single" w:sz="4" w:space="0" w:color="000000"/>
              <w:left w:val="nil"/>
              <w:bottom w:val="single" w:sz="4" w:space="0" w:color="000000"/>
              <w:right w:val="nil"/>
            </w:tcBorders>
            <w:vAlign w:val="center"/>
          </w:tcPr>
          <w:p w14:paraId="172B7044"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787E9154" w14:textId="77777777" w:rsidR="0068695F" w:rsidRDefault="00000000">
            <w:pPr>
              <w:spacing w:after="0" w:line="240" w:lineRule="auto"/>
              <w:jc w:val="center"/>
            </w:pPr>
            <w:r>
              <w:rPr>
                <w:sz w:val="17"/>
              </w:rPr>
              <w:t>Prediabetes</w:t>
            </w:r>
          </w:p>
        </w:tc>
        <w:tc>
          <w:tcPr>
            <w:tcW w:w="1134" w:type="dxa"/>
            <w:tcBorders>
              <w:top w:val="single" w:sz="4" w:space="0" w:color="000000"/>
              <w:left w:val="nil"/>
              <w:bottom w:val="single" w:sz="4" w:space="0" w:color="000000"/>
              <w:right w:val="nil"/>
            </w:tcBorders>
            <w:vAlign w:val="center"/>
          </w:tcPr>
          <w:p w14:paraId="2A9A3F4C" w14:textId="77777777" w:rsidR="0068695F" w:rsidRDefault="00000000">
            <w:pPr>
              <w:spacing w:after="0" w:line="240" w:lineRule="auto"/>
              <w:jc w:val="center"/>
            </w:pPr>
            <w:r>
              <w:rPr>
                <w:sz w:val="17"/>
              </w:rPr>
              <w:t>13</w:t>
            </w:r>
          </w:p>
        </w:tc>
        <w:tc>
          <w:tcPr>
            <w:tcW w:w="1134" w:type="dxa"/>
            <w:tcBorders>
              <w:top w:val="single" w:sz="4" w:space="0" w:color="000000"/>
              <w:left w:val="nil"/>
              <w:bottom w:val="single" w:sz="4" w:space="0" w:color="000000"/>
              <w:right w:val="nil"/>
            </w:tcBorders>
            <w:vAlign w:val="center"/>
          </w:tcPr>
          <w:p w14:paraId="7A7B2324" w14:textId="77777777" w:rsidR="0068695F" w:rsidRDefault="00000000">
            <w:pPr>
              <w:spacing w:after="0" w:line="240" w:lineRule="auto"/>
              <w:jc w:val="center"/>
            </w:pPr>
            <w:r>
              <w:rPr>
                <w:sz w:val="17"/>
              </w:rPr>
              <w:t>43,33</w:t>
            </w:r>
          </w:p>
        </w:tc>
        <w:tc>
          <w:tcPr>
            <w:tcW w:w="1134" w:type="dxa"/>
            <w:tcBorders>
              <w:top w:val="single" w:sz="4" w:space="0" w:color="000000"/>
              <w:left w:val="nil"/>
              <w:bottom w:val="single" w:sz="4" w:space="0" w:color="000000"/>
              <w:right w:val="nil"/>
            </w:tcBorders>
            <w:vAlign w:val="center"/>
          </w:tcPr>
          <w:p w14:paraId="610028CB" w14:textId="77777777" w:rsidR="0068695F" w:rsidRDefault="00000000">
            <w:pPr>
              <w:spacing w:after="0" w:line="240" w:lineRule="auto"/>
              <w:jc w:val="center"/>
            </w:pPr>
            <w:r>
              <w:rPr>
                <w:sz w:val="17"/>
              </w:rPr>
              <w:t>3</w:t>
            </w:r>
          </w:p>
        </w:tc>
        <w:tc>
          <w:tcPr>
            <w:tcW w:w="1134" w:type="dxa"/>
            <w:tcBorders>
              <w:top w:val="single" w:sz="4" w:space="0" w:color="000000"/>
              <w:left w:val="nil"/>
              <w:bottom w:val="single" w:sz="4" w:space="0" w:color="000000"/>
              <w:right w:val="nil"/>
            </w:tcBorders>
            <w:vAlign w:val="center"/>
          </w:tcPr>
          <w:p w14:paraId="5E29D261" w14:textId="77777777" w:rsidR="0068695F" w:rsidRDefault="00000000">
            <w:pPr>
              <w:spacing w:after="0" w:line="240" w:lineRule="auto"/>
              <w:jc w:val="center"/>
            </w:pPr>
            <w:r>
              <w:rPr>
                <w:sz w:val="17"/>
              </w:rPr>
              <w:t>10,00</w:t>
            </w:r>
          </w:p>
        </w:tc>
      </w:tr>
      <w:tr w:rsidR="0068695F" w14:paraId="262B12D3" w14:textId="77777777">
        <w:trPr>
          <w:cantSplit/>
          <w:jc w:val="center"/>
        </w:trPr>
        <w:tc>
          <w:tcPr>
            <w:tcW w:w="1417" w:type="dxa"/>
            <w:tcBorders>
              <w:top w:val="single" w:sz="4" w:space="0" w:color="000000"/>
              <w:left w:val="nil"/>
              <w:bottom w:val="single" w:sz="4" w:space="0" w:color="000000"/>
              <w:right w:val="nil"/>
            </w:tcBorders>
            <w:vAlign w:val="center"/>
          </w:tcPr>
          <w:p w14:paraId="03F32EA7" w14:textId="77777777" w:rsidR="0068695F" w:rsidRDefault="0068695F">
            <w:pPr>
              <w:spacing w:after="0" w:line="240" w:lineRule="auto"/>
            </w:pPr>
          </w:p>
        </w:tc>
        <w:tc>
          <w:tcPr>
            <w:tcW w:w="1984" w:type="dxa"/>
            <w:tcBorders>
              <w:top w:val="single" w:sz="4" w:space="0" w:color="000000"/>
              <w:left w:val="nil"/>
              <w:bottom w:val="single" w:sz="4" w:space="0" w:color="000000"/>
              <w:right w:val="nil"/>
            </w:tcBorders>
            <w:vAlign w:val="center"/>
          </w:tcPr>
          <w:p w14:paraId="23517C82" w14:textId="77777777" w:rsidR="0068695F" w:rsidRDefault="00000000">
            <w:pPr>
              <w:spacing w:after="0" w:line="240" w:lineRule="auto"/>
              <w:jc w:val="center"/>
            </w:pPr>
            <w:r>
              <w:rPr>
                <w:sz w:val="17"/>
              </w:rPr>
              <w:t>Normal</w:t>
            </w:r>
          </w:p>
        </w:tc>
        <w:tc>
          <w:tcPr>
            <w:tcW w:w="1134" w:type="dxa"/>
            <w:tcBorders>
              <w:top w:val="single" w:sz="4" w:space="0" w:color="000000"/>
              <w:left w:val="nil"/>
              <w:bottom w:val="single" w:sz="4" w:space="0" w:color="000000"/>
              <w:right w:val="nil"/>
            </w:tcBorders>
            <w:vAlign w:val="center"/>
          </w:tcPr>
          <w:p w14:paraId="082257C7" w14:textId="77777777" w:rsidR="0068695F" w:rsidRDefault="00000000">
            <w:pPr>
              <w:spacing w:after="0" w:line="240" w:lineRule="auto"/>
              <w:jc w:val="center"/>
            </w:pPr>
            <w:r>
              <w:rPr>
                <w:sz w:val="17"/>
              </w:rPr>
              <w:t>0</w:t>
            </w:r>
          </w:p>
        </w:tc>
        <w:tc>
          <w:tcPr>
            <w:tcW w:w="1134" w:type="dxa"/>
            <w:tcBorders>
              <w:top w:val="single" w:sz="4" w:space="0" w:color="000000"/>
              <w:left w:val="nil"/>
              <w:bottom w:val="single" w:sz="4" w:space="0" w:color="000000"/>
              <w:right w:val="nil"/>
            </w:tcBorders>
            <w:vAlign w:val="center"/>
          </w:tcPr>
          <w:p w14:paraId="288E2AE3" w14:textId="77777777" w:rsidR="0068695F" w:rsidRDefault="00000000">
            <w:pPr>
              <w:spacing w:after="0" w:line="240" w:lineRule="auto"/>
              <w:jc w:val="center"/>
            </w:pPr>
            <w:r>
              <w:rPr>
                <w:sz w:val="17"/>
              </w:rPr>
              <w:t>0,00</w:t>
            </w:r>
          </w:p>
        </w:tc>
        <w:tc>
          <w:tcPr>
            <w:tcW w:w="1134" w:type="dxa"/>
            <w:tcBorders>
              <w:top w:val="single" w:sz="4" w:space="0" w:color="000000"/>
              <w:left w:val="nil"/>
              <w:bottom w:val="single" w:sz="4" w:space="0" w:color="000000"/>
              <w:right w:val="nil"/>
            </w:tcBorders>
            <w:vAlign w:val="center"/>
          </w:tcPr>
          <w:p w14:paraId="711005C7" w14:textId="77777777" w:rsidR="0068695F" w:rsidRDefault="00000000">
            <w:pPr>
              <w:spacing w:after="0" w:line="240" w:lineRule="auto"/>
              <w:jc w:val="center"/>
            </w:pPr>
            <w:r>
              <w:rPr>
                <w:sz w:val="17"/>
              </w:rPr>
              <w:t>2</w:t>
            </w:r>
          </w:p>
        </w:tc>
        <w:tc>
          <w:tcPr>
            <w:tcW w:w="1134" w:type="dxa"/>
            <w:tcBorders>
              <w:top w:val="single" w:sz="4" w:space="0" w:color="000000"/>
              <w:left w:val="nil"/>
              <w:bottom w:val="single" w:sz="4" w:space="0" w:color="000000"/>
              <w:right w:val="nil"/>
            </w:tcBorders>
            <w:vAlign w:val="center"/>
          </w:tcPr>
          <w:p w14:paraId="0EBA8FCB" w14:textId="77777777" w:rsidR="0068695F" w:rsidRDefault="00000000">
            <w:pPr>
              <w:spacing w:after="0" w:line="240" w:lineRule="auto"/>
              <w:jc w:val="center"/>
            </w:pPr>
            <w:r>
              <w:rPr>
                <w:sz w:val="17"/>
              </w:rPr>
              <w:t>6,66</w:t>
            </w:r>
          </w:p>
        </w:tc>
      </w:tr>
    </w:tbl>
    <w:p w14:paraId="5D7DE558" w14:textId="77777777" w:rsidR="0068695F" w:rsidRDefault="00000000">
      <w:pPr>
        <w:spacing w:after="120" w:line="240" w:lineRule="auto"/>
      </w:pPr>
      <w:r>
        <w:rPr>
          <w:b/>
        </w:rPr>
        <w:t>PEMBAHASAN</w:t>
      </w:r>
    </w:p>
    <w:p w14:paraId="41D43FC1" w14:textId="77777777" w:rsidR="0068695F" w:rsidRDefault="00000000">
      <w:pPr>
        <w:spacing w:after="120" w:line="240" w:lineRule="auto"/>
        <w:ind w:firstLine="425"/>
      </w:pPr>
      <w:r>
        <w:t>Hasil penelitian menunjukkan bahwa mayoritas responden adalah perempuan. Temuan ini sejalan dengan penelitian sebelumnya di layanan primer yang menunjukkan proporsi pasien DM perempuan lebih tinggi dibandingkan laki-laki (Oktafiani et al., 2023). Perempuan dapat memiliki faktor risiko biologis dan perilaku yang berkaitan dengan DM, seperti obesitas, stres, perubahan metabolik terkait kehamilan, dan penggunaan kontrasepsi hormonal (Willer et al., 2016).</w:t>
      </w:r>
    </w:p>
    <w:p w14:paraId="069EA057" w14:textId="77777777" w:rsidR="0068695F" w:rsidRDefault="00000000">
      <w:pPr>
        <w:spacing w:after="120" w:line="240" w:lineRule="auto"/>
        <w:ind w:firstLine="425"/>
      </w:pPr>
      <w:r>
        <w:t>Kelompok usia &gt;65 tahun menjadi kelompok terbesar dalam penelitian ini. Peningkatan usia berkaitan dengan penurunan fungsi fisiologis, perubahan fungsi sel beta pankreas, gangguan sekresi insulin, dan peningkatan resistensi insulin. Kondisi ini dapat menyebabkan lansia lebih rentan mengalami DM dan membutuhkan dukungan lebih besar dalam mengelola pengobatan jangka panjang (Adiatma &amp; Asriyadi, 2020; Zainuddin et al., 2015).</w:t>
      </w:r>
    </w:p>
    <w:p w14:paraId="0E79D930" w14:textId="77777777" w:rsidR="0068695F" w:rsidRDefault="00000000">
      <w:pPr>
        <w:spacing w:after="120" w:line="240" w:lineRule="auto"/>
        <w:ind w:firstLine="425"/>
      </w:pPr>
      <w:r>
        <w:t>Mayoritas responden memiliki pendidikan terakhir SMA. Pendidikan dapat memengaruhi kemampuan pasien menerima informasi kesehatan dan memahami pentingnya pencegahan serta pengobatan DM. Namun, pendidikan formal bukan satu-satunya faktor yang menentukan kepatuhan karena informasi kesehatan saat ini dapat diperoleh dari berbagai media dan dukungan tenaga kesehatan (Fauzia et al., 2015; Supardi et al., 2023).</w:t>
      </w:r>
    </w:p>
    <w:p w14:paraId="738DC706" w14:textId="77777777" w:rsidR="0068695F" w:rsidRDefault="00000000">
      <w:pPr>
        <w:spacing w:after="120" w:line="240" w:lineRule="auto"/>
        <w:ind w:firstLine="425"/>
      </w:pPr>
      <w:r>
        <w:t>Sebagian besar responden telah menderita DM lebih dari lima tahun. Lama menderita penyakit dapat memengaruhi pengalaman pasien dalam menjalani terapi. Pada satu sisi, pasien yang lebih lama menderita DM dapat lebih mengenal penyakitnya. Namun, pada sisi lain, pasien dapat mengalami kejenuhan terapi, berkurangnya motivasi, atau merasa lebih baik sehingga tidak rutin mengonsumsi obat (Alda et al., 2024).</w:t>
      </w:r>
    </w:p>
    <w:p w14:paraId="2119210D" w14:textId="77777777" w:rsidR="0068695F" w:rsidRDefault="00000000">
      <w:pPr>
        <w:spacing w:after="120" w:line="240" w:lineRule="auto"/>
        <w:ind w:firstLine="425"/>
      </w:pPr>
      <w:r>
        <w:t>Profil penggunaan obat menunjukkan bahwa metformin adalah obat yang paling banyak digunakan. Hal ini sesuai dengan rekomendasi terapi DM tipe 2 yang menempatkan metformin sebagai terapi lini pertama ketika perubahan gaya hidup belum cukup mengendalikan glukosa darah (Riwu et al., 2015; Soelistijo et al., 2019). Kombinasi metformin dan glimepiride digunakan pada sebagian responden, terutama bila terapi tunggal belum memberikan pengendalian glukosa yang optimal (Khairinnisa &amp; Yusmaini, 2020; Wikannanda et al., 2023).</w:t>
      </w:r>
    </w:p>
    <w:p w14:paraId="5C15AA8A" w14:textId="77777777" w:rsidR="0068695F" w:rsidRDefault="00000000">
      <w:pPr>
        <w:spacing w:after="120" w:line="240" w:lineRule="auto"/>
        <w:ind w:firstLine="425"/>
      </w:pPr>
      <w:r>
        <w:t>Intervensi pillbox dan pictogram meningkatkan kepatuhan minum obat berdasarkan MARS-10. Peningkatan lebih besar terlihat pada kelompok pillbox. Pillbox memberikan pengingat visual dan fisik yang langsung membantu pasien mengetahui apakah obat sudah diminum. Alat ini juga memudahkan apoteker melakukan monitoring sisa obat. Hasil ini sejalan dengan penelitian sebelumnya yang menunjukkan bahwa penggunaan kotak obat dapat meningkatkan kepatuhan pasien DM (Pratiwi et al., 2022; Sentana &amp; Pratama, 2021; Tresnowati et al., 2022).</w:t>
      </w:r>
    </w:p>
    <w:p w14:paraId="463C6086" w14:textId="77777777" w:rsidR="0068695F" w:rsidRDefault="00000000">
      <w:pPr>
        <w:spacing w:after="120" w:line="240" w:lineRule="auto"/>
        <w:ind w:firstLine="425"/>
      </w:pPr>
      <w:r>
        <w:t>Pictogram juga memberikan peningkatan kepatuhan, meskipun tidak sebesar pillbox. Pictogram membantu pasien memahami informasi penggunaan obat melalui simbol visual, terutama bagi pasien dengan literasi kesehatan rendah atau kesulitan memahami instruksi tertulis. Namun, pictogram tidak secara langsung mengatur obat harian seperti pillbox, sehingga pasien masih dapat lupa atau melewatkan jadwal minum obat. Faktor lain seperti pekerjaan, pendapatan, jumlah obat, frekuensi minum obat, dukungan keluarga, dan akses layanan juga dapat memengaruhi kepatuhan (Mustaqimah &amp; Saputri, 2023; Yulianti &amp; Anggraini, 2020).</w:t>
      </w:r>
    </w:p>
    <w:p w14:paraId="154FE034" w14:textId="77777777" w:rsidR="0068695F" w:rsidRDefault="00000000">
      <w:pPr>
        <w:spacing w:after="120" w:line="240" w:lineRule="auto"/>
        <w:ind w:firstLine="425"/>
      </w:pPr>
      <w:r>
        <w:lastRenderedPageBreak/>
        <w:t>Perbaikan kategori glukosa darah sewaktu lebih jelas pada kelompok pillbox. Hal ini menunjukkan bahwa peningkatan kepatuhan dapat mendukung pengendalian glukosa darah, walaupun kadar glukosa juga dipengaruhi oleh faktor lain seperti pola makan, aktivitas fisik, lama penyakit, komorbiditas, dan perilaku kesehatan. Temuan ini memperkuat pentingnya intervensi apoteker di layanan primer, khususnya melalui media sederhana yang mudah digunakan pasien dalam kehidupan sehari-hari.</w:t>
      </w:r>
    </w:p>
    <w:p w14:paraId="3458F778" w14:textId="77777777" w:rsidR="0068695F" w:rsidRDefault="00000000">
      <w:pPr>
        <w:spacing w:after="120" w:line="240" w:lineRule="auto"/>
        <w:ind w:firstLine="425"/>
      </w:pPr>
      <w:r>
        <w:t>Secara praktis, hasil penelitian ini menunjukkan bahwa pillbox dan pictogram dapat dijadikan bagian dari pelayanan kefarmasian di Puskesmas. Pillbox lebih tepat diberikan kepada pasien yang sering lupa atau menggunakan beberapa obat, sedangkan pictogram dapat membantu pasien yang membutuhkan penjelasan visual mengenai aturan pakai obat. Kombinasi kedua media ini dengan konseling apoteker, dukungan keluarga, dan follow-up rutin dapat menjadi strategi yang lebih kuat untuk meningkatkan kepatuhan jangka panjang.</w:t>
      </w:r>
    </w:p>
    <w:p w14:paraId="541A827F" w14:textId="77777777" w:rsidR="0068695F" w:rsidRDefault="00000000">
      <w:pPr>
        <w:spacing w:after="120" w:line="240" w:lineRule="auto"/>
      </w:pPr>
      <w:r>
        <w:rPr>
          <w:b/>
        </w:rPr>
        <w:t>KESIMPULAN</w:t>
      </w:r>
    </w:p>
    <w:p w14:paraId="180D1C0E" w14:textId="77777777" w:rsidR="0068695F" w:rsidRDefault="00000000">
      <w:pPr>
        <w:spacing w:after="120" w:line="240" w:lineRule="auto"/>
        <w:ind w:firstLine="425"/>
      </w:pPr>
      <w:r>
        <w:t>Penggunaan pillbox dan pictogram memberikan pengaruh terhadap peningkatan kepatuhan minum obat pada pasien diabetes mellitus. Kelompok pillbox menunjukkan peningkatan kepatuhan yang lebih tinggi dibandingkan kelompok pictogram, baik berdasarkan kuesioner MARS-10 maupun monitoring kepatuhan. Kelompok pillbox juga menunjukkan perbaikan kategori glukosa darah sewaktu yang lebih baik. Intervensi apoteker melalui media sederhana seperti pillbox dan pictogram dapat digunakan sebagai strategi pendukung dalam pelayanan kefarmasian di layanan kesehatan primer.</w:t>
      </w:r>
    </w:p>
    <w:p w14:paraId="49F9F75D" w14:textId="77777777" w:rsidR="0068695F" w:rsidRDefault="00000000">
      <w:pPr>
        <w:spacing w:after="120" w:line="240" w:lineRule="auto"/>
      </w:pPr>
      <w:r>
        <w:rPr>
          <w:b/>
        </w:rPr>
        <w:t>DAFTAR PUSTAKA</w:t>
      </w:r>
    </w:p>
    <w:p w14:paraId="1593800E" w14:textId="77777777" w:rsidR="0068695F" w:rsidRDefault="00000000">
      <w:pPr>
        <w:spacing w:after="80" w:line="240" w:lineRule="auto"/>
        <w:ind w:left="397" w:hanging="397"/>
      </w:pPr>
      <w:r>
        <w:rPr>
          <w:sz w:val="20"/>
        </w:rPr>
        <w:t>Adiatma, S. N., &amp; Asriyadi, F. (2020). Hubungan manajemen diri (self management) dengan peran diri pada pasien diabetes mellitus di wilayah kerja Puskesmas Palaran Samarinda. Borneo Student Research, 1(2), 848-853.</w:t>
      </w:r>
    </w:p>
    <w:p w14:paraId="56A467AF" w14:textId="77777777" w:rsidR="0068695F" w:rsidRDefault="00000000">
      <w:pPr>
        <w:spacing w:after="80" w:line="240" w:lineRule="auto"/>
        <w:ind w:left="397" w:hanging="397"/>
      </w:pPr>
      <w:r>
        <w:rPr>
          <w:sz w:val="20"/>
        </w:rPr>
        <w:t>Akrom, Sari, O. M., Urbayatun, S., &amp; Saputri, Z. (2019). Analisis determinan faktor-faktor yang berhubungan dengan kepatuhan minum obat pasien diabetes tipe 2 di pelayanan kesehatan primer. Jurnal Sains Farmasi dan Klinis, 6(1), 54-62.</w:t>
      </w:r>
    </w:p>
    <w:p w14:paraId="7C2A932A" w14:textId="77777777" w:rsidR="0068695F" w:rsidRDefault="00000000">
      <w:pPr>
        <w:spacing w:after="80" w:line="240" w:lineRule="auto"/>
        <w:ind w:left="397" w:hanging="397"/>
      </w:pPr>
      <w:r>
        <w:rPr>
          <w:sz w:val="20"/>
        </w:rPr>
        <w:t>Alda, V. M., Alini, &amp; Hidayat, R. (2024). Hubungan lama menderita diabetes mellitus dengan tingkat kepatuhan minum obat antidiabetik di wilayah UPTD Puskesmas Bangkinang Kota. Jurnal Pahlawan Kesehatan, 1, 0-7.</w:t>
      </w:r>
    </w:p>
    <w:p w14:paraId="085CB65C" w14:textId="77777777" w:rsidR="0068695F" w:rsidRDefault="00000000">
      <w:pPr>
        <w:spacing w:after="80" w:line="240" w:lineRule="auto"/>
        <w:ind w:left="397" w:hanging="397"/>
      </w:pPr>
      <w:r>
        <w:rPr>
          <w:sz w:val="20"/>
        </w:rPr>
        <w:t>Badan Kebijakan Pembangunan Kesehatan. (2023). Prevalensi, dampak, serta upaya pengendalian hipertensi &amp; diabetes di Indonesia. Kementerian Kesehatan Republik Indonesia.</w:t>
      </w:r>
    </w:p>
    <w:p w14:paraId="67CCA3E3" w14:textId="77777777" w:rsidR="0068695F" w:rsidRDefault="00000000">
      <w:pPr>
        <w:spacing w:after="80" w:line="240" w:lineRule="auto"/>
        <w:ind w:left="397" w:hanging="397"/>
      </w:pPr>
      <w:r>
        <w:rPr>
          <w:sz w:val="20"/>
        </w:rPr>
        <w:t>Dinas Kesehatan Kota Bengkulu. (2023). Profil Kesehatan Kota Bengkulu 2022. Dinas Kesehatan Kota Bengkulu.</w:t>
      </w:r>
    </w:p>
    <w:p w14:paraId="30B82BB5" w14:textId="77777777" w:rsidR="0068695F" w:rsidRDefault="00000000">
      <w:pPr>
        <w:spacing w:after="80" w:line="240" w:lineRule="auto"/>
        <w:ind w:left="397" w:hanging="397"/>
      </w:pPr>
      <w:r>
        <w:rPr>
          <w:sz w:val="20"/>
        </w:rPr>
        <w:t>Dinas Kesehatan Kota Bengkulu. (2024). Profil Kesehatan Kota Bengkulu 2023. Dinas Kesehatan Kota Bengkulu.</w:t>
      </w:r>
    </w:p>
    <w:p w14:paraId="24719C57" w14:textId="77777777" w:rsidR="0068695F" w:rsidRDefault="00000000">
      <w:pPr>
        <w:spacing w:after="80" w:line="240" w:lineRule="auto"/>
        <w:ind w:left="397" w:hanging="397"/>
      </w:pPr>
      <w:r>
        <w:rPr>
          <w:sz w:val="20"/>
        </w:rPr>
        <w:t>Fauzia, Y., Sari, E., &amp; Artini, B. (2015). Gambaran faktor-faktor yang mempengaruhi kepatuhan diet penderita diabetes mellitus di wilayah Puskesmas Pakis Surabaya. Jurnal Keperawatan, 4(2). https://doi.org/10.47560/kep.v4i2.147</w:t>
      </w:r>
    </w:p>
    <w:p w14:paraId="35878A6D" w14:textId="77777777" w:rsidR="0068695F" w:rsidRDefault="00000000">
      <w:pPr>
        <w:spacing w:after="80" w:line="240" w:lineRule="auto"/>
        <w:ind w:left="397" w:hanging="397"/>
      </w:pPr>
      <w:r>
        <w:rPr>
          <w:sz w:val="20"/>
        </w:rPr>
        <w:t>Grymonpre, R. E., Didur, C. D., Montgomery, P. R., &amp; Sitar, D. S. (1998). Pill count, self-report, and pharmacy claims data to measure medication adherence in the elderly. Annals of Pharmacotherapy, 32(7-8), 749-754. https://doi.org/10.1345/aph.17423</w:t>
      </w:r>
    </w:p>
    <w:p w14:paraId="2BD642C1" w14:textId="77777777" w:rsidR="0068695F" w:rsidRDefault="00000000">
      <w:pPr>
        <w:spacing w:after="80" w:line="240" w:lineRule="auto"/>
        <w:ind w:left="397" w:hanging="397"/>
      </w:pPr>
      <w:r>
        <w:rPr>
          <w:sz w:val="20"/>
        </w:rPr>
        <w:t>Ichda, A. W., Maharani, L., &amp; Wulandari, M. (2019). Hubungan dukungan keluarga dengan kepatuhan pengobatan pasien. Journal Syifa Sciences and Clinical Research, 1(2), 47-56.</w:t>
      </w:r>
    </w:p>
    <w:p w14:paraId="55CBA0B5" w14:textId="77777777" w:rsidR="0068695F" w:rsidRDefault="00000000">
      <w:pPr>
        <w:spacing w:after="80" w:line="240" w:lineRule="auto"/>
        <w:ind w:left="397" w:hanging="397"/>
      </w:pPr>
      <w:r>
        <w:rPr>
          <w:sz w:val="20"/>
        </w:rPr>
        <w:t>International Diabetes Federation. (2021). IDF Diabetes Atlas. International Diabetes Federation.</w:t>
      </w:r>
    </w:p>
    <w:p w14:paraId="7FE11B3D" w14:textId="77777777" w:rsidR="0068695F" w:rsidRDefault="00000000">
      <w:pPr>
        <w:spacing w:after="80" w:line="240" w:lineRule="auto"/>
        <w:ind w:left="397" w:hanging="397"/>
      </w:pPr>
      <w:r>
        <w:rPr>
          <w:sz w:val="20"/>
        </w:rPr>
        <w:lastRenderedPageBreak/>
        <w:t>Khairinnisa, A., &amp; Yusmaini, H. H. (2020). Perbandingan penggunaan glibenclamid-metformin dan glimepiride-metformin terhadap efek samping hipoglikemia pasien diabetes melitus tipe-2 di Kota Tangerang Selatan bulan Januari-Oktober tahun 2019. Seminar Nasional Riset Kedokteran, 1(1), 147-154.</w:t>
      </w:r>
    </w:p>
    <w:p w14:paraId="79DEEB0B" w14:textId="77777777" w:rsidR="0068695F" w:rsidRDefault="00000000">
      <w:pPr>
        <w:spacing w:after="80" w:line="240" w:lineRule="auto"/>
        <w:ind w:left="397" w:hanging="397"/>
      </w:pPr>
      <w:r>
        <w:rPr>
          <w:sz w:val="20"/>
        </w:rPr>
        <w:t>Kurniawati, T., Lestari, D., Rahayu, A. P., Syaputri, F. N., &amp; Tugon, D. T. A. (2021). Evaluasi profil penggunaan obat antidiabetes pada pasien diabetes melitus rawat jalan di salah satu rumah sakit Kabupaten Bogor. Journal of Science Technology and Entrepreneurship, 3(1), 24-34.</w:t>
      </w:r>
    </w:p>
    <w:p w14:paraId="77EBF6CF" w14:textId="77777777" w:rsidR="0068695F" w:rsidRDefault="00000000">
      <w:pPr>
        <w:spacing w:after="80" w:line="240" w:lineRule="auto"/>
        <w:ind w:left="397" w:hanging="397"/>
      </w:pPr>
      <w:r>
        <w:rPr>
          <w:sz w:val="20"/>
        </w:rPr>
        <w:t>Lee, J. Y., Kusek, J. W., Greene, P. G., Bernhard, S., Morris, K., Smith, D., Wilkening, B., &amp; Wright, J. T. (1996). Assessing medication adherence by pill count and electronic monitoring in the African American study of kidney disease and hypertension pilot study. American Journal of Hypertension, 9(8), 719-725. https://doi.org/10.1016/0895-7061(96)00056-8</w:t>
      </w:r>
    </w:p>
    <w:p w14:paraId="3268601B" w14:textId="77777777" w:rsidR="0068695F" w:rsidRDefault="00000000">
      <w:pPr>
        <w:spacing w:after="80" w:line="240" w:lineRule="auto"/>
        <w:ind w:left="397" w:hanging="397"/>
      </w:pPr>
      <w:r>
        <w:rPr>
          <w:sz w:val="20"/>
        </w:rPr>
        <w:t>Liu, Z., Fu, C., Wang, W., &amp; Xu, B. (2018). Prevalence of chronic complications of type 2 diabetes mellitus in outpatients: A cross-sectional hospital-based survey in urban China. Health and Quality of Life Outcomes, 8, 1-9.</w:t>
      </w:r>
    </w:p>
    <w:p w14:paraId="693BBDDA" w14:textId="77777777" w:rsidR="0068695F" w:rsidRDefault="00000000">
      <w:pPr>
        <w:spacing w:after="80" w:line="240" w:lineRule="auto"/>
        <w:ind w:left="397" w:hanging="397"/>
      </w:pPr>
      <w:r>
        <w:rPr>
          <w:sz w:val="20"/>
        </w:rPr>
        <w:t>Mira, H. S., Endang, C. L., &amp; Farmasi, A. H. (2025). Hubungan pendidikan terhadap tingkat kepatuhan minum obat dan pengaruhnya pada kadar gula darah sewaktu pasien diabetes melitus tipe II di ruang rawat inap Rumah Sakit X Jakarta. Jurnal Riset Kefarmasian Indonesia, 7(1), 1-18.</w:t>
      </w:r>
    </w:p>
    <w:p w14:paraId="33EF506D" w14:textId="77777777" w:rsidR="0068695F" w:rsidRDefault="00000000">
      <w:pPr>
        <w:spacing w:after="80" w:line="240" w:lineRule="auto"/>
        <w:ind w:left="397" w:hanging="397"/>
      </w:pPr>
      <w:r>
        <w:rPr>
          <w:sz w:val="20"/>
        </w:rPr>
        <w:t>Mokolomban, C., Wiyono, W. I., &amp; Mpila, D. A. (2018). Kepatuhan minum obat pada pasien diabetes melitus disertai hipertensi dengan menggunakan metode MMAS-8. Pharmacon Jurnal Ilmiah Farmasi, 7(4), 69-78.</w:t>
      </w:r>
    </w:p>
    <w:p w14:paraId="7EED4594" w14:textId="77777777" w:rsidR="0068695F" w:rsidRDefault="00000000">
      <w:pPr>
        <w:spacing w:after="80" w:line="240" w:lineRule="auto"/>
        <w:ind w:left="397" w:hanging="397"/>
      </w:pPr>
      <w:r>
        <w:rPr>
          <w:sz w:val="20"/>
        </w:rPr>
        <w:t>Mustaqimah, &amp; Saputri, R. (2023). Review: Factors for drug nonadherence in patients with diabetes mellitus. Jurnal Farmasi SYIFA, 1, 7-12.</w:t>
      </w:r>
    </w:p>
    <w:p w14:paraId="6F9332C1" w14:textId="77777777" w:rsidR="0068695F" w:rsidRDefault="00000000">
      <w:pPr>
        <w:spacing w:after="80" w:line="240" w:lineRule="auto"/>
        <w:ind w:left="397" w:hanging="397"/>
      </w:pPr>
      <w:r>
        <w:rPr>
          <w:sz w:val="20"/>
        </w:rPr>
        <w:t>Oktafiani, N. Z., Atsariyah, H. A., Sari, P. R. A. K., &amp; Ramdhani, M. (2023). Kepatuhan penggunaan obat antidiabetes oral di Puskesmas Kotagede II Yogyakarta menggunakan kuesioner MARS-10. Seminar Nasional Hasil Riset dan Pengabdian, 3, 2015-2023.</w:t>
      </w:r>
    </w:p>
    <w:p w14:paraId="7D0EF6D8" w14:textId="77777777" w:rsidR="0068695F" w:rsidRDefault="00000000">
      <w:pPr>
        <w:spacing w:after="80" w:line="240" w:lineRule="auto"/>
        <w:ind w:left="397" w:hanging="397"/>
      </w:pPr>
      <w:r>
        <w:rPr>
          <w:sz w:val="20"/>
        </w:rPr>
        <w:t>Pratiwi, A. M., Nurmainah, &amp; Andrie, M. (2022). Analisis penggunaan kotak pil (pill box) terhadap kepatuhan penggunaan obat pada pasien diabetes melitus. Journal Syifa Sciences and Clinical Research, 3(4).</w:t>
      </w:r>
    </w:p>
    <w:p w14:paraId="4220A97D" w14:textId="77777777" w:rsidR="0068695F" w:rsidRDefault="00000000">
      <w:pPr>
        <w:spacing w:after="80" w:line="240" w:lineRule="auto"/>
        <w:ind w:left="397" w:hanging="397"/>
      </w:pPr>
      <w:r>
        <w:rPr>
          <w:sz w:val="20"/>
        </w:rPr>
        <w:t>Riwu, M., Subarnas, A., &amp; Lestari, K. (2015). The correlation of age factor, administration, and metformin dose against risk of side effect on type 2 diabetes mellitus. Indonesian Journal of Clinical Pharmacy, 4(3), 151-161. https://doi.org/10.15416/ijcp.2015.4.3.151</w:t>
      </w:r>
    </w:p>
    <w:p w14:paraId="7A130556" w14:textId="77777777" w:rsidR="0068695F" w:rsidRDefault="00000000">
      <w:pPr>
        <w:spacing w:after="80" w:line="240" w:lineRule="auto"/>
        <w:ind w:left="397" w:hanging="397"/>
      </w:pPr>
      <w:r>
        <w:rPr>
          <w:sz w:val="20"/>
        </w:rPr>
        <w:t>Sentana, A. D., &amp; Pratama, K. (2021). Efektivitas poster dan kotak obat dalam meningkatkan kepatuhan minum obat pasien diabetes melitus. Bima Nursing Journal, 2(2), 104. https://doi.org/10.32807/bnj.v2i2.716</w:t>
      </w:r>
    </w:p>
    <w:p w14:paraId="46C0A7C8" w14:textId="77777777" w:rsidR="0068695F" w:rsidRDefault="00000000">
      <w:pPr>
        <w:spacing w:after="80" w:line="240" w:lineRule="auto"/>
        <w:ind w:left="397" w:hanging="397"/>
      </w:pPr>
      <w:r>
        <w:rPr>
          <w:sz w:val="20"/>
        </w:rPr>
        <w:t>Soelistijo, S. A., Lindarto, D., Decroli, E., Permana, H., Sucipto, K. W., Kusnadi, Y., Budiman, Ikhsan, R., Sasiarini, L., &amp; Sanusi, H. (2019). Pengelolaan dan pencegahan diabetes melitus dewasa di Indonesia. PB Perkeni.</w:t>
      </w:r>
    </w:p>
    <w:p w14:paraId="67F18117" w14:textId="77777777" w:rsidR="0068695F" w:rsidRDefault="00000000">
      <w:pPr>
        <w:spacing w:after="80" w:line="240" w:lineRule="auto"/>
        <w:ind w:left="397" w:hanging="397"/>
      </w:pPr>
      <w:r>
        <w:rPr>
          <w:sz w:val="20"/>
        </w:rPr>
        <w:t>Supardi, Purnomo, R. T., &amp; Mawardi. (2023). Tingkat pengetahuan upaya pencegahan diabetes melitus pada pralansia. TRIAGE Jurnal Ilmu Keperawatan, 10(1), 23-28. https://doi.org/10.61902/triage.v10i1.651</w:t>
      </w:r>
    </w:p>
    <w:p w14:paraId="36F23C9A" w14:textId="77777777" w:rsidR="0068695F" w:rsidRDefault="00000000">
      <w:pPr>
        <w:spacing w:after="80" w:line="240" w:lineRule="auto"/>
        <w:ind w:left="397" w:hanging="397"/>
      </w:pPr>
      <w:r>
        <w:rPr>
          <w:sz w:val="20"/>
        </w:rPr>
        <w:t>Tresnowati, G. I., Kusuma, I. Y., &amp; Sunarti, S. (2022). Monitoring of medication compliance in type 2 diabetes mellitus patients with media adherence pill box unit daily dose. Jurnal Farmasi Indonesia, 14(2), 97-104. https://doi.org/10.35617/jfionline.v14i2.23</w:t>
      </w:r>
    </w:p>
    <w:p w14:paraId="060BB358" w14:textId="77777777" w:rsidR="0068695F" w:rsidRDefault="00000000">
      <w:pPr>
        <w:spacing w:after="80" w:line="240" w:lineRule="auto"/>
        <w:ind w:left="397" w:hanging="397"/>
      </w:pPr>
      <w:r>
        <w:rPr>
          <w:sz w:val="20"/>
        </w:rPr>
        <w:t>Wibowo, M. I. N. A., Fitri, F. M., Yasin, N. M., Kristina, S. A., &amp; Prabandari, Y. S. (2021). Kepatuhan minum obat pada pasien diabetes melitus di beberapa Puskesmas Kabupaten Banyumas. Jurnal Kefarmasian Indonesia, 11(2), 98-108.</w:t>
      </w:r>
    </w:p>
    <w:p w14:paraId="09EBF0D1" w14:textId="77777777" w:rsidR="0068695F" w:rsidRDefault="00000000">
      <w:pPr>
        <w:spacing w:after="80" w:line="240" w:lineRule="auto"/>
        <w:ind w:left="397" w:hanging="397"/>
      </w:pPr>
      <w:r>
        <w:rPr>
          <w:sz w:val="20"/>
        </w:rPr>
        <w:lastRenderedPageBreak/>
        <w:t>Wikannanda, I. A. A. D., Sari, N. L. P. E. K., &amp; Aryastuti, A. A. S. A. (2023). Gambaran penggunaan terapi kombinasi oral metformin-sulfonilurea pada pasien DM tipe 2 di Denpasar. Aesculapius Medical Journal, 3(2), 224-232.</w:t>
      </w:r>
    </w:p>
    <w:p w14:paraId="3B823E18" w14:textId="77777777" w:rsidR="0068695F" w:rsidRDefault="00000000">
      <w:pPr>
        <w:spacing w:after="80" w:line="240" w:lineRule="auto"/>
        <w:ind w:left="397" w:hanging="397"/>
      </w:pPr>
      <w:r>
        <w:rPr>
          <w:sz w:val="20"/>
        </w:rPr>
        <w:t>Willer, A. K., Harreiter, J., &amp; Pacini, G. (2016). Sex and gender differences in risk, pathophysiology and complications of type 2 diabetes mellitus. Endocrine Reviews, 37(3), 278-316. https://doi.org/10.1210/er.2015-1137</w:t>
      </w:r>
    </w:p>
    <w:p w14:paraId="0E94F317" w14:textId="77777777" w:rsidR="0068695F" w:rsidRDefault="00000000">
      <w:pPr>
        <w:spacing w:after="80" w:line="240" w:lineRule="auto"/>
        <w:ind w:left="397" w:hanging="397"/>
      </w:pPr>
      <w:r>
        <w:rPr>
          <w:sz w:val="20"/>
        </w:rPr>
        <w:t>Wulandari, S., &amp; Akrom. (2022). Pengaruh pemberian konseling singkat farmasi dan penggunaan pill box terhadap pengetahuan dan kepatuhan minum obat pasien diabetes melitus di Puskesmas Jetis 1 Bantul. Indonesian Pharmacy and Natural Medicine Journal, 27(2), 58-66.</w:t>
      </w:r>
    </w:p>
    <w:p w14:paraId="033E8111" w14:textId="77777777" w:rsidR="0068695F" w:rsidRDefault="00000000">
      <w:pPr>
        <w:spacing w:after="80" w:line="240" w:lineRule="auto"/>
        <w:ind w:left="397" w:hanging="397"/>
      </w:pPr>
      <w:r>
        <w:rPr>
          <w:sz w:val="20"/>
        </w:rPr>
        <w:t>Yulianti, T., &amp; Anggraini, L. (2020). Faktor-faktor yang mempengaruhi kepatuhan pengobatan pada pasien diabetes mellitus rawat jalan di RSUD Sukoharjo. Journal Farmasi Indonesia, 17(2), 110-120.</w:t>
      </w:r>
    </w:p>
    <w:p w14:paraId="0FEA1623" w14:textId="77777777" w:rsidR="0068695F" w:rsidRDefault="00000000">
      <w:pPr>
        <w:spacing w:after="80" w:line="240" w:lineRule="auto"/>
        <w:ind w:left="397" w:hanging="397"/>
      </w:pPr>
      <w:r>
        <w:rPr>
          <w:sz w:val="20"/>
        </w:rPr>
        <w:t>Yusmaniar, Susanto, Y., Surahman, &amp; Alfian, R. (2020). Pengaruh alarm minum obat AMINO untuk meningkatkan kepatuhan minum obat pasien hipertensi. Jurnal Ilmiah Ibnu Sina, 5(1), 96-107.</w:t>
      </w:r>
    </w:p>
    <w:p w14:paraId="225FEF98" w14:textId="77777777" w:rsidR="0068695F" w:rsidRDefault="00000000">
      <w:pPr>
        <w:spacing w:after="80" w:line="240" w:lineRule="auto"/>
        <w:ind w:left="397" w:hanging="397"/>
      </w:pPr>
      <w:r>
        <w:rPr>
          <w:sz w:val="20"/>
        </w:rPr>
        <w:t>Zainuddin, Utomo, W., &amp; Herlina. (2015). Hubungan stres dengan kualitas hidup penderita diabetes melitus. Jurnal Keperawatan Universitas Riau, 2(1), 890-898.</w:t>
      </w:r>
    </w:p>
    <w:sectPr w:rsidR="0068695F" w:rsidSect="00034616">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831558">
    <w:abstractNumId w:val="8"/>
  </w:num>
  <w:num w:numId="2" w16cid:durableId="1132946117">
    <w:abstractNumId w:val="6"/>
  </w:num>
  <w:num w:numId="3" w16cid:durableId="1861626849">
    <w:abstractNumId w:val="5"/>
  </w:num>
  <w:num w:numId="4" w16cid:durableId="593439863">
    <w:abstractNumId w:val="4"/>
  </w:num>
  <w:num w:numId="5" w16cid:durableId="286548569">
    <w:abstractNumId w:val="7"/>
  </w:num>
  <w:num w:numId="6" w16cid:durableId="1541741431">
    <w:abstractNumId w:val="3"/>
  </w:num>
  <w:num w:numId="7" w16cid:durableId="701319810">
    <w:abstractNumId w:val="2"/>
  </w:num>
  <w:num w:numId="8" w16cid:durableId="544223463">
    <w:abstractNumId w:val="1"/>
  </w:num>
  <w:num w:numId="9" w16cid:durableId="4326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18C"/>
    <w:rsid w:val="004D7F3F"/>
    <w:rsid w:val="006869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89100"/>
  <w14:defaultImageDpi w14:val="300"/>
  <w15:docId w15:val="{86C8A8E4-3917-4934-A2AA-4E51DE4A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rebuchet MS" w:eastAsia="Trebuchet MS" w:hAnsi="Trebuchet M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4142</Words>
  <Characters>23611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2026-08-29T03:02:00Z</dcterms:modified>
  <cp:category/>
</cp:coreProperties>
</file>