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09D80" w14:textId="77777777" w:rsidR="00D1673A" w:rsidRDefault="00000000">
      <w:pPr>
        <w:spacing w:after="240" w:line="240" w:lineRule="auto"/>
        <w:jc w:val="center"/>
      </w:pPr>
      <w:r>
        <w:rPr>
          <w:b/>
          <w:sz w:val="26"/>
        </w:rPr>
        <w:t>BUKTI KORESPONDENSI ARTIKEL</w:t>
      </w:r>
    </w:p>
    <w:p w14:paraId="1506F984" w14:textId="77777777" w:rsidR="00D1673A" w:rsidRDefault="00D1673A">
      <w:pPr>
        <w:spacing w:after="120" w:line="240" w:lineRule="auto"/>
      </w:pPr>
    </w:p>
    <w:tbl>
      <w:tblPr>
        <w:tblStyle w:val="TableGrid"/>
        <w:tblW w:w="0" w:type="auto"/>
        <w:jc w:val="center"/>
        <w:tblLayout w:type="fixed"/>
        <w:tblLook w:val="04A0" w:firstRow="1" w:lastRow="0" w:firstColumn="1" w:lastColumn="0" w:noHBand="0" w:noVBand="1"/>
      </w:tblPr>
      <w:tblGrid>
        <w:gridCol w:w="1728"/>
        <w:gridCol w:w="288"/>
        <w:gridCol w:w="7200"/>
      </w:tblGrid>
      <w:tr w:rsidR="00D1673A" w14:paraId="65A7F062" w14:textId="77777777">
        <w:trPr>
          <w:jc w:val="center"/>
        </w:trPr>
        <w:tc>
          <w:tcPr>
            <w:tcW w:w="1728" w:type="dxa"/>
            <w:tcBorders>
              <w:top w:val="single" w:sz="0" w:space="0" w:color="FFFFFF"/>
              <w:left w:val="single" w:sz="0" w:space="0" w:color="FFFFFF"/>
              <w:bottom w:val="single" w:sz="0" w:space="0" w:color="FFFFFF"/>
              <w:right w:val="single" w:sz="0" w:space="0" w:color="FFFFFF"/>
            </w:tcBorders>
            <w:vAlign w:val="center"/>
          </w:tcPr>
          <w:p w14:paraId="479EF167" w14:textId="77777777" w:rsidR="00D1673A" w:rsidRDefault="00000000">
            <w:r>
              <w:rPr>
                <w:sz w:val="20"/>
              </w:rPr>
              <w:t>Judul Artikel</w:t>
            </w:r>
          </w:p>
        </w:tc>
        <w:tc>
          <w:tcPr>
            <w:tcW w:w="288" w:type="dxa"/>
            <w:tcBorders>
              <w:top w:val="single" w:sz="0" w:space="0" w:color="FFFFFF"/>
              <w:left w:val="single" w:sz="0" w:space="0" w:color="FFFFFF"/>
              <w:bottom w:val="single" w:sz="0" w:space="0" w:color="FFFFFF"/>
              <w:right w:val="single" w:sz="0" w:space="0" w:color="FFFFFF"/>
            </w:tcBorders>
            <w:vAlign w:val="center"/>
          </w:tcPr>
          <w:p w14:paraId="379FDBF4" w14:textId="77777777" w:rsidR="00D1673A" w:rsidRDefault="00000000">
            <w:r>
              <w:rPr>
                <w:sz w:val="20"/>
              </w:rPr>
              <w:t>:</w:t>
            </w:r>
          </w:p>
        </w:tc>
        <w:tc>
          <w:tcPr>
            <w:tcW w:w="7200" w:type="dxa"/>
            <w:tcBorders>
              <w:top w:val="single" w:sz="0" w:space="0" w:color="FFFFFF"/>
              <w:left w:val="single" w:sz="0" w:space="0" w:color="FFFFFF"/>
              <w:bottom w:val="single" w:sz="0" w:space="0" w:color="FFFFFF"/>
              <w:right w:val="single" w:sz="0" w:space="0" w:color="FFFFFF"/>
            </w:tcBorders>
            <w:vAlign w:val="center"/>
          </w:tcPr>
          <w:p w14:paraId="0AC5E9D3" w14:textId="77777777" w:rsidR="00D1673A" w:rsidRDefault="00000000">
            <w:r>
              <w:rPr>
                <w:sz w:val="20"/>
              </w:rPr>
              <w:t>Pillbox dan Pictogram: Intervensi Apoteker untuk Meningkatkan Kepatuhan, Kadar Gula Darah, dan Kualitas Hidup pada Pasien Diabetes Mellitus</w:t>
            </w:r>
          </w:p>
        </w:tc>
      </w:tr>
      <w:tr w:rsidR="00D1673A" w14:paraId="6AFA804C" w14:textId="77777777">
        <w:trPr>
          <w:jc w:val="center"/>
        </w:trPr>
        <w:tc>
          <w:tcPr>
            <w:tcW w:w="1728" w:type="dxa"/>
            <w:tcBorders>
              <w:top w:val="single" w:sz="0" w:space="0" w:color="FFFFFF"/>
              <w:left w:val="single" w:sz="0" w:space="0" w:color="FFFFFF"/>
              <w:bottom w:val="single" w:sz="0" w:space="0" w:color="FFFFFF"/>
              <w:right w:val="single" w:sz="0" w:space="0" w:color="FFFFFF"/>
            </w:tcBorders>
            <w:vAlign w:val="center"/>
          </w:tcPr>
          <w:p w14:paraId="76BDCA4C" w14:textId="77777777" w:rsidR="00D1673A" w:rsidRDefault="00000000">
            <w:r>
              <w:rPr>
                <w:sz w:val="20"/>
              </w:rPr>
              <w:t>Jurnal</w:t>
            </w:r>
          </w:p>
        </w:tc>
        <w:tc>
          <w:tcPr>
            <w:tcW w:w="288" w:type="dxa"/>
            <w:tcBorders>
              <w:top w:val="single" w:sz="0" w:space="0" w:color="FFFFFF"/>
              <w:left w:val="single" w:sz="0" w:space="0" w:color="FFFFFF"/>
              <w:bottom w:val="single" w:sz="0" w:space="0" w:color="FFFFFF"/>
              <w:right w:val="single" w:sz="0" w:space="0" w:color="FFFFFF"/>
            </w:tcBorders>
            <w:vAlign w:val="center"/>
          </w:tcPr>
          <w:p w14:paraId="6A06B89F" w14:textId="77777777" w:rsidR="00D1673A" w:rsidRDefault="00000000">
            <w:r>
              <w:rPr>
                <w:sz w:val="20"/>
              </w:rPr>
              <w:t>:</w:t>
            </w:r>
          </w:p>
        </w:tc>
        <w:tc>
          <w:tcPr>
            <w:tcW w:w="7200" w:type="dxa"/>
            <w:tcBorders>
              <w:top w:val="single" w:sz="0" w:space="0" w:color="FFFFFF"/>
              <w:left w:val="single" w:sz="0" w:space="0" w:color="FFFFFF"/>
              <w:bottom w:val="single" w:sz="0" w:space="0" w:color="FFFFFF"/>
              <w:right w:val="single" w:sz="0" w:space="0" w:color="FFFFFF"/>
            </w:tcBorders>
            <w:vAlign w:val="center"/>
          </w:tcPr>
          <w:p w14:paraId="1EE5A513" w14:textId="77777777" w:rsidR="00D1673A" w:rsidRDefault="00000000">
            <w:r>
              <w:rPr>
                <w:sz w:val="20"/>
              </w:rPr>
              <w:t>MAHESA: Malahayati Health Student Journal</w:t>
            </w:r>
          </w:p>
        </w:tc>
      </w:tr>
      <w:tr w:rsidR="00D1673A" w14:paraId="24ADEB2D" w14:textId="77777777">
        <w:trPr>
          <w:jc w:val="center"/>
        </w:trPr>
        <w:tc>
          <w:tcPr>
            <w:tcW w:w="1728" w:type="dxa"/>
            <w:tcBorders>
              <w:top w:val="single" w:sz="0" w:space="0" w:color="FFFFFF"/>
              <w:left w:val="single" w:sz="0" w:space="0" w:color="FFFFFF"/>
              <w:bottom w:val="single" w:sz="0" w:space="0" w:color="FFFFFF"/>
              <w:right w:val="single" w:sz="0" w:space="0" w:color="FFFFFF"/>
            </w:tcBorders>
            <w:vAlign w:val="center"/>
          </w:tcPr>
          <w:p w14:paraId="2718DEDE" w14:textId="77777777" w:rsidR="00D1673A" w:rsidRDefault="00000000">
            <w:r>
              <w:rPr>
                <w:sz w:val="20"/>
              </w:rPr>
              <w:t>ISSN</w:t>
            </w:r>
          </w:p>
        </w:tc>
        <w:tc>
          <w:tcPr>
            <w:tcW w:w="288" w:type="dxa"/>
            <w:tcBorders>
              <w:top w:val="single" w:sz="0" w:space="0" w:color="FFFFFF"/>
              <w:left w:val="single" w:sz="0" w:space="0" w:color="FFFFFF"/>
              <w:bottom w:val="single" w:sz="0" w:space="0" w:color="FFFFFF"/>
              <w:right w:val="single" w:sz="0" w:space="0" w:color="FFFFFF"/>
            </w:tcBorders>
            <w:vAlign w:val="center"/>
          </w:tcPr>
          <w:p w14:paraId="002ABCD9" w14:textId="77777777" w:rsidR="00D1673A" w:rsidRDefault="00000000">
            <w:r>
              <w:rPr>
                <w:sz w:val="20"/>
              </w:rPr>
              <w:t>:</w:t>
            </w:r>
          </w:p>
        </w:tc>
        <w:tc>
          <w:tcPr>
            <w:tcW w:w="7200" w:type="dxa"/>
            <w:tcBorders>
              <w:top w:val="single" w:sz="0" w:space="0" w:color="FFFFFF"/>
              <w:left w:val="single" w:sz="0" w:space="0" w:color="FFFFFF"/>
              <w:bottom w:val="single" w:sz="0" w:space="0" w:color="FFFFFF"/>
              <w:right w:val="single" w:sz="0" w:space="0" w:color="FFFFFF"/>
            </w:tcBorders>
            <w:vAlign w:val="center"/>
          </w:tcPr>
          <w:p w14:paraId="029B8E47" w14:textId="77777777" w:rsidR="00D1673A" w:rsidRDefault="00000000">
            <w:r>
              <w:rPr>
                <w:sz w:val="20"/>
              </w:rPr>
              <w:t>pISSN 2746-198X | eISSN 2746-3486</w:t>
            </w:r>
          </w:p>
        </w:tc>
      </w:tr>
      <w:tr w:rsidR="00D1673A" w14:paraId="0E7E1658" w14:textId="77777777">
        <w:trPr>
          <w:jc w:val="center"/>
        </w:trPr>
        <w:tc>
          <w:tcPr>
            <w:tcW w:w="1728" w:type="dxa"/>
            <w:tcBorders>
              <w:top w:val="single" w:sz="0" w:space="0" w:color="FFFFFF"/>
              <w:left w:val="single" w:sz="0" w:space="0" w:color="FFFFFF"/>
              <w:bottom w:val="single" w:sz="0" w:space="0" w:color="FFFFFF"/>
              <w:right w:val="single" w:sz="0" w:space="0" w:color="FFFFFF"/>
            </w:tcBorders>
            <w:vAlign w:val="center"/>
          </w:tcPr>
          <w:p w14:paraId="3F23D3BC" w14:textId="77777777" w:rsidR="00D1673A" w:rsidRDefault="00000000">
            <w:r>
              <w:rPr>
                <w:sz w:val="20"/>
              </w:rPr>
              <w:t>ID Naskah</w:t>
            </w:r>
          </w:p>
        </w:tc>
        <w:tc>
          <w:tcPr>
            <w:tcW w:w="288" w:type="dxa"/>
            <w:tcBorders>
              <w:top w:val="single" w:sz="0" w:space="0" w:color="FFFFFF"/>
              <w:left w:val="single" w:sz="0" w:space="0" w:color="FFFFFF"/>
              <w:bottom w:val="single" w:sz="0" w:space="0" w:color="FFFFFF"/>
              <w:right w:val="single" w:sz="0" w:space="0" w:color="FFFFFF"/>
            </w:tcBorders>
            <w:vAlign w:val="center"/>
          </w:tcPr>
          <w:p w14:paraId="5C7EA84D" w14:textId="77777777" w:rsidR="00D1673A" w:rsidRDefault="00000000">
            <w:r>
              <w:rPr>
                <w:sz w:val="20"/>
              </w:rPr>
              <w:t>:</w:t>
            </w:r>
          </w:p>
        </w:tc>
        <w:tc>
          <w:tcPr>
            <w:tcW w:w="7200" w:type="dxa"/>
            <w:tcBorders>
              <w:top w:val="single" w:sz="0" w:space="0" w:color="FFFFFF"/>
              <w:left w:val="single" w:sz="0" w:space="0" w:color="FFFFFF"/>
              <w:bottom w:val="single" w:sz="0" w:space="0" w:color="FFFFFF"/>
              <w:right w:val="single" w:sz="0" w:space="0" w:color="FFFFFF"/>
            </w:tcBorders>
            <w:vAlign w:val="center"/>
          </w:tcPr>
          <w:p w14:paraId="020B81C5" w14:textId="77777777" w:rsidR="00D1673A" w:rsidRDefault="00000000">
            <w:r>
              <w:rPr>
                <w:sz w:val="20"/>
              </w:rPr>
              <w:t>28083</w:t>
            </w:r>
          </w:p>
        </w:tc>
      </w:tr>
      <w:tr w:rsidR="00D1673A" w14:paraId="57F71496" w14:textId="77777777">
        <w:trPr>
          <w:jc w:val="center"/>
        </w:trPr>
        <w:tc>
          <w:tcPr>
            <w:tcW w:w="1728" w:type="dxa"/>
            <w:tcBorders>
              <w:top w:val="single" w:sz="0" w:space="0" w:color="FFFFFF"/>
              <w:left w:val="single" w:sz="0" w:space="0" w:color="FFFFFF"/>
              <w:bottom w:val="single" w:sz="0" w:space="0" w:color="FFFFFF"/>
              <w:right w:val="single" w:sz="0" w:space="0" w:color="FFFFFF"/>
            </w:tcBorders>
            <w:vAlign w:val="center"/>
          </w:tcPr>
          <w:p w14:paraId="162BF528" w14:textId="77777777" w:rsidR="00D1673A" w:rsidRDefault="00000000">
            <w:r>
              <w:rPr>
                <w:sz w:val="20"/>
              </w:rPr>
              <w:t>Penulis</w:t>
            </w:r>
          </w:p>
        </w:tc>
        <w:tc>
          <w:tcPr>
            <w:tcW w:w="288" w:type="dxa"/>
            <w:tcBorders>
              <w:top w:val="single" w:sz="0" w:space="0" w:color="FFFFFF"/>
              <w:left w:val="single" w:sz="0" w:space="0" w:color="FFFFFF"/>
              <w:bottom w:val="single" w:sz="0" w:space="0" w:color="FFFFFF"/>
              <w:right w:val="single" w:sz="0" w:space="0" w:color="FFFFFF"/>
            </w:tcBorders>
            <w:vAlign w:val="center"/>
          </w:tcPr>
          <w:p w14:paraId="2F68B914" w14:textId="77777777" w:rsidR="00D1673A" w:rsidRDefault="00000000">
            <w:r>
              <w:rPr>
                <w:sz w:val="20"/>
              </w:rPr>
              <w:t>:</w:t>
            </w:r>
          </w:p>
        </w:tc>
        <w:tc>
          <w:tcPr>
            <w:tcW w:w="7200" w:type="dxa"/>
            <w:tcBorders>
              <w:top w:val="single" w:sz="0" w:space="0" w:color="FFFFFF"/>
              <w:left w:val="single" w:sz="0" w:space="0" w:color="FFFFFF"/>
              <w:bottom w:val="single" w:sz="0" w:space="0" w:color="FFFFFF"/>
              <w:right w:val="single" w:sz="0" w:space="0" w:color="FFFFFF"/>
            </w:tcBorders>
            <w:vAlign w:val="center"/>
          </w:tcPr>
          <w:p w14:paraId="5F90FAEC" w14:textId="77777777" w:rsidR="00D1673A" w:rsidRDefault="00000000">
            <w:r>
              <w:rPr>
                <w:sz w:val="20"/>
              </w:rPr>
              <w:t>Avrilya Iqoranny Susilo, Nadia Pudiarifanti, Yoga Dwi Saputra, Mahacita Andanalusia</w:t>
            </w:r>
          </w:p>
        </w:tc>
      </w:tr>
      <w:tr w:rsidR="00D1673A" w14:paraId="6818EFF3" w14:textId="77777777">
        <w:trPr>
          <w:jc w:val="center"/>
        </w:trPr>
        <w:tc>
          <w:tcPr>
            <w:tcW w:w="1728" w:type="dxa"/>
            <w:tcBorders>
              <w:top w:val="single" w:sz="0" w:space="0" w:color="FFFFFF"/>
              <w:left w:val="single" w:sz="0" w:space="0" w:color="FFFFFF"/>
              <w:bottom w:val="single" w:sz="0" w:space="0" w:color="FFFFFF"/>
              <w:right w:val="single" w:sz="0" w:space="0" w:color="FFFFFF"/>
            </w:tcBorders>
            <w:vAlign w:val="center"/>
          </w:tcPr>
          <w:p w14:paraId="3CDDAB10" w14:textId="77777777" w:rsidR="00D1673A" w:rsidRDefault="00000000">
            <w:r>
              <w:rPr>
                <w:sz w:val="20"/>
              </w:rPr>
              <w:t>Sitasi</w:t>
            </w:r>
          </w:p>
        </w:tc>
        <w:tc>
          <w:tcPr>
            <w:tcW w:w="288" w:type="dxa"/>
            <w:tcBorders>
              <w:top w:val="single" w:sz="0" w:space="0" w:color="FFFFFF"/>
              <w:left w:val="single" w:sz="0" w:space="0" w:color="FFFFFF"/>
              <w:bottom w:val="single" w:sz="0" w:space="0" w:color="FFFFFF"/>
              <w:right w:val="single" w:sz="0" w:space="0" w:color="FFFFFF"/>
            </w:tcBorders>
            <w:vAlign w:val="center"/>
          </w:tcPr>
          <w:p w14:paraId="1EF86639" w14:textId="77777777" w:rsidR="00D1673A" w:rsidRDefault="00000000">
            <w:r>
              <w:rPr>
                <w:sz w:val="20"/>
              </w:rPr>
              <w:t>:</w:t>
            </w:r>
          </w:p>
        </w:tc>
        <w:tc>
          <w:tcPr>
            <w:tcW w:w="7200" w:type="dxa"/>
            <w:tcBorders>
              <w:top w:val="single" w:sz="0" w:space="0" w:color="FFFFFF"/>
              <w:left w:val="single" w:sz="0" w:space="0" w:color="FFFFFF"/>
              <w:bottom w:val="single" w:sz="0" w:space="0" w:color="FFFFFF"/>
              <w:right w:val="single" w:sz="0" w:space="0" w:color="FFFFFF"/>
            </w:tcBorders>
            <w:vAlign w:val="center"/>
          </w:tcPr>
          <w:p w14:paraId="3A765147" w14:textId="77777777" w:rsidR="00D1673A" w:rsidRDefault="00000000">
            <w:r>
              <w:rPr>
                <w:sz w:val="20"/>
              </w:rPr>
              <w:t>Belum tersedia karena artikel masih berada pada tahap review/revisi dan belum terbit online.</w:t>
            </w:r>
          </w:p>
        </w:tc>
      </w:tr>
    </w:tbl>
    <w:p w14:paraId="1FBA3158" w14:textId="77777777" w:rsidR="00D1673A" w:rsidRDefault="00D1673A">
      <w:pPr>
        <w:spacing w:after="120" w:line="240" w:lineRule="auto"/>
      </w:pPr>
    </w:p>
    <w:tbl>
      <w:tblPr>
        <w:tblW w:w="0" w:type="auto"/>
        <w:jc w:val="center"/>
        <w:tblLayout w:type="fixed"/>
        <w:tblLook w:val="04A0" w:firstRow="1" w:lastRow="0" w:firstColumn="1" w:lastColumn="0" w:noHBand="0" w:noVBand="1"/>
      </w:tblPr>
      <w:tblGrid>
        <w:gridCol w:w="792"/>
        <w:gridCol w:w="8496"/>
        <w:gridCol w:w="792"/>
      </w:tblGrid>
      <w:tr w:rsidR="00D1673A" w14:paraId="3934B357" w14:textId="77777777" w:rsidTr="00267B20">
        <w:trPr>
          <w:jc w:val="center"/>
        </w:trPr>
        <w:tc>
          <w:tcPr>
            <w:tcW w:w="792" w:type="dxa"/>
            <w:vAlign w:val="center"/>
          </w:tcPr>
          <w:p w14:paraId="4503BE4E" w14:textId="77777777" w:rsidR="00D1673A" w:rsidRDefault="00000000">
            <w:r>
              <w:rPr>
                <w:b/>
                <w:sz w:val="20"/>
              </w:rPr>
              <w:t>No</w:t>
            </w:r>
          </w:p>
        </w:tc>
        <w:tc>
          <w:tcPr>
            <w:tcW w:w="8496" w:type="dxa"/>
            <w:vAlign w:val="center"/>
          </w:tcPr>
          <w:p w14:paraId="3BA89F29" w14:textId="77777777" w:rsidR="00D1673A" w:rsidRDefault="00000000">
            <w:r>
              <w:rPr>
                <w:b/>
                <w:sz w:val="20"/>
              </w:rPr>
              <w:t>Nama Proses</w:t>
            </w:r>
          </w:p>
        </w:tc>
        <w:tc>
          <w:tcPr>
            <w:tcW w:w="792" w:type="dxa"/>
            <w:vAlign w:val="center"/>
          </w:tcPr>
          <w:p w14:paraId="4EEEC627" w14:textId="77777777" w:rsidR="00D1673A" w:rsidRDefault="00000000">
            <w:r>
              <w:rPr>
                <w:b/>
                <w:sz w:val="20"/>
              </w:rPr>
              <w:t>Hal</w:t>
            </w:r>
          </w:p>
        </w:tc>
      </w:tr>
      <w:tr w:rsidR="00D1673A" w14:paraId="6004CB88" w14:textId="77777777" w:rsidTr="00267B20">
        <w:trPr>
          <w:jc w:val="center"/>
        </w:trPr>
        <w:tc>
          <w:tcPr>
            <w:tcW w:w="792" w:type="dxa"/>
            <w:vAlign w:val="center"/>
          </w:tcPr>
          <w:p w14:paraId="35D0DD09" w14:textId="77777777" w:rsidR="00D1673A" w:rsidRDefault="00000000">
            <w:r>
              <w:rPr>
                <w:sz w:val="20"/>
              </w:rPr>
              <w:t>1.</w:t>
            </w:r>
          </w:p>
        </w:tc>
        <w:tc>
          <w:tcPr>
            <w:tcW w:w="8496" w:type="dxa"/>
            <w:vAlign w:val="center"/>
          </w:tcPr>
          <w:p w14:paraId="28BC603D" w14:textId="77777777" w:rsidR="00D1673A" w:rsidRDefault="00000000">
            <w:r>
              <w:rPr>
                <w:sz w:val="20"/>
              </w:rPr>
              <w:t>Journal Identification</w:t>
            </w:r>
          </w:p>
        </w:tc>
        <w:tc>
          <w:tcPr>
            <w:tcW w:w="792" w:type="dxa"/>
            <w:vAlign w:val="center"/>
          </w:tcPr>
          <w:p w14:paraId="5DC4BFF4" w14:textId="77777777" w:rsidR="00D1673A" w:rsidRDefault="00000000">
            <w:r>
              <w:rPr>
                <w:sz w:val="20"/>
              </w:rPr>
              <w:t>2</w:t>
            </w:r>
          </w:p>
        </w:tc>
      </w:tr>
      <w:tr w:rsidR="00D1673A" w14:paraId="3B76AD86" w14:textId="77777777" w:rsidTr="00267B20">
        <w:trPr>
          <w:jc w:val="center"/>
        </w:trPr>
        <w:tc>
          <w:tcPr>
            <w:tcW w:w="792" w:type="dxa"/>
            <w:vAlign w:val="center"/>
          </w:tcPr>
          <w:p w14:paraId="3300FCB8" w14:textId="77777777" w:rsidR="00D1673A" w:rsidRDefault="00000000">
            <w:r>
              <w:rPr>
                <w:sz w:val="20"/>
              </w:rPr>
              <w:t>2.</w:t>
            </w:r>
          </w:p>
        </w:tc>
        <w:tc>
          <w:tcPr>
            <w:tcW w:w="8496" w:type="dxa"/>
            <w:vAlign w:val="center"/>
          </w:tcPr>
          <w:p w14:paraId="47EBF04A" w14:textId="77777777" w:rsidR="00D1673A" w:rsidRDefault="00000000">
            <w:r>
              <w:rPr>
                <w:sz w:val="20"/>
              </w:rPr>
              <w:t>Submitted to MAHESA: Malahayati Health Student Journal (02 Sep 2026, 08:38)</w:t>
            </w:r>
          </w:p>
        </w:tc>
        <w:tc>
          <w:tcPr>
            <w:tcW w:w="792" w:type="dxa"/>
            <w:vAlign w:val="center"/>
          </w:tcPr>
          <w:p w14:paraId="416E31BB" w14:textId="77777777" w:rsidR="00D1673A" w:rsidRDefault="00000000">
            <w:r>
              <w:rPr>
                <w:sz w:val="20"/>
              </w:rPr>
              <w:t>3</w:t>
            </w:r>
          </w:p>
        </w:tc>
      </w:tr>
      <w:tr w:rsidR="00D1673A" w14:paraId="39C37009" w14:textId="77777777" w:rsidTr="00267B20">
        <w:trPr>
          <w:jc w:val="center"/>
        </w:trPr>
        <w:tc>
          <w:tcPr>
            <w:tcW w:w="792" w:type="dxa"/>
            <w:vAlign w:val="center"/>
          </w:tcPr>
          <w:p w14:paraId="52EBB84F" w14:textId="77777777" w:rsidR="00D1673A" w:rsidRDefault="00000000">
            <w:r>
              <w:rPr>
                <w:sz w:val="20"/>
              </w:rPr>
              <w:t>3.</w:t>
            </w:r>
          </w:p>
        </w:tc>
        <w:tc>
          <w:tcPr>
            <w:tcW w:w="8496" w:type="dxa"/>
            <w:vAlign w:val="center"/>
          </w:tcPr>
          <w:p w14:paraId="380A853E" w14:textId="77777777" w:rsidR="00D1673A" w:rsidRDefault="00000000">
            <w:r>
              <w:rPr>
                <w:sz w:val="20"/>
              </w:rPr>
              <w:t>Manuscript Submitted and Initial Submission Files (02 Sep 2026)</w:t>
            </w:r>
          </w:p>
        </w:tc>
        <w:tc>
          <w:tcPr>
            <w:tcW w:w="792" w:type="dxa"/>
            <w:vAlign w:val="center"/>
          </w:tcPr>
          <w:p w14:paraId="06A66D80" w14:textId="77777777" w:rsidR="00D1673A" w:rsidRDefault="00000000">
            <w:r>
              <w:rPr>
                <w:sz w:val="20"/>
              </w:rPr>
              <w:t>4</w:t>
            </w:r>
          </w:p>
        </w:tc>
      </w:tr>
      <w:tr w:rsidR="00D1673A" w14:paraId="73EB76EC" w14:textId="77777777" w:rsidTr="00267B20">
        <w:trPr>
          <w:jc w:val="center"/>
        </w:trPr>
        <w:tc>
          <w:tcPr>
            <w:tcW w:w="792" w:type="dxa"/>
            <w:vAlign w:val="center"/>
          </w:tcPr>
          <w:p w14:paraId="19ADED60" w14:textId="77777777" w:rsidR="00D1673A" w:rsidRDefault="00000000">
            <w:r>
              <w:rPr>
                <w:sz w:val="20"/>
              </w:rPr>
              <w:t>4.</w:t>
            </w:r>
          </w:p>
        </w:tc>
        <w:tc>
          <w:tcPr>
            <w:tcW w:w="8496" w:type="dxa"/>
            <w:vAlign w:val="center"/>
          </w:tcPr>
          <w:p w14:paraId="40784920" w14:textId="77777777" w:rsidR="00D1673A" w:rsidRDefault="00000000">
            <w:r>
              <w:rPr>
                <w:sz w:val="20"/>
              </w:rPr>
              <w:t>Editor's Decision: Revisions Required (03 Sep 2026)</w:t>
            </w:r>
          </w:p>
        </w:tc>
        <w:tc>
          <w:tcPr>
            <w:tcW w:w="792" w:type="dxa"/>
            <w:vAlign w:val="center"/>
          </w:tcPr>
          <w:p w14:paraId="619A34E1" w14:textId="77777777" w:rsidR="00D1673A" w:rsidRDefault="00000000">
            <w:r>
              <w:rPr>
                <w:sz w:val="20"/>
              </w:rPr>
              <w:t>5</w:t>
            </w:r>
          </w:p>
        </w:tc>
      </w:tr>
      <w:tr w:rsidR="00D1673A" w14:paraId="53ACFD2B" w14:textId="77777777" w:rsidTr="00267B20">
        <w:trPr>
          <w:jc w:val="center"/>
        </w:trPr>
        <w:tc>
          <w:tcPr>
            <w:tcW w:w="792" w:type="dxa"/>
            <w:vAlign w:val="center"/>
          </w:tcPr>
          <w:p w14:paraId="2B3E3E1C" w14:textId="77777777" w:rsidR="00D1673A" w:rsidRDefault="00000000">
            <w:r>
              <w:rPr>
                <w:sz w:val="20"/>
              </w:rPr>
              <w:t>5.</w:t>
            </w:r>
          </w:p>
        </w:tc>
        <w:tc>
          <w:tcPr>
            <w:tcW w:w="8496" w:type="dxa"/>
            <w:vAlign w:val="center"/>
          </w:tcPr>
          <w:p w14:paraId="0DE1941D" w14:textId="77777777" w:rsidR="00D1673A" w:rsidRDefault="00000000">
            <w:r>
              <w:rPr>
                <w:sz w:val="20"/>
              </w:rPr>
              <w:t>Comments and Suggestions from Reviewer 1 (Revisi Kecil)</w:t>
            </w:r>
          </w:p>
        </w:tc>
        <w:tc>
          <w:tcPr>
            <w:tcW w:w="792" w:type="dxa"/>
            <w:vAlign w:val="center"/>
          </w:tcPr>
          <w:p w14:paraId="21FBCB25" w14:textId="77777777" w:rsidR="00D1673A" w:rsidRDefault="00000000">
            <w:r>
              <w:rPr>
                <w:sz w:val="20"/>
              </w:rPr>
              <w:t>6</w:t>
            </w:r>
          </w:p>
        </w:tc>
      </w:tr>
      <w:tr w:rsidR="00D1673A" w14:paraId="0350BF04" w14:textId="77777777" w:rsidTr="00267B20">
        <w:trPr>
          <w:jc w:val="center"/>
        </w:trPr>
        <w:tc>
          <w:tcPr>
            <w:tcW w:w="792" w:type="dxa"/>
            <w:vAlign w:val="center"/>
          </w:tcPr>
          <w:p w14:paraId="2E793356" w14:textId="77777777" w:rsidR="00D1673A" w:rsidRDefault="00000000">
            <w:r>
              <w:rPr>
                <w:sz w:val="20"/>
              </w:rPr>
              <w:t>6.</w:t>
            </w:r>
          </w:p>
        </w:tc>
        <w:tc>
          <w:tcPr>
            <w:tcW w:w="8496" w:type="dxa"/>
            <w:vAlign w:val="center"/>
          </w:tcPr>
          <w:p w14:paraId="7AB3467A" w14:textId="77777777" w:rsidR="00D1673A" w:rsidRDefault="00000000">
            <w:r>
              <w:rPr>
                <w:sz w:val="20"/>
              </w:rPr>
              <w:t>Comments and Suggestions from Reviewer 2 (Revisi Kecil)</w:t>
            </w:r>
          </w:p>
        </w:tc>
        <w:tc>
          <w:tcPr>
            <w:tcW w:w="792" w:type="dxa"/>
            <w:vAlign w:val="center"/>
          </w:tcPr>
          <w:p w14:paraId="4AA3A729" w14:textId="77777777" w:rsidR="00D1673A" w:rsidRDefault="00000000">
            <w:r>
              <w:rPr>
                <w:sz w:val="20"/>
              </w:rPr>
              <w:t>7</w:t>
            </w:r>
          </w:p>
        </w:tc>
      </w:tr>
      <w:tr w:rsidR="00D1673A" w14:paraId="5CDAEA46" w14:textId="77777777" w:rsidTr="00267B20">
        <w:trPr>
          <w:jc w:val="center"/>
        </w:trPr>
        <w:tc>
          <w:tcPr>
            <w:tcW w:w="792" w:type="dxa"/>
            <w:vAlign w:val="center"/>
          </w:tcPr>
          <w:p w14:paraId="4BBCBE3D" w14:textId="77777777" w:rsidR="00D1673A" w:rsidRDefault="00000000">
            <w:r>
              <w:rPr>
                <w:sz w:val="20"/>
              </w:rPr>
              <w:t>7.</w:t>
            </w:r>
          </w:p>
        </w:tc>
        <w:tc>
          <w:tcPr>
            <w:tcW w:w="8496" w:type="dxa"/>
            <w:vAlign w:val="center"/>
          </w:tcPr>
          <w:p w14:paraId="22DB1670" w14:textId="77777777" w:rsidR="00D1673A" w:rsidRDefault="00000000">
            <w:r>
              <w:rPr>
                <w:sz w:val="20"/>
              </w:rPr>
              <w:t>Manuscript Revision Process according to Reviewer Comments (03-04 Sep 2026)</w:t>
            </w:r>
          </w:p>
        </w:tc>
        <w:tc>
          <w:tcPr>
            <w:tcW w:w="792" w:type="dxa"/>
            <w:vAlign w:val="center"/>
          </w:tcPr>
          <w:p w14:paraId="49F87CDC" w14:textId="77777777" w:rsidR="00D1673A" w:rsidRDefault="00000000">
            <w:r>
              <w:rPr>
                <w:sz w:val="20"/>
              </w:rPr>
              <w:t>8</w:t>
            </w:r>
          </w:p>
        </w:tc>
      </w:tr>
      <w:tr w:rsidR="00D1673A" w14:paraId="33094E85" w14:textId="77777777" w:rsidTr="00267B20">
        <w:trPr>
          <w:jc w:val="center"/>
        </w:trPr>
        <w:tc>
          <w:tcPr>
            <w:tcW w:w="792" w:type="dxa"/>
            <w:vAlign w:val="center"/>
          </w:tcPr>
          <w:p w14:paraId="555A5DEA" w14:textId="77777777" w:rsidR="00D1673A" w:rsidRDefault="00000000">
            <w:r>
              <w:rPr>
                <w:sz w:val="20"/>
              </w:rPr>
              <w:t>8.</w:t>
            </w:r>
          </w:p>
        </w:tc>
        <w:tc>
          <w:tcPr>
            <w:tcW w:w="8496" w:type="dxa"/>
            <w:vAlign w:val="center"/>
          </w:tcPr>
          <w:p w14:paraId="06D1B5B9" w14:textId="77777777" w:rsidR="00D1673A" w:rsidRDefault="00000000">
            <w:r>
              <w:rPr>
                <w:sz w:val="20"/>
              </w:rPr>
              <w:t>Author Response Form and Revised Manuscript Uploaded (04 Sep 2026)</w:t>
            </w:r>
          </w:p>
        </w:tc>
        <w:tc>
          <w:tcPr>
            <w:tcW w:w="792" w:type="dxa"/>
            <w:vAlign w:val="center"/>
          </w:tcPr>
          <w:p w14:paraId="36353A46" w14:textId="77777777" w:rsidR="00D1673A" w:rsidRDefault="00000000">
            <w:r>
              <w:rPr>
                <w:sz w:val="20"/>
              </w:rPr>
              <w:t>9</w:t>
            </w:r>
          </w:p>
        </w:tc>
      </w:tr>
      <w:tr w:rsidR="00D1673A" w14:paraId="1931AC60" w14:textId="77777777" w:rsidTr="00267B20">
        <w:trPr>
          <w:jc w:val="center"/>
        </w:trPr>
        <w:tc>
          <w:tcPr>
            <w:tcW w:w="792" w:type="dxa"/>
            <w:vAlign w:val="center"/>
          </w:tcPr>
          <w:p w14:paraId="07161BE9" w14:textId="77777777" w:rsidR="00D1673A" w:rsidRDefault="00000000">
            <w:r>
              <w:rPr>
                <w:sz w:val="20"/>
              </w:rPr>
              <w:t>9.</w:t>
            </w:r>
          </w:p>
        </w:tc>
        <w:tc>
          <w:tcPr>
            <w:tcW w:w="8496" w:type="dxa"/>
            <w:vAlign w:val="center"/>
          </w:tcPr>
          <w:p w14:paraId="76397A14" w14:textId="77777777" w:rsidR="00D1673A" w:rsidRDefault="00000000">
            <w:r>
              <w:rPr>
                <w:sz w:val="20"/>
              </w:rPr>
              <w:t>Current Status and Next Correspondence</w:t>
            </w:r>
          </w:p>
        </w:tc>
        <w:tc>
          <w:tcPr>
            <w:tcW w:w="792" w:type="dxa"/>
            <w:vAlign w:val="center"/>
          </w:tcPr>
          <w:p w14:paraId="160D5990" w14:textId="77777777" w:rsidR="00D1673A" w:rsidRDefault="00000000">
            <w:r>
              <w:rPr>
                <w:sz w:val="20"/>
              </w:rPr>
              <w:t>10</w:t>
            </w:r>
          </w:p>
        </w:tc>
      </w:tr>
    </w:tbl>
    <w:p w14:paraId="21AEA828" w14:textId="77777777" w:rsidR="00D1673A" w:rsidRDefault="00000000">
      <w:pPr>
        <w:spacing w:after="0" w:line="240" w:lineRule="auto"/>
        <w:jc w:val="both"/>
      </w:pPr>
      <w:r>
        <w:rPr>
          <w:i/>
          <w:sz w:val="20"/>
        </w:rPr>
        <w:br/>
        <w:t>Catatan: Dokumen ini disusun berdasarkan bukti tangkapan layar OJS MAHESA dan formulir hasil review yang tersedia. Tahap setelah revisi seperti accepted/LOA, pembayaran, proofreading, dan online published belum dicantumkan sebagai bukti karena belum tersedia.</w:t>
      </w:r>
    </w:p>
    <w:p w14:paraId="4475D2BC" w14:textId="77777777" w:rsidR="00D1673A" w:rsidRDefault="00000000">
      <w:r>
        <w:br w:type="page"/>
      </w:r>
    </w:p>
    <w:p w14:paraId="772245B8" w14:textId="77777777" w:rsidR="00D1673A" w:rsidRDefault="00000000">
      <w:pPr>
        <w:spacing w:after="160" w:line="240" w:lineRule="auto"/>
      </w:pPr>
      <w:r>
        <w:rPr>
          <w:b/>
          <w:sz w:val="26"/>
        </w:rPr>
        <w:lastRenderedPageBreak/>
        <w:t>1. Journal Identification</w:t>
      </w:r>
    </w:p>
    <w:p w14:paraId="78D9925C" w14:textId="77777777" w:rsidR="00D1673A" w:rsidRDefault="00000000">
      <w:pPr>
        <w:spacing w:after="120" w:line="240" w:lineRule="auto"/>
        <w:jc w:val="both"/>
      </w:pPr>
      <w:r>
        <w:t>MAHESA: Malahayati Health Student Journal merupakan jurnal tujuan untuk naskah ID 28083. Berdasarkan tampilan OJS pada bukti yang tersedia, jurnal ini menggunakan sistem Open Journal System (OJS) dan menampilkan identitas ISSN pISSN 2746-198X serta eISSN 2746-3486.</w:t>
      </w:r>
    </w:p>
    <w:p w14:paraId="4DD0D0A0" w14:textId="3CEAB704" w:rsidR="00D1673A" w:rsidRDefault="00000000">
      <w:pPr>
        <w:spacing w:after="120" w:line="240" w:lineRule="auto"/>
      </w:pPr>
      <w:r>
        <w:rPr>
          <w:sz w:val="20"/>
        </w:rPr>
        <w:t xml:space="preserve">Journal Link: </w:t>
      </w:r>
      <w:hyperlink r:id="rId8" w:history="1">
        <w:r w:rsidR="00267B20" w:rsidRPr="00891CA8">
          <w:rPr>
            <w:rStyle w:val="Hyperlink"/>
            <w:sz w:val="20"/>
          </w:rPr>
          <w:t>https://ejurnalmalahayati.ac.id/index.php/MAHESA/</w:t>
        </w:r>
      </w:hyperlink>
      <w:r w:rsidR="00267B20">
        <w:rPr>
          <w:sz w:val="20"/>
        </w:rPr>
        <w:t xml:space="preserve"> </w:t>
      </w:r>
    </w:p>
    <w:p w14:paraId="5EE0780B" w14:textId="77777777" w:rsidR="00D1673A" w:rsidRDefault="00000000">
      <w:pPr>
        <w:spacing w:after="120" w:line="240" w:lineRule="auto"/>
      </w:pPr>
      <w:r>
        <w:rPr>
          <w:sz w:val="20"/>
        </w:rPr>
        <w:t>Status bukti artikel: belum tersedia artikel online karena naskah masih dalam proses revisi.</w:t>
      </w:r>
    </w:p>
    <w:p w14:paraId="646A29BE" w14:textId="77777777" w:rsidR="00D1673A" w:rsidRDefault="00000000">
      <w:r>
        <w:br w:type="page"/>
      </w:r>
    </w:p>
    <w:p w14:paraId="57D03F81" w14:textId="77777777" w:rsidR="00D1673A" w:rsidRDefault="00000000">
      <w:pPr>
        <w:spacing w:after="160" w:line="240" w:lineRule="auto"/>
      </w:pPr>
      <w:r>
        <w:rPr>
          <w:b/>
          <w:sz w:val="26"/>
        </w:rPr>
        <w:lastRenderedPageBreak/>
        <w:t>2. Submitted to MAHESA: Malahayati Health Student Journal (02 Sep 2026, 08:38)</w:t>
      </w:r>
    </w:p>
    <w:p w14:paraId="6B211DC3" w14:textId="77777777" w:rsidR="00D1673A" w:rsidRDefault="00000000">
      <w:pPr>
        <w:spacing w:after="120" w:line="240" w:lineRule="auto"/>
        <w:jc w:val="both"/>
      </w:pPr>
      <w:r>
        <w:rPr>
          <w:sz w:val="21"/>
        </w:rPr>
        <w:t>Bukti berikut menunjukkan halaman ringkasan OJS naskah #28083. Pada halaman tersebut tercatat naskah dikumpulkan pada 02 September 2026 pukul 08:38 AM dengan editor Resmi Pangaribuan.</w:t>
      </w:r>
    </w:p>
    <w:p w14:paraId="707FC33D" w14:textId="77777777" w:rsidR="00D1673A" w:rsidRDefault="00000000">
      <w:pPr>
        <w:spacing w:after="120"/>
        <w:jc w:val="center"/>
      </w:pPr>
      <w:r>
        <w:rPr>
          <w:noProof/>
        </w:rPr>
        <w:drawing>
          <wp:inline distT="0" distB="0" distL="0" distR="0" wp14:anchorId="24F22706" wp14:editId="78CFE4DF">
            <wp:extent cx="5852160" cy="5509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rilya_Submission.png"/>
                    <pic:cNvPicPr/>
                  </pic:nvPicPr>
                  <pic:blipFill>
                    <a:blip r:embed="rId9"/>
                    <a:stretch>
                      <a:fillRect/>
                    </a:stretch>
                  </pic:blipFill>
                  <pic:spPr>
                    <a:xfrm>
                      <a:off x="0" y="0"/>
                      <a:ext cx="5852160" cy="5509204"/>
                    </a:xfrm>
                    <a:prstGeom prst="rect">
                      <a:avLst/>
                    </a:prstGeom>
                  </pic:spPr>
                </pic:pic>
              </a:graphicData>
            </a:graphic>
          </wp:inline>
        </w:drawing>
      </w:r>
    </w:p>
    <w:p w14:paraId="7071EFAC" w14:textId="77777777" w:rsidR="00D1673A" w:rsidRDefault="00000000">
      <w:pPr>
        <w:spacing w:after="40" w:line="240" w:lineRule="auto"/>
        <w:jc w:val="center"/>
      </w:pPr>
      <w:r>
        <w:rPr>
          <w:i/>
          <w:sz w:val="18"/>
        </w:rPr>
        <w:t>Gambar 1. Bukti ringkasan pengajuan naskah pada OJS MAHESA.</w:t>
      </w:r>
    </w:p>
    <w:p w14:paraId="5E0484B5" w14:textId="77777777" w:rsidR="00D1673A" w:rsidRDefault="00000000">
      <w:r>
        <w:br w:type="page"/>
      </w:r>
    </w:p>
    <w:p w14:paraId="6E63EAE5" w14:textId="77777777" w:rsidR="00D1673A" w:rsidRDefault="00000000">
      <w:pPr>
        <w:spacing w:after="160" w:line="240" w:lineRule="auto"/>
      </w:pPr>
      <w:r>
        <w:rPr>
          <w:b/>
          <w:sz w:val="26"/>
        </w:rPr>
        <w:lastRenderedPageBreak/>
        <w:t>3. Manuscript Submitted and Initial Submission Files (02 Sep 2026)</w:t>
      </w:r>
    </w:p>
    <w:p w14:paraId="0A37368D" w14:textId="77777777" w:rsidR="00D1673A" w:rsidRDefault="00000000">
      <w:pPr>
        <w:spacing w:after="120" w:line="240" w:lineRule="auto"/>
        <w:jc w:val="both"/>
      </w:pPr>
      <w:r>
        <w:rPr>
          <w:sz w:val="21"/>
        </w:rPr>
        <w:t>Pada tahap pengajuan awal, sistem OJS mencatat file asli naskah dan file tambahan yang diunggah. Judul naskah, nama penulis, bagian artikel, dan komentar penulis juga tercantum pada halaman ringkasan. Bagian ini menjadi bukti bahwa naskah telah masuk ke sistem OJS MAHESA.</w:t>
      </w:r>
    </w:p>
    <w:tbl>
      <w:tblPr>
        <w:tblW w:w="0" w:type="auto"/>
        <w:jc w:val="center"/>
        <w:tblLook w:val="04A0" w:firstRow="1" w:lastRow="0" w:firstColumn="1" w:lastColumn="0" w:noHBand="0" w:noVBand="1"/>
      </w:tblPr>
      <w:tblGrid>
        <w:gridCol w:w="4946"/>
        <w:gridCol w:w="4946"/>
      </w:tblGrid>
      <w:tr w:rsidR="00D1673A" w14:paraId="216FFA4B" w14:textId="77777777">
        <w:trPr>
          <w:jc w:val="center"/>
        </w:trPr>
        <w:tc>
          <w:tcPr>
            <w:tcW w:w="4946"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3346D4F" w14:textId="77777777" w:rsidR="00D1673A" w:rsidRDefault="00000000">
            <w:r>
              <w:rPr>
                <w:b/>
                <w:sz w:val="20"/>
              </w:rPr>
              <w:t>Informasi</w:t>
            </w:r>
          </w:p>
        </w:tc>
        <w:tc>
          <w:tcPr>
            <w:tcW w:w="4946"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D521804" w14:textId="77777777" w:rsidR="00D1673A" w:rsidRDefault="00000000">
            <w:r>
              <w:rPr>
                <w:b/>
                <w:sz w:val="20"/>
              </w:rPr>
              <w:t>Keterangan</w:t>
            </w:r>
          </w:p>
        </w:tc>
      </w:tr>
      <w:tr w:rsidR="00D1673A" w14:paraId="15B552AD"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5FE1D97D" w14:textId="77777777" w:rsidR="00D1673A" w:rsidRDefault="00000000">
            <w:r>
              <w:rPr>
                <w:sz w:val="20"/>
              </w:rPr>
              <w:t>Nomor naskah</w:t>
            </w:r>
          </w:p>
        </w:tc>
        <w:tc>
          <w:tcPr>
            <w:tcW w:w="4946" w:type="dxa"/>
            <w:tcBorders>
              <w:top w:val="single" w:sz="6" w:space="0" w:color="808080"/>
              <w:left w:val="single" w:sz="6" w:space="0" w:color="808080"/>
              <w:bottom w:val="single" w:sz="6" w:space="0" w:color="808080"/>
              <w:right w:val="single" w:sz="6" w:space="0" w:color="808080"/>
            </w:tcBorders>
            <w:vAlign w:val="center"/>
          </w:tcPr>
          <w:p w14:paraId="76618196" w14:textId="77777777" w:rsidR="00D1673A" w:rsidRDefault="00000000">
            <w:r>
              <w:rPr>
                <w:sz w:val="20"/>
              </w:rPr>
              <w:t>#28083</w:t>
            </w:r>
          </w:p>
        </w:tc>
      </w:tr>
      <w:tr w:rsidR="00D1673A" w14:paraId="31F8047E"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68318200" w14:textId="77777777" w:rsidR="00D1673A" w:rsidRDefault="00000000">
            <w:r>
              <w:rPr>
                <w:sz w:val="20"/>
              </w:rPr>
              <w:t>File asli</w:t>
            </w:r>
          </w:p>
        </w:tc>
        <w:tc>
          <w:tcPr>
            <w:tcW w:w="4946" w:type="dxa"/>
            <w:tcBorders>
              <w:top w:val="single" w:sz="6" w:space="0" w:color="808080"/>
              <w:left w:val="single" w:sz="6" w:space="0" w:color="808080"/>
              <w:bottom w:val="single" w:sz="6" w:space="0" w:color="808080"/>
              <w:right w:val="single" w:sz="6" w:space="0" w:color="808080"/>
            </w:tcBorders>
            <w:vAlign w:val="center"/>
          </w:tcPr>
          <w:p w14:paraId="4E551AF5" w14:textId="77777777" w:rsidR="00D1673A" w:rsidRDefault="00000000">
            <w:r>
              <w:rPr>
                <w:sz w:val="20"/>
              </w:rPr>
              <w:t>28083-131783-3-SM.DOCX (2026-09-02)</w:t>
            </w:r>
          </w:p>
        </w:tc>
      </w:tr>
      <w:tr w:rsidR="00D1673A" w14:paraId="52D4EE47"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12D1274C" w14:textId="77777777" w:rsidR="00D1673A" w:rsidRDefault="00000000">
            <w:r>
              <w:rPr>
                <w:sz w:val="20"/>
              </w:rPr>
              <w:t>File tambahan</w:t>
            </w:r>
          </w:p>
        </w:tc>
        <w:tc>
          <w:tcPr>
            <w:tcW w:w="4946" w:type="dxa"/>
            <w:tcBorders>
              <w:top w:val="single" w:sz="6" w:space="0" w:color="808080"/>
              <w:left w:val="single" w:sz="6" w:space="0" w:color="808080"/>
              <w:bottom w:val="single" w:sz="6" w:space="0" w:color="808080"/>
              <w:right w:val="single" w:sz="6" w:space="0" w:color="808080"/>
            </w:tcBorders>
            <w:vAlign w:val="center"/>
          </w:tcPr>
          <w:p w14:paraId="7CDD5A0F" w14:textId="77777777" w:rsidR="00D1673A" w:rsidRDefault="00000000">
            <w:r>
              <w:rPr>
                <w:sz w:val="20"/>
              </w:rPr>
              <w:t>28083-131784-1-SP.PDF dan 28083-131785-1-SP.PDF (2026-09-02)</w:t>
            </w:r>
          </w:p>
        </w:tc>
      </w:tr>
      <w:tr w:rsidR="00D1673A" w14:paraId="19E82685"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4DC60B4F" w14:textId="77777777" w:rsidR="00D1673A" w:rsidRDefault="00000000">
            <w:r>
              <w:rPr>
                <w:sz w:val="20"/>
              </w:rPr>
              <w:t>Tanggal dikumpulkan</w:t>
            </w:r>
          </w:p>
        </w:tc>
        <w:tc>
          <w:tcPr>
            <w:tcW w:w="4946" w:type="dxa"/>
            <w:tcBorders>
              <w:top w:val="single" w:sz="6" w:space="0" w:color="808080"/>
              <w:left w:val="single" w:sz="6" w:space="0" w:color="808080"/>
              <w:bottom w:val="single" w:sz="6" w:space="0" w:color="808080"/>
              <w:right w:val="single" w:sz="6" w:space="0" w:color="808080"/>
            </w:tcBorders>
            <w:vAlign w:val="center"/>
          </w:tcPr>
          <w:p w14:paraId="41ACB6A8" w14:textId="77777777" w:rsidR="00D1673A" w:rsidRDefault="00000000">
            <w:r>
              <w:rPr>
                <w:sz w:val="20"/>
              </w:rPr>
              <w:t>September 2, 2026 - 08:38 AM</w:t>
            </w:r>
          </w:p>
        </w:tc>
      </w:tr>
      <w:tr w:rsidR="00D1673A" w14:paraId="54E0107E"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7A1A8DD6" w14:textId="77777777" w:rsidR="00D1673A" w:rsidRDefault="00000000">
            <w:r>
              <w:rPr>
                <w:sz w:val="20"/>
              </w:rPr>
              <w:t>Bagian</w:t>
            </w:r>
          </w:p>
        </w:tc>
        <w:tc>
          <w:tcPr>
            <w:tcW w:w="4946" w:type="dxa"/>
            <w:tcBorders>
              <w:top w:val="single" w:sz="6" w:space="0" w:color="808080"/>
              <w:left w:val="single" w:sz="6" w:space="0" w:color="808080"/>
              <w:bottom w:val="single" w:sz="6" w:space="0" w:color="808080"/>
              <w:right w:val="single" w:sz="6" w:space="0" w:color="808080"/>
            </w:tcBorders>
            <w:vAlign w:val="center"/>
          </w:tcPr>
          <w:p w14:paraId="67C03C8E" w14:textId="77777777" w:rsidR="00D1673A" w:rsidRDefault="00000000">
            <w:r>
              <w:rPr>
                <w:sz w:val="20"/>
              </w:rPr>
              <w:t>Artikel</w:t>
            </w:r>
          </w:p>
        </w:tc>
      </w:tr>
      <w:tr w:rsidR="00D1673A" w14:paraId="4463A5A0"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32E583BF" w14:textId="77777777" w:rsidR="00D1673A" w:rsidRDefault="00000000">
            <w:r>
              <w:rPr>
                <w:sz w:val="20"/>
              </w:rPr>
              <w:t>Editor</w:t>
            </w:r>
          </w:p>
        </w:tc>
        <w:tc>
          <w:tcPr>
            <w:tcW w:w="4946" w:type="dxa"/>
            <w:tcBorders>
              <w:top w:val="single" w:sz="6" w:space="0" w:color="808080"/>
              <w:left w:val="single" w:sz="6" w:space="0" w:color="808080"/>
              <w:bottom w:val="single" w:sz="6" w:space="0" w:color="808080"/>
              <w:right w:val="single" w:sz="6" w:space="0" w:color="808080"/>
            </w:tcBorders>
            <w:vAlign w:val="center"/>
          </w:tcPr>
          <w:p w14:paraId="29FC054A" w14:textId="77777777" w:rsidR="00D1673A" w:rsidRDefault="00000000">
            <w:r>
              <w:rPr>
                <w:sz w:val="20"/>
              </w:rPr>
              <w:t>Resmi Pangaribuan</w:t>
            </w:r>
          </w:p>
        </w:tc>
      </w:tr>
    </w:tbl>
    <w:p w14:paraId="3DD5B860" w14:textId="77777777" w:rsidR="00D1673A" w:rsidRDefault="00000000">
      <w:pPr>
        <w:spacing w:after="120" w:line="240" w:lineRule="auto"/>
      </w:pPr>
      <w:r>
        <w:rPr>
          <w:i/>
          <w:sz w:val="19"/>
        </w:rPr>
        <w:t>Sumber bukti: tangkapan layar halaman Ringkasan OJS MAHESA yang dilampirkan penulis.</w:t>
      </w:r>
    </w:p>
    <w:p w14:paraId="4B0F1F21" w14:textId="77777777" w:rsidR="00D1673A" w:rsidRDefault="00000000">
      <w:r>
        <w:br w:type="page"/>
      </w:r>
    </w:p>
    <w:p w14:paraId="1E2A102E" w14:textId="77777777" w:rsidR="00D1673A" w:rsidRDefault="00000000">
      <w:pPr>
        <w:spacing w:after="160" w:line="240" w:lineRule="auto"/>
      </w:pPr>
      <w:r>
        <w:rPr>
          <w:b/>
          <w:sz w:val="26"/>
        </w:rPr>
        <w:lastRenderedPageBreak/>
        <w:t>4. Editor's Decision: Revisions Required (03 Sep 2026)</w:t>
      </w:r>
    </w:p>
    <w:p w14:paraId="4EBB6A5C" w14:textId="77777777" w:rsidR="00D1673A" w:rsidRDefault="00000000">
      <w:pPr>
        <w:spacing w:after="120" w:line="240" w:lineRule="auto"/>
        <w:jc w:val="both"/>
      </w:pPr>
      <w:r>
        <w:rPr>
          <w:sz w:val="21"/>
        </w:rPr>
        <w:t>Berdasarkan halaman Review OJS, keputusan editor untuk naskah #28083 adalah “Dibutuhkan Revisi” pada 03 September 2026. Halaman yang sama juga menampilkan file review, batas waktu, versi editor, dan versi penulis yang telah diunggah.</w:t>
      </w:r>
    </w:p>
    <w:p w14:paraId="06EC275D" w14:textId="77777777" w:rsidR="00D1673A" w:rsidRDefault="00000000">
      <w:pPr>
        <w:spacing w:after="120"/>
        <w:jc w:val="center"/>
      </w:pPr>
      <w:r>
        <w:rPr>
          <w:noProof/>
        </w:rPr>
        <w:drawing>
          <wp:inline distT="0" distB="0" distL="0" distR="0" wp14:anchorId="5A8C3B17" wp14:editId="50C3D9C4">
            <wp:extent cx="5943600" cy="51897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rilya_Review.png"/>
                    <pic:cNvPicPr/>
                  </pic:nvPicPr>
                  <pic:blipFill>
                    <a:blip r:embed="rId10"/>
                    <a:stretch>
                      <a:fillRect/>
                    </a:stretch>
                  </pic:blipFill>
                  <pic:spPr>
                    <a:xfrm>
                      <a:off x="0" y="0"/>
                      <a:ext cx="5943600" cy="5189747"/>
                    </a:xfrm>
                    <a:prstGeom prst="rect">
                      <a:avLst/>
                    </a:prstGeom>
                  </pic:spPr>
                </pic:pic>
              </a:graphicData>
            </a:graphic>
          </wp:inline>
        </w:drawing>
      </w:r>
    </w:p>
    <w:p w14:paraId="2CAEC964" w14:textId="77777777" w:rsidR="00D1673A" w:rsidRDefault="00000000">
      <w:pPr>
        <w:spacing w:after="40" w:line="240" w:lineRule="auto"/>
        <w:jc w:val="center"/>
      </w:pPr>
      <w:r>
        <w:rPr>
          <w:i/>
          <w:sz w:val="18"/>
        </w:rPr>
        <w:t>Gambar 2. Bukti keputusan editor dan status revisi pada OJS MAHESA.</w:t>
      </w:r>
    </w:p>
    <w:p w14:paraId="4870DA6B" w14:textId="77777777" w:rsidR="00D1673A" w:rsidRDefault="00000000">
      <w:r>
        <w:br w:type="page"/>
      </w:r>
    </w:p>
    <w:p w14:paraId="2C781396" w14:textId="77777777" w:rsidR="00D1673A" w:rsidRDefault="00D1673A">
      <w:pPr>
        <w:sectPr w:rsidR="00D1673A">
          <w:footerReference w:type="default" r:id="rId11"/>
          <w:pgSz w:w="11909" w:h="16834"/>
          <w:pgMar w:top="1008" w:right="1008" w:bottom="1008" w:left="1008" w:header="432" w:footer="432" w:gutter="0"/>
          <w:cols w:space="720"/>
          <w:docGrid w:linePitch="360"/>
        </w:sectPr>
      </w:pPr>
    </w:p>
    <w:p w14:paraId="15943DBB" w14:textId="77777777" w:rsidR="00D1673A" w:rsidRDefault="00000000">
      <w:pPr>
        <w:spacing w:after="160" w:line="240" w:lineRule="auto"/>
      </w:pPr>
      <w:r>
        <w:rPr>
          <w:b/>
          <w:sz w:val="26"/>
        </w:rPr>
        <w:lastRenderedPageBreak/>
        <w:t>5. Comments and Suggestions from Reviewer 1 (Revisi Kecil)</w:t>
      </w:r>
    </w:p>
    <w:p w14:paraId="7310F969" w14:textId="77777777" w:rsidR="00D1673A" w:rsidRDefault="00000000">
      <w:pPr>
        <w:spacing w:after="60" w:line="240" w:lineRule="auto"/>
        <w:jc w:val="both"/>
      </w:pPr>
      <w:r>
        <w:rPr>
          <w:sz w:val="18"/>
        </w:rPr>
        <w:t>Reviewer 1 memberikan keputusan revisi kecil. Catatan utama: template, justify, margin/kertas, spasi, kajian pustaka, tujuan, pertanyaan penelitian, dan saran.</w:t>
      </w:r>
    </w:p>
    <w:p w14:paraId="6D3D201C" w14:textId="77777777" w:rsidR="00D1673A" w:rsidRDefault="00000000">
      <w:pPr>
        <w:spacing w:after="120"/>
        <w:jc w:val="center"/>
      </w:pPr>
      <w:r>
        <w:rPr>
          <w:noProof/>
        </w:rPr>
        <w:drawing>
          <wp:inline distT="0" distB="0" distL="0" distR="0" wp14:anchorId="04860A13" wp14:editId="253D3486">
            <wp:extent cx="7863840" cy="53010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8ed092-eb3e-40db-9393-2e246fc3b0b7.png"/>
                    <pic:cNvPicPr/>
                  </pic:nvPicPr>
                  <pic:blipFill>
                    <a:blip r:embed="rId12"/>
                    <a:stretch>
                      <a:fillRect/>
                    </a:stretch>
                  </pic:blipFill>
                  <pic:spPr>
                    <a:xfrm>
                      <a:off x="0" y="0"/>
                      <a:ext cx="7863840" cy="5301071"/>
                    </a:xfrm>
                    <a:prstGeom prst="rect">
                      <a:avLst/>
                    </a:prstGeom>
                  </pic:spPr>
                </pic:pic>
              </a:graphicData>
            </a:graphic>
          </wp:inline>
        </w:drawing>
      </w:r>
    </w:p>
    <w:p w14:paraId="5D05D2D3" w14:textId="77777777" w:rsidR="00D1673A" w:rsidRDefault="00000000">
      <w:pPr>
        <w:spacing w:after="40" w:line="240" w:lineRule="auto"/>
        <w:jc w:val="center"/>
      </w:pPr>
      <w:r>
        <w:rPr>
          <w:i/>
          <w:sz w:val="18"/>
        </w:rPr>
        <w:t>Gambar 3. Form review Reviewer 1 dan catatan revisi.</w:t>
      </w:r>
    </w:p>
    <w:p w14:paraId="4375BDD9" w14:textId="77777777" w:rsidR="00D1673A" w:rsidRDefault="00D1673A">
      <w:pPr>
        <w:sectPr w:rsidR="00D1673A">
          <w:footerReference w:type="default" r:id="rId13"/>
          <w:pgSz w:w="16834" w:h="11909" w:orient="landscape"/>
          <w:pgMar w:top="648" w:right="648" w:bottom="648" w:left="648" w:header="432" w:footer="432" w:gutter="0"/>
          <w:cols w:space="720"/>
          <w:docGrid w:linePitch="360"/>
        </w:sectPr>
      </w:pPr>
    </w:p>
    <w:p w14:paraId="1700F577" w14:textId="77777777" w:rsidR="00D1673A" w:rsidRDefault="00000000">
      <w:pPr>
        <w:spacing w:after="160" w:line="240" w:lineRule="auto"/>
      </w:pPr>
      <w:r>
        <w:rPr>
          <w:b/>
          <w:sz w:val="26"/>
        </w:rPr>
        <w:lastRenderedPageBreak/>
        <w:t>6. Comments and Suggestions from Reviewer 2 (Revisi Kecil)</w:t>
      </w:r>
    </w:p>
    <w:p w14:paraId="1AD5A296" w14:textId="77777777" w:rsidR="00D1673A" w:rsidRDefault="00000000">
      <w:pPr>
        <w:spacing w:after="60" w:line="240" w:lineRule="auto"/>
        <w:jc w:val="both"/>
      </w:pPr>
      <w:r>
        <w:rPr>
          <w:sz w:val="18"/>
        </w:rPr>
        <w:t>Reviewer 2 memberikan keputusan revisi kecil. Catatan utama: spasi 1, kajian pustaka, sumber jurnal, tujuan, pertanyaan penelitian, saran, dan daftar pustaka minimal 20 sumber.</w:t>
      </w:r>
    </w:p>
    <w:p w14:paraId="10CB0B7E" w14:textId="77777777" w:rsidR="00D1673A" w:rsidRDefault="00000000">
      <w:pPr>
        <w:spacing w:after="120"/>
        <w:jc w:val="center"/>
      </w:pPr>
      <w:r>
        <w:rPr>
          <w:noProof/>
        </w:rPr>
        <w:drawing>
          <wp:inline distT="0" distB="0" distL="0" distR="0" wp14:anchorId="3814C64E" wp14:editId="10087F12">
            <wp:extent cx="7863840" cy="4914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f6930b-b336-462c-b13e-1b84f8b11960.png"/>
                    <pic:cNvPicPr/>
                  </pic:nvPicPr>
                  <pic:blipFill>
                    <a:blip r:embed="rId14"/>
                    <a:stretch>
                      <a:fillRect/>
                    </a:stretch>
                  </pic:blipFill>
                  <pic:spPr>
                    <a:xfrm>
                      <a:off x="0" y="0"/>
                      <a:ext cx="7863840" cy="4914900"/>
                    </a:xfrm>
                    <a:prstGeom prst="rect">
                      <a:avLst/>
                    </a:prstGeom>
                  </pic:spPr>
                </pic:pic>
              </a:graphicData>
            </a:graphic>
          </wp:inline>
        </w:drawing>
      </w:r>
    </w:p>
    <w:p w14:paraId="5884A0B0" w14:textId="77777777" w:rsidR="00D1673A" w:rsidRDefault="00000000">
      <w:pPr>
        <w:spacing w:after="40" w:line="240" w:lineRule="auto"/>
        <w:jc w:val="center"/>
      </w:pPr>
      <w:r>
        <w:rPr>
          <w:i/>
          <w:sz w:val="18"/>
        </w:rPr>
        <w:t>Gambar 4. Form review Reviewer 2 dan catatan revisi.</w:t>
      </w:r>
    </w:p>
    <w:p w14:paraId="73155773" w14:textId="77777777" w:rsidR="00D1673A" w:rsidRDefault="00D1673A">
      <w:pPr>
        <w:sectPr w:rsidR="00D1673A">
          <w:footerReference w:type="default" r:id="rId15"/>
          <w:pgSz w:w="16834" w:h="11909" w:orient="landscape"/>
          <w:pgMar w:top="648" w:right="648" w:bottom="648" w:left="648" w:header="432" w:footer="432" w:gutter="0"/>
          <w:cols w:space="720"/>
          <w:docGrid w:linePitch="360"/>
        </w:sectPr>
      </w:pPr>
    </w:p>
    <w:p w14:paraId="14C8DCFA" w14:textId="77777777" w:rsidR="00D1673A" w:rsidRDefault="00000000">
      <w:pPr>
        <w:spacing w:after="160" w:line="240" w:lineRule="auto"/>
      </w:pPr>
      <w:r>
        <w:rPr>
          <w:b/>
          <w:sz w:val="26"/>
        </w:rPr>
        <w:lastRenderedPageBreak/>
        <w:t>7. Manuscript Revision Process according to Reviewer Comments (03-04 Sep 2026)</w:t>
      </w:r>
    </w:p>
    <w:p w14:paraId="78D22295" w14:textId="77777777" w:rsidR="00D1673A" w:rsidRDefault="00000000">
      <w:pPr>
        <w:spacing w:after="120" w:line="240" w:lineRule="auto"/>
        <w:jc w:val="both"/>
      </w:pPr>
      <w:r>
        <w:rPr>
          <w:sz w:val="21"/>
        </w:rPr>
        <w:t>Revisi naskah dilakukan dengan menyesuaikan masukan dari Reviewer 1 dan Reviewer 2. Perbaikan difokuskan pada aspek yang diberi catatan oleh reviewer, bukan pada seluruh poin yang sudah dinilai “Ya”.</w:t>
      </w:r>
    </w:p>
    <w:tbl>
      <w:tblPr>
        <w:tblW w:w="0" w:type="auto"/>
        <w:jc w:val="center"/>
        <w:tblLook w:val="04A0" w:firstRow="1" w:lastRow="0" w:firstColumn="1" w:lastColumn="0" w:noHBand="0" w:noVBand="1"/>
      </w:tblPr>
      <w:tblGrid>
        <w:gridCol w:w="3298"/>
        <w:gridCol w:w="3298"/>
        <w:gridCol w:w="3298"/>
      </w:tblGrid>
      <w:tr w:rsidR="00D1673A" w14:paraId="75E7E30A" w14:textId="77777777">
        <w:trPr>
          <w:jc w:val="center"/>
        </w:trPr>
        <w:tc>
          <w:tcPr>
            <w:tcW w:w="329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0859E13" w14:textId="77777777" w:rsidR="00D1673A" w:rsidRDefault="00000000">
            <w:r>
              <w:rPr>
                <w:b/>
                <w:sz w:val="19"/>
              </w:rPr>
              <w:t>Masukan reviewer</w:t>
            </w:r>
          </w:p>
        </w:tc>
        <w:tc>
          <w:tcPr>
            <w:tcW w:w="329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10E00C4" w14:textId="77777777" w:rsidR="00D1673A" w:rsidRDefault="00000000">
            <w:r>
              <w:rPr>
                <w:b/>
                <w:sz w:val="19"/>
              </w:rPr>
              <w:t>Perbaikan yang dilakukan</w:t>
            </w:r>
          </w:p>
        </w:tc>
        <w:tc>
          <w:tcPr>
            <w:tcW w:w="329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61402C14" w14:textId="77777777" w:rsidR="00D1673A" w:rsidRDefault="00000000">
            <w:r>
              <w:rPr>
                <w:b/>
                <w:sz w:val="19"/>
              </w:rPr>
              <w:t>Status</w:t>
            </w:r>
          </w:p>
        </w:tc>
      </w:tr>
      <w:tr w:rsidR="00D1673A" w14:paraId="3313A160"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5BFDE66D" w14:textId="77777777" w:rsidR="00D1673A" w:rsidRDefault="00000000">
            <w:r>
              <w:rPr>
                <w:sz w:val="17"/>
              </w:rPr>
              <w:t>Template, margin, kertas, paragraph justify</w:t>
            </w:r>
          </w:p>
        </w:tc>
        <w:tc>
          <w:tcPr>
            <w:tcW w:w="3298" w:type="dxa"/>
            <w:tcBorders>
              <w:top w:val="single" w:sz="6" w:space="0" w:color="808080"/>
              <w:left w:val="single" w:sz="6" w:space="0" w:color="808080"/>
              <w:bottom w:val="single" w:sz="6" w:space="0" w:color="808080"/>
              <w:right w:val="single" w:sz="6" w:space="0" w:color="808080"/>
            </w:tcBorders>
            <w:vAlign w:val="center"/>
          </w:tcPr>
          <w:p w14:paraId="367DBDBD" w14:textId="77777777" w:rsidR="00D1673A" w:rsidRDefault="00000000">
            <w:r>
              <w:rPr>
                <w:sz w:val="17"/>
              </w:rPr>
              <w:t>Format naskah disesuaikan kembali dengan template, paragraf dibuat justify, serta margin dan ukuran kertas diperiksa ulang.</w:t>
            </w:r>
          </w:p>
        </w:tc>
        <w:tc>
          <w:tcPr>
            <w:tcW w:w="3298" w:type="dxa"/>
            <w:tcBorders>
              <w:top w:val="single" w:sz="6" w:space="0" w:color="808080"/>
              <w:left w:val="single" w:sz="6" w:space="0" w:color="808080"/>
              <w:bottom w:val="single" w:sz="6" w:space="0" w:color="808080"/>
              <w:right w:val="single" w:sz="6" w:space="0" w:color="808080"/>
            </w:tcBorders>
            <w:vAlign w:val="center"/>
          </w:tcPr>
          <w:p w14:paraId="10E4C2D8" w14:textId="77777777" w:rsidR="00D1673A" w:rsidRDefault="00000000">
            <w:r>
              <w:rPr>
                <w:sz w:val="17"/>
              </w:rPr>
              <w:t>Selesai</w:t>
            </w:r>
          </w:p>
        </w:tc>
      </w:tr>
      <w:tr w:rsidR="00D1673A" w14:paraId="3F8888CD"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1322AF9A" w14:textId="77777777" w:rsidR="00D1673A" w:rsidRDefault="00000000">
            <w:r>
              <w:rPr>
                <w:sz w:val="17"/>
              </w:rPr>
              <w:t>Spasi antar kalimat / spasi 1</w:t>
            </w:r>
          </w:p>
        </w:tc>
        <w:tc>
          <w:tcPr>
            <w:tcW w:w="3298" w:type="dxa"/>
            <w:tcBorders>
              <w:top w:val="single" w:sz="6" w:space="0" w:color="808080"/>
              <w:left w:val="single" w:sz="6" w:space="0" w:color="808080"/>
              <w:bottom w:val="single" w:sz="6" w:space="0" w:color="808080"/>
              <w:right w:val="single" w:sz="6" w:space="0" w:color="808080"/>
            </w:tcBorders>
            <w:vAlign w:val="center"/>
          </w:tcPr>
          <w:p w14:paraId="34B7649D" w14:textId="77777777" w:rsidR="00D1673A" w:rsidRDefault="00000000">
            <w:r>
              <w:rPr>
                <w:sz w:val="17"/>
              </w:rPr>
              <w:t>Spasi naskah dirapikan menjadi single spacing dan jarak antarparagraf dibuat lebih konsisten.</w:t>
            </w:r>
          </w:p>
        </w:tc>
        <w:tc>
          <w:tcPr>
            <w:tcW w:w="3298" w:type="dxa"/>
            <w:tcBorders>
              <w:top w:val="single" w:sz="6" w:space="0" w:color="808080"/>
              <w:left w:val="single" w:sz="6" w:space="0" w:color="808080"/>
              <w:bottom w:val="single" w:sz="6" w:space="0" w:color="808080"/>
              <w:right w:val="single" w:sz="6" w:space="0" w:color="808080"/>
            </w:tcBorders>
            <w:vAlign w:val="center"/>
          </w:tcPr>
          <w:p w14:paraId="7A9BA151" w14:textId="77777777" w:rsidR="00D1673A" w:rsidRDefault="00000000">
            <w:r>
              <w:rPr>
                <w:sz w:val="17"/>
              </w:rPr>
              <w:t>Selesai</w:t>
            </w:r>
          </w:p>
        </w:tc>
      </w:tr>
      <w:tr w:rsidR="00D1673A" w14:paraId="3BA10201"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73F4FB5C" w14:textId="77777777" w:rsidR="00D1673A" w:rsidRDefault="00000000">
            <w:r>
              <w:rPr>
                <w:sz w:val="17"/>
              </w:rPr>
              <w:t>Tambahkan kajian pustaka</w:t>
            </w:r>
          </w:p>
        </w:tc>
        <w:tc>
          <w:tcPr>
            <w:tcW w:w="3298" w:type="dxa"/>
            <w:tcBorders>
              <w:top w:val="single" w:sz="6" w:space="0" w:color="808080"/>
              <w:left w:val="single" w:sz="6" w:space="0" w:color="808080"/>
              <w:bottom w:val="single" w:sz="6" w:space="0" w:color="808080"/>
              <w:right w:val="single" w:sz="6" w:space="0" w:color="808080"/>
            </w:tcBorders>
            <w:vAlign w:val="center"/>
          </w:tcPr>
          <w:p w14:paraId="185BDEED" w14:textId="77777777" w:rsidR="00D1673A" w:rsidRDefault="00000000">
            <w:r>
              <w:rPr>
                <w:sz w:val="17"/>
              </w:rPr>
              <w:t>Bagian kajian pustaka ditambahkan dan diperjelas sesuai topik DM, kepatuhan minum obat, pillbox, pictogram, dan pelayanan kefarmasian.</w:t>
            </w:r>
          </w:p>
        </w:tc>
        <w:tc>
          <w:tcPr>
            <w:tcW w:w="3298" w:type="dxa"/>
            <w:tcBorders>
              <w:top w:val="single" w:sz="6" w:space="0" w:color="808080"/>
              <w:left w:val="single" w:sz="6" w:space="0" w:color="808080"/>
              <w:bottom w:val="single" w:sz="6" w:space="0" w:color="808080"/>
              <w:right w:val="single" w:sz="6" w:space="0" w:color="808080"/>
            </w:tcBorders>
            <w:vAlign w:val="center"/>
          </w:tcPr>
          <w:p w14:paraId="1783F029" w14:textId="77777777" w:rsidR="00D1673A" w:rsidRDefault="00000000">
            <w:r>
              <w:rPr>
                <w:sz w:val="17"/>
              </w:rPr>
              <w:t>Selesai</w:t>
            </w:r>
          </w:p>
        </w:tc>
      </w:tr>
      <w:tr w:rsidR="00D1673A" w14:paraId="0922DAE5"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2AD6A12E" w14:textId="77777777" w:rsidR="00D1673A" w:rsidRDefault="00000000">
            <w:r>
              <w:rPr>
                <w:sz w:val="17"/>
              </w:rPr>
              <w:t>Tujuan penelitian belum jelas</w:t>
            </w:r>
          </w:p>
        </w:tc>
        <w:tc>
          <w:tcPr>
            <w:tcW w:w="3298" w:type="dxa"/>
            <w:tcBorders>
              <w:top w:val="single" w:sz="6" w:space="0" w:color="808080"/>
              <w:left w:val="single" w:sz="6" w:space="0" w:color="808080"/>
              <w:bottom w:val="single" w:sz="6" w:space="0" w:color="808080"/>
              <w:right w:val="single" w:sz="6" w:space="0" w:color="808080"/>
            </w:tcBorders>
            <w:vAlign w:val="center"/>
          </w:tcPr>
          <w:p w14:paraId="06F219C3" w14:textId="77777777" w:rsidR="00D1673A" w:rsidRDefault="00000000">
            <w:r>
              <w:rPr>
                <w:sz w:val="17"/>
              </w:rPr>
              <w:t>Tujuan penelitian dibuat lebih eksplisit pada bagian pendahuluan.</w:t>
            </w:r>
          </w:p>
        </w:tc>
        <w:tc>
          <w:tcPr>
            <w:tcW w:w="3298" w:type="dxa"/>
            <w:tcBorders>
              <w:top w:val="single" w:sz="6" w:space="0" w:color="808080"/>
              <w:left w:val="single" w:sz="6" w:space="0" w:color="808080"/>
              <w:bottom w:val="single" w:sz="6" w:space="0" w:color="808080"/>
              <w:right w:val="single" w:sz="6" w:space="0" w:color="808080"/>
            </w:tcBorders>
            <w:vAlign w:val="center"/>
          </w:tcPr>
          <w:p w14:paraId="10D2FC39" w14:textId="77777777" w:rsidR="00D1673A" w:rsidRDefault="00000000">
            <w:r>
              <w:rPr>
                <w:sz w:val="17"/>
              </w:rPr>
              <w:t>Selesai</w:t>
            </w:r>
          </w:p>
        </w:tc>
      </w:tr>
      <w:tr w:rsidR="00D1673A" w14:paraId="208FE35B"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193441E9" w14:textId="77777777" w:rsidR="00D1673A" w:rsidRDefault="00000000">
            <w:r>
              <w:rPr>
                <w:sz w:val="17"/>
              </w:rPr>
              <w:t>Pertanyaan penelitian belum eksplisit</w:t>
            </w:r>
          </w:p>
        </w:tc>
        <w:tc>
          <w:tcPr>
            <w:tcW w:w="3298" w:type="dxa"/>
            <w:tcBorders>
              <w:top w:val="single" w:sz="6" w:space="0" w:color="808080"/>
              <w:left w:val="single" w:sz="6" w:space="0" w:color="808080"/>
              <w:bottom w:val="single" w:sz="6" w:space="0" w:color="808080"/>
              <w:right w:val="single" w:sz="6" w:space="0" w:color="808080"/>
            </w:tcBorders>
            <w:vAlign w:val="center"/>
          </w:tcPr>
          <w:p w14:paraId="04D13C66" w14:textId="77777777" w:rsidR="00D1673A" w:rsidRDefault="00000000">
            <w:r>
              <w:rPr>
                <w:sz w:val="17"/>
              </w:rPr>
              <w:t>Pertanyaan penelitian ditambahkan secara jelas agar arah penelitian lebih mudah dipahami.</w:t>
            </w:r>
          </w:p>
        </w:tc>
        <w:tc>
          <w:tcPr>
            <w:tcW w:w="3298" w:type="dxa"/>
            <w:tcBorders>
              <w:top w:val="single" w:sz="6" w:space="0" w:color="808080"/>
              <w:left w:val="single" w:sz="6" w:space="0" w:color="808080"/>
              <w:bottom w:val="single" w:sz="6" w:space="0" w:color="808080"/>
              <w:right w:val="single" w:sz="6" w:space="0" w:color="808080"/>
            </w:tcBorders>
            <w:vAlign w:val="center"/>
          </w:tcPr>
          <w:p w14:paraId="6A06C3BC" w14:textId="77777777" w:rsidR="00D1673A" w:rsidRDefault="00000000">
            <w:r>
              <w:rPr>
                <w:sz w:val="17"/>
              </w:rPr>
              <w:t>Selesai</w:t>
            </w:r>
          </w:p>
        </w:tc>
      </w:tr>
      <w:tr w:rsidR="00D1673A" w14:paraId="3BC6C0E6"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4B11EEA7" w14:textId="77777777" w:rsidR="00D1673A" w:rsidRDefault="00000000">
            <w:r>
              <w:rPr>
                <w:sz w:val="17"/>
              </w:rPr>
              <w:t>Tambahkan saran</w:t>
            </w:r>
          </w:p>
        </w:tc>
        <w:tc>
          <w:tcPr>
            <w:tcW w:w="3298" w:type="dxa"/>
            <w:tcBorders>
              <w:top w:val="single" w:sz="6" w:space="0" w:color="808080"/>
              <w:left w:val="single" w:sz="6" w:space="0" w:color="808080"/>
              <w:bottom w:val="single" w:sz="6" w:space="0" w:color="808080"/>
              <w:right w:val="single" w:sz="6" w:space="0" w:color="808080"/>
            </w:tcBorders>
            <w:vAlign w:val="center"/>
          </w:tcPr>
          <w:p w14:paraId="09FD5948" w14:textId="77777777" w:rsidR="00D1673A" w:rsidRDefault="00000000">
            <w:r>
              <w:rPr>
                <w:sz w:val="17"/>
              </w:rPr>
              <w:t>Saran/rekomendasi untuk penerapan dan penelitian selanjutnya ditambahkan pada bagian akhir.</w:t>
            </w:r>
          </w:p>
        </w:tc>
        <w:tc>
          <w:tcPr>
            <w:tcW w:w="3298" w:type="dxa"/>
            <w:tcBorders>
              <w:top w:val="single" w:sz="6" w:space="0" w:color="808080"/>
              <w:left w:val="single" w:sz="6" w:space="0" w:color="808080"/>
              <w:bottom w:val="single" w:sz="6" w:space="0" w:color="808080"/>
              <w:right w:val="single" w:sz="6" w:space="0" w:color="808080"/>
            </w:tcBorders>
            <w:vAlign w:val="center"/>
          </w:tcPr>
          <w:p w14:paraId="5756E61D" w14:textId="77777777" w:rsidR="00D1673A" w:rsidRDefault="00000000">
            <w:r>
              <w:rPr>
                <w:sz w:val="17"/>
              </w:rPr>
              <w:t>Selesai</w:t>
            </w:r>
          </w:p>
        </w:tc>
      </w:tr>
      <w:tr w:rsidR="00D1673A" w14:paraId="4F63E0BB"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52E313A4" w14:textId="77777777" w:rsidR="00D1673A" w:rsidRDefault="00000000">
            <w:r>
              <w:rPr>
                <w:sz w:val="17"/>
              </w:rPr>
              <w:t>Daftar pustaka minimal 20 sumber</w:t>
            </w:r>
          </w:p>
        </w:tc>
        <w:tc>
          <w:tcPr>
            <w:tcW w:w="3298" w:type="dxa"/>
            <w:tcBorders>
              <w:top w:val="single" w:sz="6" w:space="0" w:color="808080"/>
              <w:left w:val="single" w:sz="6" w:space="0" w:color="808080"/>
              <w:bottom w:val="single" w:sz="6" w:space="0" w:color="808080"/>
              <w:right w:val="single" w:sz="6" w:space="0" w:color="808080"/>
            </w:tcBorders>
            <w:vAlign w:val="center"/>
          </w:tcPr>
          <w:p w14:paraId="6C755D7B" w14:textId="77777777" w:rsidR="00D1673A" w:rsidRDefault="00000000">
            <w:r>
              <w:rPr>
                <w:sz w:val="17"/>
              </w:rPr>
              <w:t>Daftar pustaka dirapikan dan dipastikan memuat minimal 20 sumber sesuai arahan reviewer.</w:t>
            </w:r>
          </w:p>
        </w:tc>
        <w:tc>
          <w:tcPr>
            <w:tcW w:w="3298" w:type="dxa"/>
            <w:tcBorders>
              <w:top w:val="single" w:sz="6" w:space="0" w:color="808080"/>
              <w:left w:val="single" w:sz="6" w:space="0" w:color="808080"/>
              <w:bottom w:val="single" w:sz="6" w:space="0" w:color="808080"/>
              <w:right w:val="single" w:sz="6" w:space="0" w:color="808080"/>
            </w:tcBorders>
            <w:vAlign w:val="center"/>
          </w:tcPr>
          <w:p w14:paraId="6D902EE4" w14:textId="77777777" w:rsidR="00D1673A" w:rsidRDefault="00000000">
            <w:r>
              <w:rPr>
                <w:sz w:val="17"/>
              </w:rPr>
              <w:t>Selesai</w:t>
            </w:r>
          </w:p>
        </w:tc>
      </w:tr>
    </w:tbl>
    <w:p w14:paraId="45B1422C" w14:textId="77777777" w:rsidR="00D1673A" w:rsidRDefault="00000000">
      <w:pPr>
        <w:spacing w:after="120" w:line="240" w:lineRule="auto"/>
      </w:pPr>
      <w:r>
        <w:rPr>
          <w:i/>
          <w:sz w:val="19"/>
        </w:rPr>
        <w:t>Catatan: Revisi dilakukan tanpa mengubah data hasil penelitian utama.</w:t>
      </w:r>
    </w:p>
    <w:p w14:paraId="3C445C77" w14:textId="77777777" w:rsidR="00D1673A" w:rsidRDefault="00000000">
      <w:r>
        <w:br w:type="page"/>
      </w:r>
    </w:p>
    <w:p w14:paraId="259C09D7" w14:textId="77777777" w:rsidR="00D1673A" w:rsidRDefault="00000000">
      <w:pPr>
        <w:spacing w:after="160" w:line="240" w:lineRule="auto"/>
      </w:pPr>
      <w:r>
        <w:rPr>
          <w:b/>
          <w:sz w:val="26"/>
        </w:rPr>
        <w:lastRenderedPageBreak/>
        <w:t>8. Author Response Form and Revised Manuscript Uploaded (04 Sep 2026)</w:t>
      </w:r>
    </w:p>
    <w:p w14:paraId="6E3230F4" w14:textId="77777777" w:rsidR="00D1673A" w:rsidRDefault="00000000">
      <w:pPr>
        <w:spacing w:after="120" w:line="240" w:lineRule="auto"/>
        <w:jc w:val="both"/>
      </w:pPr>
      <w:r>
        <w:rPr>
          <w:sz w:val="21"/>
        </w:rPr>
        <w:t>Form tanggapan penulis disiapkan untuk menjawab bagian yang memang diberi catatan revisi oleh reviewer. Versi penulis/revisi juga telah muncul pada halaman Review OJS dengan tanggal 04 September 2026.</w:t>
      </w:r>
    </w:p>
    <w:tbl>
      <w:tblPr>
        <w:tblW w:w="0" w:type="auto"/>
        <w:jc w:val="center"/>
        <w:tblLook w:val="04A0" w:firstRow="1" w:lastRow="0" w:firstColumn="1" w:lastColumn="0" w:noHBand="0" w:noVBand="1"/>
      </w:tblPr>
      <w:tblGrid>
        <w:gridCol w:w="4946"/>
        <w:gridCol w:w="4946"/>
      </w:tblGrid>
      <w:tr w:rsidR="00D1673A" w14:paraId="4A6C0765" w14:textId="77777777">
        <w:trPr>
          <w:jc w:val="center"/>
        </w:trPr>
        <w:tc>
          <w:tcPr>
            <w:tcW w:w="4946"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68CF528" w14:textId="77777777" w:rsidR="00D1673A" w:rsidRDefault="00000000">
            <w:r>
              <w:rPr>
                <w:b/>
                <w:sz w:val="20"/>
              </w:rPr>
              <w:t>Bukti</w:t>
            </w:r>
          </w:p>
        </w:tc>
        <w:tc>
          <w:tcPr>
            <w:tcW w:w="4946"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38A5C464" w14:textId="77777777" w:rsidR="00D1673A" w:rsidRDefault="00000000">
            <w:r>
              <w:rPr>
                <w:b/>
                <w:sz w:val="20"/>
              </w:rPr>
              <w:t>Keterangan</w:t>
            </w:r>
          </w:p>
        </w:tc>
      </w:tr>
      <w:tr w:rsidR="00D1673A" w14:paraId="1DA46EF1"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2D648A14" w14:textId="77777777" w:rsidR="00D1673A" w:rsidRDefault="00000000">
            <w:r>
              <w:rPr>
                <w:sz w:val="20"/>
              </w:rPr>
              <w:t>Versi editor</w:t>
            </w:r>
          </w:p>
        </w:tc>
        <w:tc>
          <w:tcPr>
            <w:tcW w:w="4946" w:type="dxa"/>
            <w:tcBorders>
              <w:top w:val="single" w:sz="6" w:space="0" w:color="808080"/>
              <w:left w:val="single" w:sz="6" w:space="0" w:color="808080"/>
              <w:bottom w:val="single" w:sz="6" w:space="0" w:color="808080"/>
              <w:right w:val="single" w:sz="6" w:space="0" w:color="808080"/>
            </w:tcBorders>
            <w:vAlign w:val="center"/>
          </w:tcPr>
          <w:p w14:paraId="0511F9AF" w14:textId="77777777" w:rsidR="00D1673A" w:rsidRDefault="00000000">
            <w:r>
              <w:rPr>
                <w:sz w:val="20"/>
              </w:rPr>
              <w:t>28083-131878-1-ED.DOCX, tanggal 2026-09-03</w:t>
            </w:r>
          </w:p>
        </w:tc>
      </w:tr>
      <w:tr w:rsidR="00D1673A" w14:paraId="7AFA30BA"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4840C826" w14:textId="77777777" w:rsidR="00D1673A" w:rsidRDefault="00000000">
            <w:r>
              <w:rPr>
                <w:sz w:val="20"/>
              </w:rPr>
              <w:t>Versi penulis/revisi</w:t>
            </w:r>
          </w:p>
        </w:tc>
        <w:tc>
          <w:tcPr>
            <w:tcW w:w="4946" w:type="dxa"/>
            <w:tcBorders>
              <w:top w:val="single" w:sz="6" w:space="0" w:color="808080"/>
              <w:left w:val="single" w:sz="6" w:space="0" w:color="808080"/>
              <w:bottom w:val="single" w:sz="6" w:space="0" w:color="808080"/>
              <w:right w:val="single" w:sz="6" w:space="0" w:color="808080"/>
            </w:tcBorders>
            <w:vAlign w:val="center"/>
          </w:tcPr>
          <w:p w14:paraId="784B4746" w14:textId="77777777" w:rsidR="00D1673A" w:rsidRDefault="00000000">
            <w:r>
              <w:rPr>
                <w:sz w:val="20"/>
              </w:rPr>
              <w:t>28083-131953-1-ED.DOCX, tanggal 2026-09-04</w:t>
            </w:r>
          </w:p>
        </w:tc>
      </w:tr>
      <w:tr w:rsidR="00D1673A" w14:paraId="1F402608"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6B2C49C7" w14:textId="77777777" w:rsidR="00D1673A" w:rsidRDefault="00000000">
            <w:r>
              <w:rPr>
                <w:sz w:val="20"/>
              </w:rPr>
              <w:t>Dokumen tanggapan reviewer</w:t>
            </w:r>
          </w:p>
        </w:tc>
        <w:tc>
          <w:tcPr>
            <w:tcW w:w="4946" w:type="dxa"/>
            <w:tcBorders>
              <w:top w:val="single" w:sz="6" w:space="0" w:color="808080"/>
              <w:left w:val="single" w:sz="6" w:space="0" w:color="808080"/>
              <w:bottom w:val="single" w:sz="6" w:space="0" w:color="808080"/>
              <w:right w:val="single" w:sz="6" w:space="0" w:color="808080"/>
            </w:tcBorders>
            <w:vAlign w:val="center"/>
          </w:tcPr>
          <w:p w14:paraId="1D173B06" w14:textId="77777777" w:rsidR="00D1673A" w:rsidRDefault="00000000">
            <w:r>
              <w:rPr>
                <w:sz w:val="20"/>
              </w:rPr>
              <w:t>Disiapkan dalam bentuk form tanggapan penulis dengan jawaban singkat pada bagian yang perlu direvisi.</w:t>
            </w:r>
          </w:p>
        </w:tc>
      </w:tr>
      <w:tr w:rsidR="00D1673A" w14:paraId="08837672" w14:textId="77777777">
        <w:trPr>
          <w:jc w:val="center"/>
        </w:trPr>
        <w:tc>
          <w:tcPr>
            <w:tcW w:w="4946" w:type="dxa"/>
            <w:tcBorders>
              <w:top w:val="single" w:sz="6" w:space="0" w:color="808080"/>
              <w:left w:val="single" w:sz="6" w:space="0" w:color="808080"/>
              <w:bottom w:val="single" w:sz="6" w:space="0" w:color="808080"/>
              <w:right w:val="single" w:sz="6" w:space="0" w:color="808080"/>
            </w:tcBorders>
            <w:vAlign w:val="center"/>
          </w:tcPr>
          <w:p w14:paraId="7AFFB401" w14:textId="77777777" w:rsidR="00D1673A" w:rsidRDefault="00000000">
            <w:r>
              <w:rPr>
                <w:sz w:val="20"/>
              </w:rPr>
              <w:t>Status proses</w:t>
            </w:r>
          </w:p>
        </w:tc>
        <w:tc>
          <w:tcPr>
            <w:tcW w:w="4946" w:type="dxa"/>
            <w:tcBorders>
              <w:top w:val="single" w:sz="6" w:space="0" w:color="808080"/>
              <w:left w:val="single" w:sz="6" w:space="0" w:color="808080"/>
              <w:bottom w:val="single" w:sz="6" w:space="0" w:color="808080"/>
              <w:right w:val="single" w:sz="6" w:space="0" w:color="808080"/>
            </w:tcBorders>
            <w:vAlign w:val="center"/>
          </w:tcPr>
          <w:p w14:paraId="3EA985EC" w14:textId="77777777" w:rsidR="00D1673A" w:rsidRDefault="00000000">
            <w:r>
              <w:rPr>
                <w:sz w:val="20"/>
              </w:rPr>
              <w:t>Naskah berada pada tahap revisi/resubmission dan menunggu tindak lanjut editor.</w:t>
            </w:r>
          </w:p>
        </w:tc>
      </w:tr>
    </w:tbl>
    <w:p w14:paraId="3663A05F" w14:textId="77777777" w:rsidR="00D1673A" w:rsidRDefault="00000000">
      <w:pPr>
        <w:spacing w:after="120" w:line="240" w:lineRule="auto"/>
      </w:pPr>
      <w:r>
        <w:rPr>
          <w:i/>
          <w:sz w:val="19"/>
        </w:rPr>
        <w:t>Bukti halaman OJS yang mendukung bagian ini dapat dilihat pada Gambar 2.</w:t>
      </w:r>
    </w:p>
    <w:p w14:paraId="270C35C1" w14:textId="77777777" w:rsidR="00D1673A" w:rsidRDefault="00000000">
      <w:r>
        <w:br w:type="page"/>
      </w:r>
    </w:p>
    <w:p w14:paraId="1A76ED68" w14:textId="77777777" w:rsidR="00D1673A" w:rsidRDefault="00000000">
      <w:pPr>
        <w:spacing w:after="160" w:line="240" w:lineRule="auto"/>
      </w:pPr>
      <w:r>
        <w:rPr>
          <w:b/>
          <w:sz w:val="26"/>
        </w:rPr>
        <w:lastRenderedPageBreak/>
        <w:t>9. Current Status and Next Correspondence</w:t>
      </w:r>
    </w:p>
    <w:p w14:paraId="5F7E5C69" w14:textId="77777777" w:rsidR="00D1673A" w:rsidRDefault="00000000">
      <w:pPr>
        <w:spacing w:after="120" w:line="240" w:lineRule="auto"/>
        <w:jc w:val="both"/>
      </w:pPr>
      <w:r>
        <w:rPr>
          <w:sz w:val="21"/>
        </w:rPr>
        <w:t>Sampai bukti terakhir yang tersedia, artikel sudah melalui tahap submission dan mendapatkan keputusan “Dibutuhkan Revisi”. Penulis telah menyiapkan naskah revisi dan form tanggapan reviewer. Tahap berikutnya adalah menunggu pemeriksaan ulang dari editor dan reviewer setelah versi revisi diunggah.</w:t>
      </w:r>
    </w:p>
    <w:tbl>
      <w:tblPr>
        <w:tblW w:w="0" w:type="auto"/>
        <w:jc w:val="center"/>
        <w:tblLook w:val="04A0" w:firstRow="1" w:lastRow="0" w:firstColumn="1" w:lastColumn="0" w:noHBand="0" w:noVBand="1"/>
      </w:tblPr>
      <w:tblGrid>
        <w:gridCol w:w="3298"/>
        <w:gridCol w:w="3298"/>
        <w:gridCol w:w="3298"/>
      </w:tblGrid>
      <w:tr w:rsidR="00D1673A" w14:paraId="044975CE" w14:textId="77777777">
        <w:trPr>
          <w:jc w:val="center"/>
        </w:trPr>
        <w:tc>
          <w:tcPr>
            <w:tcW w:w="329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DAC19BD" w14:textId="77777777" w:rsidR="00D1673A" w:rsidRDefault="00000000">
            <w:r>
              <w:rPr>
                <w:b/>
                <w:sz w:val="19"/>
              </w:rPr>
              <w:t>Tahap</w:t>
            </w:r>
          </w:p>
        </w:tc>
        <w:tc>
          <w:tcPr>
            <w:tcW w:w="329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1E64293A" w14:textId="77777777" w:rsidR="00D1673A" w:rsidRDefault="00000000">
            <w:r>
              <w:rPr>
                <w:b/>
                <w:sz w:val="19"/>
              </w:rPr>
              <w:t>Status saat ini</w:t>
            </w:r>
          </w:p>
        </w:tc>
        <w:tc>
          <w:tcPr>
            <w:tcW w:w="3298" w:type="dxa"/>
            <w:tcBorders>
              <w:top w:val="single" w:sz="6" w:space="0" w:color="808080"/>
              <w:left w:val="single" w:sz="6" w:space="0" w:color="808080"/>
              <w:bottom w:val="single" w:sz="6" w:space="0" w:color="808080"/>
              <w:right w:val="single" w:sz="6" w:space="0" w:color="808080"/>
            </w:tcBorders>
            <w:shd w:val="clear" w:color="auto" w:fill="EDEDED"/>
            <w:vAlign w:val="center"/>
          </w:tcPr>
          <w:p w14:paraId="038E4714" w14:textId="77777777" w:rsidR="00D1673A" w:rsidRDefault="00000000">
            <w:r>
              <w:rPr>
                <w:b/>
                <w:sz w:val="19"/>
              </w:rPr>
              <w:t>Bukti yang perlu ditambahkan nanti</w:t>
            </w:r>
          </w:p>
        </w:tc>
      </w:tr>
      <w:tr w:rsidR="00D1673A" w14:paraId="5A123BB3"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11390168" w14:textId="77777777" w:rsidR="00D1673A" w:rsidRDefault="00000000">
            <w:r>
              <w:rPr>
                <w:sz w:val="18"/>
              </w:rPr>
              <w:t>Revisi/resubmission</w:t>
            </w:r>
          </w:p>
        </w:tc>
        <w:tc>
          <w:tcPr>
            <w:tcW w:w="3298" w:type="dxa"/>
            <w:tcBorders>
              <w:top w:val="single" w:sz="6" w:space="0" w:color="808080"/>
              <w:left w:val="single" w:sz="6" w:space="0" w:color="808080"/>
              <w:bottom w:val="single" w:sz="6" w:space="0" w:color="808080"/>
              <w:right w:val="single" w:sz="6" w:space="0" w:color="808080"/>
            </w:tcBorders>
            <w:vAlign w:val="center"/>
          </w:tcPr>
          <w:p w14:paraId="52F7B4A4" w14:textId="77777777" w:rsidR="00D1673A" w:rsidRDefault="00000000">
            <w:r>
              <w:rPr>
                <w:sz w:val="18"/>
              </w:rPr>
              <w:t>Sudah ada bukti versi penulis tanggal 2026-09-04 pada OJS.</w:t>
            </w:r>
          </w:p>
        </w:tc>
        <w:tc>
          <w:tcPr>
            <w:tcW w:w="3298" w:type="dxa"/>
            <w:tcBorders>
              <w:top w:val="single" w:sz="6" w:space="0" w:color="808080"/>
              <w:left w:val="single" w:sz="6" w:space="0" w:color="808080"/>
              <w:bottom w:val="single" w:sz="6" w:space="0" w:color="808080"/>
              <w:right w:val="single" w:sz="6" w:space="0" w:color="808080"/>
            </w:tcBorders>
            <w:vAlign w:val="center"/>
          </w:tcPr>
          <w:p w14:paraId="03D9EAD2" w14:textId="77777777" w:rsidR="00D1673A" w:rsidRDefault="00000000">
            <w:r>
              <w:rPr>
                <w:sz w:val="18"/>
              </w:rPr>
              <w:t>Screenshot final setelah file revisi berhasil terunggah, jika diminta.</w:t>
            </w:r>
          </w:p>
        </w:tc>
      </w:tr>
      <w:tr w:rsidR="00D1673A" w14:paraId="44F20259"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088931D3" w14:textId="77777777" w:rsidR="00D1673A" w:rsidRDefault="00000000">
            <w:r>
              <w:rPr>
                <w:sz w:val="18"/>
              </w:rPr>
              <w:t>Accepted/LOA</w:t>
            </w:r>
          </w:p>
        </w:tc>
        <w:tc>
          <w:tcPr>
            <w:tcW w:w="3298" w:type="dxa"/>
            <w:tcBorders>
              <w:top w:val="single" w:sz="6" w:space="0" w:color="808080"/>
              <w:left w:val="single" w:sz="6" w:space="0" w:color="808080"/>
              <w:bottom w:val="single" w:sz="6" w:space="0" w:color="808080"/>
              <w:right w:val="single" w:sz="6" w:space="0" w:color="808080"/>
            </w:tcBorders>
            <w:vAlign w:val="center"/>
          </w:tcPr>
          <w:p w14:paraId="12491F6E" w14:textId="77777777" w:rsidR="00D1673A" w:rsidRDefault="00000000">
            <w:r>
              <w:rPr>
                <w:sz w:val="18"/>
              </w:rPr>
              <w:t>Belum tersedia.</w:t>
            </w:r>
          </w:p>
        </w:tc>
        <w:tc>
          <w:tcPr>
            <w:tcW w:w="3298" w:type="dxa"/>
            <w:tcBorders>
              <w:top w:val="single" w:sz="6" w:space="0" w:color="808080"/>
              <w:left w:val="single" w:sz="6" w:space="0" w:color="808080"/>
              <w:bottom w:val="single" w:sz="6" w:space="0" w:color="808080"/>
              <w:right w:val="single" w:sz="6" w:space="0" w:color="808080"/>
            </w:tcBorders>
            <w:vAlign w:val="center"/>
          </w:tcPr>
          <w:p w14:paraId="1A478625" w14:textId="77777777" w:rsidR="00D1673A" w:rsidRDefault="00000000">
            <w:r>
              <w:rPr>
                <w:sz w:val="18"/>
              </w:rPr>
              <w:t>Email accepted atau file LOA dari jurnal.</w:t>
            </w:r>
          </w:p>
        </w:tc>
      </w:tr>
      <w:tr w:rsidR="00D1673A" w14:paraId="42B9E316"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1350E00F" w14:textId="77777777" w:rsidR="00D1673A" w:rsidRDefault="00000000">
            <w:r>
              <w:rPr>
                <w:sz w:val="18"/>
              </w:rPr>
              <w:t>Pembayaran/APC</w:t>
            </w:r>
          </w:p>
        </w:tc>
        <w:tc>
          <w:tcPr>
            <w:tcW w:w="3298" w:type="dxa"/>
            <w:tcBorders>
              <w:top w:val="single" w:sz="6" w:space="0" w:color="808080"/>
              <w:left w:val="single" w:sz="6" w:space="0" w:color="808080"/>
              <w:bottom w:val="single" w:sz="6" w:space="0" w:color="808080"/>
              <w:right w:val="single" w:sz="6" w:space="0" w:color="808080"/>
            </w:tcBorders>
            <w:vAlign w:val="center"/>
          </w:tcPr>
          <w:p w14:paraId="20B05D1E" w14:textId="77777777" w:rsidR="00D1673A" w:rsidRDefault="00000000">
            <w:r>
              <w:rPr>
                <w:sz w:val="18"/>
              </w:rPr>
              <w:t>Belum tersedia.</w:t>
            </w:r>
          </w:p>
        </w:tc>
        <w:tc>
          <w:tcPr>
            <w:tcW w:w="3298" w:type="dxa"/>
            <w:tcBorders>
              <w:top w:val="single" w:sz="6" w:space="0" w:color="808080"/>
              <w:left w:val="single" w:sz="6" w:space="0" w:color="808080"/>
              <w:bottom w:val="single" w:sz="6" w:space="0" w:color="808080"/>
              <w:right w:val="single" w:sz="6" w:space="0" w:color="808080"/>
            </w:tcBorders>
            <w:vAlign w:val="center"/>
          </w:tcPr>
          <w:p w14:paraId="28F10E2F" w14:textId="77777777" w:rsidR="00D1673A" w:rsidRDefault="00000000">
            <w:r>
              <w:rPr>
                <w:sz w:val="18"/>
              </w:rPr>
              <w:t>Invoice dan bukti transfer bila artikel diterima.</w:t>
            </w:r>
          </w:p>
        </w:tc>
      </w:tr>
      <w:tr w:rsidR="00D1673A" w14:paraId="7495A644"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70499DCD" w14:textId="77777777" w:rsidR="00D1673A" w:rsidRDefault="00000000">
            <w:r>
              <w:rPr>
                <w:sz w:val="18"/>
              </w:rPr>
              <w:t>Proofreading/galley proof</w:t>
            </w:r>
          </w:p>
        </w:tc>
        <w:tc>
          <w:tcPr>
            <w:tcW w:w="3298" w:type="dxa"/>
            <w:tcBorders>
              <w:top w:val="single" w:sz="6" w:space="0" w:color="808080"/>
              <w:left w:val="single" w:sz="6" w:space="0" w:color="808080"/>
              <w:bottom w:val="single" w:sz="6" w:space="0" w:color="808080"/>
              <w:right w:val="single" w:sz="6" w:space="0" w:color="808080"/>
            </w:tcBorders>
            <w:vAlign w:val="center"/>
          </w:tcPr>
          <w:p w14:paraId="5337C75E" w14:textId="77777777" w:rsidR="00D1673A" w:rsidRDefault="00000000">
            <w:r>
              <w:rPr>
                <w:sz w:val="18"/>
              </w:rPr>
              <w:t>Belum tersedia.</w:t>
            </w:r>
          </w:p>
        </w:tc>
        <w:tc>
          <w:tcPr>
            <w:tcW w:w="3298" w:type="dxa"/>
            <w:tcBorders>
              <w:top w:val="single" w:sz="6" w:space="0" w:color="808080"/>
              <w:left w:val="single" w:sz="6" w:space="0" w:color="808080"/>
              <w:bottom w:val="single" w:sz="6" w:space="0" w:color="808080"/>
              <w:right w:val="single" w:sz="6" w:space="0" w:color="808080"/>
            </w:tcBorders>
            <w:vAlign w:val="center"/>
          </w:tcPr>
          <w:p w14:paraId="1DE851C5" w14:textId="77777777" w:rsidR="00D1673A" w:rsidRDefault="00000000">
            <w:r>
              <w:rPr>
                <w:sz w:val="18"/>
              </w:rPr>
              <w:t>Email proof atau file galley proof dari jurnal.</w:t>
            </w:r>
          </w:p>
        </w:tc>
      </w:tr>
      <w:tr w:rsidR="00D1673A" w14:paraId="55583AAD" w14:textId="77777777">
        <w:trPr>
          <w:jc w:val="center"/>
        </w:trPr>
        <w:tc>
          <w:tcPr>
            <w:tcW w:w="3298" w:type="dxa"/>
            <w:tcBorders>
              <w:top w:val="single" w:sz="6" w:space="0" w:color="808080"/>
              <w:left w:val="single" w:sz="6" w:space="0" w:color="808080"/>
              <w:bottom w:val="single" w:sz="6" w:space="0" w:color="808080"/>
              <w:right w:val="single" w:sz="6" w:space="0" w:color="808080"/>
            </w:tcBorders>
            <w:vAlign w:val="center"/>
          </w:tcPr>
          <w:p w14:paraId="2C186548" w14:textId="77777777" w:rsidR="00D1673A" w:rsidRDefault="00000000">
            <w:r>
              <w:rPr>
                <w:sz w:val="18"/>
              </w:rPr>
              <w:t>Online published</w:t>
            </w:r>
          </w:p>
        </w:tc>
        <w:tc>
          <w:tcPr>
            <w:tcW w:w="3298" w:type="dxa"/>
            <w:tcBorders>
              <w:top w:val="single" w:sz="6" w:space="0" w:color="808080"/>
              <w:left w:val="single" w:sz="6" w:space="0" w:color="808080"/>
              <w:bottom w:val="single" w:sz="6" w:space="0" w:color="808080"/>
              <w:right w:val="single" w:sz="6" w:space="0" w:color="808080"/>
            </w:tcBorders>
            <w:vAlign w:val="center"/>
          </w:tcPr>
          <w:p w14:paraId="3EF24842" w14:textId="77777777" w:rsidR="00D1673A" w:rsidRDefault="00000000">
            <w:r>
              <w:rPr>
                <w:sz w:val="18"/>
              </w:rPr>
              <w:t>Belum tersedia.</w:t>
            </w:r>
          </w:p>
        </w:tc>
        <w:tc>
          <w:tcPr>
            <w:tcW w:w="3298" w:type="dxa"/>
            <w:tcBorders>
              <w:top w:val="single" w:sz="6" w:space="0" w:color="808080"/>
              <w:left w:val="single" w:sz="6" w:space="0" w:color="808080"/>
              <w:bottom w:val="single" w:sz="6" w:space="0" w:color="808080"/>
              <w:right w:val="single" w:sz="6" w:space="0" w:color="808080"/>
            </w:tcBorders>
            <w:vAlign w:val="center"/>
          </w:tcPr>
          <w:p w14:paraId="6FCAE24B" w14:textId="77777777" w:rsidR="00D1673A" w:rsidRDefault="00000000">
            <w:r>
              <w:rPr>
                <w:sz w:val="18"/>
              </w:rPr>
              <w:t>Link artikel online, volume, nomor, halaman, dan DOI bila sudah terbit.</w:t>
            </w:r>
          </w:p>
        </w:tc>
      </w:tr>
    </w:tbl>
    <w:p w14:paraId="34CFDA30" w14:textId="77777777" w:rsidR="00D1673A" w:rsidRDefault="00000000">
      <w:pPr>
        <w:spacing w:after="120" w:line="240" w:lineRule="auto"/>
      </w:pPr>
      <w:r>
        <w:rPr>
          <w:i/>
          <w:sz w:val="20"/>
        </w:rPr>
        <w:t>Dokumen ini dapat diperbarui kembali setelah jurnal mengirimkan accepted/LOA, invoice, proof, dan link artikel terbit.</w:t>
      </w:r>
    </w:p>
    <w:sectPr w:rsidR="00D1673A" w:rsidSect="00034616">
      <w:footerReference w:type="default" r:id="rId16"/>
      <w:pgSz w:w="11909" w:h="16834"/>
      <w:pgMar w:top="1008" w:right="1008" w:bottom="1008"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9BA7E" w14:textId="77777777" w:rsidR="007056A6" w:rsidRDefault="007056A6">
      <w:pPr>
        <w:spacing w:after="0" w:line="240" w:lineRule="auto"/>
      </w:pPr>
      <w:r>
        <w:separator/>
      </w:r>
    </w:p>
  </w:endnote>
  <w:endnote w:type="continuationSeparator" w:id="0">
    <w:p w14:paraId="57480538" w14:textId="77777777" w:rsidR="007056A6" w:rsidRDefault="00705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B48DD" w14:textId="77777777" w:rsidR="00D1673A" w:rsidRDefault="00000000">
    <w:pPr>
      <w:pStyle w:val="Footer"/>
      <w:jc w:val="center"/>
    </w:pPr>
    <w:r>
      <w:rPr>
        <w:sz w:val="18"/>
      </w:rPr>
      <w:fldChar w:fldCharType="begin"/>
    </w:r>
    <w:r>
      <w:rPr>
        <w:sz w:val="18"/>
      </w:rPr>
      <w:instrText>PAGE</w:instrText>
    </w:r>
    <w:r w:rsidR="00267B20">
      <w:rPr>
        <w:sz w:val="18"/>
      </w:rPr>
      <w:fldChar w:fldCharType="separate"/>
    </w:r>
    <w:r w:rsidR="00267B20">
      <w:rPr>
        <w:noProof/>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06CD4" w14:textId="0AE0D9A9" w:rsidR="00D1673A" w:rsidRDefault="00000000">
    <w:pPr>
      <w:pStyle w:val="Footer"/>
      <w:jc w:val="center"/>
    </w:pPr>
    <w:r>
      <w:rPr>
        <w:sz w:val="18"/>
      </w:rPr>
      <w:fldChar w:fldCharType="begin"/>
    </w:r>
    <w:r>
      <w:rPr>
        <w:sz w:val="18"/>
      </w:rPr>
      <w:instrText>PAGE</w:instrText>
    </w:r>
    <w:r w:rsidR="00267B20">
      <w:rPr>
        <w:sz w:val="18"/>
      </w:rPr>
      <w:fldChar w:fldCharType="separate"/>
    </w:r>
    <w:r w:rsidR="00267B20">
      <w:rPr>
        <w:noProof/>
        <w:sz w:val="18"/>
      </w:rPr>
      <w:t>6</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52FAC" w14:textId="0ED80D3F" w:rsidR="00D1673A" w:rsidRDefault="00000000">
    <w:pPr>
      <w:pStyle w:val="Footer"/>
      <w:jc w:val="center"/>
    </w:pPr>
    <w:r>
      <w:rPr>
        <w:sz w:val="18"/>
      </w:rPr>
      <w:fldChar w:fldCharType="begin"/>
    </w:r>
    <w:r>
      <w:rPr>
        <w:sz w:val="18"/>
      </w:rPr>
      <w:instrText>PAGE</w:instrText>
    </w:r>
    <w:r w:rsidR="00267B20">
      <w:rPr>
        <w:sz w:val="18"/>
      </w:rPr>
      <w:fldChar w:fldCharType="separate"/>
    </w:r>
    <w:r w:rsidR="00267B20">
      <w:rPr>
        <w:noProof/>
        <w:sz w:val="18"/>
      </w:rPr>
      <w:t>7</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E4AF3" w14:textId="183784C5" w:rsidR="00D1673A" w:rsidRDefault="00000000">
    <w:pPr>
      <w:pStyle w:val="Footer"/>
      <w:jc w:val="center"/>
    </w:pPr>
    <w:r>
      <w:rPr>
        <w:sz w:val="18"/>
      </w:rPr>
      <w:fldChar w:fldCharType="begin"/>
    </w:r>
    <w:r>
      <w:rPr>
        <w:sz w:val="18"/>
      </w:rPr>
      <w:instrText>PAGE</w:instrText>
    </w:r>
    <w:r w:rsidR="00267B20">
      <w:rPr>
        <w:sz w:val="18"/>
      </w:rPr>
      <w:fldChar w:fldCharType="separate"/>
    </w:r>
    <w:r w:rsidR="00267B20">
      <w:rPr>
        <w:noProof/>
        <w:sz w:val="18"/>
      </w:rPr>
      <w:t>8</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1E72C" w14:textId="77777777" w:rsidR="007056A6" w:rsidRDefault="007056A6">
      <w:pPr>
        <w:spacing w:after="0" w:line="240" w:lineRule="auto"/>
      </w:pPr>
      <w:r>
        <w:separator/>
      </w:r>
    </w:p>
  </w:footnote>
  <w:footnote w:type="continuationSeparator" w:id="0">
    <w:p w14:paraId="3CF9FFB0" w14:textId="77777777" w:rsidR="007056A6" w:rsidRDefault="00705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1018958">
    <w:abstractNumId w:val="8"/>
  </w:num>
  <w:num w:numId="2" w16cid:durableId="1372221968">
    <w:abstractNumId w:val="6"/>
  </w:num>
  <w:num w:numId="3" w16cid:durableId="1265697875">
    <w:abstractNumId w:val="5"/>
  </w:num>
  <w:num w:numId="4" w16cid:durableId="1080714154">
    <w:abstractNumId w:val="4"/>
  </w:num>
  <w:num w:numId="5" w16cid:durableId="466438887">
    <w:abstractNumId w:val="7"/>
  </w:num>
  <w:num w:numId="6" w16cid:durableId="439296599">
    <w:abstractNumId w:val="3"/>
  </w:num>
  <w:num w:numId="7" w16cid:durableId="1245411489">
    <w:abstractNumId w:val="2"/>
  </w:num>
  <w:num w:numId="8" w16cid:durableId="1433234277">
    <w:abstractNumId w:val="1"/>
  </w:num>
  <w:num w:numId="9" w16cid:durableId="496965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7B20"/>
    <w:rsid w:val="0029639D"/>
    <w:rsid w:val="00326F90"/>
    <w:rsid w:val="007056A6"/>
    <w:rsid w:val="00AA1D8D"/>
    <w:rsid w:val="00B47730"/>
    <w:rsid w:val="00CB0664"/>
    <w:rsid w:val="00D1673A"/>
    <w:rsid w:val="00E97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302C1B"/>
  <w14:defaultImageDpi w14:val="300"/>
  <w15:docId w15:val="{5AF8D90C-8AD4-4B55-87DF-F5B4C820A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67B20"/>
    <w:rPr>
      <w:color w:val="0000FF" w:themeColor="hyperlink"/>
      <w:u w:val="single"/>
    </w:rPr>
  </w:style>
  <w:style w:type="character" w:styleId="UnresolvedMention">
    <w:name w:val="Unresolved Mention"/>
    <w:basedOn w:val="DefaultParagraphFont"/>
    <w:uiPriority w:val="99"/>
    <w:semiHidden/>
    <w:unhideWhenUsed/>
    <w:rsid w:val="00267B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ejurnalmalahayati.ac.id/index.php/MAHESA/" TargetMode="Externa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1030</Words>
  <Characters>5872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2</cp:revision>
  <dcterms:created xsi:type="dcterms:W3CDTF">2013-12-23T23:15:00Z</dcterms:created>
  <dcterms:modified xsi:type="dcterms:W3CDTF">2026-09-09T05:20:00Z</dcterms:modified>
  <cp:category/>
</cp:coreProperties>
</file>