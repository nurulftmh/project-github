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b/>
          <w:i w:val="0"/>
        </w:rPr>
        <w:t>SciELO Brazil Criteria</w:t>
      </w:r>
    </w:p>
    <w:p>
      <w:pPr>
        <w:spacing w:line="480" w:lineRule="auto" w:after="0"/>
        <w:jc w:val="center"/>
      </w:pPr>
      <w:r>
        <w:rPr>
          <w:b/>
          <w:i w:val="0"/>
        </w:rPr>
        <w:t>Open Science Compliance Form</w:t>
      </w:r>
    </w:p>
    <w:p>
      <w:pPr>
        <w:spacing w:line="240" w:lineRule="auto" w:after="0"/>
        <w:jc w:val="center"/>
      </w:pPr>
      <w:r>
        <w:rPr>
          <w:b w:val="0"/>
          <w:i w:val="0"/>
        </w:rPr>
        <w:t>Version of July 10th, 2024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b w:val="0"/>
          <w:i w:val="0"/>
        </w:rPr>
        <w:t>Manuscript title: Sea Rabbit and Papaya Syrup for Hemoglobin and Ferritin in Stunted Toddlers: A Randomized Controlled Trial</w:t>
      </w:r>
    </w:p>
    <w:p>
      <w:pPr>
        <w:pStyle w:val="Heading1"/>
      </w:pPr>
      <w:r>
        <w:rPr>
          <w:b/>
        </w:rPr>
        <w:t>PREPRINTS</w:t>
      </w:r>
    </w:p>
    <w:p>
      <w:pPr>
        <w:spacing w:line="480" w:lineRule="auto" w:after="0"/>
      </w:pPr>
      <w:r>
        <w:rPr>
          <w:b w:val="0"/>
          <w:i w:val="0"/>
        </w:rPr>
        <w:t>Is the manuscript a preprint?</w:t>
      </w:r>
    </w:p>
    <w:p>
      <w:pPr>
        <w:spacing w:line="480" w:lineRule="auto" w:after="0"/>
      </w:pPr>
      <w:r>
        <w:rPr>
          <w:b w:val="0"/>
          <w:i w:val="0"/>
        </w:rPr>
        <w:t>( ) Yes - Name of the preprint server: ______________________________</w:t>
      </w:r>
    </w:p>
    <w:p>
      <w:pPr>
        <w:spacing w:line="480" w:lineRule="auto" w:after="0"/>
      </w:pPr>
      <w:r>
        <w:rPr>
          <w:b w:val="0"/>
          <w:i w:val="0"/>
        </w:rPr>
        <w:t>Preprint DOI: ______________________________</w:t>
      </w:r>
    </w:p>
    <w:p>
      <w:pPr>
        <w:spacing w:line="480" w:lineRule="auto" w:after="0"/>
      </w:pPr>
      <w:r>
        <w:rPr>
          <w:b w:val="0"/>
          <w:i w:val="0"/>
        </w:rPr>
        <w:t>(X) No</w:t>
      </w:r>
    </w:p>
    <w:p>
      <w:pPr>
        <w:pStyle w:val="Heading1"/>
      </w:pPr>
      <w:r>
        <w:rPr>
          <w:b/>
        </w:rPr>
        <w:t>RESEARCH DATA AND OTHER MATERIALS AVAILABILITY</w:t>
      </w:r>
    </w:p>
    <w:p>
      <w:pPr>
        <w:spacing w:line="480" w:lineRule="auto" w:after="0"/>
      </w:pPr>
      <w:r>
        <w:rPr>
          <w:b w:val="0"/>
          <w:i w:val="0"/>
        </w:rPr>
        <w:t>Are the contents underlying the manuscript text already available in their entirety and without restrictions or will they be at the time of publication?</w:t>
      </w:r>
    </w:p>
    <w:p>
      <w:pPr>
        <w:spacing w:line="480" w:lineRule="auto" w:after="0"/>
      </w:pPr>
      <w:r>
        <w:rPr>
          <w:b w:val="0"/>
          <w:i w:val="0"/>
        </w:rPr>
        <w:t>( ) Yes</w:t>
      </w:r>
    </w:p>
    <w:p>
      <w:pPr>
        <w:spacing w:line="480" w:lineRule="auto" w:after="0"/>
      </w:pPr>
      <w:r>
        <w:rPr>
          <w:b w:val="0"/>
          <w:i w:val="0"/>
        </w:rPr>
        <w:t>Titles and respective URLs, access numbers, or file DOIs:</w:t>
      </w:r>
    </w:p>
    <w:p>
      <w:pPr>
        <w:spacing w:line="480" w:lineRule="auto" w:after="0"/>
      </w:pPr>
      <w:r>
        <w:rPr>
          <w:b w:val="0"/>
          <w:i w:val="0"/>
        </w:rPr>
        <w:t>____________________________________________________________________</w:t>
      </w:r>
    </w:p>
    <w:p>
      <w:pPr>
        <w:spacing w:line="480" w:lineRule="auto" w:after="0"/>
      </w:pPr>
      <w:r>
        <w:rPr>
          <w:b w:val="0"/>
          <w:i w:val="0"/>
        </w:rPr>
        <w:t>(X) No</w:t>
      </w:r>
    </w:p>
    <w:p>
      <w:pPr>
        <w:spacing w:line="480" w:lineRule="auto" w:after="0"/>
      </w:pPr>
      <w:r>
        <w:rPr>
          <w:b w:val="0"/>
          <w:i w:val="0"/>
        </w:rPr>
        <w:t>(X) After publication, the data will be available on reasonable request to the corresponding author, subject to ethical restrictions related to the confidentiality of data from child participants.</w:t>
      </w:r>
    </w:p>
    <w:p>
      <w:pPr>
        <w:spacing w:line="480" w:lineRule="auto" w:after="0"/>
      </w:pPr>
      <w:r>
        <w:rPr>
          <w:b w:val="0"/>
          <w:i w:val="0"/>
        </w:rPr>
        <w:t>Justification: The dataset contains data from toddlers and is subject to parental consent and participant confidentiality requirements.</w:t>
      </w:r>
    </w:p>
    <w:p>
      <w:pPr>
        <w:pStyle w:val="Heading1"/>
      </w:pPr>
      <w:r>
        <w:rPr>
          <w:b/>
        </w:rPr>
        <w:t>OPEN PEER REVIEW</w:t>
      </w:r>
    </w:p>
    <w:p>
      <w:pPr>
        <w:spacing w:line="480" w:lineRule="auto" w:after="0"/>
      </w:pPr>
      <w:r>
        <w:rPr>
          <w:b w:val="0"/>
          <w:i w:val="0"/>
        </w:rPr>
        <w:t>When offered the option, do the authors agree with the publication of review reports of the approved manuscript?</w:t>
      </w:r>
    </w:p>
    <w:p>
      <w:pPr>
        <w:spacing w:line="480" w:lineRule="auto" w:after="0"/>
      </w:pPr>
      <w:r>
        <w:rPr>
          <w:b w:val="0"/>
          <w:i w:val="0"/>
        </w:rPr>
        <w:t>( ) Yes</w:t>
      </w:r>
    </w:p>
    <w:p>
      <w:pPr>
        <w:spacing w:line="480" w:lineRule="auto" w:after="0"/>
      </w:pPr>
      <w:r>
        <w:rPr>
          <w:b w:val="0"/>
          <w:i w:val="0"/>
        </w:rPr>
        <w:t>(X) No</w:t>
      </w:r>
    </w:p>
    <w:p>
      <w:pPr>
        <w:spacing w:line="480" w:lineRule="auto" w:after="0"/>
      </w:pPr>
      <w:r>
        <w:rPr>
          <w:b w:val="0"/>
          <w:i w:val="0"/>
        </w:rPr>
        <w:t>When offered the option, do the authors agree to interact directly with reviewers responsible for evaluating the manuscript?</w:t>
      </w:r>
    </w:p>
    <w:p>
      <w:pPr>
        <w:spacing w:line="480" w:lineRule="auto" w:after="0"/>
      </w:pPr>
      <w:r>
        <w:rPr>
          <w:b w:val="0"/>
          <w:i w:val="0"/>
        </w:rPr>
        <w:t>( ) Yes</w:t>
      </w:r>
    </w:p>
    <w:p>
      <w:pPr>
        <w:spacing w:line="480" w:lineRule="auto" w:after="0"/>
      </w:pPr>
      <w:r>
        <w:rPr>
          <w:b w:val="0"/>
          <w:i w:val="0"/>
        </w:rPr>
        <w:t>(X) No</w:t>
      </w:r>
    </w:p>
    <w:p>
      <w:pPr>
        <w:spacing w:line="480" w:lineRule="auto" w:after="0"/>
      </w:pPr>
    </w:p>
    <w:p>
      <w:pPr>
        <w:spacing w:line="276" w:lineRule="auto" w:after="0"/>
      </w:pPr>
      <w:r>
        <w:rPr>
          <w:b w:val="0"/>
          <w:i w:val="0"/>
        </w:rPr>
        <w:t>Sultan Akbar Toruntju _______________________________ Date: ____/____/______</w:t>
      </w:r>
    </w:p>
    <w:p>
      <w:pPr>
        <w:spacing w:line="276" w:lineRule="auto" w:after="0"/>
      </w:pPr>
      <w:r>
        <w:rPr>
          <w:b w:val="0"/>
          <w:i w:val="0"/>
        </w:rPr>
        <w:t>Rasmaniar _______________________________ Date: ____/____/______</w:t>
      </w:r>
    </w:p>
    <w:p>
      <w:pPr>
        <w:spacing w:line="276" w:lineRule="auto" w:after="0"/>
      </w:pPr>
      <w:r>
        <w:rPr>
          <w:b w:val="0"/>
          <w:i w:val="0"/>
        </w:rPr>
        <w:t>Kameriah Gani _______________________________ Date: ____/____/______</w:t>
      </w:r>
    </w:p>
    <w:p>
      <w:pPr>
        <w:spacing w:line="276" w:lineRule="auto" w:after="0"/>
      </w:pPr>
      <w:r>
        <w:rPr>
          <w:b w:val="0"/>
          <w:i w:val="0"/>
        </w:rPr>
        <w:t>Evi Kusumawati _______________________________ Date: ____/____/______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40" w:lineRule="auto" w:after="0"/>
    </w:pPr>
    <w:rPr>
      <w:rFonts w:ascii="Times New Roman" w:hAnsi="Times New Roman" w:eastAsia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