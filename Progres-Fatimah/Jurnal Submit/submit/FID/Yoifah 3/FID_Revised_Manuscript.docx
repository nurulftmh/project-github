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9AB99" w14:textId="77777777" w:rsidR="001629EA" w:rsidRDefault="00FA653E">
      <w:pPr>
        <w:spacing w:after="0" w:line="480" w:lineRule="auto"/>
        <w:jc w:val="center"/>
      </w:pPr>
      <w:r>
        <w:rPr>
          <w:b/>
        </w:rPr>
        <w:t>Association Between Periodontitis and Cognitive Impairment or Neurodegenerative Disease: A Systematic Review and Meta-Analysis</w:t>
      </w:r>
    </w:p>
    <w:p w14:paraId="26B8D3B1" w14:textId="77777777" w:rsidR="001629EA" w:rsidRDefault="00FA653E">
      <w:pPr>
        <w:spacing w:after="0" w:line="480" w:lineRule="auto"/>
      </w:pPr>
      <w:r>
        <w:rPr>
          <w:b/>
        </w:rPr>
        <w:t>Abstract</w:t>
      </w:r>
    </w:p>
    <w:p w14:paraId="1B9DEF3D" w14:textId="55E3B1F9" w:rsidR="001629EA" w:rsidRDefault="00FA653E">
      <w:pPr>
        <w:spacing w:after="0" w:line="480" w:lineRule="auto"/>
        <w:jc w:val="both"/>
      </w:pPr>
      <w:r>
        <w:rPr>
          <w:b/>
        </w:rPr>
        <w:t>Objectives:</w:t>
      </w:r>
      <w:r>
        <w:t xml:space="preserve"> </w:t>
      </w:r>
      <w:r w:rsidR="004F3A5A" w:rsidRPr="004F3A5A">
        <w:t>This review aimed to explore whether periodontal disease is linked to cognitive impairment and neurodegenerative conditions in adults and older people</w:t>
      </w:r>
      <w:r>
        <w:t>.</w:t>
      </w:r>
    </w:p>
    <w:p w14:paraId="14EFCB02" w14:textId="5101D83B" w:rsidR="001629EA" w:rsidRDefault="00FA653E">
      <w:pPr>
        <w:spacing w:after="0" w:line="480" w:lineRule="auto"/>
        <w:jc w:val="both"/>
      </w:pPr>
      <w:r>
        <w:rPr>
          <w:b/>
        </w:rPr>
        <w:t>Materials and Methods:</w:t>
      </w:r>
      <w:r>
        <w:t xml:space="preserve"> </w:t>
      </w:r>
      <w:r w:rsidR="004F3A5A" w:rsidRPr="004F3A5A">
        <w:t>Studies were searched from PubMed/MEDLINE, Scopus, and Web of Science, focusing on observational research published between 2017 and 2025. The review included studies involving adult or older adult populations, with periodontitis or periodontal disease as the main exposure, and cognitive impairment, dementia, Alzheimer disease, Parkinson disease, or other neurodegenerative conditions as outcomes. The reported effect estimates were prepared for pooled analysis and examined using a random-effects model in JASP. Study quality was assessed using the Joanna Briggs Institute critical appraisal tools</w:t>
      </w:r>
      <w:r>
        <w:t>.</w:t>
      </w:r>
    </w:p>
    <w:p w14:paraId="4E4BC904" w14:textId="7B90F8F8" w:rsidR="001629EA" w:rsidRDefault="00FA653E">
      <w:pPr>
        <w:spacing w:after="0" w:line="480" w:lineRule="auto"/>
        <w:jc w:val="both"/>
      </w:pPr>
      <w:r>
        <w:rPr>
          <w:b/>
        </w:rPr>
        <w:t>Results:</w:t>
      </w:r>
      <w:r>
        <w:t xml:space="preserve"> </w:t>
      </w:r>
      <w:r w:rsidR="004F3A5A" w:rsidRPr="004F3A5A">
        <w:t>Twelve studies were included, covering 7,335,538 participants from different study designs and data sources. The pooled standardized effect estimate was 0.15, with a 95% confidence interval of 0.05–0.26 and p=0.007. The analysis showed substantial heterogeneity, with Q(11)=39.24, p&lt;0.001, and I²=72.0%. Sensitivity analysis suggested that the overall result was not strongly influenced by any single study</w:t>
      </w:r>
      <w:r>
        <w:t>.</w:t>
      </w:r>
    </w:p>
    <w:p w14:paraId="554B4061" w14:textId="047BE07B" w:rsidR="001629EA" w:rsidRDefault="00FA653E">
      <w:pPr>
        <w:spacing w:after="0" w:line="480" w:lineRule="auto"/>
        <w:jc w:val="both"/>
      </w:pPr>
      <w:r>
        <w:rPr>
          <w:b/>
        </w:rPr>
        <w:t>Conclusion:</w:t>
      </w:r>
      <w:r>
        <w:t xml:space="preserve"> </w:t>
      </w:r>
      <w:r w:rsidR="004F3A5A" w:rsidRPr="004F3A5A">
        <w:t>Current evidence suggests that periodontal disease may be related to cognitive impairment and neurodegenerative outcomes. However, this relationship should be interpreted carefully because the included studies used different designs, periodontal definitions, and outcome measures. Further longitudinal studies with more consistent periodontal and cognitive assessments are still needed</w:t>
      </w:r>
      <w:r>
        <w:t>.</w:t>
      </w:r>
    </w:p>
    <w:p w14:paraId="42F1A22E" w14:textId="77777777" w:rsidR="001629EA" w:rsidRDefault="00FA653E">
      <w:pPr>
        <w:spacing w:after="0" w:line="480" w:lineRule="auto"/>
        <w:rPr>
          <w:b/>
        </w:rPr>
      </w:pPr>
      <w:r>
        <w:rPr>
          <w:b/>
        </w:rPr>
        <w:lastRenderedPageBreak/>
        <w:t xml:space="preserve">Keywords: </w:t>
      </w:r>
      <w:r>
        <w:rPr>
          <w:bCs/>
        </w:rPr>
        <w:t>Alzheimer Disease; Cognitive</w:t>
      </w:r>
      <w:r>
        <w:rPr>
          <w:bCs/>
        </w:rPr>
        <w:t xml:space="preserve"> Dysfunction; Dementia; Neurodegenerative Diseases; Periodontitis</w:t>
      </w:r>
    </w:p>
    <w:p w14:paraId="4AE7897D" w14:textId="77777777" w:rsidR="001629EA" w:rsidRDefault="001629EA">
      <w:pPr>
        <w:spacing w:after="0" w:line="480" w:lineRule="auto"/>
      </w:pPr>
    </w:p>
    <w:p w14:paraId="2F9264E4" w14:textId="77777777" w:rsidR="001629EA" w:rsidRDefault="00FA653E">
      <w:pPr>
        <w:spacing w:after="0" w:line="480" w:lineRule="auto"/>
      </w:pPr>
      <w:r>
        <w:rPr>
          <w:b/>
        </w:rPr>
        <w:t>Introduction</w:t>
      </w:r>
    </w:p>
    <w:p w14:paraId="1E35488F" w14:textId="3E4925D2" w:rsidR="001629EA" w:rsidRDefault="00DB0D55">
      <w:pPr>
        <w:spacing w:after="0" w:line="480" w:lineRule="auto"/>
        <w:jc w:val="both"/>
      </w:pPr>
      <w:r w:rsidRPr="00DB0D55">
        <w:t>P</w:t>
      </w:r>
      <w:r w:rsidR="0055151D">
        <w:t>e</w:t>
      </w:r>
      <w:r w:rsidR="0055151D" w:rsidRPr="0055151D">
        <w:rPr>
          <w:rFonts w:ascii="Microsoft Himalaya" w:hAnsi="Microsoft Himalaya"/>
          <w:color w:val="DDDDDD"/>
          <w:spacing w:val="-20"/>
          <w:position w:val="2"/>
          <w:sz w:val="5"/>
        </w:rPr>
        <w:t>i</w:t>
      </w:r>
      <w:r w:rsidRPr="00DB0D55">
        <w:t>riodontitis is a chronic inflammatory condition that aff</w:t>
      </w:r>
      <w:r w:rsidR="0055151D">
        <w:t>e</w:t>
      </w:r>
      <w:r w:rsidR="0055151D" w:rsidRPr="0055151D">
        <w:rPr>
          <w:rFonts w:ascii="Microsoft Himalaya" w:hAnsi="Microsoft Himalaya"/>
          <w:color w:val="DDDDDD"/>
          <w:spacing w:val="-20"/>
          <w:position w:val="2"/>
          <w:sz w:val="5"/>
        </w:rPr>
        <w:t>i</w:t>
      </w:r>
      <w:r w:rsidRPr="00DB0D55">
        <w:t>cts th</w:t>
      </w:r>
      <w:r w:rsidR="0055151D">
        <w:t>e</w:t>
      </w:r>
      <w:r w:rsidR="0055151D" w:rsidRPr="0055151D">
        <w:rPr>
          <w:rFonts w:ascii="Microsoft Himalaya" w:hAnsi="Microsoft Himalaya"/>
          <w:color w:val="DDDDDD"/>
          <w:spacing w:val="-20"/>
          <w:position w:val="2"/>
          <w:sz w:val="5"/>
        </w:rPr>
        <w:t>i</w:t>
      </w:r>
      <w:r w:rsidRPr="00DB0D55">
        <w:t xml:space="preserve"> tiss</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s s</w:t>
      </w:r>
      <w:r w:rsidR="0055151D">
        <w:t>u</w:t>
      </w:r>
      <w:r w:rsidR="0055151D" w:rsidRPr="0055151D">
        <w:rPr>
          <w:rFonts w:ascii="Microsoft Himalaya" w:hAnsi="Microsoft Himalaya"/>
          <w:color w:val="DDDDDD"/>
          <w:spacing w:val="-20"/>
          <w:position w:val="2"/>
          <w:sz w:val="5"/>
        </w:rPr>
        <w:t>i</w:t>
      </w:r>
      <w:r w:rsidRPr="00DB0D55">
        <w:t>pporting th</w:t>
      </w:r>
      <w:r w:rsidR="0055151D">
        <w:t>e</w:t>
      </w:r>
      <w:r w:rsidR="0055151D" w:rsidRPr="0055151D">
        <w:rPr>
          <w:rFonts w:ascii="Microsoft Himalaya" w:hAnsi="Microsoft Himalaya"/>
          <w:color w:val="DDDDDD"/>
          <w:spacing w:val="-20"/>
          <w:position w:val="2"/>
          <w:sz w:val="5"/>
        </w:rPr>
        <w:t>i</w:t>
      </w:r>
      <w:r w:rsidRPr="00DB0D55">
        <w:t xml:space="preserve"> t</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th. It d</w:t>
      </w:r>
      <w:r w:rsidR="0055151D">
        <w:t>e</w:t>
      </w:r>
      <w:r w:rsidR="0055151D" w:rsidRPr="0055151D">
        <w:rPr>
          <w:rFonts w:ascii="Microsoft Himalaya" w:hAnsi="Microsoft Himalaya"/>
          <w:color w:val="DDDDDD"/>
          <w:spacing w:val="-20"/>
          <w:position w:val="2"/>
          <w:sz w:val="5"/>
        </w:rPr>
        <w:t>i</w:t>
      </w:r>
      <w:r w:rsidRPr="00DB0D55">
        <w:t>v</w:t>
      </w:r>
      <w:r w:rsidR="0055151D">
        <w:t>e</w:t>
      </w:r>
      <w:r w:rsidR="0055151D" w:rsidRPr="0055151D">
        <w:rPr>
          <w:rFonts w:ascii="Microsoft Himalaya" w:hAnsi="Microsoft Himalaya"/>
          <w:color w:val="DDDDDD"/>
          <w:spacing w:val="-20"/>
          <w:position w:val="2"/>
          <w:sz w:val="5"/>
        </w:rPr>
        <w:t>i</w:t>
      </w:r>
      <w:r w:rsidRPr="00DB0D55">
        <w:t>lops wh</w:t>
      </w:r>
      <w:r w:rsidR="0055151D">
        <w:t>e</w:t>
      </w:r>
      <w:r w:rsidR="0055151D" w:rsidRPr="0055151D">
        <w:rPr>
          <w:rFonts w:ascii="Microsoft Himalaya" w:hAnsi="Microsoft Himalaya"/>
          <w:color w:val="DDDDDD"/>
          <w:spacing w:val="-20"/>
          <w:position w:val="2"/>
          <w:sz w:val="5"/>
        </w:rPr>
        <w:t>i</w:t>
      </w:r>
      <w:r w:rsidRPr="00DB0D55">
        <w:t>n long-t</w:t>
      </w:r>
      <w:r w:rsidR="0055151D">
        <w:t>e</w:t>
      </w:r>
      <w:r w:rsidR="0055151D" w:rsidRPr="0055151D">
        <w:rPr>
          <w:rFonts w:ascii="Microsoft Himalaya" w:hAnsi="Microsoft Himalaya"/>
          <w:color w:val="DDDDDD"/>
          <w:spacing w:val="-20"/>
          <w:position w:val="2"/>
          <w:sz w:val="5"/>
        </w:rPr>
        <w:t>i</w:t>
      </w:r>
      <w:r w:rsidRPr="00DB0D55">
        <w:t>rm microbial irritation int</w:t>
      </w:r>
      <w:r w:rsidR="0055151D">
        <w:t>e</w:t>
      </w:r>
      <w:r w:rsidR="0055151D" w:rsidRPr="0055151D">
        <w:rPr>
          <w:rFonts w:ascii="Microsoft Himalaya" w:hAnsi="Microsoft Himalaya"/>
          <w:color w:val="DDDDDD"/>
          <w:spacing w:val="-20"/>
          <w:position w:val="2"/>
          <w:sz w:val="5"/>
        </w:rPr>
        <w:t>i</w:t>
      </w:r>
      <w:r w:rsidRPr="00DB0D55">
        <w:t>racts with th</w:t>
      </w:r>
      <w:r w:rsidR="0055151D">
        <w:t>e</w:t>
      </w:r>
      <w:r w:rsidR="0055151D" w:rsidRPr="0055151D">
        <w:rPr>
          <w:rFonts w:ascii="Microsoft Himalaya" w:hAnsi="Microsoft Himalaya"/>
          <w:color w:val="DDDDDD"/>
          <w:spacing w:val="-20"/>
          <w:position w:val="2"/>
          <w:sz w:val="5"/>
        </w:rPr>
        <w:t>i</w:t>
      </w:r>
      <w:r w:rsidRPr="00DB0D55">
        <w:t xml:space="preserve"> host imm</w:t>
      </w:r>
      <w:r w:rsidR="0055151D">
        <w:t>u</w:t>
      </w:r>
      <w:r w:rsidR="0055151D" w:rsidRPr="0055151D">
        <w:rPr>
          <w:rFonts w:ascii="Microsoft Himalaya" w:hAnsi="Microsoft Himalaya"/>
          <w:color w:val="DDDDDD"/>
          <w:spacing w:val="-20"/>
          <w:position w:val="2"/>
          <w:sz w:val="5"/>
        </w:rPr>
        <w:t>i</w:t>
      </w:r>
      <w:r w:rsidRPr="00DB0D55">
        <w:t>n</w:t>
      </w:r>
      <w:r w:rsidR="0055151D">
        <w:t>e</w:t>
      </w:r>
      <w:r w:rsidR="0055151D" w:rsidRPr="0055151D">
        <w:rPr>
          <w:rFonts w:ascii="Microsoft Himalaya" w:hAnsi="Microsoft Himalaya"/>
          <w:color w:val="DDDDDD"/>
          <w:spacing w:val="-20"/>
          <w:position w:val="2"/>
          <w:sz w:val="5"/>
        </w:rPr>
        <w:t>i</w:t>
      </w:r>
      <w:r w:rsidRPr="00DB0D55">
        <w:t xml:space="preserve"> r</w:t>
      </w:r>
      <w:r w:rsidR="0055151D">
        <w:t>e</w:t>
      </w:r>
      <w:r w:rsidR="0055151D" w:rsidRPr="0055151D">
        <w:rPr>
          <w:rFonts w:ascii="Microsoft Himalaya" w:hAnsi="Microsoft Himalaya"/>
          <w:color w:val="DDDDDD"/>
          <w:spacing w:val="-20"/>
          <w:position w:val="2"/>
          <w:sz w:val="5"/>
        </w:rPr>
        <w:t>i</w:t>
      </w:r>
      <w:r w:rsidRPr="00DB0D55">
        <w:t>spons</w:t>
      </w:r>
      <w:r w:rsidR="0055151D">
        <w:t>e</w:t>
      </w:r>
      <w:r w:rsidR="0055151D" w:rsidRPr="0055151D">
        <w:rPr>
          <w:rFonts w:ascii="Microsoft Himalaya" w:hAnsi="Microsoft Himalaya"/>
          <w:color w:val="DDDDDD"/>
          <w:spacing w:val="-20"/>
          <w:position w:val="2"/>
          <w:sz w:val="5"/>
        </w:rPr>
        <w:t>i</w:t>
      </w:r>
      <w:r w:rsidRPr="00DB0D55">
        <w:t>, grad</w:t>
      </w:r>
      <w:r w:rsidR="0055151D">
        <w:t>u</w:t>
      </w:r>
      <w:r w:rsidR="0055151D" w:rsidRPr="0055151D">
        <w:rPr>
          <w:rFonts w:ascii="Microsoft Himalaya" w:hAnsi="Microsoft Himalaya"/>
          <w:color w:val="DDDDDD"/>
          <w:spacing w:val="-20"/>
          <w:position w:val="2"/>
          <w:sz w:val="5"/>
        </w:rPr>
        <w:t>i</w:t>
      </w:r>
      <w:r w:rsidRPr="00DB0D55">
        <w:t>ally l</w:t>
      </w:r>
      <w:r w:rsidR="0055151D">
        <w:t>e</w:t>
      </w:r>
      <w:r w:rsidR="0055151D" w:rsidRPr="0055151D">
        <w:rPr>
          <w:rFonts w:ascii="Microsoft Himalaya" w:hAnsi="Microsoft Himalaya"/>
          <w:color w:val="DDDDDD"/>
          <w:spacing w:val="-20"/>
          <w:position w:val="2"/>
          <w:sz w:val="5"/>
        </w:rPr>
        <w:t>i</w:t>
      </w:r>
      <w:r w:rsidRPr="00DB0D55">
        <w:t>ading to p</w:t>
      </w:r>
      <w:r w:rsidR="0055151D">
        <w:t>e</w:t>
      </w:r>
      <w:r w:rsidR="0055151D" w:rsidRPr="0055151D">
        <w:rPr>
          <w:rFonts w:ascii="Microsoft Himalaya" w:hAnsi="Microsoft Himalaya"/>
          <w:color w:val="DDDDDD"/>
          <w:spacing w:val="-20"/>
          <w:position w:val="2"/>
          <w:sz w:val="5"/>
        </w:rPr>
        <w:t>i</w:t>
      </w:r>
      <w:r w:rsidRPr="00DB0D55">
        <w:t>riodontal tiss</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 xml:space="preserve"> damag</w:t>
      </w:r>
      <w:r w:rsidR="0055151D">
        <w:t>e</w:t>
      </w:r>
      <w:r w:rsidR="0055151D" w:rsidRPr="0055151D">
        <w:rPr>
          <w:rFonts w:ascii="Microsoft Himalaya" w:hAnsi="Microsoft Himalaya"/>
          <w:color w:val="DDDDDD"/>
          <w:spacing w:val="-20"/>
          <w:position w:val="2"/>
          <w:sz w:val="5"/>
        </w:rPr>
        <w:t>i</w:t>
      </w:r>
      <w:r w:rsidRPr="00DB0D55">
        <w:t>. Clinically, this condition may app</w:t>
      </w:r>
      <w:r w:rsidR="0055151D">
        <w:t>e</w:t>
      </w:r>
      <w:r w:rsidR="0055151D" w:rsidRPr="0055151D">
        <w:rPr>
          <w:rFonts w:ascii="Microsoft Himalaya" w:hAnsi="Microsoft Himalaya"/>
          <w:color w:val="DDDDDD"/>
          <w:spacing w:val="-20"/>
          <w:position w:val="2"/>
          <w:sz w:val="5"/>
        </w:rPr>
        <w:t>i</w:t>
      </w:r>
      <w:r w:rsidRPr="00DB0D55">
        <w:t>ar as gingival inflammation, p</w:t>
      </w:r>
      <w:r w:rsidR="0055151D">
        <w:t>e</w:t>
      </w:r>
      <w:r w:rsidR="0055151D" w:rsidRPr="0055151D">
        <w:rPr>
          <w:rFonts w:ascii="Microsoft Himalaya" w:hAnsi="Microsoft Himalaya"/>
          <w:color w:val="DDDDDD"/>
          <w:spacing w:val="-20"/>
          <w:position w:val="2"/>
          <w:sz w:val="5"/>
        </w:rPr>
        <w:t>i</w:t>
      </w:r>
      <w:r w:rsidRPr="00DB0D55">
        <w:t>riodontal pock</w:t>
      </w:r>
      <w:r w:rsidR="0055151D">
        <w:t>e</w:t>
      </w:r>
      <w:r w:rsidR="0055151D" w:rsidRPr="0055151D">
        <w:rPr>
          <w:rFonts w:ascii="Microsoft Himalaya" w:hAnsi="Microsoft Himalaya"/>
          <w:color w:val="DDDDDD"/>
          <w:spacing w:val="-20"/>
          <w:position w:val="2"/>
          <w:sz w:val="5"/>
        </w:rPr>
        <w:t>i</w:t>
      </w:r>
      <w:r w:rsidRPr="00DB0D55">
        <w:t>t formation, clinical attachm</w:t>
      </w:r>
      <w:r w:rsidR="0055151D">
        <w:t>e</w:t>
      </w:r>
      <w:r w:rsidR="0055151D" w:rsidRPr="0055151D">
        <w:rPr>
          <w:rFonts w:ascii="Microsoft Himalaya" w:hAnsi="Microsoft Himalaya"/>
          <w:color w:val="DDDDDD"/>
          <w:spacing w:val="-20"/>
          <w:position w:val="2"/>
          <w:sz w:val="5"/>
        </w:rPr>
        <w:t>i</w:t>
      </w:r>
      <w:r w:rsidRPr="00DB0D55">
        <w:t>nt loss, alv</w:t>
      </w:r>
      <w:r w:rsidR="0055151D">
        <w:t>e</w:t>
      </w:r>
      <w:r w:rsidR="0055151D" w:rsidRPr="0055151D">
        <w:rPr>
          <w:rFonts w:ascii="Microsoft Himalaya" w:hAnsi="Microsoft Himalaya"/>
          <w:color w:val="DDDDDD"/>
          <w:spacing w:val="-20"/>
          <w:position w:val="2"/>
          <w:sz w:val="5"/>
        </w:rPr>
        <w:t>i</w:t>
      </w:r>
      <w:r w:rsidRPr="00DB0D55">
        <w:t>olar bon</w:t>
      </w:r>
      <w:r w:rsidR="0055151D">
        <w:t>e</w:t>
      </w:r>
      <w:r w:rsidR="0055151D" w:rsidRPr="0055151D">
        <w:rPr>
          <w:rFonts w:ascii="Microsoft Himalaya" w:hAnsi="Microsoft Himalaya"/>
          <w:color w:val="DDDDDD"/>
          <w:spacing w:val="-20"/>
          <w:position w:val="2"/>
          <w:sz w:val="5"/>
        </w:rPr>
        <w:t>i</w:t>
      </w:r>
      <w:r w:rsidRPr="00DB0D55">
        <w:t xml:space="preserve"> d</w:t>
      </w:r>
      <w:r w:rsidR="0055151D">
        <w:t>e</w:t>
      </w:r>
      <w:r w:rsidR="0055151D" w:rsidRPr="0055151D">
        <w:rPr>
          <w:rFonts w:ascii="Microsoft Himalaya" w:hAnsi="Microsoft Himalaya"/>
          <w:color w:val="DDDDDD"/>
          <w:spacing w:val="-20"/>
          <w:position w:val="2"/>
          <w:sz w:val="5"/>
        </w:rPr>
        <w:t>i</w:t>
      </w:r>
      <w:r w:rsidRPr="00DB0D55">
        <w:t>str</w:t>
      </w:r>
      <w:r w:rsidR="0055151D">
        <w:t>u</w:t>
      </w:r>
      <w:r w:rsidR="0055151D" w:rsidRPr="0055151D">
        <w:rPr>
          <w:rFonts w:ascii="Microsoft Himalaya" w:hAnsi="Microsoft Himalaya"/>
          <w:color w:val="DDDDDD"/>
          <w:spacing w:val="-20"/>
          <w:position w:val="2"/>
          <w:sz w:val="5"/>
        </w:rPr>
        <w:t>i</w:t>
      </w:r>
      <w:r w:rsidRPr="00DB0D55">
        <w:t>ction, and tooth loss in mor</w:t>
      </w:r>
      <w:r w:rsidR="0055151D">
        <w:t>e</w:t>
      </w:r>
      <w:r w:rsidR="0055151D" w:rsidRPr="0055151D">
        <w:rPr>
          <w:rFonts w:ascii="Microsoft Himalaya" w:hAnsi="Microsoft Himalaya"/>
          <w:color w:val="DDDDDD"/>
          <w:spacing w:val="-20"/>
          <w:position w:val="2"/>
          <w:sz w:val="5"/>
        </w:rPr>
        <w:t>i</w:t>
      </w:r>
      <w:r w:rsidRPr="00DB0D55">
        <w:t xml:space="preserve"> advanc</w:t>
      </w:r>
      <w:r w:rsidR="0055151D">
        <w:t>e</w:t>
      </w:r>
      <w:r w:rsidR="0055151D" w:rsidRPr="0055151D">
        <w:rPr>
          <w:rFonts w:ascii="Microsoft Himalaya" w:hAnsi="Microsoft Himalaya"/>
          <w:color w:val="DDDDDD"/>
          <w:spacing w:val="-20"/>
          <w:position w:val="2"/>
          <w:sz w:val="5"/>
        </w:rPr>
        <w:t>i</w:t>
      </w:r>
      <w:r w:rsidRPr="00DB0D55">
        <w:t>d stag</w:t>
      </w:r>
      <w:r w:rsidR="0055151D">
        <w:t>e</w:t>
      </w:r>
      <w:r w:rsidR="0055151D" w:rsidRPr="0055151D">
        <w:rPr>
          <w:rFonts w:ascii="Microsoft Himalaya" w:hAnsi="Microsoft Himalaya"/>
          <w:color w:val="DDDDDD"/>
          <w:spacing w:val="-20"/>
          <w:position w:val="2"/>
          <w:sz w:val="5"/>
        </w:rPr>
        <w:t>i</w:t>
      </w:r>
      <w:r w:rsidRPr="00DB0D55">
        <w:t>s. Giv</w:t>
      </w:r>
      <w:r w:rsidR="0055151D">
        <w:t>e</w:t>
      </w:r>
      <w:r w:rsidR="0055151D" w:rsidRPr="0055151D">
        <w:rPr>
          <w:rFonts w:ascii="Microsoft Himalaya" w:hAnsi="Microsoft Himalaya"/>
          <w:color w:val="DDDDDD"/>
          <w:spacing w:val="-20"/>
          <w:position w:val="2"/>
          <w:sz w:val="5"/>
        </w:rPr>
        <w:t>i</w:t>
      </w:r>
      <w:r w:rsidRPr="00DB0D55">
        <w:t>n th</w:t>
      </w:r>
      <w:r w:rsidR="0055151D">
        <w:t>e</w:t>
      </w:r>
      <w:r w:rsidR="0055151D" w:rsidRPr="0055151D">
        <w:rPr>
          <w:rFonts w:ascii="Microsoft Himalaya" w:hAnsi="Microsoft Himalaya"/>
          <w:color w:val="DDDDDD"/>
          <w:spacing w:val="-20"/>
          <w:position w:val="2"/>
          <w:sz w:val="5"/>
        </w:rPr>
        <w:t>i</w:t>
      </w:r>
      <w:r w:rsidRPr="00DB0D55">
        <w:t xml:space="preserve"> global b</w:t>
      </w:r>
      <w:r w:rsidR="0055151D">
        <w:t>u</w:t>
      </w:r>
      <w:r w:rsidR="0055151D" w:rsidRPr="0055151D">
        <w:rPr>
          <w:rFonts w:ascii="Microsoft Himalaya" w:hAnsi="Microsoft Himalaya"/>
          <w:color w:val="DDDDDD"/>
          <w:spacing w:val="-20"/>
          <w:position w:val="2"/>
          <w:sz w:val="5"/>
        </w:rPr>
        <w:t>i</w:t>
      </w:r>
      <w:r w:rsidRPr="00DB0D55">
        <w:t>rd</w:t>
      </w:r>
      <w:r w:rsidR="0055151D">
        <w:t>e</w:t>
      </w:r>
      <w:r w:rsidR="0055151D" w:rsidRPr="0055151D">
        <w:rPr>
          <w:rFonts w:ascii="Microsoft Himalaya" w:hAnsi="Microsoft Himalaya"/>
          <w:color w:val="DDDDDD"/>
          <w:spacing w:val="-20"/>
          <w:position w:val="2"/>
          <w:sz w:val="5"/>
        </w:rPr>
        <w:t>i</w:t>
      </w:r>
      <w:r w:rsidRPr="00DB0D55">
        <w:t>n of s</w:t>
      </w:r>
      <w:r w:rsidR="0055151D">
        <w:t>e</w:t>
      </w:r>
      <w:r w:rsidR="0055151D" w:rsidRPr="0055151D">
        <w:rPr>
          <w:rFonts w:ascii="Microsoft Himalaya" w:hAnsi="Microsoft Himalaya"/>
          <w:color w:val="DDDDDD"/>
          <w:spacing w:val="-20"/>
          <w:position w:val="2"/>
          <w:sz w:val="5"/>
        </w:rPr>
        <w:t>i</w:t>
      </w:r>
      <w:r w:rsidRPr="00DB0D55">
        <w:t>v</w:t>
      </w:r>
      <w:r w:rsidR="0055151D">
        <w:t>e</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 xml:space="preserve"> p</w:t>
      </w:r>
      <w:r w:rsidR="0055151D">
        <w:t>e</w:t>
      </w:r>
      <w:r w:rsidR="0055151D" w:rsidRPr="0055151D">
        <w:rPr>
          <w:rFonts w:ascii="Microsoft Himalaya" w:hAnsi="Microsoft Himalaya"/>
          <w:color w:val="DDDDDD"/>
          <w:spacing w:val="-20"/>
          <w:position w:val="2"/>
          <w:sz w:val="5"/>
        </w:rPr>
        <w:t>i</w:t>
      </w:r>
      <w:r w:rsidRPr="00DB0D55">
        <w:t>riodontal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its possibl</w:t>
      </w:r>
      <w:r w:rsidR="0055151D">
        <w:t>e</w:t>
      </w:r>
      <w:r w:rsidR="0055151D" w:rsidRPr="0055151D">
        <w:rPr>
          <w:rFonts w:ascii="Microsoft Himalaya" w:hAnsi="Microsoft Himalaya"/>
          <w:color w:val="DDDDDD"/>
          <w:spacing w:val="-20"/>
          <w:position w:val="2"/>
          <w:sz w:val="5"/>
        </w:rPr>
        <w:t>i</w:t>
      </w:r>
      <w:r w:rsidRPr="00DB0D55">
        <w:t xml:space="preserve"> conn</w:t>
      </w:r>
      <w:r w:rsidR="0055151D">
        <w:t>e</w:t>
      </w:r>
      <w:r w:rsidR="0055151D" w:rsidRPr="0055151D">
        <w:rPr>
          <w:rFonts w:ascii="Microsoft Himalaya" w:hAnsi="Microsoft Himalaya"/>
          <w:color w:val="DDDDDD"/>
          <w:spacing w:val="-20"/>
          <w:position w:val="2"/>
          <w:sz w:val="5"/>
        </w:rPr>
        <w:t>i</w:t>
      </w:r>
      <w:r w:rsidRPr="00DB0D55">
        <w:t>ction with h</w:t>
      </w:r>
      <w:r w:rsidR="0055151D">
        <w:t>e</w:t>
      </w:r>
      <w:r w:rsidR="0055151D" w:rsidRPr="0055151D">
        <w:rPr>
          <w:rFonts w:ascii="Microsoft Himalaya" w:hAnsi="Microsoft Himalaya"/>
          <w:color w:val="DDDDDD"/>
          <w:spacing w:val="-20"/>
          <w:position w:val="2"/>
          <w:sz w:val="5"/>
        </w:rPr>
        <w:t>i</w:t>
      </w:r>
      <w:r w:rsidRPr="00DB0D55">
        <w:t>alth probl</w:t>
      </w:r>
      <w:r w:rsidR="0055151D">
        <w:t>e</w:t>
      </w:r>
      <w:r w:rsidR="0055151D" w:rsidRPr="0055151D">
        <w:rPr>
          <w:rFonts w:ascii="Microsoft Himalaya" w:hAnsi="Microsoft Himalaya"/>
          <w:color w:val="DDDDDD"/>
          <w:spacing w:val="-20"/>
          <w:position w:val="2"/>
          <w:sz w:val="5"/>
        </w:rPr>
        <w:t>i</w:t>
      </w:r>
      <w:r w:rsidRPr="00DB0D55">
        <w:t>ms b</w:t>
      </w:r>
      <w:r w:rsidR="0055151D">
        <w:t>e</w:t>
      </w:r>
      <w:r w:rsidR="0055151D" w:rsidRPr="0055151D">
        <w:rPr>
          <w:rFonts w:ascii="Microsoft Himalaya" w:hAnsi="Microsoft Himalaya"/>
          <w:color w:val="DDDDDD"/>
          <w:spacing w:val="-20"/>
          <w:position w:val="2"/>
          <w:sz w:val="5"/>
        </w:rPr>
        <w:t>i</w:t>
      </w:r>
      <w:r w:rsidRPr="00DB0D55">
        <w:t>yond th</w:t>
      </w:r>
      <w:r w:rsidR="0055151D">
        <w:t>e</w:t>
      </w:r>
      <w:r w:rsidR="0055151D" w:rsidRPr="0055151D">
        <w:rPr>
          <w:rFonts w:ascii="Microsoft Himalaya" w:hAnsi="Microsoft Himalaya"/>
          <w:color w:val="DDDDDD"/>
          <w:spacing w:val="-20"/>
          <w:position w:val="2"/>
          <w:sz w:val="5"/>
        </w:rPr>
        <w:t>i</w:t>
      </w:r>
      <w:r w:rsidRPr="00DB0D55">
        <w:t xml:space="preserve"> oral cavity has b</w:t>
      </w:r>
      <w:r w:rsidR="0055151D">
        <w:t>e</w:t>
      </w:r>
      <w:r w:rsidR="0055151D" w:rsidRPr="0055151D">
        <w:rPr>
          <w:rFonts w:ascii="Microsoft Himalaya" w:hAnsi="Microsoft Himalaya"/>
          <w:color w:val="DDDDDD"/>
          <w:spacing w:val="-20"/>
          <w:position w:val="2"/>
          <w:sz w:val="5"/>
        </w:rPr>
        <w:t>i</w:t>
      </w:r>
      <w:r w:rsidRPr="00DB0D55">
        <w:t>com</w:t>
      </w:r>
      <w:r w:rsidR="0055151D">
        <w:t>e</w:t>
      </w:r>
      <w:r w:rsidR="0055151D" w:rsidRPr="0055151D">
        <w:rPr>
          <w:rFonts w:ascii="Microsoft Himalaya" w:hAnsi="Microsoft Himalaya"/>
          <w:color w:val="DDDDDD"/>
          <w:spacing w:val="-20"/>
          <w:position w:val="2"/>
          <w:sz w:val="5"/>
        </w:rPr>
        <w:t>i</w:t>
      </w:r>
      <w:r w:rsidRPr="00DB0D55">
        <w:t xml:space="preserve"> an important ar</w:t>
      </w:r>
      <w:r w:rsidR="0055151D">
        <w:t>e</w:t>
      </w:r>
      <w:r w:rsidR="0055151D" w:rsidRPr="0055151D">
        <w:rPr>
          <w:rFonts w:ascii="Microsoft Himalaya" w:hAnsi="Microsoft Himalaya"/>
          <w:color w:val="DDDDDD"/>
          <w:spacing w:val="-20"/>
          <w:position w:val="2"/>
          <w:sz w:val="5"/>
        </w:rPr>
        <w:t>i</w:t>
      </w:r>
      <w:r w:rsidRPr="00DB0D55">
        <w:t>a of r</w:t>
      </w:r>
      <w:r w:rsidR="0055151D">
        <w:t>e</w:t>
      </w:r>
      <w:r w:rsidR="0055151D" w:rsidRPr="0055151D">
        <w:rPr>
          <w:rFonts w:ascii="Microsoft Himalaya" w:hAnsi="Microsoft Himalaya"/>
          <w:color w:val="DDDDDD"/>
          <w:spacing w:val="-20"/>
          <w:position w:val="2"/>
          <w:sz w:val="5"/>
        </w:rPr>
        <w:t>i</w:t>
      </w:r>
      <w:r w:rsidRPr="00DB0D55">
        <w:t>s</w:t>
      </w:r>
      <w:r w:rsidR="0055151D">
        <w:t>e</w:t>
      </w:r>
      <w:r w:rsidR="0055151D" w:rsidRPr="0055151D">
        <w:rPr>
          <w:rFonts w:ascii="Microsoft Himalaya" w:hAnsi="Microsoft Himalaya"/>
          <w:color w:val="DDDDDD"/>
          <w:spacing w:val="-20"/>
          <w:position w:val="2"/>
          <w:sz w:val="5"/>
        </w:rPr>
        <w:t>i</w:t>
      </w:r>
      <w:r w:rsidRPr="00DB0D55">
        <w:t xml:space="preserve">arch </w:t>
      </w:r>
      <w:r>
        <w:t>[1].</w:t>
      </w:r>
    </w:p>
    <w:p w14:paraId="7D2D6598" w14:textId="02638F85" w:rsidR="001629EA" w:rsidRDefault="00DB0D55">
      <w:pPr>
        <w:spacing w:after="0" w:line="480" w:lineRule="auto"/>
        <w:jc w:val="both"/>
      </w:pPr>
      <w:r w:rsidRPr="00DB0D55">
        <w:t>Cognitiv</w:t>
      </w:r>
      <w:r w:rsidR="0055151D">
        <w:t>e</w:t>
      </w:r>
      <w:r w:rsidR="0055151D" w:rsidRPr="0055151D">
        <w:rPr>
          <w:rFonts w:ascii="Microsoft Himalaya" w:hAnsi="Microsoft Himalaya"/>
          <w:color w:val="DDDDDD"/>
          <w:spacing w:val="-20"/>
          <w:position w:val="2"/>
          <w:sz w:val="5"/>
        </w:rPr>
        <w:t>i</w:t>
      </w:r>
      <w:r w:rsidRPr="00DB0D55">
        <w:t xml:space="preserve"> impairm</w:t>
      </w:r>
      <w:r w:rsidR="0055151D">
        <w:t>e</w:t>
      </w:r>
      <w:r w:rsidR="0055151D" w:rsidRPr="0055151D">
        <w:rPr>
          <w:rFonts w:ascii="Microsoft Himalaya" w:hAnsi="Microsoft Himalaya"/>
          <w:color w:val="DDDDDD"/>
          <w:spacing w:val="-20"/>
          <w:position w:val="2"/>
          <w:sz w:val="5"/>
        </w:rPr>
        <w:t>i</w:t>
      </w:r>
      <w:r w:rsidRPr="00DB0D55">
        <w:t>nt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rod</w:t>
      </w:r>
      <w:r w:rsidR="0055151D">
        <w:t>e</w:t>
      </w:r>
      <w:r w:rsidR="0055151D" w:rsidRPr="0055151D">
        <w:rPr>
          <w:rFonts w:ascii="Microsoft Himalaya" w:hAnsi="Microsoft Himalaya"/>
          <w:color w:val="DDDDDD"/>
          <w:spacing w:val="-20"/>
          <w:position w:val="2"/>
          <w:sz w:val="5"/>
        </w:rPr>
        <w:t>i</w:t>
      </w:r>
      <w:r w:rsidRPr="00DB0D55">
        <w:t>g</w:t>
      </w:r>
      <w:r w:rsidR="0055151D">
        <w:t>e</w:t>
      </w:r>
      <w:r w:rsidR="0055151D" w:rsidRPr="0055151D">
        <w:rPr>
          <w:rFonts w:ascii="Microsoft Himalaya" w:hAnsi="Microsoft Himalaya"/>
          <w:color w:val="DDDDDD"/>
          <w:spacing w:val="-20"/>
          <w:position w:val="2"/>
          <w:sz w:val="5"/>
        </w:rPr>
        <w:t>i</w:t>
      </w:r>
      <w:r w:rsidRPr="00DB0D55">
        <w:t>n</w:t>
      </w:r>
      <w:r w:rsidR="0055151D">
        <w:t>e</w:t>
      </w:r>
      <w:r w:rsidR="0055151D" w:rsidRPr="0055151D">
        <w:rPr>
          <w:rFonts w:ascii="Microsoft Himalaya" w:hAnsi="Microsoft Himalaya"/>
          <w:color w:val="DDDDDD"/>
          <w:spacing w:val="-20"/>
          <w:position w:val="2"/>
          <w:sz w:val="5"/>
        </w:rPr>
        <w:t>i</w:t>
      </w:r>
      <w:r w:rsidRPr="00DB0D55">
        <w:t>rativ</w:t>
      </w:r>
      <w:r w:rsidR="0055151D">
        <w:t>e</w:t>
      </w:r>
      <w:r w:rsidR="0055151D" w:rsidRPr="0055151D">
        <w:rPr>
          <w:rFonts w:ascii="Microsoft Himalaya" w:hAnsi="Microsoft Himalaya"/>
          <w:color w:val="DDDDDD"/>
          <w:spacing w:val="-20"/>
          <w:position w:val="2"/>
          <w:sz w:val="5"/>
        </w:rPr>
        <w:t>i</w:t>
      </w:r>
      <w:r w:rsidRPr="00DB0D55">
        <w:t xml:space="preserve">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s ar</w:t>
      </w:r>
      <w:r w:rsidR="0055151D">
        <w:t>e</w:t>
      </w:r>
      <w:r w:rsidR="0055151D" w:rsidRPr="0055151D">
        <w:rPr>
          <w:rFonts w:ascii="Microsoft Himalaya" w:hAnsi="Microsoft Himalaya"/>
          <w:color w:val="DDDDDD"/>
          <w:spacing w:val="-20"/>
          <w:position w:val="2"/>
          <w:sz w:val="5"/>
        </w:rPr>
        <w:t>i</w:t>
      </w:r>
      <w:r w:rsidRPr="00DB0D55">
        <w:t xml:space="preserve"> common h</w:t>
      </w:r>
      <w:r w:rsidR="0055151D">
        <w:t>e</w:t>
      </w:r>
      <w:r w:rsidR="0055151D" w:rsidRPr="0055151D">
        <w:rPr>
          <w:rFonts w:ascii="Microsoft Himalaya" w:hAnsi="Microsoft Himalaya"/>
          <w:color w:val="DDDDDD"/>
          <w:spacing w:val="-20"/>
          <w:position w:val="2"/>
          <w:sz w:val="5"/>
        </w:rPr>
        <w:t>i</w:t>
      </w:r>
      <w:r w:rsidRPr="00DB0D55">
        <w:t>alth conc</w:t>
      </w:r>
      <w:r w:rsidR="0055151D">
        <w:t>e</w:t>
      </w:r>
      <w:r w:rsidR="0055151D" w:rsidRPr="0055151D">
        <w:rPr>
          <w:rFonts w:ascii="Microsoft Himalaya" w:hAnsi="Microsoft Himalaya"/>
          <w:color w:val="DDDDDD"/>
          <w:spacing w:val="-20"/>
          <w:position w:val="2"/>
          <w:sz w:val="5"/>
        </w:rPr>
        <w:t>i</w:t>
      </w:r>
      <w:r w:rsidRPr="00DB0D55">
        <w:t>rns among ad</w:t>
      </w:r>
      <w:r w:rsidR="0055151D">
        <w:t>u</w:t>
      </w:r>
      <w:r w:rsidR="0055151D" w:rsidRPr="0055151D">
        <w:rPr>
          <w:rFonts w:ascii="Microsoft Himalaya" w:hAnsi="Microsoft Himalaya"/>
          <w:color w:val="DDDDDD"/>
          <w:spacing w:val="-20"/>
          <w:position w:val="2"/>
          <w:sz w:val="5"/>
        </w:rPr>
        <w:t>i</w:t>
      </w:r>
      <w:r w:rsidRPr="00DB0D55">
        <w:t>lts and old</w:t>
      </w:r>
      <w:r w:rsidR="0055151D">
        <w:t>e</w:t>
      </w:r>
      <w:r w:rsidR="0055151D" w:rsidRPr="0055151D">
        <w:rPr>
          <w:rFonts w:ascii="Microsoft Himalaya" w:hAnsi="Microsoft Himalaya"/>
          <w:color w:val="DDDDDD"/>
          <w:spacing w:val="-20"/>
          <w:position w:val="2"/>
          <w:sz w:val="5"/>
        </w:rPr>
        <w:t>i</w:t>
      </w:r>
      <w:r w:rsidRPr="00DB0D55">
        <w:t>r individ</w:t>
      </w:r>
      <w:r w:rsidR="0055151D">
        <w:t>u</w:t>
      </w:r>
      <w:r w:rsidR="0055151D" w:rsidRPr="0055151D">
        <w:rPr>
          <w:rFonts w:ascii="Microsoft Himalaya" w:hAnsi="Microsoft Himalaya"/>
          <w:color w:val="DDDDDD"/>
          <w:spacing w:val="-20"/>
          <w:position w:val="2"/>
          <w:sz w:val="5"/>
        </w:rPr>
        <w:t>i</w:t>
      </w:r>
      <w:r w:rsidRPr="00DB0D55">
        <w:t>als. D</w:t>
      </w:r>
      <w:r w:rsidR="0055151D">
        <w:t>e</w:t>
      </w:r>
      <w:r w:rsidR="0055151D" w:rsidRPr="0055151D">
        <w:rPr>
          <w:rFonts w:ascii="Microsoft Himalaya" w:hAnsi="Microsoft Himalaya"/>
          <w:color w:val="DDDDDD"/>
          <w:spacing w:val="-20"/>
          <w:position w:val="2"/>
          <w:sz w:val="5"/>
        </w:rPr>
        <w:t>i</w:t>
      </w:r>
      <w:r w:rsidRPr="00DB0D55">
        <w:t>m</w:t>
      </w:r>
      <w:r w:rsidR="0055151D">
        <w:t>e</w:t>
      </w:r>
      <w:r w:rsidR="0055151D" w:rsidRPr="0055151D">
        <w:rPr>
          <w:rFonts w:ascii="Microsoft Himalaya" w:hAnsi="Microsoft Himalaya"/>
          <w:color w:val="DDDDDD"/>
          <w:spacing w:val="-20"/>
          <w:position w:val="2"/>
          <w:sz w:val="5"/>
        </w:rPr>
        <w:t>i</w:t>
      </w:r>
      <w:r w:rsidRPr="00DB0D55">
        <w:t>ntia is charact</w:t>
      </w:r>
      <w:r w:rsidR="0055151D">
        <w:t>e</w:t>
      </w:r>
      <w:r w:rsidR="0055151D" w:rsidRPr="0055151D">
        <w:rPr>
          <w:rFonts w:ascii="Microsoft Himalaya" w:hAnsi="Microsoft Himalaya"/>
          <w:color w:val="DDDDDD"/>
          <w:spacing w:val="-20"/>
          <w:position w:val="2"/>
          <w:sz w:val="5"/>
        </w:rPr>
        <w:t>i</w:t>
      </w:r>
      <w:r w:rsidRPr="00DB0D55">
        <w:t>riz</w:t>
      </w:r>
      <w:r w:rsidR="0055151D">
        <w:t>e</w:t>
      </w:r>
      <w:r w:rsidR="0055151D" w:rsidRPr="0055151D">
        <w:rPr>
          <w:rFonts w:ascii="Microsoft Himalaya" w:hAnsi="Microsoft Himalaya"/>
          <w:color w:val="DDDDDD"/>
          <w:spacing w:val="-20"/>
          <w:position w:val="2"/>
          <w:sz w:val="5"/>
        </w:rPr>
        <w:t>i</w:t>
      </w:r>
      <w:r w:rsidRPr="00DB0D55">
        <w:t>d by a grad</w:t>
      </w:r>
      <w:r w:rsidR="0055151D">
        <w:t>u</w:t>
      </w:r>
      <w:r w:rsidR="0055151D" w:rsidRPr="0055151D">
        <w:rPr>
          <w:rFonts w:ascii="Microsoft Himalaya" w:hAnsi="Microsoft Himalaya"/>
          <w:color w:val="DDDDDD"/>
          <w:spacing w:val="-20"/>
          <w:position w:val="2"/>
          <w:sz w:val="5"/>
        </w:rPr>
        <w:t>i</w:t>
      </w:r>
      <w:r w:rsidRPr="00DB0D55">
        <w:t>al d</w:t>
      </w:r>
      <w:r w:rsidR="0055151D">
        <w:t>e</w:t>
      </w:r>
      <w:r w:rsidR="0055151D" w:rsidRPr="0055151D">
        <w:rPr>
          <w:rFonts w:ascii="Microsoft Himalaya" w:hAnsi="Microsoft Himalaya"/>
          <w:color w:val="DDDDDD"/>
          <w:spacing w:val="-20"/>
          <w:position w:val="2"/>
          <w:sz w:val="5"/>
        </w:rPr>
        <w:t>i</w:t>
      </w:r>
      <w:r w:rsidRPr="00DB0D55">
        <w:t>clin</w:t>
      </w:r>
      <w:r w:rsidR="0055151D">
        <w:t>e</w:t>
      </w:r>
      <w:r w:rsidR="0055151D" w:rsidRPr="0055151D">
        <w:rPr>
          <w:rFonts w:ascii="Microsoft Himalaya" w:hAnsi="Microsoft Himalaya"/>
          <w:color w:val="DDDDDD"/>
          <w:spacing w:val="-20"/>
          <w:position w:val="2"/>
          <w:sz w:val="5"/>
        </w:rPr>
        <w:t>i</w:t>
      </w:r>
      <w:r w:rsidRPr="00DB0D55">
        <w:t xml:space="preserve"> in m</w:t>
      </w:r>
      <w:r w:rsidR="0055151D">
        <w:t>e</w:t>
      </w:r>
      <w:r w:rsidR="0055151D" w:rsidRPr="0055151D">
        <w:rPr>
          <w:rFonts w:ascii="Microsoft Himalaya" w:hAnsi="Microsoft Himalaya"/>
          <w:color w:val="DDDDDD"/>
          <w:spacing w:val="-20"/>
          <w:position w:val="2"/>
          <w:sz w:val="5"/>
        </w:rPr>
        <w:t>i</w:t>
      </w:r>
      <w:r w:rsidRPr="00DB0D55">
        <w:t>mory, thinking ability, b</w:t>
      </w:r>
      <w:r w:rsidR="0055151D">
        <w:t>e</w:t>
      </w:r>
      <w:r w:rsidR="0055151D" w:rsidRPr="0055151D">
        <w:rPr>
          <w:rFonts w:ascii="Microsoft Himalaya" w:hAnsi="Microsoft Himalaya"/>
          <w:color w:val="DDDDDD"/>
          <w:spacing w:val="-20"/>
          <w:position w:val="2"/>
          <w:sz w:val="5"/>
        </w:rPr>
        <w:t>i</w:t>
      </w:r>
      <w:r w:rsidRPr="00DB0D55">
        <w:t>havior, and daily f</w:t>
      </w:r>
      <w:r w:rsidR="0055151D">
        <w:t>u</w:t>
      </w:r>
      <w:r w:rsidR="0055151D" w:rsidRPr="0055151D">
        <w:rPr>
          <w:rFonts w:ascii="Microsoft Himalaya" w:hAnsi="Microsoft Himalaya"/>
          <w:color w:val="DDDDDD"/>
          <w:spacing w:val="-20"/>
          <w:position w:val="2"/>
          <w:sz w:val="5"/>
        </w:rPr>
        <w:t>i</w:t>
      </w:r>
      <w:r w:rsidRPr="00DB0D55">
        <w:t>nctioning, with Alzh</w:t>
      </w:r>
      <w:r w:rsidR="0055151D">
        <w:t>e</w:t>
      </w:r>
      <w:r w:rsidR="0055151D" w:rsidRPr="0055151D">
        <w:rPr>
          <w:rFonts w:ascii="Microsoft Himalaya" w:hAnsi="Microsoft Himalaya"/>
          <w:color w:val="DDDDDD"/>
          <w:spacing w:val="-20"/>
          <w:position w:val="2"/>
          <w:sz w:val="5"/>
        </w:rPr>
        <w:t>i</w:t>
      </w:r>
      <w:r w:rsidRPr="00DB0D55">
        <w:t>im</w:t>
      </w:r>
      <w:r w:rsidR="0055151D">
        <w:t>e</w:t>
      </w:r>
      <w:r w:rsidR="0055151D" w:rsidRPr="0055151D">
        <w:rPr>
          <w:rFonts w:ascii="Microsoft Himalaya" w:hAnsi="Microsoft Himalaya"/>
          <w:color w:val="DDDDDD"/>
          <w:spacing w:val="-20"/>
          <w:position w:val="2"/>
          <w:sz w:val="5"/>
        </w:rPr>
        <w:t>i</w:t>
      </w:r>
      <w:r w:rsidRPr="00DB0D55">
        <w:t>r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xml:space="preserve"> r</w:t>
      </w:r>
      <w:r w:rsidR="0055151D">
        <w:t>e</w:t>
      </w:r>
      <w:r w:rsidR="0055151D" w:rsidRPr="0055151D">
        <w:rPr>
          <w:rFonts w:ascii="Microsoft Himalaya" w:hAnsi="Microsoft Himalaya"/>
          <w:color w:val="DDDDDD"/>
          <w:spacing w:val="-20"/>
          <w:position w:val="2"/>
          <w:sz w:val="5"/>
        </w:rPr>
        <w:t>i</w:t>
      </w:r>
      <w:r w:rsidRPr="00DB0D55">
        <w:t>pr</w:t>
      </w:r>
      <w:r w:rsidR="0055151D">
        <w:t>e</w:t>
      </w:r>
      <w:r w:rsidR="0055151D" w:rsidRPr="0055151D">
        <w:rPr>
          <w:rFonts w:ascii="Microsoft Himalaya" w:hAnsi="Microsoft Himalaya"/>
          <w:color w:val="DDDDDD"/>
          <w:spacing w:val="-20"/>
          <w:position w:val="2"/>
          <w:sz w:val="5"/>
        </w:rPr>
        <w:t>i</w:t>
      </w:r>
      <w:r w:rsidRPr="00DB0D55">
        <w:t>s</w:t>
      </w:r>
      <w:r w:rsidR="0055151D">
        <w:t>e</w:t>
      </w:r>
      <w:r w:rsidR="0055151D" w:rsidRPr="0055151D">
        <w:rPr>
          <w:rFonts w:ascii="Microsoft Himalaya" w:hAnsi="Microsoft Himalaya"/>
          <w:color w:val="DDDDDD"/>
          <w:spacing w:val="-20"/>
          <w:position w:val="2"/>
          <w:sz w:val="5"/>
        </w:rPr>
        <w:t>i</w:t>
      </w:r>
      <w:r w:rsidRPr="00DB0D55">
        <w:t>nting on</w:t>
      </w:r>
      <w:r w:rsidR="0055151D">
        <w:t>e</w:t>
      </w:r>
      <w:r w:rsidR="0055151D" w:rsidRPr="0055151D">
        <w:rPr>
          <w:rFonts w:ascii="Microsoft Himalaya" w:hAnsi="Microsoft Himalaya"/>
          <w:color w:val="DDDDDD"/>
          <w:spacing w:val="-20"/>
          <w:position w:val="2"/>
          <w:sz w:val="5"/>
        </w:rPr>
        <w:t>i</w:t>
      </w:r>
      <w:r w:rsidRPr="00DB0D55">
        <w:t xml:space="preserve"> of its most common forms</w:t>
      </w:r>
      <w:r>
        <w:t xml:space="preserve"> [2]. </w:t>
      </w:r>
      <w:r w:rsidRPr="00DB0D55">
        <w:t>Oth</w:t>
      </w:r>
      <w:r w:rsidR="0055151D">
        <w:t>e</w:t>
      </w:r>
      <w:r w:rsidR="0055151D" w:rsidRPr="0055151D">
        <w:rPr>
          <w:rFonts w:ascii="Microsoft Himalaya" w:hAnsi="Microsoft Himalaya"/>
          <w:color w:val="DDDDDD"/>
          <w:spacing w:val="-20"/>
          <w:position w:val="2"/>
          <w:sz w:val="5"/>
        </w:rPr>
        <w:t>i</w:t>
      </w:r>
      <w:r w:rsidRPr="00DB0D55">
        <w:t>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rological conditions, s</w:t>
      </w:r>
      <w:r w:rsidR="0055151D">
        <w:t>u</w:t>
      </w:r>
      <w:r w:rsidR="0055151D" w:rsidRPr="0055151D">
        <w:rPr>
          <w:rFonts w:ascii="Microsoft Himalaya" w:hAnsi="Microsoft Himalaya"/>
          <w:color w:val="DDDDDD"/>
          <w:spacing w:val="-20"/>
          <w:position w:val="2"/>
          <w:sz w:val="5"/>
        </w:rPr>
        <w:t>i</w:t>
      </w:r>
      <w:r w:rsidRPr="00DB0D55">
        <w:t>ch as vasc</w:t>
      </w:r>
      <w:r w:rsidR="0055151D">
        <w:t>u</w:t>
      </w:r>
      <w:r w:rsidR="0055151D" w:rsidRPr="0055151D">
        <w:rPr>
          <w:rFonts w:ascii="Microsoft Himalaya" w:hAnsi="Microsoft Himalaya"/>
          <w:color w:val="DDDDDD"/>
          <w:spacing w:val="-20"/>
          <w:position w:val="2"/>
          <w:sz w:val="5"/>
        </w:rPr>
        <w:t>i</w:t>
      </w:r>
      <w:r w:rsidRPr="00DB0D55">
        <w:t>lar d</w:t>
      </w:r>
      <w:r w:rsidR="0055151D">
        <w:t>e</w:t>
      </w:r>
      <w:r w:rsidR="0055151D" w:rsidRPr="0055151D">
        <w:rPr>
          <w:rFonts w:ascii="Microsoft Himalaya" w:hAnsi="Microsoft Himalaya"/>
          <w:color w:val="DDDDDD"/>
          <w:spacing w:val="-20"/>
          <w:position w:val="2"/>
          <w:sz w:val="5"/>
        </w:rPr>
        <w:t>i</w:t>
      </w:r>
      <w:r w:rsidRPr="00DB0D55">
        <w:t>m</w:t>
      </w:r>
      <w:r w:rsidR="0055151D">
        <w:t>e</w:t>
      </w:r>
      <w:r w:rsidR="0055151D" w:rsidRPr="0055151D">
        <w:rPr>
          <w:rFonts w:ascii="Microsoft Himalaya" w:hAnsi="Microsoft Himalaya"/>
          <w:color w:val="DDDDDD"/>
          <w:spacing w:val="-20"/>
          <w:position w:val="2"/>
          <w:sz w:val="5"/>
        </w:rPr>
        <w:t>i</w:t>
      </w:r>
      <w:r w:rsidRPr="00DB0D55">
        <w:t>ntia and Parkinson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also contrib</w:t>
      </w:r>
      <w:r w:rsidR="0055151D">
        <w:t>u</w:t>
      </w:r>
      <w:r w:rsidR="0055151D" w:rsidRPr="0055151D">
        <w:rPr>
          <w:rFonts w:ascii="Microsoft Himalaya" w:hAnsi="Microsoft Himalaya"/>
          <w:color w:val="DDDDDD"/>
          <w:spacing w:val="-20"/>
          <w:position w:val="2"/>
          <w:sz w:val="5"/>
        </w:rPr>
        <w:t>i</w:t>
      </w:r>
      <w:r w:rsidRPr="00DB0D55">
        <w:t>t</w:t>
      </w:r>
      <w:r w:rsidR="0055151D">
        <w:t>e</w:t>
      </w:r>
      <w:r w:rsidR="0055151D" w:rsidRPr="0055151D">
        <w:rPr>
          <w:rFonts w:ascii="Microsoft Himalaya" w:hAnsi="Microsoft Himalaya"/>
          <w:color w:val="DDDDDD"/>
          <w:spacing w:val="-20"/>
          <w:position w:val="2"/>
          <w:sz w:val="5"/>
        </w:rPr>
        <w:t>i</w:t>
      </w:r>
      <w:r w:rsidRPr="00DB0D55">
        <w:t xml:space="preserve"> to d</w:t>
      </w:r>
      <w:r w:rsidR="0055151D">
        <w:t>e</w:t>
      </w:r>
      <w:r w:rsidR="0055151D" w:rsidRPr="0055151D">
        <w:rPr>
          <w:rFonts w:ascii="Microsoft Himalaya" w:hAnsi="Microsoft Himalaya"/>
          <w:color w:val="DDDDDD"/>
          <w:spacing w:val="-20"/>
          <w:position w:val="2"/>
          <w:sz w:val="5"/>
        </w:rPr>
        <w:t>i</w:t>
      </w:r>
      <w:r w:rsidRPr="00DB0D55">
        <w:t>clining f</w:t>
      </w:r>
      <w:r w:rsidR="0055151D">
        <w:t>u</w:t>
      </w:r>
      <w:r w:rsidR="0055151D" w:rsidRPr="0055151D">
        <w:rPr>
          <w:rFonts w:ascii="Microsoft Himalaya" w:hAnsi="Microsoft Himalaya"/>
          <w:color w:val="DDDDDD"/>
          <w:spacing w:val="-20"/>
          <w:position w:val="2"/>
          <w:sz w:val="5"/>
        </w:rPr>
        <w:t>i</w:t>
      </w:r>
      <w:r w:rsidRPr="00DB0D55">
        <w:t>nction. B</w:t>
      </w:r>
      <w:r w:rsidR="0055151D">
        <w:t>e</w:t>
      </w:r>
      <w:r w:rsidR="0055151D" w:rsidRPr="0055151D">
        <w:rPr>
          <w:rFonts w:ascii="Microsoft Himalaya" w:hAnsi="Microsoft Himalaya"/>
          <w:color w:val="DDDDDD"/>
          <w:spacing w:val="-20"/>
          <w:position w:val="2"/>
          <w:sz w:val="5"/>
        </w:rPr>
        <w:t>i</w:t>
      </w:r>
      <w:r w:rsidRPr="00DB0D55">
        <w:t>ca</w:t>
      </w:r>
      <w:r w:rsidR="0055151D">
        <w:t>u</w:t>
      </w:r>
      <w:r w:rsidR="0055151D" w:rsidRPr="0055151D">
        <w:rPr>
          <w:rFonts w:ascii="Microsoft Himalaya" w:hAnsi="Microsoft Himalaya"/>
          <w:color w:val="DDDDDD"/>
          <w:spacing w:val="-20"/>
          <w:position w:val="2"/>
          <w:sz w:val="5"/>
        </w:rPr>
        <w:t>i</w:t>
      </w:r>
      <w:r w:rsidRPr="00DB0D55">
        <w:t>s</w:t>
      </w:r>
      <w:r w:rsidR="0055151D">
        <w:t>e</w:t>
      </w:r>
      <w:r w:rsidR="0055151D" w:rsidRPr="0055151D">
        <w:rPr>
          <w:rFonts w:ascii="Microsoft Himalaya" w:hAnsi="Microsoft Himalaya"/>
          <w:color w:val="DDDDDD"/>
          <w:spacing w:val="-20"/>
          <w:position w:val="2"/>
          <w:sz w:val="5"/>
        </w:rPr>
        <w:t>i</w:t>
      </w:r>
      <w:r w:rsidRPr="00DB0D55">
        <w:t xml:space="preserve"> p</w:t>
      </w:r>
      <w:r w:rsidR="0055151D">
        <w:t>e</w:t>
      </w:r>
      <w:r w:rsidR="0055151D" w:rsidRPr="0055151D">
        <w:rPr>
          <w:rFonts w:ascii="Microsoft Himalaya" w:hAnsi="Microsoft Himalaya"/>
          <w:color w:val="DDDDDD"/>
          <w:spacing w:val="-20"/>
          <w:position w:val="2"/>
          <w:sz w:val="5"/>
        </w:rPr>
        <w:t>i</w:t>
      </w:r>
      <w:r w:rsidRPr="00DB0D55">
        <w:t>riodontal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xml:space="preserve"> and cognitiv</w:t>
      </w:r>
      <w:r w:rsidR="0055151D">
        <w:t>e</w:t>
      </w:r>
      <w:r w:rsidR="0055151D" w:rsidRPr="0055151D">
        <w:rPr>
          <w:rFonts w:ascii="Microsoft Himalaya" w:hAnsi="Microsoft Himalaya"/>
          <w:color w:val="DDDDDD"/>
          <w:spacing w:val="-20"/>
          <w:position w:val="2"/>
          <w:sz w:val="5"/>
        </w:rPr>
        <w:t>i</w:t>
      </w:r>
      <w:r w:rsidRPr="00DB0D55">
        <w:t xml:space="preserve"> d</w:t>
      </w:r>
      <w:r w:rsidR="0055151D">
        <w:t>e</w:t>
      </w:r>
      <w:r w:rsidR="0055151D" w:rsidRPr="0055151D">
        <w:rPr>
          <w:rFonts w:ascii="Microsoft Himalaya" w:hAnsi="Microsoft Himalaya"/>
          <w:color w:val="DDDDDD"/>
          <w:spacing w:val="-20"/>
          <w:position w:val="2"/>
          <w:sz w:val="5"/>
        </w:rPr>
        <w:t>i</w:t>
      </w:r>
      <w:r w:rsidRPr="00DB0D55">
        <w:t>clin</w:t>
      </w:r>
      <w:r w:rsidR="0055151D">
        <w:t>e</w:t>
      </w:r>
      <w:r w:rsidR="0055151D" w:rsidRPr="0055151D">
        <w:rPr>
          <w:rFonts w:ascii="Microsoft Himalaya" w:hAnsi="Microsoft Himalaya"/>
          <w:color w:val="DDDDDD"/>
          <w:spacing w:val="-20"/>
          <w:position w:val="2"/>
          <w:sz w:val="5"/>
        </w:rPr>
        <w:t>i</w:t>
      </w:r>
      <w:r w:rsidRPr="00DB0D55">
        <w:t xml:space="preserve"> oft</w:t>
      </w:r>
      <w:r w:rsidR="0055151D">
        <w:t>e</w:t>
      </w:r>
      <w:r w:rsidR="0055151D" w:rsidRPr="0055151D">
        <w:rPr>
          <w:rFonts w:ascii="Microsoft Himalaya" w:hAnsi="Microsoft Himalaya"/>
          <w:color w:val="DDDDDD"/>
          <w:spacing w:val="-20"/>
          <w:position w:val="2"/>
          <w:sz w:val="5"/>
        </w:rPr>
        <w:t>i</w:t>
      </w:r>
      <w:r w:rsidRPr="00DB0D55">
        <w:t>n occ</w:t>
      </w:r>
      <w:r w:rsidR="0055151D">
        <w:t>u</w:t>
      </w:r>
      <w:r w:rsidR="0055151D" w:rsidRPr="0055151D">
        <w:rPr>
          <w:rFonts w:ascii="Microsoft Himalaya" w:hAnsi="Microsoft Himalaya"/>
          <w:color w:val="DDDDDD"/>
          <w:spacing w:val="-20"/>
          <w:position w:val="2"/>
          <w:sz w:val="5"/>
        </w:rPr>
        <w:t>i</w:t>
      </w:r>
      <w:r w:rsidRPr="00DB0D55">
        <w:t>r in aging pop</w:t>
      </w:r>
      <w:r w:rsidR="0055151D">
        <w:t>u</w:t>
      </w:r>
      <w:r w:rsidR="0055151D" w:rsidRPr="0055151D">
        <w:rPr>
          <w:rFonts w:ascii="Microsoft Himalaya" w:hAnsi="Microsoft Himalaya"/>
          <w:color w:val="DDDDDD"/>
          <w:spacing w:val="-20"/>
          <w:position w:val="2"/>
          <w:sz w:val="5"/>
        </w:rPr>
        <w:t>i</w:t>
      </w:r>
      <w:r w:rsidRPr="00DB0D55">
        <w:t>lations, th</w:t>
      </w:r>
      <w:r w:rsidR="0055151D">
        <w:t>e</w:t>
      </w:r>
      <w:r w:rsidR="0055151D" w:rsidRPr="0055151D">
        <w:rPr>
          <w:rFonts w:ascii="Microsoft Himalaya" w:hAnsi="Microsoft Himalaya"/>
          <w:color w:val="DDDDDD"/>
          <w:spacing w:val="-20"/>
          <w:position w:val="2"/>
          <w:sz w:val="5"/>
        </w:rPr>
        <w:t>i</w:t>
      </w:r>
      <w:r w:rsidRPr="00DB0D55">
        <w:t xml:space="preserve"> possibl</w:t>
      </w:r>
      <w:r w:rsidR="0055151D">
        <w:t>e</w:t>
      </w:r>
      <w:r w:rsidR="0055151D" w:rsidRPr="0055151D">
        <w:rPr>
          <w:rFonts w:ascii="Microsoft Himalaya" w:hAnsi="Microsoft Himalaya"/>
          <w:color w:val="DDDDDD"/>
          <w:spacing w:val="-20"/>
          <w:position w:val="2"/>
          <w:sz w:val="5"/>
        </w:rPr>
        <w:t>i</w:t>
      </w:r>
      <w:r w:rsidRPr="00DB0D55">
        <w:t xml:space="preserve"> r</w:t>
      </w:r>
      <w:r w:rsidR="0055151D">
        <w:t>e</w:t>
      </w:r>
      <w:r w:rsidR="0055151D" w:rsidRPr="0055151D">
        <w:rPr>
          <w:rFonts w:ascii="Microsoft Himalaya" w:hAnsi="Microsoft Himalaya"/>
          <w:color w:val="DDDDDD"/>
          <w:spacing w:val="-20"/>
          <w:position w:val="2"/>
          <w:sz w:val="5"/>
        </w:rPr>
        <w:t>i</w:t>
      </w:r>
      <w:r w:rsidRPr="00DB0D55">
        <w:t>lationship b</w:t>
      </w:r>
      <w:r w:rsidR="0055151D">
        <w:t>e</w:t>
      </w:r>
      <w:r w:rsidR="0055151D" w:rsidRPr="0055151D">
        <w:rPr>
          <w:rFonts w:ascii="Microsoft Himalaya" w:hAnsi="Microsoft Himalaya"/>
          <w:color w:val="DDDDDD"/>
          <w:spacing w:val="-20"/>
          <w:position w:val="2"/>
          <w:sz w:val="5"/>
        </w:rPr>
        <w:t>i</w:t>
      </w:r>
      <w:r w:rsidRPr="00DB0D55">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n oral h</w:t>
      </w:r>
      <w:r w:rsidR="0055151D">
        <w:t>e</w:t>
      </w:r>
      <w:r w:rsidR="0055151D" w:rsidRPr="0055151D">
        <w:rPr>
          <w:rFonts w:ascii="Microsoft Himalaya" w:hAnsi="Microsoft Himalaya"/>
          <w:color w:val="DDDDDD"/>
          <w:spacing w:val="-20"/>
          <w:position w:val="2"/>
          <w:sz w:val="5"/>
        </w:rPr>
        <w:t>i</w:t>
      </w:r>
      <w:r w:rsidRPr="00DB0D55">
        <w:t>alth and brain h</w:t>
      </w:r>
      <w:r w:rsidR="0055151D">
        <w:t>e</w:t>
      </w:r>
      <w:r w:rsidR="0055151D" w:rsidRPr="0055151D">
        <w:rPr>
          <w:rFonts w:ascii="Microsoft Himalaya" w:hAnsi="Microsoft Himalaya"/>
          <w:color w:val="DDDDDD"/>
          <w:spacing w:val="-20"/>
          <w:position w:val="2"/>
          <w:sz w:val="5"/>
        </w:rPr>
        <w:t>i</w:t>
      </w:r>
      <w:r w:rsidRPr="00DB0D55">
        <w:t>alth d</w:t>
      </w:r>
      <w:r w:rsidR="0055151D">
        <w:t>e</w:t>
      </w:r>
      <w:r w:rsidR="0055151D" w:rsidRPr="0055151D">
        <w:rPr>
          <w:rFonts w:ascii="Microsoft Himalaya" w:hAnsi="Microsoft Himalaya"/>
          <w:color w:val="DDDDDD"/>
          <w:spacing w:val="-20"/>
          <w:position w:val="2"/>
          <w:sz w:val="5"/>
        </w:rPr>
        <w:t>i</w:t>
      </w:r>
      <w:r w:rsidRPr="00DB0D55">
        <w:t>s</w:t>
      </w:r>
      <w:r w:rsidR="0055151D">
        <w:t>e</w:t>
      </w:r>
      <w:r w:rsidR="0055151D" w:rsidRPr="0055151D">
        <w:rPr>
          <w:rFonts w:ascii="Microsoft Himalaya" w:hAnsi="Microsoft Himalaya"/>
          <w:color w:val="DDDDDD"/>
          <w:spacing w:val="-20"/>
          <w:position w:val="2"/>
          <w:sz w:val="5"/>
        </w:rPr>
        <w:t>i</w:t>
      </w:r>
      <w:r w:rsidRPr="00DB0D55">
        <w:t>rv</w:t>
      </w:r>
      <w:r w:rsidR="0055151D">
        <w:t>e</w:t>
      </w:r>
      <w:r w:rsidR="0055151D" w:rsidRPr="0055151D">
        <w:rPr>
          <w:rFonts w:ascii="Microsoft Himalaya" w:hAnsi="Microsoft Himalaya"/>
          <w:color w:val="DDDDDD"/>
          <w:spacing w:val="-20"/>
          <w:position w:val="2"/>
          <w:sz w:val="5"/>
        </w:rPr>
        <w:t>i</w:t>
      </w:r>
      <w:r w:rsidRPr="00DB0D55">
        <w:t>s f</w:t>
      </w:r>
      <w:r w:rsidR="0055151D">
        <w:t>u</w:t>
      </w:r>
      <w:r w:rsidR="0055151D" w:rsidRPr="0055151D">
        <w:rPr>
          <w:rFonts w:ascii="Microsoft Himalaya" w:hAnsi="Microsoft Himalaya"/>
          <w:color w:val="DDDDDD"/>
          <w:spacing w:val="-20"/>
          <w:position w:val="2"/>
          <w:sz w:val="5"/>
        </w:rPr>
        <w:t>i</w:t>
      </w:r>
      <w:r w:rsidRPr="00DB0D55">
        <w:t>rth</w:t>
      </w:r>
      <w:r w:rsidR="0055151D">
        <w:t>e</w:t>
      </w:r>
      <w:r w:rsidR="0055151D" w:rsidRPr="0055151D">
        <w:rPr>
          <w:rFonts w:ascii="Microsoft Himalaya" w:hAnsi="Microsoft Himalaya"/>
          <w:color w:val="DDDDDD"/>
          <w:spacing w:val="-20"/>
          <w:position w:val="2"/>
          <w:sz w:val="5"/>
        </w:rPr>
        <w:t>i</w:t>
      </w:r>
      <w:r w:rsidRPr="00DB0D55">
        <w:t>r att</w:t>
      </w:r>
      <w:r w:rsidR="0055151D">
        <w:t>e</w:t>
      </w:r>
      <w:r w:rsidR="0055151D" w:rsidRPr="0055151D">
        <w:rPr>
          <w:rFonts w:ascii="Microsoft Himalaya" w:hAnsi="Microsoft Himalaya"/>
          <w:color w:val="DDDDDD"/>
          <w:spacing w:val="-20"/>
          <w:position w:val="2"/>
          <w:sz w:val="5"/>
        </w:rPr>
        <w:t>i</w:t>
      </w:r>
      <w:r w:rsidRPr="00DB0D55">
        <w:t>ntion</w:t>
      </w:r>
      <w:r>
        <w:t>.</w:t>
      </w:r>
    </w:p>
    <w:p w14:paraId="519F7BA4" w14:textId="2E4E2821" w:rsidR="001629EA" w:rsidRDefault="00DB0D55">
      <w:pPr>
        <w:spacing w:after="0" w:line="480" w:lineRule="auto"/>
        <w:jc w:val="both"/>
      </w:pPr>
      <w:r w:rsidRPr="00DB0D55">
        <w:t>S</w:t>
      </w:r>
      <w:r w:rsidR="0055151D">
        <w:t>e</w:t>
      </w:r>
      <w:r w:rsidR="0055151D" w:rsidRPr="0055151D">
        <w:rPr>
          <w:rFonts w:ascii="Microsoft Himalaya" w:hAnsi="Microsoft Himalaya"/>
          <w:color w:val="DDDDDD"/>
          <w:spacing w:val="-20"/>
          <w:position w:val="2"/>
          <w:sz w:val="5"/>
        </w:rPr>
        <w:t>i</w:t>
      </w:r>
      <w:r w:rsidRPr="00DB0D55">
        <w:t>v</w:t>
      </w:r>
      <w:r w:rsidR="0055151D">
        <w:t>e</w:t>
      </w:r>
      <w:r w:rsidR="0055151D" w:rsidRPr="0055151D">
        <w:rPr>
          <w:rFonts w:ascii="Microsoft Himalaya" w:hAnsi="Microsoft Himalaya"/>
          <w:color w:val="DDDDDD"/>
          <w:spacing w:val="-20"/>
          <w:position w:val="2"/>
          <w:sz w:val="5"/>
        </w:rPr>
        <w:t>i</w:t>
      </w:r>
      <w:r w:rsidRPr="00DB0D55">
        <w:t>ral biological pathways may h</w:t>
      </w:r>
      <w:r w:rsidR="0055151D">
        <w:t>e</w:t>
      </w:r>
      <w:r w:rsidR="0055151D" w:rsidRPr="0055151D">
        <w:rPr>
          <w:rFonts w:ascii="Microsoft Himalaya" w:hAnsi="Microsoft Himalaya"/>
          <w:color w:val="DDDDDD"/>
          <w:spacing w:val="-20"/>
          <w:position w:val="2"/>
          <w:sz w:val="5"/>
        </w:rPr>
        <w:t>i</w:t>
      </w:r>
      <w:r w:rsidRPr="00DB0D55">
        <w:t xml:space="preserve">lp </w:t>
      </w:r>
      <w:r w:rsidR="0055151D">
        <w:t>e</w:t>
      </w:r>
      <w:r w:rsidR="0055151D" w:rsidRPr="0055151D">
        <w:rPr>
          <w:rFonts w:ascii="Microsoft Himalaya" w:hAnsi="Microsoft Himalaya"/>
          <w:color w:val="DDDDDD"/>
          <w:spacing w:val="-20"/>
          <w:position w:val="2"/>
          <w:sz w:val="5"/>
        </w:rPr>
        <w:t>i</w:t>
      </w:r>
      <w:r w:rsidRPr="00DB0D55">
        <w:t>xplain this possibl</w:t>
      </w:r>
      <w:r w:rsidR="0055151D">
        <w:t>e</w:t>
      </w:r>
      <w:r w:rsidR="0055151D" w:rsidRPr="0055151D">
        <w:rPr>
          <w:rFonts w:ascii="Microsoft Himalaya" w:hAnsi="Microsoft Himalaya"/>
          <w:color w:val="DDDDDD"/>
          <w:spacing w:val="-20"/>
          <w:position w:val="2"/>
          <w:sz w:val="5"/>
        </w:rPr>
        <w:t>i</w:t>
      </w:r>
      <w:r w:rsidRPr="00DB0D55">
        <w:t xml:space="preserve"> conn</w:t>
      </w:r>
      <w:r w:rsidR="0055151D">
        <w:t>e</w:t>
      </w:r>
      <w:r w:rsidR="0055151D" w:rsidRPr="0055151D">
        <w:rPr>
          <w:rFonts w:ascii="Microsoft Himalaya" w:hAnsi="Microsoft Himalaya"/>
          <w:color w:val="DDDDDD"/>
          <w:spacing w:val="-20"/>
          <w:position w:val="2"/>
          <w:sz w:val="5"/>
        </w:rPr>
        <w:t>i</w:t>
      </w:r>
      <w:r w:rsidRPr="00DB0D55">
        <w:t>ction. P</w:t>
      </w:r>
      <w:r w:rsidR="0055151D">
        <w:t>e</w:t>
      </w:r>
      <w:r w:rsidR="0055151D" w:rsidRPr="0055151D">
        <w:rPr>
          <w:rFonts w:ascii="Microsoft Himalaya" w:hAnsi="Microsoft Himalaya"/>
          <w:color w:val="DDDDDD"/>
          <w:spacing w:val="-20"/>
          <w:position w:val="2"/>
          <w:sz w:val="5"/>
        </w:rPr>
        <w:t>i</w:t>
      </w:r>
      <w:r w:rsidRPr="00DB0D55">
        <w:t>riodontal inf</w:t>
      </w:r>
      <w:r w:rsidR="0055151D">
        <w:t>e</w:t>
      </w:r>
      <w:r w:rsidR="0055151D" w:rsidRPr="0055151D">
        <w:rPr>
          <w:rFonts w:ascii="Microsoft Himalaya" w:hAnsi="Microsoft Himalaya"/>
          <w:color w:val="DDDDDD"/>
          <w:spacing w:val="-20"/>
          <w:position w:val="2"/>
          <w:sz w:val="5"/>
        </w:rPr>
        <w:t>i</w:t>
      </w:r>
      <w:r w:rsidRPr="00DB0D55">
        <w:t>ction may incr</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xml:space="preserve"> syst</w:t>
      </w:r>
      <w:r w:rsidR="0055151D">
        <w:t>e</w:t>
      </w:r>
      <w:r w:rsidR="0055151D" w:rsidRPr="0055151D">
        <w:rPr>
          <w:rFonts w:ascii="Microsoft Himalaya" w:hAnsi="Microsoft Himalaya"/>
          <w:color w:val="DDDDDD"/>
          <w:spacing w:val="-20"/>
          <w:position w:val="2"/>
          <w:sz w:val="5"/>
        </w:rPr>
        <w:t>i</w:t>
      </w:r>
      <w:r w:rsidRPr="00DB0D55">
        <w:t>mic inflammation thro</w:t>
      </w:r>
      <w:r w:rsidR="0055151D">
        <w:t>u</w:t>
      </w:r>
      <w:r w:rsidR="0055151D" w:rsidRPr="0055151D">
        <w:rPr>
          <w:rFonts w:ascii="Microsoft Himalaya" w:hAnsi="Microsoft Himalaya"/>
          <w:color w:val="DDDDDD"/>
          <w:spacing w:val="-20"/>
          <w:position w:val="2"/>
          <w:sz w:val="5"/>
        </w:rPr>
        <w:t>i</w:t>
      </w:r>
      <w:r w:rsidRPr="00DB0D55">
        <w:t>gh cytokin</w:t>
      </w:r>
      <w:r w:rsidR="0055151D">
        <w:t>e</w:t>
      </w:r>
      <w:r w:rsidR="0055151D" w:rsidRPr="0055151D">
        <w:rPr>
          <w:rFonts w:ascii="Microsoft Himalaya" w:hAnsi="Microsoft Himalaya"/>
          <w:color w:val="DDDDDD"/>
          <w:spacing w:val="-20"/>
          <w:position w:val="2"/>
          <w:sz w:val="5"/>
        </w:rPr>
        <w:t>i</w:t>
      </w:r>
      <w:r w:rsidRPr="00DB0D55">
        <w:t>s and ac</w:t>
      </w:r>
      <w:r w:rsidR="0055151D">
        <w:t>u</w:t>
      </w:r>
      <w:r w:rsidR="0055151D" w:rsidRPr="0055151D">
        <w:rPr>
          <w:rFonts w:ascii="Microsoft Himalaya" w:hAnsi="Microsoft Himalaya"/>
          <w:color w:val="DDDDDD"/>
          <w:spacing w:val="-20"/>
          <w:position w:val="2"/>
          <w:sz w:val="5"/>
        </w:rPr>
        <w:t>i</w:t>
      </w:r>
      <w:r w:rsidRPr="00DB0D55">
        <w:t>t</w:t>
      </w:r>
      <w:r w:rsidR="0055151D">
        <w:t>e</w:t>
      </w:r>
      <w:r w:rsidR="0055151D" w:rsidRPr="0055151D">
        <w:rPr>
          <w:rFonts w:ascii="Microsoft Himalaya" w:hAnsi="Microsoft Himalaya"/>
          <w:color w:val="DDDDDD"/>
          <w:spacing w:val="-20"/>
          <w:position w:val="2"/>
          <w:sz w:val="5"/>
        </w:rPr>
        <w:t>i</w:t>
      </w:r>
      <w:r w:rsidRPr="00DB0D55">
        <w:t>-phas</w:t>
      </w:r>
      <w:r w:rsidR="0055151D">
        <w:t>e</w:t>
      </w:r>
      <w:r w:rsidR="0055151D" w:rsidRPr="0055151D">
        <w:rPr>
          <w:rFonts w:ascii="Microsoft Himalaya" w:hAnsi="Microsoft Himalaya"/>
          <w:color w:val="DDDDDD"/>
          <w:spacing w:val="-20"/>
          <w:position w:val="2"/>
          <w:sz w:val="5"/>
        </w:rPr>
        <w:t>i</w:t>
      </w:r>
      <w:r w:rsidRPr="00DB0D55">
        <w:t xml:space="preserve"> m</w:t>
      </w:r>
      <w:r w:rsidR="0055151D">
        <w:t>e</w:t>
      </w:r>
      <w:r w:rsidR="0055151D" w:rsidRPr="0055151D">
        <w:rPr>
          <w:rFonts w:ascii="Microsoft Himalaya" w:hAnsi="Microsoft Himalaya"/>
          <w:color w:val="DDDDDD"/>
          <w:spacing w:val="-20"/>
          <w:position w:val="2"/>
          <w:sz w:val="5"/>
        </w:rPr>
        <w:t>i</w:t>
      </w:r>
      <w:r w:rsidRPr="00DB0D55">
        <w:t>diators, incl</w:t>
      </w:r>
      <w:r w:rsidR="0055151D">
        <w:t>u</w:t>
      </w:r>
      <w:r w:rsidR="0055151D" w:rsidRPr="0055151D">
        <w:rPr>
          <w:rFonts w:ascii="Microsoft Himalaya" w:hAnsi="Microsoft Himalaya"/>
          <w:color w:val="DDDDDD"/>
          <w:spacing w:val="-20"/>
          <w:position w:val="2"/>
          <w:sz w:val="5"/>
        </w:rPr>
        <w:t>i</w:t>
      </w:r>
      <w:r w:rsidRPr="00DB0D55">
        <w:t>ding int</w:t>
      </w:r>
      <w:r w:rsidR="0055151D">
        <w:t>e</w:t>
      </w:r>
      <w:r w:rsidR="0055151D" w:rsidRPr="0055151D">
        <w:rPr>
          <w:rFonts w:ascii="Microsoft Himalaya" w:hAnsi="Microsoft Himalaya"/>
          <w:color w:val="DDDDDD"/>
          <w:spacing w:val="-20"/>
          <w:position w:val="2"/>
          <w:sz w:val="5"/>
        </w:rPr>
        <w:t>i</w:t>
      </w:r>
      <w:r w:rsidRPr="00DB0D55">
        <w:t>rl</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kin-1b</w:t>
      </w:r>
      <w:r w:rsidR="0055151D">
        <w:t>e</w:t>
      </w:r>
      <w:r w:rsidR="0055151D" w:rsidRPr="0055151D">
        <w:rPr>
          <w:rFonts w:ascii="Microsoft Himalaya" w:hAnsi="Microsoft Himalaya"/>
          <w:color w:val="DDDDDD"/>
          <w:spacing w:val="-20"/>
          <w:position w:val="2"/>
          <w:sz w:val="5"/>
        </w:rPr>
        <w:t>i</w:t>
      </w:r>
      <w:r w:rsidRPr="00DB0D55">
        <w:t>ta, int</w:t>
      </w:r>
      <w:r w:rsidR="0055151D">
        <w:t>e</w:t>
      </w:r>
      <w:r w:rsidR="0055151D" w:rsidRPr="0055151D">
        <w:rPr>
          <w:rFonts w:ascii="Microsoft Himalaya" w:hAnsi="Microsoft Himalaya"/>
          <w:color w:val="DDDDDD"/>
          <w:spacing w:val="-20"/>
          <w:position w:val="2"/>
          <w:sz w:val="5"/>
        </w:rPr>
        <w:t>i</w:t>
      </w:r>
      <w:r w:rsidRPr="00DB0D55">
        <w:t>rl</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kin-6, t</w:t>
      </w:r>
      <w:r w:rsidR="0055151D">
        <w:t>u</w:t>
      </w:r>
      <w:r w:rsidR="0055151D" w:rsidRPr="0055151D">
        <w:rPr>
          <w:rFonts w:ascii="Microsoft Himalaya" w:hAnsi="Microsoft Himalaya"/>
          <w:color w:val="DDDDDD"/>
          <w:spacing w:val="-20"/>
          <w:position w:val="2"/>
          <w:sz w:val="5"/>
        </w:rPr>
        <w:t>i</w:t>
      </w:r>
      <w:r w:rsidRPr="00DB0D55">
        <w:t>mor n</w:t>
      </w:r>
      <w:r w:rsidR="0055151D">
        <w:t>e</w:t>
      </w:r>
      <w:r w:rsidR="0055151D" w:rsidRPr="0055151D">
        <w:rPr>
          <w:rFonts w:ascii="Microsoft Himalaya" w:hAnsi="Microsoft Himalaya"/>
          <w:color w:val="DDDDDD"/>
          <w:spacing w:val="-20"/>
          <w:position w:val="2"/>
          <w:sz w:val="5"/>
        </w:rPr>
        <w:t>i</w:t>
      </w:r>
      <w:r w:rsidRPr="00DB0D55">
        <w:t>crosis factor-alpha, and C-r</w:t>
      </w:r>
      <w:r w:rsidR="0055151D">
        <w:t>e</w:t>
      </w:r>
      <w:r w:rsidR="0055151D" w:rsidRPr="0055151D">
        <w:rPr>
          <w:rFonts w:ascii="Microsoft Himalaya" w:hAnsi="Microsoft Himalaya"/>
          <w:color w:val="DDDDDD"/>
          <w:spacing w:val="-20"/>
          <w:position w:val="2"/>
          <w:sz w:val="5"/>
        </w:rPr>
        <w:t>i</w:t>
      </w:r>
      <w:r w:rsidRPr="00DB0D55">
        <w:t>activ</w:t>
      </w:r>
      <w:r w:rsidR="0055151D">
        <w:t>e</w:t>
      </w:r>
      <w:r w:rsidR="0055151D" w:rsidRPr="0055151D">
        <w:rPr>
          <w:rFonts w:ascii="Microsoft Himalaya" w:hAnsi="Microsoft Himalaya"/>
          <w:color w:val="DDDDDD"/>
          <w:spacing w:val="-20"/>
          <w:position w:val="2"/>
          <w:sz w:val="5"/>
        </w:rPr>
        <w:t>i</w:t>
      </w:r>
      <w:r w:rsidRPr="00DB0D55">
        <w:t xml:space="preserve"> prot</w:t>
      </w:r>
      <w:r w:rsidR="0055151D">
        <w:t>e</w:t>
      </w:r>
      <w:r w:rsidR="0055151D" w:rsidRPr="0055151D">
        <w:rPr>
          <w:rFonts w:ascii="Microsoft Himalaya" w:hAnsi="Microsoft Himalaya"/>
          <w:color w:val="DDDDDD"/>
          <w:spacing w:val="-20"/>
          <w:position w:val="2"/>
          <w:sz w:val="5"/>
        </w:rPr>
        <w:t>i</w:t>
      </w:r>
      <w:r w:rsidRPr="00DB0D55">
        <w:t>in. Th</w:t>
      </w:r>
      <w:r w:rsidR="0055151D">
        <w:t>e</w:t>
      </w:r>
      <w:r w:rsidR="0055151D" w:rsidRPr="0055151D">
        <w:rPr>
          <w:rFonts w:ascii="Microsoft Himalaya" w:hAnsi="Microsoft Himalaya"/>
          <w:color w:val="DDDDDD"/>
          <w:spacing w:val="-20"/>
          <w:position w:val="2"/>
          <w:sz w:val="5"/>
        </w:rPr>
        <w:t>i</w:t>
      </w:r>
      <w:r w:rsidRPr="00DB0D55">
        <w:t>s</w:t>
      </w:r>
      <w:r w:rsidR="0055151D">
        <w:t>e</w:t>
      </w:r>
      <w:r w:rsidR="0055151D" w:rsidRPr="0055151D">
        <w:rPr>
          <w:rFonts w:ascii="Microsoft Himalaya" w:hAnsi="Microsoft Himalaya"/>
          <w:color w:val="DDDDDD"/>
          <w:spacing w:val="-20"/>
          <w:position w:val="2"/>
          <w:sz w:val="5"/>
        </w:rPr>
        <w:t>i</w:t>
      </w:r>
      <w:r w:rsidRPr="00DB0D55">
        <w:t xml:space="preserve"> inflammatory r</w:t>
      </w:r>
      <w:r w:rsidR="0055151D">
        <w:t>e</w:t>
      </w:r>
      <w:r w:rsidR="0055151D" w:rsidRPr="0055151D">
        <w:rPr>
          <w:rFonts w:ascii="Microsoft Himalaya" w:hAnsi="Microsoft Himalaya"/>
          <w:color w:val="DDDDDD"/>
          <w:spacing w:val="-20"/>
          <w:position w:val="2"/>
          <w:sz w:val="5"/>
        </w:rPr>
        <w:t>i</w:t>
      </w:r>
      <w:r w:rsidRPr="00DB0D55">
        <w:t>spons</w:t>
      </w:r>
      <w:r w:rsidR="0055151D">
        <w:t>e</w:t>
      </w:r>
      <w:r w:rsidR="0055151D" w:rsidRPr="0055151D">
        <w:rPr>
          <w:rFonts w:ascii="Microsoft Himalaya" w:hAnsi="Microsoft Himalaya"/>
          <w:color w:val="DDDDDD"/>
          <w:spacing w:val="-20"/>
          <w:position w:val="2"/>
          <w:sz w:val="5"/>
        </w:rPr>
        <w:t>i</w:t>
      </w:r>
      <w:r w:rsidRPr="00DB0D55">
        <w:t>s may contrib</w:t>
      </w:r>
      <w:r w:rsidR="0055151D">
        <w:t>u</w:t>
      </w:r>
      <w:r w:rsidR="0055151D" w:rsidRPr="0055151D">
        <w:rPr>
          <w:rFonts w:ascii="Microsoft Himalaya" w:hAnsi="Microsoft Himalaya"/>
          <w:color w:val="DDDDDD"/>
          <w:spacing w:val="-20"/>
          <w:position w:val="2"/>
          <w:sz w:val="5"/>
        </w:rPr>
        <w:t>i</w:t>
      </w:r>
      <w:r w:rsidRPr="00DB0D55">
        <w:t>t</w:t>
      </w:r>
      <w:r w:rsidR="0055151D">
        <w:t>e</w:t>
      </w:r>
      <w:r w:rsidR="0055151D" w:rsidRPr="0055151D">
        <w:rPr>
          <w:rFonts w:ascii="Microsoft Himalaya" w:hAnsi="Microsoft Himalaya"/>
          <w:color w:val="DDDDDD"/>
          <w:spacing w:val="-20"/>
          <w:position w:val="2"/>
          <w:sz w:val="5"/>
        </w:rPr>
        <w:t>i</w:t>
      </w:r>
      <w:r w:rsidRPr="00DB0D55">
        <w:t xml:space="preserve"> to </w:t>
      </w:r>
      <w:r w:rsidR="0055151D">
        <w:t>e</w:t>
      </w:r>
      <w:r w:rsidR="0055151D" w:rsidRPr="0055151D">
        <w:rPr>
          <w:rFonts w:ascii="Microsoft Himalaya" w:hAnsi="Microsoft Himalaya"/>
          <w:color w:val="DDDDDD"/>
          <w:spacing w:val="-20"/>
          <w:position w:val="2"/>
          <w:sz w:val="5"/>
        </w:rPr>
        <w:t>i</w:t>
      </w:r>
      <w:r w:rsidRPr="00DB0D55">
        <w:t>ndoth</w:t>
      </w:r>
      <w:r w:rsidR="0055151D">
        <w:t>e</w:t>
      </w:r>
      <w:r w:rsidR="0055151D" w:rsidRPr="0055151D">
        <w:rPr>
          <w:rFonts w:ascii="Microsoft Himalaya" w:hAnsi="Microsoft Himalaya"/>
          <w:color w:val="DDDDDD"/>
          <w:spacing w:val="-20"/>
          <w:position w:val="2"/>
          <w:sz w:val="5"/>
        </w:rPr>
        <w:t>i</w:t>
      </w:r>
      <w:r w:rsidRPr="00DB0D55">
        <w:t>lial dysf</w:t>
      </w:r>
      <w:r w:rsidR="0055151D">
        <w:t>u</w:t>
      </w:r>
      <w:r w:rsidR="0055151D" w:rsidRPr="0055151D">
        <w:rPr>
          <w:rFonts w:ascii="Microsoft Himalaya" w:hAnsi="Microsoft Himalaya"/>
          <w:color w:val="DDDDDD"/>
          <w:spacing w:val="-20"/>
          <w:position w:val="2"/>
          <w:sz w:val="5"/>
        </w:rPr>
        <w:t>i</w:t>
      </w:r>
      <w:r w:rsidRPr="00DB0D55">
        <w:t>nction, oxidativ</w:t>
      </w:r>
      <w:r w:rsidR="0055151D">
        <w:t>e</w:t>
      </w:r>
      <w:r w:rsidR="0055151D" w:rsidRPr="0055151D">
        <w:rPr>
          <w:rFonts w:ascii="Microsoft Himalaya" w:hAnsi="Microsoft Himalaya"/>
          <w:color w:val="DDDDDD"/>
          <w:spacing w:val="-20"/>
          <w:position w:val="2"/>
          <w:sz w:val="5"/>
        </w:rPr>
        <w:t>i</w:t>
      </w:r>
      <w:r w:rsidRPr="00DB0D55">
        <w:t xml:space="preserve"> str</w:t>
      </w:r>
      <w:r w:rsidR="0055151D">
        <w:t>e</w:t>
      </w:r>
      <w:r w:rsidR="0055151D" w:rsidRPr="0055151D">
        <w:rPr>
          <w:rFonts w:ascii="Microsoft Himalaya" w:hAnsi="Microsoft Himalaya"/>
          <w:color w:val="DDDDDD"/>
          <w:spacing w:val="-20"/>
          <w:position w:val="2"/>
          <w:sz w:val="5"/>
        </w:rPr>
        <w:t>i</w:t>
      </w:r>
      <w:r w:rsidRPr="00DB0D55">
        <w:t>ss, blood-brain barri</w:t>
      </w:r>
      <w:r w:rsidR="0055151D">
        <w:t>e</w:t>
      </w:r>
      <w:r w:rsidR="0055151D" w:rsidRPr="0055151D">
        <w:rPr>
          <w:rFonts w:ascii="Microsoft Himalaya" w:hAnsi="Microsoft Himalaya"/>
          <w:color w:val="DDDDDD"/>
          <w:spacing w:val="-20"/>
          <w:position w:val="2"/>
          <w:sz w:val="5"/>
        </w:rPr>
        <w:t>i</w:t>
      </w:r>
      <w:r w:rsidRPr="00DB0D55">
        <w:t>r disr</w:t>
      </w:r>
      <w:r w:rsidR="0055151D">
        <w:t>u</w:t>
      </w:r>
      <w:r w:rsidR="0055151D" w:rsidRPr="0055151D">
        <w:rPr>
          <w:rFonts w:ascii="Microsoft Himalaya" w:hAnsi="Microsoft Himalaya"/>
          <w:color w:val="DDDDDD"/>
          <w:spacing w:val="-20"/>
          <w:position w:val="2"/>
          <w:sz w:val="5"/>
        </w:rPr>
        <w:t>i</w:t>
      </w:r>
      <w:r w:rsidRPr="00DB0D55">
        <w:t>ption,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roinflammation. This conc</w:t>
      </w:r>
      <w:r w:rsidR="0055151D">
        <w:t>e</w:t>
      </w:r>
      <w:r w:rsidR="0055151D" w:rsidRPr="0055151D">
        <w:rPr>
          <w:rFonts w:ascii="Microsoft Himalaya" w:hAnsi="Microsoft Himalaya"/>
          <w:color w:val="DDDDDD"/>
          <w:spacing w:val="-20"/>
          <w:position w:val="2"/>
          <w:sz w:val="5"/>
        </w:rPr>
        <w:t>i</w:t>
      </w:r>
      <w:r w:rsidRPr="00DB0D55">
        <w:t>pt is oft</w:t>
      </w:r>
      <w:r w:rsidR="0055151D">
        <w:t>e</w:t>
      </w:r>
      <w:r w:rsidR="0055151D" w:rsidRPr="0055151D">
        <w:rPr>
          <w:rFonts w:ascii="Microsoft Himalaya" w:hAnsi="Microsoft Himalaya"/>
          <w:color w:val="DDDDDD"/>
          <w:spacing w:val="-20"/>
          <w:position w:val="2"/>
          <w:sz w:val="5"/>
        </w:rPr>
        <w:t>i</w:t>
      </w:r>
      <w:r w:rsidRPr="00DB0D55">
        <w:t>n disc</w:t>
      </w:r>
      <w:r w:rsidR="0055151D">
        <w:t>u</w:t>
      </w:r>
      <w:r w:rsidR="0055151D" w:rsidRPr="0055151D">
        <w:rPr>
          <w:rFonts w:ascii="Microsoft Himalaya" w:hAnsi="Microsoft Himalaya"/>
          <w:color w:val="DDDDDD"/>
          <w:spacing w:val="-20"/>
          <w:position w:val="2"/>
          <w:sz w:val="5"/>
        </w:rPr>
        <w:t>i</w:t>
      </w:r>
      <w:r w:rsidRPr="00DB0D55">
        <w:t>ss</w:t>
      </w:r>
      <w:r w:rsidR="0055151D">
        <w:t>e</w:t>
      </w:r>
      <w:r w:rsidR="0055151D" w:rsidRPr="0055151D">
        <w:rPr>
          <w:rFonts w:ascii="Microsoft Himalaya" w:hAnsi="Microsoft Himalaya"/>
          <w:color w:val="DDDDDD"/>
          <w:spacing w:val="-20"/>
          <w:position w:val="2"/>
          <w:sz w:val="5"/>
        </w:rPr>
        <w:t>i</w:t>
      </w:r>
      <w:r w:rsidRPr="00DB0D55">
        <w:t>d thro</w:t>
      </w:r>
      <w:r w:rsidR="0055151D">
        <w:t>u</w:t>
      </w:r>
      <w:r w:rsidR="0055151D" w:rsidRPr="0055151D">
        <w:rPr>
          <w:rFonts w:ascii="Microsoft Himalaya" w:hAnsi="Microsoft Himalaya"/>
          <w:color w:val="DDDDDD"/>
          <w:spacing w:val="-20"/>
          <w:position w:val="2"/>
          <w:sz w:val="5"/>
        </w:rPr>
        <w:t>i</w:t>
      </w:r>
      <w:r w:rsidRPr="00DB0D55">
        <w:t>gh th</w:t>
      </w:r>
      <w:r w:rsidR="0055151D">
        <w:t>e</w:t>
      </w:r>
      <w:r w:rsidR="0055151D" w:rsidRPr="0055151D">
        <w:rPr>
          <w:rFonts w:ascii="Microsoft Himalaya" w:hAnsi="Microsoft Himalaya"/>
          <w:color w:val="DDDDDD"/>
          <w:spacing w:val="-20"/>
          <w:position w:val="2"/>
          <w:sz w:val="5"/>
        </w:rPr>
        <w:t>i</w:t>
      </w:r>
      <w:r w:rsidRPr="00DB0D55">
        <w:t xml:space="preserve"> </w:t>
      </w:r>
      <w:r w:rsidRPr="00DB0D55">
        <w:lastRenderedPageBreak/>
        <w:t>oral-brain axis, which s</w:t>
      </w:r>
      <w:r w:rsidR="0055151D">
        <w:t>u</w:t>
      </w:r>
      <w:r w:rsidR="0055151D" w:rsidRPr="0055151D">
        <w:rPr>
          <w:rFonts w:ascii="Microsoft Himalaya" w:hAnsi="Microsoft Himalaya"/>
          <w:color w:val="DDDDDD"/>
          <w:spacing w:val="-20"/>
          <w:position w:val="2"/>
          <w:sz w:val="5"/>
        </w:rPr>
        <w:t>i</w:t>
      </w:r>
      <w:r w:rsidRPr="00DB0D55">
        <w:t>gg</w:t>
      </w:r>
      <w:r w:rsidR="0055151D">
        <w:t>e</w:t>
      </w:r>
      <w:r w:rsidR="0055151D" w:rsidRPr="0055151D">
        <w:rPr>
          <w:rFonts w:ascii="Microsoft Himalaya" w:hAnsi="Microsoft Himalaya"/>
          <w:color w:val="DDDDDD"/>
          <w:spacing w:val="-20"/>
          <w:position w:val="2"/>
          <w:sz w:val="5"/>
        </w:rPr>
        <w:t>i</w:t>
      </w:r>
      <w:r w:rsidRPr="00DB0D55">
        <w:t>sts that p</w:t>
      </w:r>
      <w:r w:rsidR="0055151D">
        <w:t>e</w:t>
      </w:r>
      <w:r w:rsidR="0055151D" w:rsidRPr="0055151D">
        <w:rPr>
          <w:rFonts w:ascii="Microsoft Himalaya" w:hAnsi="Microsoft Himalaya"/>
          <w:color w:val="DDDDDD"/>
          <w:spacing w:val="-20"/>
          <w:position w:val="2"/>
          <w:sz w:val="5"/>
        </w:rPr>
        <w:t>i</w:t>
      </w:r>
      <w:r w:rsidRPr="00DB0D55">
        <w:t>riodontal pathog</w:t>
      </w:r>
      <w:r w:rsidR="0055151D">
        <w:t>e</w:t>
      </w:r>
      <w:r w:rsidR="0055151D" w:rsidRPr="0055151D">
        <w:rPr>
          <w:rFonts w:ascii="Microsoft Himalaya" w:hAnsi="Microsoft Himalaya"/>
          <w:color w:val="DDDDDD"/>
          <w:spacing w:val="-20"/>
          <w:position w:val="2"/>
          <w:sz w:val="5"/>
        </w:rPr>
        <w:t>i</w:t>
      </w:r>
      <w:r w:rsidRPr="00DB0D55">
        <w:t>ns and inflammatory r</w:t>
      </w:r>
      <w:r w:rsidR="0055151D">
        <w:t>e</w:t>
      </w:r>
      <w:r w:rsidR="0055151D" w:rsidRPr="0055151D">
        <w:rPr>
          <w:rFonts w:ascii="Microsoft Himalaya" w:hAnsi="Microsoft Himalaya"/>
          <w:color w:val="DDDDDD"/>
          <w:spacing w:val="-20"/>
          <w:position w:val="2"/>
          <w:sz w:val="5"/>
        </w:rPr>
        <w:t>i</w:t>
      </w:r>
      <w:r w:rsidRPr="00DB0D55">
        <w:t>spons</w:t>
      </w:r>
      <w:r w:rsidR="0055151D">
        <w:t>e</w:t>
      </w:r>
      <w:r w:rsidR="0055151D" w:rsidRPr="0055151D">
        <w:rPr>
          <w:rFonts w:ascii="Microsoft Himalaya" w:hAnsi="Microsoft Himalaya"/>
          <w:color w:val="DDDDDD"/>
          <w:spacing w:val="-20"/>
          <w:position w:val="2"/>
          <w:sz w:val="5"/>
        </w:rPr>
        <w:t>i</w:t>
      </w:r>
      <w:r w:rsidRPr="00DB0D55">
        <w:t>s may infl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nc</w:t>
      </w:r>
      <w:r w:rsidR="0055151D">
        <w:t>e</w:t>
      </w:r>
      <w:r w:rsidR="0055151D" w:rsidRPr="0055151D">
        <w:rPr>
          <w:rFonts w:ascii="Microsoft Himalaya" w:hAnsi="Microsoft Himalaya"/>
          <w:color w:val="DDDDDD"/>
          <w:spacing w:val="-20"/>
          <w:position w:val="2"/>
          <w:sz w:val="5"/>
        </w:rPr>
        <w:t>i</w:t>
      </w:r>
      <w:r w:rsidRPr="00DB0D55">
        <w:t xml:space="preserve"> pathological chang</w:t>
      </w:r>
      <w:r w:rsidR="0055151D">
        <w:t>e</w:t>
      </w:r>
      <w:r w:rsidR="0055151D" w:rsidRPr="0055151D">
        <w:rPr>
          <w:rFonts w:ascii="Microsoft Himalaya" w:hAnsi="Microsoft Himalaya"/>
          <w:color w:val="DDDDDD"/>
          <w:spacing w:val="-20"/>
          <w:position w:val="2"/>
          <w:sz w:val="5"/>
        </w:rPr>
        <w:t>i</w:t>
      </w:r>
      <w:r w:rsidRPr="00DB0D55">
        <w:t>s in th</w:t>
      </w:r>
      <w:r w:rsidR="0055151D">
        <w:t>e</w:t>
      </w:r>
      <w:r w:rsidR="0055151D" w:rsidRPr="0055151D">
        <w:rPr>
          <w:rFonts w:ascii="Microsoft Himalaya" w:hAnsi="Microsoft Himalaya"/>
          <w:color w:val="DDDDDD"/>
          <w:spacing w:val="-20"/>
          <w:position w:val="2"/>
          <w:sz w:val="5"/>
        </w:rPr>
        <w:t>i</w:t>
      </w:r>
      <w:r w:rsidRPr="00DB0D55">
        <w:t xml:space="preserve"> c</w:t>
      </w:r>
      <w:r w:rsidR="0055151D">
        <w:t>e</w:t>
      </w:r>
      <w:r w:rsidR="0055151D" w:rsidRPr="0055151D">
        <w:rPr>
          <w:rFonts w:ascii="Microsoft Himalaya" w:hAnsi="Microsoft Himalaya"/>
          <w:color w:val="DDDDDD"/>
          <w:spacing w:val="-20"/>
          <w:position w:val="2"/>
          <w:sz w:val="5"/>
        </w:rPr>
        <w:t>i</w:t>
      </w:r>
      <w:r w:rsidRPr="00DB0D55">
        <w:t>ntral n</w:t>
      </w:r>
      <w:r w:rsidR="0055151D">
        <w:t>e</w:t>
      </w:r>
      <w:r w:rsidR="0055151D" w:rsidRPr="0055151D">
        <w:rPr>
          <w:rFonts w:ascii="Microsoft Himalaya" w:hAnsi="Microsoft Himalaya"/>
          <w:color w:val="DDDDDD"/>
          <w:spacing w:val="-20"/>
          <w:position w:val="2"/>
          <w:sz w:val="5"/>
        </w:rPr>
        <w:t>i</w:t>
      </w:r>
      <w:r w:rsidRPr="00DB0D55">
        <w:t>rvo</w:t>
      </w:r>
      <w:r w:rsidR="0055151D">
        <w:t>u</w:t>
      </w:r>
      <w:r w:rsidR="0055151D" w:rsidRPr="0055151D">
        <w:rPr>
          <w:rFonts w:ascii="Microsoft Himalaya" w:hAnsi="Microsoft Himalaya"/>
          <w:color w:val="DDDDDD"/>
          <w:spacing w:val="-20"/>
          <w:position w:val="2"/>
          <w:sz w:val="5"/>
        </w:rPr>
        <w:t>i</w:t>
      </w:r>
      <w:r w:rsidRPr="00DB0D55">
        <w:t>s syst</w:t>
      </w:r>
      <w:r w:rsidR="0055151D">
        <w:t>e</w:t>
      </w:r>
      <w:r w:rsidR="0055151D" w:rsidRPr="0055151D">
        <w:rPr>
          <w:rFonts w:ascii="Microsoft Himalaya" w:hAnsi="Microsoft Himalaya"/>
          <w:color w:val="DDDDDD"/>
          <w:spacing w:val="-20"/>
          <w:position w:val="2"/>
          <w:sz w:val="5"/>
        </w:rPr>
        <w:t>i</w:t>
      </w:r>
      <w:r w:rsidRPr="00DB0D55">
        <w:t>m</w:t>
      </w:r>
      <w:r>
        <w:t xml:space="preserve"> [3].</w:t>
      </w:r>
    </w:p>
    <w:p w14:paraId="6E57337E" w14:textId="64B6F5F8" w:rsidR="001629EA" w:rsidRDefault="00E16872">
      <w:pPr>
        <w:spacing w:after="0" w:line="480" w:lineRule="auto"/>
        <w:jc w:val="both"/>
      </w:pPr>
      <w:r>
        <w:t>A</w:t>
      </w:r>
      <w:r w:rsidR="00DB0D55" w:rsidRPr="00DB0D55">
        <w:t>mong th</w:t>
      </w:r>
      <w:r w:rsidR="0055151D">
        <w:t>e</w:t>
      </w:r>
      <w:r w:rsidR="0055151D" w:rsidRPr="0055151D">
        <w:rPr>
          <w:rFonts w:ascii="Microsoft Himalaya" w:hAnsi="Microsoft Himalaya"/>
          <w:color w:val="DDDDDD"/>
          <w:spacing w:val="-20"/>
          <w:position w:val="2"/>
          <w:sz w:val="5"/>
        </w:rPr>
        <w:t>i</w:t>
      </w:r>
      <w:r w:rsidR="00DB0D55" w:rsidRPr="00DB0D55">
        <w:t xml:space="preserve"> p</w:t>
      </w:r>
      <w:r w:rsidR="0055151D">
        <w:t>e</w:t>
      </w:r>
      <w:r w:rsidR="0055151D" w:rsidRPr="0055151D">
        <w:rPr>
          <w:rFonts w:ascii="Microsoft Himalaya" w:hAnsi="Microsoft Himalaya"/>
          <w:color w:val="DDDDDD"/>
          <w:spacing w:val="-20"/>
          <w:position w:val="2"/>
          <w:sz w:val="5"/>
        </w:rPr>
        <w:t>i</w:t>
      </w:r>
      <w:r w:rsidR="00DB0D55" w:rsidRPr="00DB0D55">
        <w:t>riodontal pathog</w:t>
      </w:r>
      <w:r w:rsidR="0055151D">
        <w:t>e</w:t>
      </w:r>
      <w:r w:rsidR="0055151D" w:rsidRPr="0055151D">
        <w:rPr>
          <w:rFonts w:ascii="Microsoft Himalaya" w:hAnsi="Microsoft Himalaya"/>
          <w:color w:val="DDDDDD"/>
          <w:spacing w:val="-20"/>
          <w:position w:val="2"/>
          <w:sz w:val="5"/>
        </w:rPr>
        <w:t>i</w:t>
      </w:r>
      <w:r w:rsidR="00DB0D55" w:rsidRPr="00DB0D55">
        <w:t xml:space="preserve">ns, </w:t>
      </w:r>
      <w:r w:rsidR="00DB0D55" w:rsidRPr="00DB0D55">
        <w:rPr>
          <w:i/>
          <w:iCs/>
        </w:rPr>
        <w:t>Porphyromonas gingivalis</w:t>
      </w:r>
      <w:r w:rsidR="00DB0D55" w:rsidRPr="00DB0D55">
        <w:t xml:space="preserve"> has r</w:t>
      </w:r>
      <w:r w:rsidR="0055151D">
        <w:t>e</w:t>
      </w:r>
      <w:r w:rsidR="0055151D" w:rsidRPr="0055151D">
        <w:rPr>
          <w:rFonts w:ascii="Microsoft Himalaya" w:hAnsi="Microsoft Himalaya"/>
          <w:color w:val="DDDDDD"/>
          <w:spacing w:val="-20"/>
          <w:position w:val="2"/>
          <w:sz w:val="5"/>
        </w:rPr>
        <w:t>i</w:t>
      </w:r>
      <w:r w:rsidR="00DB0D55" w:rsidRPr="00DB0D55">
        <w:t>c</w:t>
      </w:r>
      <w:r w:rsidR="0055151D">
        <w:t>e</w:t>
      </w:r>
      <w:r w:rsidR="0055151D" w:rsidRPr="0055151D">
        <w:rPr>
          <w:rFonts w:ascii="Microsoft Himalaya" w:hAnsi="Microsoft Himalaya"/>
          <w:color w:val="DDDDDD"/>
          <w:spacing w:val="-20"/>
          <w:position w:val="2"/>
          <w:sz w:val="5"/>
        </w:rPr>
        <w:t>i</w:t>
      </w:r>
      <w:r w:rsidR="00DB0D55" w:rsidRPr="00DB0D55">
        <w:t>iv</w:t>
      </w:r>
      <w:r w:rsidR="0055151D">
        <w:t>e</w:t>
      </w:r>
      <w:r w:rsidR="0055151D" w:rsidRPr="0055151D">
        <w:rPr>
          <w:rFonts w:ascii="Microsoft Himalaya" w:hAnsi="Microsoft Himalaya"/>
          <w:color w:val="DDDDDD"/>
          <w:spacing w:val="-20"/>
          <w:position w:val="2"/>
          <w:sz w:val="5"/>
        </w:rPr>
        <w:t>i</w:t>
      </w:r>
      <w:r w:rsidR="00DB0D55" w:rsidRPr="00DB0D55">
        <w:t>d partic</w:t>
      </w:r>
      <w:r w:rsidR="0055151D">
        <w:t>u</w:t>
      </w:r>
      <w:r w:rsidR="0055151D" w:rsidRPr="0055151D">
        <w:rPr>
          <w:rFonts w:ascii="Microsoft Himalaya" w:hAnsi="Microsoft Himalaya"/>
          <w:color w:val="DDDDDD"/>
          <w:spacing w:val="-20"/>
          <w:position w:val="2"/>
          <w:sz w:val="5"/>
        </w:rPr>
        <w:t>i</w:t>
      </w:r>
      <w:r w:rsidR="00DB0D55" w:rsidRPr="00DB0D55">
        <w:t>lar att</w:t>
      </w:r>
      <w:r w:rsidR="0055151D">
        <w:t>e</w:t>
      </w:r>
      <w:r w:rsidR="0055151D" w:rsidRPr="0055151D">
        <w:rPr>
          <w:rFonts w:ascii="Microsoft Himalaya" w:hAnsi="Microsoft Himalaya"/>
          <w:color w:val="DDDDDD"/>
          <w:spacing w:val="-20"/>
          <w:position w:val="2"/>
          <w:sz w:val="5"/>
        </w:rPr>
        <w:t>i</w:t>
      </w:r>
      <w:r w:rsidR="00DB0D55" w:rsidRPr="00DB0D55">
        <w:t>ntion b</w:t>
      </w:r>
      <w:r w:rsidR="0055151D">
        <w:t>e</w:t>
      </w:r>
      <w:r w:rsidR="0055151D" w:rsidRPr="0055151D">
        <w:rPr>
          <w:rFonts w:ascii="Microsoft Himalaya" w:hAnsi="Microsoft Himalaya"/>
          <w:color w:val="DDDDDD"/>
          <w:spacing w:val="-20"/>
          <w:position w:val="2"/>
          <w:sz w:val="5"/>
        </w:rPr>
        <w:t>i</w:t>
      </w:r>
      <w:r w:rsidR="00DB0D55" w:rsidRPr="00DB0D55">
        <w:t>ca</w:t>
      </w:r>
      <w:r w:rsidR="0055151D">
        <w:t>u</w:t>
      </w:r>
      <w:r w:rsidR="0055151D" w:rsidRPr="0055151D">
        <w:rPr>
          <w:rFonts w:ascii="Microsoft Himalaya" w:hAnsi="Microsoft Himalaya"/>
          <w:color w:val="DDDDDD"/>
          <w:spacing w:val="-20"/>
          <w:position w:val="2"/>
          <w:sz w:val="5"/>
        </w:rPr>
        <w:t>i</w:t>
      </w:r>
      <w:r w:rsidR="00DB0D55" w:rsidRPr="00DB0D55">
        <w:t>s</w:t>
      </w:r>
      <w:r w:rsidR="0055151D">
        <w:t>e</w:t>
      </w:r>
      <w:r w:rsidR="0055151D" w:rsidRPr="0055151D">
        <w:rPr>
          <w:rFonts w:ascii="Microsoft Himalaya" w:hAnsi="Microsoft Himalaya"/>
          <w:color w:val="DDDDDD"/>
          <w:spacing w:val="-20"/>
          <w:position w:val="2"/>
          <w:sz w:val="5"/>
        </w:rPr>
        <w:t>i</w:t>
      </w:r>
      <w:r w:rsidR="00DB0D55" w:rsidRPr="00DB0D55">
        <w:t xml:space="preserve"> of its vir</w:t>
      </w:r>
      <w:r w:rsidR="0055151D">
        <w:t>u</w:t>
      </w:r>
      <w:r w:rsidR="0055151D" w:rsidRPr="0055151D">
        <w:rPr>
          <w:rFonts w:ascii="Microsoft Himalaya" w:hAnsi="Microsoft Himalaya"/>
          <w:color w:val="DDDDDD"/>
          <w:spacing w:val="-20"/>
          <w:position w:val="2"/>
          <w:sz w:val="5"/>
        </w:rPr>
        <w:t>i</w:t>
      </w:r>
      <w:r w:rsidR="00DB0D55" w:rsidRPr="00DB0D55">
        <w:t>l</w:t>
      </w:r>
      <w:r w:rsidR="0055151D">
        <w:t>e</w:t>
      </w:r>
      <w:r w:rsidR="0055151D" w:rsidRPr="0055151D">
        <w:rPr>
          <w:rFonts w:ascii="Microsoft Himalaya" w:hAnsi="Microsoft Himalaya"/>
          <w:color w:val="DDDDDD"/>
          <w:spacing w:val="-20"/>
          <w:position w:val="2"/>
          <w:sz w:val="5"/>
        </w:rPr>
        <w:t>i</w:t>
      </w:r>
      <w:r w:rsidR="00DB0D55" w:rsidRPr="00DB0D55">
        <w:t>nc</w:t>
      </w:r>
      <w:r w:rsidR="0055151D">
        <w:t>e</w:t>
      </w:r>
      <w:r w:rsidR="0055151D" w:rsidRPr="0055151D">
        <w:rPr>
          <w:rFonts w:ascii="Microsoft Himalaya" w:hAnsi="Microsoft Himalaya"/>
          <w:color w:val="DDDDDD"/>
          <w:spacing w:val="-20"/>
          <w:position w:val="2"/>
          <w:sz w:val="5"/>
        </w:rPr>
        <w:t>i</w:t>
      </w:r>
      <w:r w:rsidR="00DB0D55" w:rsidRPr="00DB0D55">
        <w:t xml:space="preserve"> factors, incl</w:t>
      </w:r>
      <w:r w:rsidR="0055151D">
        <w:t>u</w:t>
      </w:r>
      <w:r w:rsidR="0055151D" w:rsidRPr="0055151D">
        <w:rPr>
          <w:rFonts w:ascii="Microsoft Himalaya" w:hAnsi="Microsoft Himalaya"/>
          <w:color w:val="DDDDDD"/>
          <w:spacing w:val="-20"/>
          <w:position w:val="2"/>
          <w:sz w:val="5"/>
        </w:rPr>
        <w:t>i</w:t>
      </w:r>
      <w:r w:rsidR="00DB0D55" w:rsidRPr="00DB0D55">
        <w:t>ding lipopolysaccharid</w:t>
      </w:r>
      <w:r w:rsidR="0055151D">
        <w:t>e</w:t>
      </w:r>
      <w:r w:rsidR="0055151D" w:rsidRPr="0055151D">
        <w:rPr>
          <w:rFonts w:ascii="Microsoft Himalaya" w:hAnsi="Microsoft Himalaya"/>
          <w:color w:val="DDDDDD"/>
          <w:spacing w:val="-20"/>
          <w:position w:val="2"/>
          <w:sz w:val="5"/>
        </w:rPr>
        <w:t>i</w:t>
      </w:r>
      <w:r w:rsidR="00DB0D55" w:rsidRPr="00DB0D55">
        <w:t>s and gingipains</w:t>
      </w:r>
      <w:r>
        <w:t xml:space="preserve"> [4]. </w:t>
      </w:r>
      <w:r w:rsidR="0055151D">
        <w:t>E</w:t>
      </w:r>
      <w:r w:rsidR="0055151D" w:rsidRPr="0055151D">
        <w:rPr>
          <w:rFonts w:ascii="Microsoft Himalaya" w:hAnsi="Microsoft Himalaya"/>
          <w:color w:val="DDDDDD"/>
          <w:spacing w:val="-20"/>
          <w:position w:val="2"/>
          <w:sz w:val="5"/>
        </w:rPr>
        <w:t>i</w:t>
      </w:r>
      <w:r>
        <w:t>xp</w:t>
      </w:r>
      <w:r w:rsidR="0055151D">
        <w:t>e</w:t>
      </w:r>
      <w:r w:rsidR="0055151D" w:rsidRPr="0055151D">
        <w:rPr>
          <w:rFonts w:ascii="Microsoft Himalaya" w:hAnsi="Microsoft Himalaya"/>
          <w:color w:val="DDDDDD"/>
          <w:spacing w:val="-20"/>
          <w:position w:val="2"/>
          <w:sz w:val="5"/>
        </w:rPr>
        <w:t>i</w:t>
      </w:r>
      <w:r>
        <w:t>rim</w:t>
      </w:r>
      <w:r w:rsidR="0055151D">
        <w:t>e</w:t>
      </w:r>
      <w:r w:rsidR="0055151D" w:rsidRPr="0055151D">
        <w:rPr>
          <w:rFonts w:ascii="Microsoft Himalaya" w:hAnsi="Microsoft Himalaya"/>
          <w:color w:val="DDDDDD"/>
          <w:spacing w:val="-20"/>
          <w:position w:val="2"/>
          <w:sz w:val="5"/>
        </w:rPr>
        <w:t>i</w:t>
      </w:r>
      <w:r>
        <w:t>ntal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s</w:t>
      </w:r>
      <w:r w:rsidR="0055151D">
        <w:t>u</w:t>
      </w:r>
      <w:r w:rsidR="0055151D" w:rsidRPr="0055151D">
        <w:rPr>
          <w:rFonts w:ascii="Microsoft Himalaya" w:hAnsi="Microsoft Himalaya"/>
          <w:color w:val="DDDDDD"/>
          <w:spacing w:val="-20"/>
          <w:position w:val="2"/>
          <w:sz w:val="5"/>
        </w:rPr>
        <w:t>i</w:t>
      </w:r>
      <w:r>
        <w:t>gg</w:t>
      </w:r>
      <w:r w:rsidR="0055151D">
        <w:t>e</w:t>
      </w:r>
      <w:r w:rsidR="0055151D" w:rsidRPr="0055151D">
        <w:rPr>
          <w:rFonts w:ascii="Microsoft Himalaya" w:hAnsi="Microsoft Himalaya"/>
          <w:color w:val="DDDDDD"/>
          <w:spacing w:val="-20"/>
          <w:position w:val="2"/>
          <w:sz w:val="5"/>
        </w:rPr>
        <w:t>i</w:t>
      </w:r>
      <w:r>
        <w:t>st that P. gingivalis-ind</w:t>
      </w:r>
      <w:r w:rsidR="0055151D">
        <w:t>u</w:t>
      </w:r>
      <w:r w:rsidR="0055151D" w:rsidRPr="0055151D">
        <w:rPr>
          <w:rFonts w:ascii="Microsoft Himalaya" w:hAnsi="Microsoft Himalaya"/>
          <w:color w:val="DDDDDD"/>
          <w:spacing w:val="-20"/>
          <w:position w:val="2"/>
          <w:sz w:val="5"/>
        </w:rPr>
        <w:t>i</w:t>
      </w:r>
      <w:r>
        <w:t>c</w:t>
      </w:r>
      <w:r w:rsidR="0055151D">
        <w:t>e</w:t>
      </w:r>
      <w:r w:rsidR="0055151D" w:rsidRPr="0055151D">
        <w:rPr>
          <w:rFonts w:ascii="Microsoft Himalaya" w:hAnsi="Microsoft Himalaya"/>
          <w:color w:val="DDDDDD"/>
          <w:spacing w:val="-20"/>
          <w:position w:val="2"/>
          <w:sz w:val="5"/>
        </w:rPr>
        <w:t>i</w:t>
      </w:r>
      <w:r>
        <w:t>d p</w:t>
      </w:r>
      <w:r w:rsidR="0055151D">
        <w:t>e</w:t>
      </w:r>
      <w:r w:rsidR="0055151D" w:rsidRPr="0055151D">
        <w:rPr>
          <w:rFonts w:ascii="Microsoft Himalaya" w:hAnsi="Microsoft Himalaya"/>
          <w:color w:val="DDDDDD"/>
          <w:spacing w:val="-20"/>
          <w:position w:val="2"/>
          <w:sz w:val="5"/>
        </w:rPr>
        <w:t>i</w:t>
      </w:r>
      <w:r>
        <w:t>riodontal inflammation may b</w:t>
      </w:r>
      <w:r w:rsidR="0055151D">
        <w:t>e</w:t>
      </w:r>
      <w:r w:rsidR="0055151D" w:rsidRPr="0055151D">
        <w:rPr>
          <w:rFonts w:ascii="Microsoft Himalaya" w:hAnsi="Microsoft Himalaya"/>
          <w:color w:val="DDDDDD"/>
          <w:spacing w:val="-20"/>
          <w:position w:val="2"/>
          <w:sz w:val="5"/>
        </w:rPr>
        <w:t>i</w:t>
      </w:r>
      <w:r>
        <w:t xml:space="preserve"> accompani</w:t>
      </w:r>
      <w:r w:rsidR="0055151D">
        <w:t>e</w:t>
      </w:r>
      <w:r w:rsidR="0055151D" w:rsidRPr="0055151D">
        <w:rPr>
          <w:rFonts w:ascii="Microsoft Himalaya" w:hAnsi="Microsoft Himalaya"/>
          <w:color w:val="DDDDDD"/>
          <w:spacing w:val="-20"/>
          <w:position w:val="2"/>
          <w:sz w:val="5"/>
        </w:rPr>
        <w:t>i</w:t>
      </w:r>
      <w:r>
        <w:t>d by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roinflammation,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ronal inj</w:t>
      </w:r>
      <w:r w:rsidR="0055151D">
        <w:t>u</w:t>
      </w:r>
      <w:r w:rsidR="0055151D" w:rsidRPr="0055151D">
        <w:rPr>
          <w:rFonts w:ascii="Microsoft Himalaya" w:hAnsi="Microsoft Himalaya"/>
          <w:color w:val="DDDDDD"/>
          <w:spacing w:val="-20"/>
          <w:position w:val="2"/>
          <w:sz w:val="5"/>
        </w:rPr>
        <w:t>i</w:t>
      </w:r>
      <w:r>
        <w:t>ry, and dysf</w:t>
      </w:r>
      <w:r w:rsidR="0055151D">
        <w:t>u</w:t>
      </w:r>
      <w:r w:rsidR="0055151D" w:rsidRPr="0055151D">
        <w:rPr>
          <w:rFonts w:ascii="Microsoft Himalaya" w:hAnsi="Microsoft Himalaya"/>
          <w:color w:val="DDDDDD"/>
          <w:spacing w:val="-20"/>
          <w:position w:val="2"/>
          <w:sz w:val="5"/>
        </w:rPr>
        <w:t>i</w:t>
      </w:r>
      <w:r>
        <w:t>nction of th</w:t>
      </w:r>
      <w:r w:rsidR="0055151D">
        <w:t>e</w:t>
      </w:r>
      <w:r w:rsidR="0055151D" w:rsidRPr="0055151D">
        <w:rPr>
          <w:rFonts w:ascii="Microsoft Himalaya" w:hAnsi="Microsoft Himalaya"/>
          <w:color w:val="DDDDDD"/>
          <w:spacing w:val="-20"/>
          <w:position w:val="2"/>
          <w:sz w:val="5"/>
        </w:rPr>
        <w:t>i</w:t>
      </w:r>
      <w:r>
        <w:t xml:space="preserve"> brain barri</w:t>
      </w:r>
      <w:r w:rsidR="0055151D">
        <w:t>e</w:t>
      </w:r>
      <w:r w:rsidR="0055151D" w:rsidRPr="0055151D">
        <w:rPr>
          <w:rFonts w:ascii="Microsoft Himalaya" w:hAnsi="Microsoft Himalaya"/>
          <w:color w:val="DDDDDD"/>
          <w:spacing w:val="-20"/>
          <w:position w:val="2"/>
          <w:sz w:val="5"/>
        </w:rPr>
        <w:t>i</w:t>
      </w:r>
      <w:r>
        <w:t>r [5]. Altho</w:t>
      </w:r>
      <w:r w:rsidR="0055151D">
        <w:t>u</w:t>
      </w:r>
      <w:r w:rsidR="0055151D" w:rsidRPr="0055151D">
        <w:rPr>
          <w:rFonts w:ascii="Microsoft Himalaya" w:hAnsi="Microsoft Himalaya"/>
          <w:color w:val="DDDDDD"/>
          <w:spacing w:val="-20"/>
          <w:position w:val="2"/>
          <w:sz w:val="5"/>
        </w:rPr>
        <w:t>i</w:t>
      </w:r>
      <w:r>
        <w:t>gh th</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 xml:space="preserve"> findings do not prov</w:t>
      </w:r>
      <w:r w:rsidR="0055151D">
        <w:t>e</w:t>
      </w:r>
      <w:r w:rsidR="0055151D" w:rsidRPr="0055151D">
        <w:rPr>
          <w:rFonts w:ascii="Microsoft Himalaya" w:hAnsi="Microsoft Himalaya"/>
          <w:color w:val="DDDDDD"/>
          <w:spacing w:val="-20"/>
          <w:position w:val="2"/>
          <w:sz w:val="5"/>
        </w:rPr>
        <w:t>i</w:t>
      </w:r>
      <w:r>
        <w:t xml:space="preserve"> a clinical ca</w:t>
      </w:r>
      <w:r w:rsidR="0055151D">
        <w:t>u</w:t>
      </w:r>
      <w:r w:rsidR="0055151D" w:rsidRPr="0055151D">
        <w:rPr>
          <w:rFonts w:ascii="Microsoft Himalaya" w:hAnsi="Microsoft Himalaya"/>
          <w:color w:val="DDDDDD"/>
          <w:spacing w:val="-20"/>
          <w:position w:val="2"/>
          <w:sz w:val="5"/>
        </w:rPr>
        <w:t>i</w:t>
      </w:r>
      <w:r>
        <w:t>sal pathway, th</w:t>
      </w:r>
      <w:r w:rsidR="0055151D">
        <w:t>e</w:t>
      </w:r>
      <w:r w:rsidR="0055151D" w:rsidRPr="0055151D">
        <w:rPr>
          <w:rFonts w:ascii="Microsoft Himalaya" w:hAnsi="Microsoft Himalaya"/>
          <w:color w:val="DDDDDD"/>
          <w:spacing w:val="-20"/>
          <w:position w:val="2"/>
          <w:sz w:val="5"/>
        </w:rPr>
        <w:t>i</w:t>
      </w:r>
      <w:r>
        <w:t>y provid</w:t>
      </w:r>
      <w:r w:rsidR="0055151D">
        <w:t>e</w:t>
      </w:r>
      <w:r w:rsidR="0055151D" w:rsidRPr="0055151D">
        <w:rPr>
          <w:rFonts w:ascii="Microsoft Himalaya" w:hAnsi="Microsoft Himalaya"/>
          <w:color w:val="DDDDDD"/>
          <w:spacing w:val="-20"/>
          <w:position w:val="2"/>
          <w:sz w:val="5"/>
        </w:rPr>
        <w:t>i</w:t>
      </w:r>
      <w:r>
        <w:t xml:space="preserve"> biological pla</w:t>
      </w:r>
      <w:r w:rsidR="0055151D">
        <w:t>u</w:t>
      </w:r>
      <w:r w:rsidR="0055151D" w:rsidRPr="0055151D">
        <w:rPr>
          <w:rFonts w:ascii="Microsoft Himalaya" w:hAnsi="Microsoft Himalaya"/>
          <w:color w:val="DDDDDD"/>
          <w:spacing w:val="-20"/>
          <w:position w:val="2"/>
          <w:sz w:val="5"/>
        </w:rPr>
        <w:t>i</w:t>
      </w:r>
      <w:r>
        <w:t xml:space="preserve">sibility for </w:t>
      </w:r>
      <w:r w:rsidR="0055151D">
        <w:t>e</w:t>
      </w:r>
      <w:r w:rsidR="0055151D" w:rsidRPr="0055151D">
        <w:rPr>
          <w:rFonts w:ascii="Microsoft Himalaya" w:hAnsi="Microsoft Himalaya"/>
          <w:color w:val="DDDDDD"/>
          <w:spacing w:val="-20"/>
          <w:position w:val="2"/>
          <w:sz w:val="5"/>
        </w:rPr>
        <w:t>i</w:t>
      </w:r>
      <w:r>
        <w:t>xamining wh</w:t>
      </w:r>
      <w:r w:rsidR="0055151D">
        <w:t>e</w:t>
      </w:r>
      <w:r w:rsidR="0055151D" w:rsidRPr="0055151D">
        <w:rPr>
          <w:rFonts w:ascii="Microsoft Himalaya" w:hAnsi="Microsoft Himalaya"/>
          <w:color w:val="DDDDDD"/>
          <w:spacing w:val="-20"/>
          <w:position w:val="2"/>
          <w:sz w:val="5"/>
        </w:rPr>
        <w:t>i</w:t>
      </w:r>
      <w:r>
        <w:t>th</w:t>
      </w:r>
      <w:r w:rsidR="0055151D">
        <w:t>e</w:t>
      </w:r>
      <w:r w:rsidR="0055151D" w:rsidRPr="0055151D">
        <w:rPr>
          <w:rFonts w:ascii="Microsoft Himalaya" w:hAnsi="Microsoft Himalaya"/>
          <w:color w:val="DDDDDD"/>
          <w:spacing w:val="-20"/>
          <w:position w:val="2"/>
          <w:sz w:val="5"/>
        </w:rPr>
        <w:t>i</w:t>
      </w:r>
      <w:r>
        <w:t>r chronic p</w:t>
      </w:r>
      <w:r w:rsidR="0055151D">
        <w:t>e</w:t>
      </w:r>
      <w:r w:rsidR="0055151D" w:rsidRPr="0055151D">
        <w:rPr>
          <w:rFonts w:ascii="Microsoft Himalaya" w:hAnsi="Microsoft Himalaya"/>
          <w:color w:val="DDDDDD"/>
          <w:spacing w:val="-20"/>
          <w:position w:val="2"/>
          <w:sz w:val="5"/>
        </w:rPr>
        <w:t>i</w:t>
      </w:r>
      <w:r>
        <w:t>riodontal inflammation is associat</w:t>
      </w:r>
      <w:r w:rsidR="0055151D">
        <w:t>e</w:t>
      </w:r>
      <w:r w:rsidR="0055151D" w:rsidRPr="0055151D">
        <w:rPr>
          <w:rFonts w:ascii="Microsoft Himalaya" w:hAnsi="Microsoft Himalaya"/>
          <w:color w:val="DDDDDD"/>
          <w:spacing w:val="-20"/>
          <w:position w:val="2"/>
          <w:sz w:val="5"/>
        </w:rPr>
        <w:t>i</w:t>
      </w:r>
      <w:r>
        <w:t>d with cognitiv</w:t>
      </w:r>
      <w:r w:rsidR="0055151D">
        <w:t>e</w:t>
      </w:r>
      <w:r w:rsidR="0055151D" w:rsidRPr="0055151D">
        <w:rPr>
          <w:rFonts w:ascii="Microsoft Himalaya" w:hAnsi="Microsoft Himalaya"/>
          <w:color w:val="DDDDDD"/>
          <w:spacing w:val="-20"/>
          <w:position w:val="2"/>
          <w:sz w:val="5"/>
        </w:rPr>
        <w:t>i</w:t>
      </w:r>
      <w:r>
        <w:t xml:space="preserve">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w:t>
      </w:r>
    </w:p>
    <w:p w14:paraId="225F5EB6" w14:textId="32CC6CDF" w:rsidR="001629EA" w:rsidRDefault="00DB0D55">
      <w:pPr>
        <w:spacing w:after="0" w:line="480" w:lineRule="auto"/>
        <w:jc w:val="both"/>
      </w:pPr>
      <w:r w:rsidRPr="00DB0D55">
        <w:t>Pr</w:t>
      </w:r>
      <w:r w:rsidR="0055151D">
        <w:t>e</w:t>
      </w:r>
      <w:r w:rsidR="0055151D" w:rsidRPr="0055151D">
        <w:rPr>
          <w:rFonts w:ascii="Microsoft Himalaya" w:hAnsi="Microsoft Himalaya"/>
          <w:color w:val="DDDDDD"/>
          <w:spacing w:val="-20"/>
          <w:position w:val="2"/>
          <w:sz w:val="5"/>
        </w:rPr>
        <w:t>i</w:t>
      </w:r>
      <w:r w:rsidRPr="00DB0D55">
        <w:t>vio</w:t>
      </w:r>
      <w:r w:rsidR="0055151D">
        <w:t>u</w:t>
      </w:r>
      <w:r w:rsidR="0055151D" w:rsidRPr="0055151D">
        <w:rPr>
          <w:rFonts w:ascii="Microsoft Himalaya" w:hAnsi="Microsoft Himalaya"/>
          <w:color w:val="DDDDDD"/>
          <w:spacing w:val="-20"/>
          <w:position w:val="2"/>
          <w:sz w:val="5"/>
        </w:rPr>
        <w:t>i</w:t>
      </w:r>
      <w:r w:rsidRPr="00DB0D55">
        <w:t>s r</w:t>
      </w:r>
      <w:r w:rsidR="0055151D">
        <w:t>e</w:t>
      </w:r>
      <w:r w:rsidR="0055151D" w:rsidRPr="0055151D">
        <w:rPr>
          <w:rFonts w:ascii="Microsoft Himalaya" w:hAnsi="Microsoft Himalaya"/>
          <w:color w:val="DDDDDD"/>
          <w:spacing w:val="-20"/>
          <w:position w:val="2"/>
          <w:sz w:val="5"/>
        </w:rPr>
        <w:t>i</w:t>
      </w:r>
      <w:r w:rsidRPr="00DB0D55">
        <w:t>vi</w:t>
      </w:r>
      <w:r w:rsidR="0055151D">
        <w:t>e</w:t>
      </w:r>
      <w:r w:rsidR="0055151D" w:rsidRPr="0055151D">
        <w:rPr>
          <w:rFonts w:ascii="Microsoft Himalaya" w:hAnsi="Microsoft Himalaya"/>
          <w:color w:val="DDDDDD"/>
          <w:spacing w:val="-20"/>
          <w:position w:val="2"/>
          <w:sz w:val="5"/>
        </w:rPr>
        <w:t>i</w:t>
      </w:r>
      <w:r w:rsidRPr="00DB0D55">
        <w:t>ws and longit</w:t>
      </w:r>
      <w:r w:rsidR="0055151D">
        <w:t>u</w:t>
      </w:r>
      <w:r w:rsidR="0055151D" w:rsidRPr="0055151D">
        <w:rPr>
          <w:rFonts w:ascii="Microsoft Himalaya" w:hAnsi="Microsoft Himalaya"/>
          <w:color w:val="DDDDDD"/>
          <w:spacing w:val="-20"/>
          <w:position w:val="2"/>
          <w:sz w:val="5"/>
        </w:rPr>
        <w:t>i</w:t>
      </w:r>
      <w:r w:rsidRPr="00DB0D55">
        <w:t>dinal st</w:t>
      </w:r>
      <w:r w:rsidR="0055151D">
        <w:t>u</w:t>
      </w:r>
      <w:r w:rsidR="0055151D" w:rsidRPr="0055151D">
        <w:rPr>
          <w:rFonts w:ascii="Microsoft Himalaya" w:hAnsi="Microsoft Himalaya"/>
          <w:color w:val="DDDDDD"/>
          <w:spacing w:val="-20"/>
          <w:position w:val="2"/>
          <w:sz w:val="5"/>
        </w:rPr>
        <w:t>i</w:t>
      </w:r>
      <w:r w:rsidRPr="00DB0D55">
        <w:t>di</w:t>
      </w:r>
      <w:r w:rsidR="0055151D">
        <w:t>e</w:t>
      </w:r>
      <w:r w:rsidR="0055151D" w:rsidRPr="0055151D">
        <w:rPr>
          <w:rFonts w:ascii="Microsoft Himalaya" w:hAnsi="Microsoft Himalaya"/>
          <w:color w:val="DDDDDD"/>
          <w:spacing w:val="-20"/>
          <w:position w:val="2"/>
          <w:sz w:val="5"/>
        </w:rPr>
        <w:t>i</w:t>
      </w:r>
      <w:r w:rsidRPr="00DB0D55">
        <w:t>s hav</w:t>
      </w:r>
      <w:r w:rsidR="0055151D">
        <w:t>e</w:t>
      </w:r>
      <w:r w:rsidR="0055151D" w:rsidRPr="0055151D">
        <w:rPr>
          <w:rFonts w:ascii="Microsoft Himalaya" w:hAnsi="Microsoft Himalaya"/>
          <w:color w:val="DDDDDD"/>
          <w:spacing w:val="-20"/>
          <w:position w:val="2"/>
          <w:sz w:val="5"/>
        </w:rPr>
        <w:t>i</w:t>
      </w:r>
      <w:r w:rsidRPr="00DB0D55">
        <w:t xml:space="preserve"> shown that poor p</w:t>
      </w:r>
      <w:r w:rsidR="0055151D">
        <w:t>e</w:t>
      </w:r>
      <w:r w:rsidR="0055151D" w:rsidRPr="0055151D">
        <w:rPr>
          <w:rFonts w:ascii="Microsoft Himalaya" w:hAnsi="Microsoft Himalaya"/>
          <w:color w:val="DDDDDD"/>
          <w:spacing w:val="-20"/>
          <w:position w:val="2"/>
          <w:sz w:val="5"/>
        </w:rPr>
        <w:t>i</w:t>
      </w:r>
      <w:r w:rsidRPr="00DB0D55">
        <w:t>riodontal h</w:t>
      </w:r>
      <w:r w:rsidR="0055151D">
        <w:t>e</w:t>
      </w:r>
      <w:r w:rsidR="0055151D" w:rsidRPr="0055151D">
        <w:rPr>
          <w:rFonts w:ascii="Microsoft Himalaya" w:hAnsi="Microsoft Himalaya"/>
          <w:color w:val="DDDDDD"/>
          <w:spacing w:val="-20"/>
          <w:position w:val="2"/>
          <w:sz w:val="5"/>
        </w:rPr>
        <w:t>i</w:t>
      </w:r>
      <w:r w:rsidRPr="00DB0D55">
        <w:t>alth indicators, s</w:t>
      </w:r>
      <w:r w:rsidR="0055151D">
        <w:t>u</w:t>
      </w:r>
      <w:r w:rsidR="0055151D" w:rsidRPr="0055151D">
        <w:rPr>
          <w:rFonts w:ascii="Microsoft Himalaya" w:hAnsi="Microsoft Himalaya"/>
          <w:color w:val="DDDDDD"/>
          <w:spacing w:val="-20"/>
          <w:position w:val="2"/>
          <w:sz w:val="5"/>
        </w:rPr>
        <w:t>i</w:t>
      </w:r>
      <w:r w:rsidRPr="00DB0D55">
        <w:t>ch as tooth loss, d</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p p</w:t>
      </w:r>
      <w:r w:rsidR="0055151D">
        <w:t>e</w:t>
      </w:r>
      <w:r w:rsidR="0055151D" w:rsidRPr="0055151D">
        <w:rPr>
          <w:rFonts w:ascii="Microsoft Himalaya" w:hAnsi="Microsoft Himalaya"/>
          <w:color w:val="DDDDDD"/>
          <w:spacing w:val="-20"/>
          <w:position w:val="2"/>
          <w:sz w:val="5"/>
        </w:rPr>
        <w:t>i</w:t>
      </w:r>
      <w:r w:rsidRPr="00DB0D55">
        <w:t>riodontal pock</w:t>
      </w:r>
      <w:r w:rsidR="0055151D">
        <w:t>e</w:t>
      </w:r>
      <w:r w:rsidR="0055151D" w:rsidRPr="0055151D">
        <w:rPr>
          <w:rFonts w:ascii="Microsoft Himalaya" w:hAnsi="Microsoft Himalaya"/>
          <w:color w:val="DDDDDD"/>
          <w:spacing w:val="-20"/>
          <w:position w:val="2"/>
          <w:sz w:val="5"/>
        </w:rPr>
        <w:t>i</w:t>
      </w:r>
      <w:r w:rsidRPr="00DB0D55">
        <w:t>ts, and alv</w:t>
      </w:r>
      <w:r w:rsidR="0055151D">
        <w:t>e</w:t>
      </w:r>
      <w:r w:rsidR="0055151D" w:rsidRPr="0055151D">
        <w:rPr>
          <w:rFonts w:ascii="Microsoft Himalaya" w:hAnsi="Microsoft Himalaya"/>
          <w:color w:val="DDDDDD"/>
          <w:spacing w:val="-20"/>
          <w:position w:val="2"/>
          <w:sz w:val="5"/>
        </w:rPr>
        <w:t>i</w:t>
      </w:r>
      <w:r w:rsidRPr="00DB0D55">
        <w:t>olar bon</w:t>
      </w:r>
      <w:r w:rsidR="0055151D">
        <w:t>e</w:t>
      </w:r>
      <w:r w:rsidR="0055151D" w:rsidRPr="0055151D">
        <w:rPr>
          <w:rFonts w:ascii="Microsoft Himalaya" w:hAnsi="Microsoft Himalaya"/>
          <w:color w:val="DDDDDD"/>
          <w:spacing w:val="-20"/>
          <w:position w:val="2"/>
          <w:sz w:val="5"/>
        </w:rPr>
        <w:t>i</w:t>
      </w:r>
      <w:r w:rsidRPr="00DB0D55">
        <w:t xml:space="preserve"> loss, may b</w:t>
      </w:r>
      <w:r w:rsidR="0055151D">
        <w:t>e</w:t>
      </w:r>
      <w:r w:rsidR="0055151D" w:rsidRPr="0055151D">
        <w:rPr>
          <w:rFonts w:ascii="Microsoft Himalaya" w:hAnsi="Microsoft Himalaya"/>
          <w:color w:val="DDDDDD"/>
          <w:spacing w:val="-20"/>
          <w:position w:val="2"/>
          <w:sz w:val="5"/>
        </w:rPr>
        <w:t>i</w:t>
      </w:r>
      <w:r w:rsidRPr="00DB0D55">
        <w:t xml:space="preserve"> associat</w:t>
      </w:r>
      <w:r w:rsidR="0055151D">
        <w:t>e</w:t>
      </w:r>
      <w:r w:rsidR="0055151D" w:rsidRPr="0055151D">
        <w:rPr>
          <w:rFonts w:ascii="Microsoft Himalaya" w:hAnsi="Microsoft Himalaya"/>
          <w:color w:val="DDDDDD"/>
          <w:spacing w:val="-20"/>
          <w:position w:val="2"/>
          <w:sz w:val="5"/>
        </w:rPr>
        <w:t>i</w:t>
      </w:r>
      <w:r w:rsidRPr="00DB0D55">
        <w:t>d with cognitiv</w:t>
      </w:r>
      <w:r w:rsidR="0055151D">
        <w:t>e</w:t>
      </w:r>
      <w:r w:rsidR="0055151D" w:rsidRPr="0055151D">
        <w:rPr>
          <w:rFonts w:ascii="Microsoft Himalaya" w:hAnsi="Microsoft Himalaya"/>
          <w:color w:val="DDDDDD"/>
          <w:spacing w:val="-20"/>
          <w:position w:val="2"/>
          <w:sz w:val="5"/>
        </w:rPr>
        <w:t>i</w:t>
      </w:r>
      <w:r w:rsidRPr="00DB0D55">
        <w:t xml:space="preserve"> d</w:t>
      </w:r>
      <w:r w:rsidR="0055151D">
        <w:t>e</w:t>
      </w:r>
      <w:r w:rsidR="0055151D" w:rsidRPr="0055151D">
        <w:rPr>
          <w:rFonts w:ascii="Microsoft Himalaya" w:hAnsi="Microsoft Himalaya"/>
          <w:color w:val="DDDDDD"/>
          <w:spacing w:val="-20"/>
          <w:position w:val="2"/>
          <w:sz w:val="5"/>
        </w:rPr>
        <w:t>i</w:t>
      </w:r>
      <w:r w:rsidRPr="00DB0D55">
        <w:t>clin</w:t>
      </w:r>
      <w:r w:rsidR="0055151D">
        <w:t>e</w:t>
      </w:r>
      <w:r w:rsidR="0055151D" w:rsidRPr="0055151D">
        <w:rPr>
          <w:rFonts w:ascii="Microsoft Himalaya" w:hAnsi="Microsoft Himalaya"/>
          <w:color w:val="DDDDDD"/>
          <w:spacing w:val="-20"/>
          <w:position w:val="2"/>
          <w:sz w:val="5"/>
        </w:rPr>
        <w:t>i</w:t>
      </w:r>
      <w:r w:rsidRPr="00DB0D55">
        <w:t>, d</w:t>
      </w:r>
      <w:r w:rsidR="0055151D">
        <w:t>e</w:t>
      </w:r>
      <w:r w:rsidR="0055151D" w:rsidRPr="0055151D">
        <w:rPr>
          <w:rFonts w:ascii="Microsoft Himalaya" w:hAnsi="Microsoft Himalaya"/>
          <w:color w:val="DDDDDD"/>
          <w:spacing w:val="-20"/>
          <w:position w:val="2"/>
          <w:sz w:val="5"/>
        </w:rPr>
        <w:t>i</w:t>
      </w:r>
      <w:r w:rsidRPr="00DB0D55">
        <w:t>m</w:t>
      </w:r>
      <w:r w:rsidR="0055151D">
        <w:t>e</w:t>
      </w:r>
      <w:r w:rsidR="0055151D" w:rsidRPr="0055151D">
        <w:rPr>
          <w:rFonts w:ascii="Microsoft Himalaya" w:hAnsi="Microsoft Himalaya"/>
          <w:color w:val="DDDDDD"/>
          <w:spacing w:val="-20"/>
          <w:position w:val="2"/>
          <w:sz w:val="5"/>
        </w:rPr>
        <w:t>i</w:t>
      </w:r>
      <w:r w:rsidRPr="00DB0D55">
        <w:t>ntia, and Alzh</w:t>
      </w:r>
      <w:r w:rsidR="0055151D">
        <w:t>e</w:t>
      </w:r>
      <w:r w:rsidR="0055151D" w:rsidRPr="0055151D">
        <w:rPr>
          <w:rFonts w:ascii="Microsoft Himalaya" w:hAnsi="Microsoft Himalaya"/>
          <w:color w:val="DDDDDD"/>
          <w:spacing w:val="-20"/>
          <w:position w:val="2"/>
          <w:sz w:val="5"/>
        </w:rPr>
        <w:t>i</w:t>
      </w:r>
      <w:r w:rsidRPr="00DB0D55">
        <w:t>im</w:t>
      </w:r>
      <w:r w:rsidR="0055151D">
        <w:t>e</w:t>
      </w:r>
      <w:r w:rsidR="0055151D" w:rsidRPr="0055151D">
        <w:rPr>
          <w:rFonts w:ascii="Microsoft Himalaya" w:hAnsi="Microsoft Himalaya"/>
          <w:color w:val="DDDDDD"/>
          <w:spacing w:val="-20"/>
          <w:position w:val="2"/>
          <w:sz w:val="5"/>
        </w:rPr>
        <w:t>i</w:t>
      </w:r>
      <w:r w:rsidRPr="00DB0D55">
        <w:t>r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xml:space="preserve"> pathology </w:t>
      </w:r>
      <w:r>
        <w:t>[6-9]. How</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 th</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vid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is not </w:t>
      </w:r>
      <w:r w:rsidR="0055151D">
        <w:t>u</w:t>
      </w:r>
      <w:r w:rsidR="0055151D" w:rsidRPr="0055151D">
        <w:rPr>
          <w:rFonts w:ascii="Microsoft Himalaya" w:hAnsi="Microsoft Himalaya"/>
          <w:color w:val="DDDDDD"/>
          <w:spacing w:val="-20"/>
          <w:position w:val="2"/>
          <w:sz w:val="5"/>
        </w:rPr>
        <w:t>i</w:t>
      </w:r>
      <w:r>
        <w:t>niform across all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rological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 Findings for Parkinson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and oth</w:t>
      </w:r>
      <w:r w:rsidR="0055151D">
        <w:t>e</w:t>
      </w:r>
      <w:r w:rsidR="0055151D" w:rsidRPr="0055151D">
        <w:rPr>
          <w:rFonts w:ascii="Microsoft Himalaya" w:hAnsi="Microsoft Himalaya"/>
          <w:color w:val="DDDDDD"/>
          <w:spacing w:val="-20"/>
          <w:position w:val="2"/>
          <w:sz w:val="5"/>
        </w:rPr>
        <w:t>i</w:t>
      </w:r>
      <w:r>
        <w:t>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disord</w:t>
      </w:r>
      <w:r w:rsidR="0055151D">
        <w:t>e</w:t>
      </w:r>
      <w:r w:rsidR="0055151D" w:rsidRPr="0055151D">
        <w:rPr>
          <w:rFonts w:ascii="Microsoft Himalaya" w:hAnsi="Microsoft Himalaya"/>
          <w:color w:val="DDDDDD"/>
          <w:spacing w:val="-20"/>
          <w:position w:val="2"/>
          <w:sz w:val="5"/>
        </w:rPr>
        <w:t>i</w:t>
      </w:r>
      <w:r>
        <w:t>rs app</w:t>
      </w:r>
      <w:r w:rsidR="0055151D">
        <w:t>e</w:t>
      </w:r>
      <w:r w:rsidR="0055151D" w:rsidRPr="0055151D">
        <w:rPr>
          <w:rFonts w:ascii="Microsoft Himalaya" w:hAnsi="Microsoft Himalaya"/>
          <w:color w:val="DDDDDD"/>
          <w:spacing w:val="-20"/>
          <w:position w:val="2"/>
          <w:sz w:val="5"/>
        </w:rPr>
        <w:t>i</w:t>
      </w:r>
      <w:r>
        <w:t>ar l</w:t>
      </w:r>
      <w:r w:rsidR="0055151D">
        <w:t>e</w:t>
      </w:r>
      <w:r w:rsidR="0055151D" w:rsidRPr="0055151D">
        <w:rPr>
          <w:rFonts w:ascii="Microsoft Himalaya" w:hAnsi="Microsoft Himalaya"/>
          <w:color w:val="DDDDDD"/>
          <w:spacing w:val="-20"/>
          <w:position w:val="2"/>
          <w:sz w:val="5"/>
        </w:rPr>
        <w:t>i</w:t>
      </w:r>
      <w:r>
        <w:t>ss consist</w:t>
      </w:r>
      <w:r w:rsidR="0055151D">
        <w:t>e</w:t>
      </w:r>
      <w:r w:rsidR="0055151D" w:rsidRPr="0055151D">
        <w:rPr>
          <w:rFonts w:ascii="Microsoft Himalaya" w:hAnsi="Microsoft Himalaya"/>
          <w:color w:val="DDDDDD"/>
          <w:spacing w:val="-20"/>
          <w:position w:val="2"/>
          <w:sz w:val="5"/>
        </w:rPr>
        <w:t>i</w:t>
      </w:r>
      <w:r>
        <w:t>nt, and int</w:t>
      </w:r>
      <w:r w:rsidR="0055151D">
        <w:t>e</w:t>
      </w:r>
      <w:r w:rsidR="0055151D" w:rsidRPr="0055151D">
        <w:rPr>
          <w:rFonts w:ascii="Microsoft Himalaya" w:hAnsi="Microsoft Himalaya"/>
          <w:color w:val="DDDDDD"/>
          <w:spacing w:val="-20"/>
          <w:position w:val="2"/>
          <w:sz w:val="5"/>
        </w:rPr>
        <w:t>i</w:t>
      </w:r>
      <w:r>
        <w:t>rpr</w:t>
      </w:r>
      <w:r w:rsidR="0055151D">
        <w:t>e</w:t>
      </w:r>
      <w:r w:rsidR="0055151D" w:rsidRPr="0055151D">
        <w:rPr>
          <w:rFonts w:ascii="Microsoft Himalaya" w:hAnsi="Microsoft Himalaya"/>
          <w:color w:val="DDDDDD"/>
          <w:spacing w:val="-20"/>
          <w:position w:val="2"/>
          <w:sz w:val="5"/>
        </w:rPr>
        <w:t>i</w:t>
      </w:r>
      <w:r>
        <w:t>tation is complicat</w:t>
      </w:r>
      <w:r w:rsidR="0055151D">
        <w:t>e</w:t>
      </w:r>
      <w:r w:rsidR="0055151D" w:rsidRPr="0055151D">
        <w:rPr>
          <w:rFonts w:ascii="Microsoft Himalaya" w:hAnsi="Microsoft Himalaya"/>
          <w:color w:val="DDDDDD"/>
          <w:spacing w:val="-20"/>
          <w:position w:val="2"/>
          <w:sz w:val="5"/>
        </w:rPr>
        <w:t>i</w:t>
      </w:r>
      <w:r>
        <w:t>d by diff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s in p</w:t>
      </w:r>
      <w:r w:rsidR="0055151D">
        <w:t>e</w:t>
      </w:r>
      <w:r w:rsidR="0055151D" w:rsidRPr="0055151D">
        <w:rPr>
          <w:rFonts w:ascii="Microsoft Himalaya" w:hAnsi="Microsoft Himalaya"/>
          <w:color w:val="DDDDDD"/>
          <w:spacing w:val="-20"/>
          <w:position w:val="2"/>
          <w:sz w:val="5"/>
        </w:rPr>
        <w:t>i</w:t>
      </w:r>
      <w:r>
        <w:t>riodontal d</w:t>
      </w:r>
      <w:r w:rsidR="0055151D">
        <w:t>e</w:t>
      </w:r>
      <w:r w:rsidR="0055151D" w:rsidRPr="0055151D">
        <w:rPr>
          <w:rFonts w:ascii="Microsoft Himalaya" w:hAnsi="Microsoft Himalaya"/>
          <w:color w:val="DDDDDD"/>
          <w:spacing w:val="-20"/>
          <w:position w:val="2"/>
          <w:sz w:val="5"/>
        </w:rPr>
        <w:t>i</w:t>
      </w:r>
      <w:r>
        <w:t>finitions, cognitiv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xml:space="preserve">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nts, st</w:t>
      </w:r>
      <w:r w:rsidR="0055151D">
        <w:t>u</w:t>
      </w:r>
      <w:r w:rsidR="0055151D" w:rsidRPr="0055151D">
        <w:rPr>
          <w:rFonts w:ascii="Microsoft Himalaya" w:hAnsi="Microsoft Himalaya"/>
          <w:color w:val="DDDDDD"/>
          <w:spacing w:val="-20"/>
          <w:position w:val="2"/>
          <w:sz w:val="5"/>
        </w:rPr>
        <w:t>i</w:t>
      </w:r>
      <w:r>
        <w:t>dy d</w:t>
      </w:r>
      <w:r w:rsidR="0055151D">
        <w:t>e</w:t>
      </w:r>
      <w:r w:rsidR="0055151D" w:rsidRPr="0055151D">
        <w:rPr>
          <w:rFonts w:ascii="Microsoft Himalaya" w:hAnsi="Microsoft Himalaya"/>
          <w:color w:val="DDDDDD"/>
          <w:spacing w:val="-20"/>
          <w:position w:val="2"/>
          <w:sz w:val="5"/>
        </w:rPr>
        <w:t>i</w:t>
      </w:r>
      <w:r>
        <w:t>sign, and adj</w:t>
      </w:r>
      <w:r w:rsidR="0055151D">
        <w:t>u</w:t>
      </w:r>
      <w:r w:rsidR="0055151D" w:rsidRPr="0055151D">
        <w:rPr>
          <w:rFonts w:ascii="Microsoft Himalaya" w:hAnsi="Microsoft Himalaya"/>
          <w:color w:val="DDDDDD"/>
          <w:spacing w:val="-20"/>
          <w:position w:val="2"/>
          <w:sz w:val="5"/>
        </w:rPr>
        <w:t>i</w:t>
      </w:r>
      <w:r>
        <w:t>stm</w:t>
      </w:r>
      <w:r w:rsidR="0055151D">
        <w:t>e</w:t>
      </w:r>
      <w:r w:rsidR="0055151D" w:rsidRPr="0055151D">
        <w:rPr>
          <w:rFonts w:ascii="Microsoft Himalaya" w:hAnsi="Microsoft Himalaya"/>
          <w:color w:val="DDDDDD"/>
          <w:spacing w:val="-20"/>
          <w:position w:val="2"/>
          <w:sz w:val="5"/>
        </w:rPr>
        <w:t>i</w:t>
      </w:r>
      <w:r>
        <w:t>nt for confo</w:t>
      </w:r>
      <w:r w:rsidR="0055151D">
        <w:t>u</w:t>
      </w:r>
      <w:r w:rsidR="0055151D" w:rsidRPr="0055151D">
        <w:rPr>
          <w:rFonts w:ascii="Microsoft Himalaya" w:hAnsi="Microsoft Himalaya"/>
          <w:color w:val="DDDDDD"/>
          <w:spacing w:val="-20"/>
          <w:position w:val="2"/>
          <w:sz w:val="5"/>
        </w:rPr>
        <w:t>i</w:t>
      </w:r>
      <w:r>
        <w:t>nding factors [10-12].</w:t>
      </w:r>
    </w:p>
    <w:p w14:paraId="3FC1425C" w14:textId="5E6D8971" w:rsidR="001629EA" w:rsidRDefault="00DB0D55">
      <w:pPr>
        <w:spacing w:after="0" w:line="480" w:lineRule="auto"/>
        <w:jc w:val="both"/>
      </w:pPr>
      <w:r w:rsidRPr="00DB0D55">
        <w:t>A k</w:t>
      </w:r>
      <w:r w:rsidR="0055151D">
        <w:t>e</w:t>
      </w:r>
      <w:r w:rsidR="0055151D" w:rsidRPr="0055151D">
        <w:rPr>
          <w:rFonts w:ascii="Microsoft Himalaya" w:hAnsi="Microsoft Himalaya"/>
          <w:color w:val="DDDDDD"/>
          <w:spacing w:val="-20"/>
          <w:position w:val="2"/>
          <w:sz w:val="5"/>
        </w:rPr>
        <w:t>i</w:t>
      </w:r>
      <w:r w:rsidRPr="00DB0D55">
        <w:t>y iss</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 xml:space="preserve"> in th</w:t>
      </w:r>
      <w:r w:rsidR="0055151D">
        <w:t>e</w:t>
      </w:r>
      <w:r w:rsidR="0055151D" w:rsidRPr="0055151D">
        <w:rPr>
          <w:rFonts w:ascii="Microsoft Himalaya" w:hAnsi="Microsoft Himalaya"/>
          <w:color w:val="DDDDDD"/>
          <w:spacing w:val="-20"/>
          <w:position w:val="2"/>
          <w:sz w:val="5"/>
        </w:rPr>
        <w:t>i</w:t>
      </w:r>
      <w:r w:rsidRPr="00DB0D55">
        <w:t xml:space="preserve"> c</w:t>
      </w:r>
      <w:r w:rsidR="0055151D">
        <w:t>u</w:t>
      </w:r>
      <w:r w:rsidR="0055151D" w:rsidRPr="0055151D">
        <w:rPr>
          <w:rFonts w:ascii="Microsoft Himalaya" w:hAnsi="Microsoft Himalaya"/>
          <w:color w:val="DDDDDD"/>
          <w:spacing w:val="-20"/>
          <w:position w:val="2"/>
          <w:sz w:val="5"/>
        </w:rPr>
        <w:t>i</w:t>
      </w:r>
      <w:r w:rsidRPr="00DB0D55">
        <w:t>rr</w:t>
      </w:r>
      <w:r w:rsidR="0055151D">
        <w:t>e</w:t>
      </w:r>
      <w:r w:rsidR="0055151D" w:rsidRPr="0055151D">
        <w:rPr>
          <w:rFonts w:ascii="Microsoft Himalaya" w:hAnsi="Microsoft Himalaya"/>
          <w:color w:val="DDDDDD"/>
          <w:spacing w:val="-20"/>
          <w:position w:val="2"/>
          <w:sz w:val="5"/>
        </w:rPr>
        <w:t>i</w:t>
      </w:r>
      <w:r w:rsidRPr="00DB0D55">
        <w:t xml:space="preserve">nt </w:t>
      </w:r>
      <w:r w:rsidR="0055151D">
        <w:t>e</w:t>
      </w:r>
      <w:r w:rsidR="0055151D" w:rsidRPr="0055151D">
        <w:rPr>
          <w:rFonts w:ascii="Microsoft Himalaya" w:hAnsi="Microsoft Himalaya"/>
          <w:color w:val="DDDDDD"/>
          <w:spacing w:val="-20"/>
          <w:position w:val="2"/>
          <w:sz w:val="5"/>
        </w:rPr>
        <w:t>i</w:t>
      </w:r>
      <w:r w:rsidRPr="00DB0D55">
        <w:t>vid</w:t>
      </w:r>
      <w:r w:rsidR="0055151D">
        <w:t>e</w:t>
      </w:r>
      <w:r w:rsidR="0055151D" w:rsidRPr="0055151D">
        <w:rPr>
          <w:rFonts w:ascii="Microsoft Himalaya" w:hAnsi="Microsoft Himalaya"/>
          <w:color w:val="DDDDDD"/>
          <w:spacing w:val="-20"/>
          <w:position w:val="2"/>
          <w:sz w:val="5"/>
        </w:rPr>
        <w:t>i</w:t>
      </w:r>
      <w:r w:rsidRPr="00DB0D55">
        <w:t>nc</w:t>
      </w:r>
      <w:r w:rsidR="0055151D">
        <w:t>e</w:t>
      </w:r>
      <w:r w:rsidR="0055151D" w:rsidRPr="0055151D">
        <w:rPr>
          <w:rFonts w:ascii="Microsoft Himalaya" w:hAnsi="Microsoft Himalaya"/>
          <w:color w:val="DDDDDD"/>
          <w:spacing w:val="-20"/>
          <w:position w:val="2"/>
          <w:sz w:val="5"/>
        </w:rPr>
        <w:t>i</w:t>
      </w:r>
      <w:r w:rsidRPr="00DB0D55">
        <w:t xml:space="preserve"> is th</w:t>
      </w:r>
      <w:r w:rsidR="0055151D">
        <w:t>e</w:t>
      </w:r>
      <w:r w:rsidR="0055151D" w:rsidRPr="0055151D">
        <w:rPr>
          <w:rFonts w:ascii="Microsoft Himalaya" w:hAnsi="Microsoft Himalaya"/>
          <w:color w:val="DDDDDD"/>
          <w:spacing w:val="-20"/>
          <w:position w:val="2"/>
          <w:sz w:val="5"/>
        </w:rPr>
        <w:t>i</w:t>
      </w:r>
      <w:r w:rsidRPr="00DB0D55">
        <w:t xml:space="preserve"> div</w:t>
      </w:r>
      <w:r w:rsidR="0055151D">
        <w:t>e</w:t>
      </w:r>
      <w:r w:rsidR="0055151D" w:rsidRPr="0055151D">
        <w:rPr>
          <w:rFonts w:ascii="Microsoft Himalaya" w:hAnsi="Microsoft Himalaya"/>
          <w:color w:val="DDDDDD"/>
          <w:spacing w:val="-20"/>
          <w:position w:val="2"/>
          <w:sz w:val="5"/>
        </w:rPr>
        <w:t>i</w:t>
      </w:r>
      <w:r w:rsidRPr="00DB0D55">
        <w:t xml:space="preserve">rsity of </w:t>
      </w:r>
      <w:r w:rsidR="0055151D">
        <w:t>e</w:t>
      </w:r>
      <w:r w:rsidR="0055151D" w:rsidRPr="0055151D">
        <w:rPr>
          <w:rFonts w:ascii="Microsoft Himalaya" w:hAnsi="Microsoft Himalaya"/>
          <w:color w:val="DDDDDD"/>
          <w:spacing w:val="-20"/>
          <w:position w:val="2"/>
          <w:sz w:val="5"/>
        </w:rPr>
        <w:t>i</w:t>
      </w:r>
      <w:r w:rsidRPr="00DB0D55">
        <w:t>xpos</w:t>
      </w:r>
      <w:r w:rsidR="0055151D">
        <w:t>u</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 xml:space="preserve"> m</w:t>
      </w:r>
      <w:r w:rsidR="0055151D">
        <w:t>e</w:t>
      </w:r>
      <w:r w:rsidR="0055151D" w:rsidRPr="0055151D">
        <w:rPr>
          <w:rFonts w:ascii="Microsoft Himalaya" w:hAnsi="Microsoft Himalaya"/>
          <w:color w:val="DDDDDD"/>
          <w:spacing w:val="-20"/>
          <w:position w:val="2"/>
          <w:sz w:val="5"/>
        </w:rPr>
        <w:t>i</w:t>
      </w:r>
      <w:r w:rsidRPr="00DB0D55">
        <w:t>as</w:t>
      </w:r>
      <w:r w:rsidR="0055151D">
        <w:t>u</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s, comparison gro</w:t>
      </w:r>
      <w:r w:rsidR="0055151D">
        <w:t>u</w:t>
      </w:r>
      <w:r w:rsidR="0055151D" w:rsidRPr="0055151D">
        <w:rPr>
          <w:rFonts w:ascii="Microsoft Himalaya" w:hAnsi="Microsoft Himalaya"/>
          <w:color w:val="DDDDDD"/>
          <w:spacing w:val="-20"/>
          <w:position w:val="2"/>
          <w:sz w:val="5"/>
        </w:rPr>
        <w:t>i</w:t>
      </w:r>
      <w:r w:rsidRPr="00DB0D55">
        <w:t>ps,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rological o</w:t>
      </w:r>
      <w:r w:rsidR="0055151D">
        <w:t>u</w:t>
      </w:r>
      <w:r w:rsidR="0055151D" w:rsidRPr="0055151D">
        <w:rPr>
          <w:rFonts w:ascii="Microsoft Himalaya" w:hAnsi="Microsoft Himalaya"/>
          <w:color w:val="DDDDDD"/>
          <w:spacing w:val="-20"/>
          <w:position w:val="2"/>
          <w:sz w:val="5"/>
        </w:rPr>
        <w:t>i</w:t>
      </w:r>
      <w:r w:rsidRPr="00DB0D55">
        <w:t>tcom</w:t>
      </w:r>
      <w:r w:rsidR="0055151D">
        <w:t>e</w:t>
      </w:r>
      <w:r w:rsidR="0055151D" w:rsidRPr="0055151D">
        <w:rPr>
          <w:rFonts w:ascii="Microsoft Himalaya" w:hAnsi="Microsoft Himalaya"/>
          <w:color w:val="DDDDDD"/>
          <w:spacing w:val="-20"/>
          <w:position w:val="2"/>
          <w:sz w:val="5"/>
        </w:rPr>
        <w:t>i</w:t>
      </w:r>
      <w:r w:rsidRPr="00DB0D55">
        <w:t>s. P</w:t>
      </w:r>
      <w:r w:rsidR="0055151D">
        <w:t>e</w:t>
      </w:r>
      <w:r w:rsidR="0055151D" w:rsidRPr="0055151D">
        <w:rPr>
          <w:rFonts w:ascii="Microsoft Himalaya" w:hAnsi="Microsoft Himalaya"/>
          <w:color w:val="DDDDDD"/>
          <w:spacing w:val="-20"/>
          <w:position w:val="2"/>
          <w:sz w:val="5"/>
        </w:rPr>
        <w:t>i</w:t>
      </w:r>
      <w:r w:rsidRPr="00DB0D55">
        <w:t>riodontitis, p</w:t>
      </w:r>
      <w:r w:rsidR="0055151D">
        <w:t>e</w:t>
      </w:r>
      <w:r w:rsidR="0055151D" w:rsidRPr="0055151D">
        <w:rPr>
          <w:rFonts w:ascii="Microsoft Himalaya" w:hAnsi="Microsoft Himalaya"/>
          <w:color w:val="DDDDDD"/>
          <w:spacing w:val="-20"/>
          <w:position w:val="2"/>
          <w:sz w:val="5"/>
        </w:rPr>
        <w:t>i</w:t>
      </w:r>
      <w:r w:rsidRPr="00DB0D55">
        <w:t>riodontal tr</w:t>
      </w:r>
      <w:r w:rsidR="0055151D">
        <w:t>e</w:t>
      </w:r>
      <w:r w:rsidR="0055151D" w:rsidRPr="0055151D">
        <w:rPr>
          <w:rFonts w:ascii="Microsoft Himalaya" w:hAnsi="Microsoft Himalaya"/>
          <w:color w:val="DDDDDD"/>
          <w:spacing w:val="-20"/>
          <w:position w:val="2"/>
          <w:sz w:val="5"/>
        </w:rPr>
        <w:t>i</w:t>
      </w:r>
      <w:r w:rsidRPr="00DB0D55">
        <w:t>atm</w:t>
      </w:r>
      <w:r w:rsidR="0055151D">
        <w:t>e</w:t>
      </w:r>
      <w:r w:rsidR="0055151D" w:rsidRPr="0055151D">
        <w:rPr>
          <w:rFonts w:ascii="Microsoft Himalaya" w:hAnsi="Microsoft Himalaya"/>
          <w:color w:val="DDDDDD"/>
          <w:spacing w:val="-20"/>
          <w:position w:val="2"/>
          <w:sz w:val="5"/>
        </w:rPr>
        <w:t>i</w:t>
      </w:r>
      <w:r w:rsidRPr="00DB0D55">
        <w:t>nt stat</w:t>
      </w:r>
      <w:r w:rsidR="0055151D">
        <w:t>u</w:t>
      </w:r>
      <w:r w:rsidR="0055151D" w:rsidRPr="0055151D">
        <w:rPr>
          <w:rFonts w:ascii="Microsoft Himalaya" w:hAnsi="Microsoft Himalaya"/>
          <w:color w:val="DDDDDD"/>
          <w:spacing w:val="-20"/>
          <w:position w:val="2"/>
          <w:sz w:val="5"/>
        </w:rPr>
        <w:t>i</w:t>
      </w:r>
      <w:r w:rsidRPr="00DB0D55">
        <w:t>s, clinical attachm</w:t>
      </w:r>
      <w:r w:rsidR="0055151D">
        <w:t>e</w:t>
      </w:r>
      <w:r w:rsidR="0055151D" w:rsidRPr="0055151D">
        <w:rPr>
          <w:rFonts w:ascii="Microsoft Himalaya" w:hAnsi="Microsoft Himalaya"/>
          <w:color w:val="DDDDDD"/>
          <w:spacing w:val="-20"/>
          <w:position w:val="2"/>
          <w:sz w:val="5"/>
        </w:rPr>
        <w:t>i</w:t>
      </w:r>
      <w:r w:rsidRPr="00DB0D55">
        <w:t>nt loss, probing pock</w:t>
      </w:r>
      <w:r w:rsidR="0055151D">
        <w:t>e</w:t>
      </w:r>
      <w:r w:rsidR="0055151D" w:rsidRPr="0055151D">
        <w:rPr>
          <w:rFonts w:ascii="Microsoft Himalaya" w:hAnsi="Microsoft Himalaya"/>
          <w:color w:val="DDDDDD"/>
          <w:spacing w:val="-20"/>
          <w:position w:val="2"/>
          <w:sz w:val="5"/>
        </w:rPr>
        <w:t>i</w:t>
      </w:r>
      <w:r w:rsidRPr="00DB0D55">
        <w:t>t d</w:t>
      </w:r>
      <w:r w:rsidR="0055151D">
        <w:t>e</w:t>
      </w:r>
      <w:r w:rsidR="0055151D" w:rsidRPr="0055151D">
        <w:rPr>
          <w:rFonts w:ascii="Microsoft Himalaya" w:hAnsi="Microsoft Himalaya"/>
          <w:color w:val="DDDDDD"/>
          <w:spacing w:val="-20"/>
          <w:position w:val="2"/>
          <w:sz w:val="5"/>
        </w:rPr>
        <w:t>i</w:t>
      </w:r>
      <w:r w:rsidRPr="00DB0D55">
        <w:t>pth, alv</w:t>
      </w:r>
      <w:r w:rsidR="0055151D">
        <w:t>e</w:t>
      </w:r>
      <w:r w:rsidR="0055151D" w:rsidRPr="0055151D">
        <w:rPr>
          <w:rFonts w:ascii="Microsoft Himalaya" w:hAnsi="Microsoft Himalaya"/>
          <w:color w:val="DDDDDD"/>
          <w:spacing w:val="-20"/>
          <w:position w:val="2"/>
          <w:sz w:val="5"/>
        </w:rPr>
        <w:t>i</w:t>
      </w:r>
      <w:r w:rsidRPr="00DB0D55">
        <w:t>olar bon</w:t>
      </w:r>
      <w:r w:rsidR="0055151D">
        <w:t>e</w:t>
      </w:r>
      <w:r w:rsidR="0055151D" w:rsidRPr="0055151D">
        <w:rPr>
          <w:rFonts w:ascii="Microsoft Himalaya" w:hAnsi="Microsoft Himalaya"/>
          <w:color w:val="DDDDDD"/>
          <w:spacing w:val="-20"/>
          <w:position w:val="2"/>
          <w:sz w:val="5"/>
        </w:rPr>
        <w:t>i</w:t>
      </w:r>
      <w:r w:rsidRPr="00DB0D55">
        <w:t xml:space="preserve"> loss, and tooth loss ar</w:t>
      </w:r>
      <w:r w:rsidR="0055151D">
        <w:t>e</w:t>
      </w:r>
      <w:r w:rsidR="0055151D" w:rsidRPr="0055151D">
        <w:rPr>
          <w:rFonts w:ascii="Microsoft Himalaya" w:hAnsi="Microsoft Himalaya"/>
          <w:color w:val="DDDDDD"/>
          <w:spacing w:val="-20"/>
          <w:position w:val="2"/>
          <w:sz w:val="5"/>
        </w:rPr>
        <w:t>i</w:t>
      </w:r>
      <w:r w:rsidRPr="00DB0D55">
        <w:t xml:space="preserve"> r</w:t>
      </w:r>
      <w:r w:rsidR="0055151D">
        <w:t>e</w:t>
      </w:r>
      <w:r w:rsidR="0055151D" w:rsidRPr="0055151D">
        <w:rPr>
          <w:rFonts w:ascii="Microsoft Himalaya" w:hAnsi="Microsoft Himalaya"/>
          <w:color w:val="DDDDDD"/>
          <w:spacing w:val="-20"/>
          <w:position w:val="2"/>
          <w:sz w:val="5"/>
        </w:rPr>
        <w:t>i</w:t>
      </w:r>
      <w:r w:rsidRPr="00DB0D55">
        <w:t>lat</w:t>
      </w:r>
      <w:r w:rsidR="0055151D">
        <w:t>e</w:t>
      </w:r>
      <w:r w:rsidR="0055151D" w:rsidRPr="0055151D">
        <w:rPr>
          <w:rFonts w:ascii="Microsoft Himalaya" w:hAnsi="Microsoft Himalaya"/>
          <w:color w:val="DDDDDD"/>
          <w:spacing w:val="-20"/>
          <w:position w:val="2"/>
          <w:sz w:val="5"/>
        </w:rPr>
        <w:t>i</w:t>
      </w:r>
      <w:r w:rsidRPr="00DB0D55">
        <w:t>d indicators, b</w:t>
      </w:r>
      <w:r w:rsidR="0055151D">
        <w:t>u</w:t>
      </w:r>
      <w:r w:rsidR="0055151D" w:rsidRPr="0055151D">
        <w:rPr>
          <w:rFonts w:ascii="Microsoft Himalaya" w:hAnsi="Microsoft Himalaya"/>
          <w:color w:val="DDDDDD"/>
          <w:spacing w:val="-20"/>
          <w:position w:val="2"/>
          <w:sz w:val="5"/>
        </w:rPr>
        <w:t>i</w:t>
      </w:r>
      <w:r w:rsidRPr="00DB0D55">
        <w:t>t th</w:t>
      </w:r>
      <w:r w:rsidR="0055151D">
        <w:t>e</w:t>
      </w:r>
      <w:r w:rsidR="0055151D" w:rsidRPr="0055151D">
        <w:rPr>
          <w:rFonts w:ascii="Microsoft Himalaya" w:hAnsi="Microsoft Himalaya"/>
          <w:color w:val="DDDDDD"/>
          <w:spacing w:val="-20"/>
          <w:position w:val="2"/>
          <w:sz w:val="5"/>
        </w:rPr>
        <w:t>i</w:t>
      </w:r>
      <w:r w:rsidRPr="00DB0D55">
        <w:t>y do not r</w:t>
      </w:r>
      <w:r w:rsidR="0055151D">
        <w:t>e</w:t>
      </w:r>
      <w:r w:rsidR="0055151D" w:rsidRPr="0055151D">
        <w:rPr>
          <w:rFonts w:ascii="Microsoft Himalaya" w:hAnsi="Microsoft Himalaya"/>
          <w:color w:val="DDDDDD"/>
          <w:spacing w:val="-20"/>
          <w:position w:val="2"/>
          <w:sz w:val="5"/>
        </w:rPr>
        <w:t>i</w:t>
      </w:r>
      <w:r w:rsidRPr="00DB0D55">
        <w:t>pr</w:t>
      </w:r>
      <w:r w:rsidR="0055151D">
        <w:t>e</w:t>
      </w:r>
      <w:r w:rsidR="0055151D" w:rsidRPr="0055151D">
        <w:rPr>
          <w:rFonts w:ascii="Microsoft Himalaya" w:hAnsi="Microsoft Himalaya"/>
          <w:color w:val="DDDDDD"/>
          <w:spacing w:val="-20"/>
          <w:position w:val="2"/>
          <w:sz w:val="5"/>
        </w:rPr>
        <w:t>i</w:t>
      </w:r>
      <w:r w:rsidRPr="00DB0D55">
        <w:t>s</w:t>
      </w:r>
      <w:r w:rsidR="0055151D">
        <w:t>e</w:t>
      </w:r>
      <w:r w:rsidR="0055151D" w:rsidRPr="0055151D">
        <w:rPr>
          <w:rFonts w:ascii="Microsoft Himalaya" w:hAnsi="Microsoft Himalaya"/>
          <w:color w:val="DDDDDD"/>
          <w:spacing w:val="-20"/>
          <w:position w:val="2"/>
          <w:sz w:val="5"/>
        </w:rPr>
        <w:t>i</w:t>
      </w:r>
      <w:r w:rsidRPr="00DB0D55">
        <w:t>nt th</w:t>
      </w:r>
      <w:r w:rsidR="0055151D">
        <w:t>e</w:t>
      </w:r>
      <w:r w:rsidR="0055151D" w:rsidRPr="0055151D">
        <w:rPr>
          <w:rFonts w:ascii="Microsoft Himalaya" w:hAnsi="Microsoft Himalaya"/>
          <w:color w:val="DDDDDD"/>
          <w:spacing w:val="-20"/>
          <w:position w:val="2"/>
          <w:sz w:val="5"/>
        </w:rPr>
        <w:t>i</w:t>
      </w:r>
      <w:r w:rsidRPr="00DB0D55">
        <w:t xml:space="preserve"> sam</w:t>
      </w:r>
      <w:r w:rsidR="0055151D">
        <w:t>e</w:t>
      </w:r>
      <w:r w:rsidR="0055151D" w:rsidRPr="0055151D">
        <w:rPr>
          <w:rFonts w:ascii="Microsoft Himalaya" w:hAnsi="Microsoft Himalaya"/>
          <w:color w:val="DDDDDD"/>
          <w:spacing w:val="-20"/>
          <w:position w:val="2"/>
          <w:sz w:val="5"/>
        </w:rPr>
        <w:t>i</w:t>
      </w:r>
      <w:r w:rsidRPr="00DB0D55">
        <w:t xml:space="preserve"> clinical </w:t>
      </w:r>
      <w:r w:rsidR="0055151D">
        <w:t>e</w:t>
      </w:r>
      <w:r w:rsidR="0055151D" w:rsidRPr="0055151D">
        <w:rPr>
          <w:rFonts w:ascii="Microsoft Himalaya" w:hAnsi="Microsoft Himalaya"/>
          <w:color w:val="DDDDDD"/>
          <w:spacing w:val="-20"/>
          <w:position w:val="2"/>
          <w:sz w:val="5"/>
        </w:rPr>
        <w:t>i</w:t>
      </w:r>
      <w:r w:rsidRPr="00DB0D55">
        <w:t>xpos</w:t>
      </w:r>
      <w:r w:rsidR="0055151D">
        <w:t>u</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 Lik</w:t>
      </w:r>
      <w:r w:rsidR="0055151D">
        <w:t>e</w:t>
      </w:r>
      <w:r w:rsidR="0055151D" w:rsidRPr="0055151D">
        <w:rPr>
          <w:rFonts w:ascii="Microsoft Himalaya" w:hAnsi="Microsoft Himalaya"/>
          <w:color w:val="DDDDDD"/>
          <w:spacing w:val="-20"/>
          <w:position w:val="2"/>
          <w:sz w:val="5"/>
        </w:rPr>
        <w:t>i</w:t>
      </w:r>
      <w:r w:rsidRPr="00DB0D55">
        <w:t>wis</w:t>
      </w:r>
      <w:r w:rsidR="0055151D">
        <w:t>e</w:t>
      </w:r>
      <w:r w:rsidR="0055151D" w:rsidRPr="0055151D">
        <w:rPr>
          <w:rFonts w:ascii="Microsoft Himalaya" w:hAnsi="Microsoft Himalaya"/>
          <w:color w:val="DDDDDD"/>
          <w:spacing w:val="-20"/>
          <w:position w:val="2"/>
          <w:sz w:val="5"/>
        </w:rPr>
        <w:t>i</w:t>
      </w:r>
      <w:r w:rsidRPr="00DB0D55">
        <w:t>, mild cognitiv</w:t>
      </w:r>
      <w:r w:rsidR="0055151D">
        <w:t>e</w:t>
      </w:r>
      <w:r w:rsidR="0055151D" w:rsidRPr="0055151D">
        <w:rPr>
          <w:rFonts w:ascii="Microsoft Himalaya" w:hAnsi="Microsoft Himalaya"/>
          <w:color w:val="DDDDDD"/>
          <w:spacing w:val="-20"/>
          <w:position w:val="2"/>
          <w:sz w:val="5"/>
        </w:rPr>
        <w:t>i</w:t>
      </w:r>
      <w:r w:rsidRPr="00DB0D55">
        <w:t xml:space="preserve"> impairm</w:t>
      </w:r>
      <w:r w:rsidR="0055151D">
        <w:t>e</w:t>
      </w:r>
      <w:r w:rsidR="0055151D" w:rsidRPr="0055151D">
        <w:rPr>
          <w:rFonts w:ascii="Microsoft Himalaya" w:hAnsi="Microsoft Himalaya"/>
          <w:color w:val="DDDDDD"/>
          <w:spacing w:val="-20"/>
          <w:position w:val="2"/>
          <w:sz w:val="5"/>
        </w:rPr>
        <w:t>i</w:t>
      </w:r>
      <w:r w:rsidRPr="00DB0D55">
        <w:t>nt, d</w:t>
      </w:r>
      <w:r w:rsidR="0055151D">
        <w:t>e</w:t>
      </w:r>
      <w:r w:rsidR="0055151D" w:rsidRPr="0055151D">
        <w:rPr>
          <w:rFonts w:ascii="Microsoft Himalaya" w:hAnsi="Microsoft Himalaya"/>
          <w:color w:val="DDDDDD"/>
          <w:spacing w:val="-20"/>
          <w:position w:val="2"/>
          <w:sz w:val="5"/>
        </w:rPr>
        <w:t>i</w:t>
      </w:r>
      <w:r w:rsidRPr="00DB0D55">
        <w:t>m</w:t>
      </w:r>
      <w:r w:rsidR="0055151D">
        <w:t>e</w:t>
      </w:r>
      <w:r w:rsidR="0055151D" w:rsidRPr="0055151D">
        <w:rPr>
          <w:rFonts w:ascii="Microsoft Himalaya" w:hAnsi="Microsoft Himalaya"/>
          <w:color w:val="DDDDDD"/>
          <w:spacing w:val="-20"/>
          <w:position w:val="2"/>
          <w:sz w:val="5"/>
        </w:rPr>
        <w:t>i</w:t>
      </w:r>
      <w:r w:rsidRPr="00DB0D55">
        <w:t>ntia, Alzh</w:t>
      </w:r>
      <w:r w:rsidR="0055151D">
        <w:t>e</w:t>
      </w:r>
      <w:r w:rsidR="0055151D" w:rsidRPr="0055151D">
        <w:rPr>
          <w:rFonts w:ascii="Microsoft Himalaya" w:hAnsi="Microsoft Himalaya"/>
          <w:color w:val="DDDDDD"/>
          <w:spacing w:val="-20"/>
          <w:position w:val="2"/>
          <w:sz w:val="5"/>
        </w:rPr>
        <w:t>i</w:t>
      </w:r>
      <w:r w:rsidRPr="00DB0D55">
        <w:t>im</w:t>
      </w:r>
      <w:r w:rsidR="0055151D">
        <w:t>e</w:t>
      </w:r>
      <w:r w:rsidR="0055151D" w:rsidRPr="0055151D">
        <w:rPr>
          <w:rFonts w:ascii="Microsoft Himalaya" w:hAnsi="Microsoft Himalaya"/>
          <w:color w:val="DDDDDD"/>
          <w:spacing w:val="-20"/>
          <w:position w:val="2"/>
          <w:sz w:val="5"/>
        </w:rPr>
        <w:t>i</w:t>
      </w:r>
      <w:r w:rsidRPr="00DB0D55">
        <w:t>r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Parkinson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vasc</w:t>
      </w:r>
      <w:r w:rsidR="0055151D">
        <w:t>u</w:t>
      </w:r>
      <w:r w:rsidR="0055151D" w:rsidRPr="0055151D">
        <w:rPr>
          <w:rFonts w:ascii="Microsoft Himalaya" w:hAnsi="Microsoft Himalaya"/>
          <w:color w:val="DDDDDD"/>
          <w:spacing w:val="-20"/>
          <w:position w:val="2"/>
          <w:sz w:val="5"/>
        </w:rPr>
        <w:t>i</w:t>
      </w:r>
      <w:r w:rsidRPr="00DB0D55">
        <w:t>lar d</w:t>
      </w:r>
      <w:r w:rsidR="0055151D">
        <w:t>e</w:t>
      </w:r>
      <w:r w:rsidR="0055151D" w:rsidRPr="0055151D">
        <w:rPr>
          <w:rFonts w:ascii="Microsoft Himalaya" w:hAnsi="Microsoft Himalaya"/>
          <w:color w:val="DDDDDD"/>
          <w:spacing w:val="-20"/>
          <w:position w:val="2"/>
          <w:sz w:val="5"/>
        </w:rPr>
        <w:t>i</w:t>
      </w:r>
      <w:r w:rsidRPr="00DB0D55">
        <w:t>m</w:t>
      </w:r>
      <w:r w:rsidR="0055151D">
        <w:t>e</w:t>
      </w:r>
      <w:r w:rsidR="0055151D" w:rsidRPr="0055151D">
        <w:rPr>
          <w:rFonts w:ascii="Microsoft Himalaya" w:hAnsi="Microsoft Himalaya"/>
          <w:color w:val="DDDDDD"/>
          <w:spacing w:val="-20"/>
          <w:position w:val="2"/>
          <w:sz w:val="5"/>
        </w:rPr>
        <w:t>i</w:t>
      </w:r>
      <w:r w:rsidRPr="00DB0D55">
        <w:t>ntia, and amyloid pathology ar</w:t>
      </w:r>
      <w:r w:rsidR="0055151D">
        <w:t>e</w:t>
      </w:r>
      <w:r w:rsidR="0055151D" w:rsidRPr="0055151D">
        <w:rPr>
          <w:rFonts w:ascii="Microsoft Himalaya" w:hAnsi="Microsoft Himalaya"/>
          <w:color w:val="DDDDDD"/>
          <w:spacing w:val="-20"/>
          <w:position w:val="2"/>
          <w:sz w:val="5"/>
        </w:rPr>
        <w:t>i</w:t>
      </w:r>
      <w:r w:rsidRPr="00DB0D55">
        <w:t xml:space="preserve"> diff</w:t>
      </w:r>
      <w:r w:rsidR="0055151D">
        <w:t>e</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nt clinical o</w:t>
      </w:r>
      <w:r w:rsidR="0055151D">
        <w:t>u</w:t>
      </w:r>
      <w:r w:rsidR="0055151D" w:rsidRPr="0055151D">
        <w:rPr>
          <w:rFonts w:ascii="Microsoft Himalaya" w:hAnsi="Microsoft Himalaya"/>
          <w:color w:val="DDDDDD"/>
          <w:spacing w:val="-20"/>
          <w:position w:val="2"/>
          <w:sz w:val="5"/>
        </w:rPr>
        <w:t>i</w:t>
      </w:r>
      <w:r w:rsidRPr="00DB0D55">
        <w:t>tcom</w:t>
      </w:r>
      <w:r w:rsidR="0055151D">
        <w:t>e</w:t>
      </w:r>
      <w:r w:rsidR="0055151D" w:rsidRPr="0055151D">
        <w:rPr>
          <w:rFonts w:ascii="Microsoft Himalaya" w:hAnsi="Microsoft Himalaya"/>
          <w:color w:val="DDDDDD"/>
          <w:spacing w:val="-20"/>
          <w:position w:val="2"/>
          <w:sz w:val="5"/>
        </w:rPr>
        <w:t>i</w:t>
      </w:r>
      <w:r w:rsidRPr="00DB0D55">
        <w:t>s. Th</w:t>
      </w:r>
      <w:r w:rsidR="0055151D">
        <w:t>e</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for</w:t>
      </w:r>
      <w:r w:rsidR="0055151D">
        <w:t>e</w:t>
      </w:r>
      <w:r w:rsidR="0055151D" w:rsidRPr="0055151D">
        <w:rPr>
          <w:rFonts w:ascii="Microsoft Himalaya" w:hAnsi="Microsoft Himalaya"/>
          <w:color w:val="DDDDDD"/>
          <w:spacing w:val="-20"/>
          <w:position w:val="2"/>
          <w:sz w:val="5"/>
        </w:rPr>
        <w:t>i</w:t>
      </w:r>
      <w:r w:rsidRPr="00DB0D55">
        <w:t>, this syst</w:t>
      </w:r>
      <w:r w:rsidR="0055151D">
        <w:t>e</w:t>
      </w:r>
      <w:r w:rsidR="0055151D" w:rsidRPr="0055151D">
        <w:rPr>
          <w:rFonts w:ascii="Microsoft Himalaya" w:hAnsi="Microsoft Himalaya"/>
          <w:color w:val="DDDDDD"/>
          <w:spacing w:val="-20"/>
          <w:position w:val="2"/>
          <w:sz w:val="5"/>
        </w:rPr>
        <w:t>i</w:t>
      </w:r>
      <w:r w:rsidRPr="00DB0D55">
        <w:t>matic r</w:t>
      </w:r>
      <w:r w:rsidR="0055151D">
        <w:t>e</w:t>
      </w:r>
      <w:r w:rsidR="0055151D" w:rsidRPr="0055151D">
        <w:rPr>
          <w:rFonts w:ascii="Microsoft Himalaya" w:hAnsi="Microsoft Himalaya"/>
          <w:color w:val="DDDDDD"/>
          <w:spacing w:val="-20"/>
          <w:position w:val="2"/>
          <w:sz w:val="5"/>
        </w:rPr>
        <w:t>i</w:t>
      </w:r>
      <w:r w:rsidRPr="00DB0D55">
        <w:t>vi</w:t>
      </w:r>
      <w:r w:rsidR="0055151D">
        <w:t>e</w:t>
      </w:r>
      <w:r w:rsidR="0055151D" w:rsidRPr="0055151D">
        <w:rPr>
          <w:rFonts w:ascii="Microsoft Himalaya" w:hAnsi="Microsoft Himalaya"/>
          <w:color w:val="DDDDDD"/>
          <w:spacing w:val="-20"/>
          <w:position w:val="2"/>
          <w:sz w:val="5"/>
        </w:rPr>
        <w:t>i</w:t>
      </w:r>
      <w:r w:rsidRPr="00DB0D55">
        <w:t>w and m</w:t>
      </w:r>
      <w:r w:rsidR="0055151D">
        <w:t>e</w:t>
      </w:r>
      <w:r w:rsidR="0055151D" w:rsidRPr="0055151D">
        <w:rPr>
          <w:rFonts w:ascii="Microsoft Himalaya" w:hAnsi="Microsoft Himalaya"/>
          <w:color w:val="DDDDDD"/>
          <w:spacing w:val="-20"/>
          <w:position w:val="2"/>
          <w:sz w:val="5"/>
        </w:rPr>
        <w:t>i</w:t>
      </w:r>
      <w:r w:rsidRPr="00DB0D55">
        <w:t>ta-analysis aim</w:t>
      </w:r>
      <w:r w:rsidR="0055151D">
        <w:t>e</w:t>
      </w:r>
      <w:r w:rsidR="0055151D" w:rsidRPr="0055151D">
        <w:rPr>
          <w:rFonts w:ascii="Microsoft Himalaya" w:hAnsi="Microsoft Himalaya"/>
          <w:color w:val="DDDDDD"/>
          <w:spacing w:val="-20"/>
          <w:position w:val="2"/>
          <w:sz w:val="5"/>
        </w:rPr>
        <w:t>i</w:t>
      </w:r>
      <w:r w:rsidRPr="00DB0D55">
        <w:t xml:space="preserve">d to </w:t>
      </w:r>
      <w:r w:rsidR="0055151D">
        <w:t>e</w:t>
      </w:r>
      <w:r w:rsidR="0055151D" w:rsidRPr="0055151D">
        <w:rPr>
          <w:rFonts w:ascii="Microsoft Himalaya" w:hAnsi="Microsoft Himalaya"/>
          <w:color w:val="DDDDDD"/>
          <w:spacing w:val="-20"/>
          <w:position w:val="2"/>
          <w:sz w:val="5"/>
        </w:rPr>
        <w:t>i</w:t>
      </w:r>
      <w:r w:rsidRPr="00DB0D55">
        <w:t>xamin</w:t>
      </w:r>
      <w:r w:rsidR="0055151D">
        <w:t>e</w:t>
      </w:r>
      <w:r w:rsidR="0055151D" w:rsidRPr="0055151D">
        <w:rPr>
          <w:rFonts w:ascii="Microsoft Himalaya" w:hAnsi="Microsoft Himalaya"/>
          <w:color w:val="DDDDDD"/>
          <w:spacing w:val="-20"/>
          <w:position w:val="2"/>
          <w:sz w:val="5"/>
        </w:rPr>
        <w:t>i</w:t>
      </w:r>
      <w:r w:rsidRPr="00DB0D55">
        <w:t xml:space="preserve"> th</w:t>
      </w:r>
      <w:r w:rsidR="0055151D">
        <w:t>e</w:t>
      </w:r>
      <w:r w:rsidR="0055151D" w:rsidRPr="0055151D">
        <w:rPr>
          <w:rFonts w:ascii="Microsoft Himalaya" w:hAnsi="Microsoft Himalaya"/>
          <w:color w:val="DDDDDD"/>
          <w:spacing w:val="-20"/>
          <w:position w:val="2"/>
          <w:sz w:val="5"/>
        </w:rPr>
        <w:t>i</w:t>
      </w:r>
      <w:r w:rsidRPr="00DB0D55">
        <w:t xml:space="preserve"> association b</w:t>
      </w:r>
      <w:r w:rsidR="0055151D">
        <w:t>e</w:t>
      </w:r>
      <w:r w:rsidR="0055151D" w:rsidRPr="0055151D">
        <w:rPr>
          <w:rFonts w:ascii="Microsoft Himalaya" w:hAnsi="Microsoft Himalaya"/>
          <w:color w:val="DDDDDD"/>
          <w:spacing w:val="-20"/>
          <w:position w:val="2"/>
          <w:sz w:val="5"/>
        </w:rPr>
        <w:t>i</w:t>
      </w:r>
      <w:r w:rsidRPr="00DB0D55">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DB0D55">
        <w:t>n p</w:t>
      </w:r>
      <w:r w:rsidR="0055151D">
        <w:t>e</w:t>
      </w:r>
      <w:r w:rsidR="0055151D" w:rsidRPr="0055151D">
        <w:rPr>
          <w:rFonts w:ascii="Microsoft Himalaya" w:hAnsi="Microsoft Himalaya"/>
          <w:color w:val="DDDDDD"/>
          <w:spacing w:val="-20"/>
          <w:position w:val="2"/>
          <w:sz w:val="5"/>
        </w:rPr>
        <w:t>i</w:t>
      </w:r>
      <w:r w:rsidRPr="00DB0D55">
        <w:t>riodontitis and cognitiv</w:t>
      </w:r>
      <w:r w:rsidR="0055151D">
        <w:t>e</w:t>
      </w:r>
      <w:r w:rsidR="0055151D" w:rsidRPr="0055151D">
        <w:rPr>
          <w:rFonts w:ascii="Microsoft Himalaya" w:hAnsi="Microsoft Himalaya"/>
          <w:color w:val="DDDDDD"/>
          <w:spacing w:val="-20"/>
          <w:position w:val="2"/>
          <w:sz w:val="5"/>
        </w:rPr>
        <w:t>i</w:t>
      </w:r>
      <w:r w:rsidRPr="00DB0D55">
        <w:t xml:space="preserve"> impairm</w:t>
      </w:r>
      <w:r w:rsidR="0055151D">
        <w:t>e</w:t>
      </w:r>
      <w:r w:rsidR="0055151D" w:rsidRPr="0055151D">
        <w:rPr>
          <w:rFonts w:ascii="Microsoft Himalaya" w:hAnsi="Microsoft Himalaya"/>
          <w:color w:val="DDDDDD"/>
          <w:spacing w:val="-20"/>
          <w:position w:val="2"/>
          <w:sz w:val="5"/>
        </w:rPr>
        <w:t>i</w:t>
      </w:r>
      <w:r w:rsidRPr="00DB0D55">
        <w:t xml:space="preserve">nt or </w:t>
      </w:r>
      <w:r w:rsidRPr="00DB0D55">
        <w:lastRenderedPageBreak/>
        <w:t>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DB0D55">
        <w:t>rod</w:t>
      </w:r>
      <w:r w:rsidR="0055151D">
        <w:t>e</w:t>
      </w:r>
      <w:r w:rsidR="0055151D" w:rsidRPr="0055151D">
        <w:rPr>
          <w:rFonts w:ascii="Microsoft Himalaya" w:hAnsi="Microsoft Himalaya"/>
          <w:color w:val="DDDDDD"/>
          <w:spacing w:val="-20"/>
          <w:position w:val="2"/>
          <w:sz w:val="5"/>
        </w:rPr>
        <w:t>i</w:t>
      </w:r>
      <w:r w:rsidRPr="00DB0D55">
        <w:t>g</w:t>
      </w:r>
      <w:r w:rsidR="0055151D">
        <w:t>e</w:t>
      </w:r>
      <w:r w:rsidR="0055151D" w:rsidRPr="0055151D">
        <w:rPr>
          <w:rFonts w:ascii="Microsoft Himalaya" w:hAnsi="Microsoft Himalaya"/>
          <w:color w:val="DDDDDD"/>
          <w:spacing w:val="-20"/>
          <w:position w:val="2"/>
          <w:sz w:val="5"/>
        </w:rPr>
        <w:t>i</w:t>
      </w:r>
      <w:r w:rsidRPr="00DB0D55">
        <w:t>n</w:t>
      </w:r>
      <w:r w:rsidR="0055151D">
        <w:t>e</w:t>
      </w:r>
      <w:r w:rsidR="0055151D" w:rsidRPr="0055151D">
        <w:rPr>
          <w:rFonts w:ascii="Microsoft Himalaya" w:hAnsi="Microsoft Himalaya"/>
          <w:color w:val="DDDDDD"/>
          <w:spacing w:val="-20"/>
          <w:position w:val="2"/>
          <w:sz w:val="5"/>
        </w:rPr>
        <w:t>i</w:t>
      </w:r>
      <w:r w:rsidRPr="00DB0D55">
        <w:t>rativ</w:t>
      </w:r>
      <w:r w:rsidR="0055151D">
        <w:t>e</w:t>
      </w:r>
      <w:r w:rsidR="0055151D" w:rsidRPr="0055151D">
        <w:rPr>
          <w:rFonts w:ascii="Microsoft Himalaya" w:hAnsi="Microsoft Himalaya"/>
          <w:color w:val="DDDDDD"/>
          <w:spacing w:val="-20"/>
          <w:position w:val="2"/>
          <w:sz w:val="5"/>
        </w:rPr>
        <w:t>i</w:t>
      </w:r>
      <w:r w:rsidRPr="00DB0D55">
        <w:t xml:space="preserve"> dis</w:t>
      </w:r>
      <w:r w:rsidR="0055151D">
        <w:t>e</w:t>
      </w:r>
      <w:r w:rsidR="0055151D" w:rsidRPr="0055151D">
        <w:rPr>
          <w:rFonts w:ascii="Microsoft Himalaya" w:hAnsi="Microsoft Himalaya"/>
          <w:color w:val="DDDDDD"/>
          <w:spacing w:val="-20"/>
          <w:position w:val="2"/>
          <w:sz w:val="5"/>
        </w:rPr>
        <w:t>i</w:t>
      </w:r>
      <w:r w:rsidRPr="00DB0D55">
        <w:t>as</w:t>
      </w:r>
      <w:r w:rsidR="0055151D">
        <w:t>e</w:t>
      </w:r>
      <w:r w:rsidR="0055151D" w:rsidRPr="0055151D">
        <w:rPr>
          <w:rFonts w:ascii="Microsoft Himalaya" w:hAnsi="Microsoft Himalaya"/>
          <w:color w:val="DDDDDD"/>
          <w:spacing w:val="-20"/>
          <w:position w:val="2"/>
          <w:sz w:val="5"/>
        </w:rPr>
        <w:t>i</w:t>
      </w:r>
      <w:r w:rsidRPr="00DB0D55">
        <w:t>, whil</w:t>
      </w:r>
      <w:r w:rsidR="0055151D">
        <w:t>e</w:t>
      </w:r>
      <w:r w:rsidR="0055151D" w:rsidRPr="0055151D">
        <w:rPr>
          <w:rFonts w:ascii="Microsoft Himalaya" w:hAnsi="Microsoft Himalaya"/>
          <w:color w:val="DDDDDD"/>
          <w:spacing w:val="-20"/>
          <w:position w:val="2"/>
          <w:sz w:val="5"/>
        </w:rPr>
        <w:t>i</w:t>
      </w:r>
      <w:r w:rsidRPr="00DB0D55">
        <w:t xml:space="preserve"> consid</w:t>
      </w:r>
      <w:r w:rsidR="0055151D">
        <w:t>e</w:t>
      </w:r>
      <w:r w:rsidR="0055151D" w:rsidRPr="0055151D">
        <w:rPr>
          <w:rFonts w:ascii="Microsoft Himalaya" w:hAnsi="Microsoft Himalaya"/>
          <w:color w:val="DDDDDD"/>
          <w:spacing w:val="-20"/>
          <w:position w:val="2"/>
          <w:sz w:val="5"/>
        </w:rPr>
        <w:t>i</w:t>
      </w:r>
      <w:r w:rsidRPr="00DB0D55">
        <w:t>ring th</w:t>
      </w:r>
      <w:r w:rsidR="0055151D">
        <w:t>e</w:t>
      </w:r>
      <w:r w:rsidR="0055151D" w:rsidRPr="0055151D">
        <w:rPr>
          <w:rFonts w:ascii="Microsoft Himalaya" w:hAnsi="Microsoft Himalaya"/>
          <w:color w:val="DDDDDD"/>
          <w:spacing w:val="-20"/>
          <w:position w:val="2"/>
          <w:sz w:val="5"/>
        </w:rPr>
        <w:t>i</w:t>
      </w:r>
      <w:r w:rsidRPr="00DB0D55">
        <w:t xml:space="preserve"> clinical and m</w:t>
      </w:r>
      <w:r w:rsidR="0055151D">
        <w:t>e</w:t>
      </w:r>
      <w:r w:rsidR="0055151D" w:rsidRPr="0055151D">
        <w:rPr>
          <w:rFonts w:ascii="Microsoft Himalaya" w:hAnsi="Microsoft Himalaya"/>
          <w:color w:val="DDDDDD"/>
          <w:spacing w:val="-20"/>
          <w:position w:val="2"/>
          <w:sz w:val="5"/>
        </w:rPr>
        <w:t>i</w:t>
      </w:r>
      <w:r w:rsidRPr="00DB0D55">
        <w:t>thodological diff</w:t>
      </w:r>
      <w:r w:rsidR="0055151D">
        <w:t>e</w:t>
      </w:r>
      <w:r w:rsidR="0055151D" w:rsidRPr="0055151D">
        <w:rPr>
          <w:rFonts w:ascii="Microsoft Himalaya" w:hAnsi="Microsoft Himalaya"/>
          <w:color w:val="DDDDDD"/>
          <w:spacing w:val="-20"/>
          <w:position w:val="2"/>
          <w:sz w:val="5"/>
        </w:rPr>
        <w:t>i</w:t>
      </w:r>
      <w:r w:rsidRPr="00DB0D55">
        <w:t>r</w:t>
      </w:r>
      <w:r w:rsidR="0055151D">
        <w:t>e</w:t>
      </w:r>
      <w:r w:rsidR="0055151D" w:rsidRPr="0055151D">
        <w:rPr>
          <w:rFonts w:ascii="Microsoft Himalaya" w:hAnsi="Microsoft Himalaya"/>
          <w:color w:val="DDDDDD"/>
          <w:spacing w:val="-20"/>
          <w:position w:val="2"/>
          <w:sz w:val="5"/>
        </w:rPr>
        <w:t>i</w:t>
      </w:r>
      <w:r w:rsidRPr="00DB0D55">
        <w:t>nc</w:t>
      </w:r>
      <w:r w:rsidR="0055151D">
        <w:t>e</w:t>
      </w:r>
      <w:r w:rsidR="0055151D" w:rsidRPr="0055151D">
        <w:rPr>
          <w:rFonts w:ascii="Microsoft Himalaya" w:hAnsi="Microsoft Himalaya"/>
          <w:color w:val="DDDDDD"/>
          <w:spacing w:val="-20"/>
          <w:position w:val="2"/>
          <w:sz w:val="5"/>
        </w:rPr>
        <w:t>i</w:t>
      </w:r>
      <w:r w:rsidRPr="00DB0D55">
        <w:t>s among th</w:t>
      </w:r>
      <w:r w:rsidR="0055151D">
        <w:t>e</w:t>
      </w:r>
      <w:r w:rsidR="0055151D" w:rsidRPr="0055151D">
        <w:rPr>
          <w:rFonts w:ascii="Microsoft Himalaya" w:hAnsi="Microsoft Himalaya"/>
          <w:color w:val="DDDDDD"/>
          <w:spacing w:val="-20"/>
          <w:position w:val="2"/>
          <w:sz w:val="5"/>
        </w:rPr>
        <w:t>i</w:t>
      </w:r>
      <w:r w:rsidRPr="00DB0D55">
        <w:t xml:space="preserve"> incl</w:t>
      </w:r>
      <w:r w:rsidR="0055151D">
        <w:t>u</w:t>
      </w:r>
      <w:r w:rsidR="0055151D" w:rsidRPr="0055151D">
        <w:rPr>
          <w:rFonts w:ascii="Microsoft Himalaya" w:hAnsi="Microsoft Himalaya"/>
          <w:color w:val="DDDDDD"/>
          <w:spacing w:val="-20"/>
          <w:position w:val="2"/>
          <w:sz w:val="5"/>
        </w:rPr>
        <w:t>i</w:t>
      </w:r>
      <w:r w:rsidRPr="00DB0D55">
        <w:t>d</w:t>
      </w:r>
      <w:r w:rsidR="0055151D">
        <w:t>e</w:t>
      </w:r>
      <w:r w:rsidR="0055151D" w:rsidRPr="0055151D">
        <w:rPr>
          <w:rFonts w:ascii="Microsoft Himalaya" w:hAnsi="Microsoft Himalaya"/>
          <w:color w:val="DDDDDD"/>
          <w:spacing w:val="-20"/>
          <w:position w:val="2"/>
          <w:sz w:val="5"/>
        </w:rPr>
        <w:t>i</w:t>
      </w:r>
      <w:r w:rsidRPr="00DB0D55">
        <w:t>d st</w:t>
      </w:r>
      <w:r w:rsidR="0055151D">
        <w:t>u</w:t>
      </w:r>
      <w:r w:rsidR="0055151D" w:rsidRPr="0055151D">
        <w:rPr>
          <w:rFonts w:ascii="Microsoft Himalaya" w:hAnsi="Microsoft Himalaya"/>
          <w:color w:val="DDDDDD"/>
          <w:spacing w:val="-20"/>
          <w:position w:val="2"/>
          <w:sz w:val="5"/>
        </w:rPr>
        <w:t>i</w:t>
      </w:r>
      <w:r w:rsidRPr="00DB0D55">
        <w:t>di</w:t>
      </w:r>
      <w:r w:rsidR="0055151D">
        <w:t>e</w:t>
      </w:r>
      <w:r w:rsidR="0055151D" w:rsidRPr="0055151D">
        <w:rPr>
          <w:rFonts w:ascii="Microsoft Himalaya" w:hAnsi="Microsoft Himalaya"/>
          <w:color w:val="DDDDDD"/>
          <w:spacing w:val="-20"/>
          <w:position w:val="2"/>
          <w:sz w:val="5"/>
        </w:rPr>
        <w:t>i</w:t>
      </w:r>
      <w:r w:rsidRPr="00DB0D55">
        <w:t>s</w:t>
      </w:r>
      <w:r>
        <w:t>.</w:t>
      </w:r>
    </w:p>
    <w:p w14:paraId="741B9FE1" w14:textId="77777777" w:rsidR="001629EA" w:rsidRDefault="00FA653E">
      <w:pPr>
        <w:spacing w:after="0" w:line="480" w:lineRule="auto"/>
      </w:pPr>
      <w:r>
        <w:rPr>
          <w:b/>
        </w:rPr>
        <w:t>Materials and Methods</w:t>
      </w:r>
    </w:p>
    <w:p w14:paraId="62D1807C" w14:textId="77777777" w:rsidR="001629EA" w:rsidRDefault="00FA653E">
      <w:pPr>
        <w:spacing w:after="0" w:line="480" w:lineRule="auto"/>
      </w:pPr>
      <w:r>
        <w:rPr>
          <w:b/>
        </w:rPr>
        <w:t>Study Design</w:t>
      </w:r>
    </w:p>
    <w:p w14:paraId="1A3AF7BB" w14:textId="4CD79F8E" w:rsidR="001629EA" w:rsidRDefault="00F6318E">
      <w:pPr>
        <w:spacing w:after="0" w:line="480" w:lineRule="auto"/>
        <w:jc w:val="both"/>
      </w:pPr>
      <w:r w:rsidRPr="00F6318E">
        <w:t>This st</w:t>
      </w:r>
      <w:r w:rsidR="0055151D">
        <w:t>u</w:t>
      </w:r>
      <w:r w:rsidR="0055151D" w:rsidRPr="0055151D">
        <w:rPr>
          <w:rFonts w:ascii="Microsoft Himalaya" w:hAnsi="Microsoft Himalaya"/>
          <w:color w:val="DDDDDD"/>
          <w:spacing w:val="-20"/>
          <w:position w:val="2"/>
          <w:sz w:val="5"/>
        </w:rPr>
        <w:t>i</w:t>
      </w:r>
      <w:r w:rsidRPr="00F6318E">
        <w:t>dy was cond</w:t>
      </w:r>
      <w:r w:rsidR="0055151D">
        <w:t>u</w:t>
      </w:r>
      <w:r w:rsidR="0055151D" w:rsidRPr="0055151D">
        <w:rPr>
          <w:rFonts w:ascii="Microsoft Himalaya" w:hAnsi="Microsoft Himalaya"/>
          <w:color w:val="DDDDDD"/>
          <w:spacing w:val="-20"/>
          <w:position w:val="2"/>
          <w:sz w:val="5"/>
        </w:rPr>
        <w:t>i</w:t>
      </w:r>
      <w:r w:rsidRPr="00F6318E">
        <w:t>ct</w:t>
      </w:r>
      <w:r w:rsidR="0055151D">
        <w:t>e</w:t>
      </w:r>
      <w:r w:rsidR="0055151D" w:rsidRPr="0055151D">
        <w:rPr>
          <w:rFonts w:ascii="Microsoft Himalaya" w:hAnsi="Microsoft Himalaya"/>
          <w:color w:val="DDDDDD"/>
          <w:spacing w:val="-20"/>
          <w:position w:val="2"/>
          <w:sz w:val="5"/>
        </w:rPr>
        <w:t>i</w:t>
      </w:r>
      <w:r w:rsidRPr="00F6318E">
        <w:t>d as a syst</w:t>
      </w:r>
      <w:r w:rsidR="0055151D">
        <w:t>e</w:t>
      </w:r>
      <w:r w:rsidR="0055151D" w:rsidRPr="0055151D">
        <w:rPr>
          <w:rFonts w:ascii="Microsoft Himalaya" w:hAnsi="Microsoft Himalaya"/>
          <w:color w:val="DDDDDD"/>
          <w:spacing w:val="-20"/>
          <w:position w:val="2"/>
          <w:sz w:val="5"/>
        </w:rPr>
        <w:t>i</w:t>
      </w:r>
      <w:r w:rsidRPr="00F6318E">
        <w:t>matic r</w:t>
      </w:r>
      <w:r w:rsidR="0055151D">
        <w:t>e</w:t>
      </w:r>
      <w:r w:rsidR="0055151D" w:rsidRPr="0055151D">
        <w:rPr>
          <w:rFonts w:ascii="Microsoft Himalaya" w:hAnsi="Microsoft Himalaya"/>
          <w:color w:val="DDDDDD"/>
          <w:spacing w:val="-20"/>
          <w:position w:val="2"/>
          <w:sz w:val="5"/>
        </w:rPr>
        <w:t>i</w:t>
      </w:r>
      <w:r w:rsidRPr="00F6318E">
        <w:t>vi</w:t>
      </w:r>
      <w:r w:rsidR="0055151D">
        <w:t>e</w:t>
      </w:r>
      <w:r w:rsidR="0055151D" w:rsidRPr="0055151D">
        <w:rPr>
          <w:rFonts w:ascii="Microsoft Himalaya" w:hAnsi="Microsoft Himalaya"/>
          <w:color w:val="DDDDDD"/>
          <w:spacing w:val="-20"/>
          <w:position w:val="2"/>
          <w:sz w:val="5"/>
        </w:rPr>
        <w:t>i</w:t>
      </w:r>
      <w:r w:rsidRPr="00F6318E">
        <w:t>w and m</w:t>
      </w:r>
      <w:r w:rsidR="0055151D">
        <w:t>e</w:t>
      </w:r>
      <w:r w:rsidR="0055151D" w:rsidRPr="0055151D">
        <w:rPr>
          <w:rFonts w:ascii="Microsoft Himalaya" w:hAnsi="Microsoft Himalaya"/>
          <w:color w:val="DDDDDD"/>
          <w:spacing w:val="-20"/>
          <w:position w:val="2"/>
          <w:sz w:val="5"/>
        </w:rPr>
        <w:t>i</w:t>
      </w:r>
      <w:r w:rsidRPr="00F6318E">
        <w:t>ta-analysis following th</w:t>
      </w:r>
      <w:r w:rsidR="0055151D">
        <w:t>e</w:t>
      </w:r>
      <w:r w:rsidR="0055151D" w:rsidRPr="0055151D">
        <w:rPr>
          <w:rFonts w:ascii="Microsoft Himalaya" w:hAnsi="Microsoft Himalaya"/>
          <w:color w:val="DDDDDD"/>
          <w:spacing w:val="-20"/>
          <w:position w:val="2"/>
          <w:sz w:val="5"/>
        </w:rPr>
        <w:t>i</w:t>
      </w:r>
      <w:r w:rsidRPr="00F6318E">
        <w:t xml:space="preserve"> PRISMA 2020 g</w:t>
      </w:r>
      <w:r w:rsidR="0055151D">
        <w:t>u</w:t>
      </w:r>
      <w:r w:rsidR="0055151D" w:rsidRPr="0055151D">
        <w:rPr>
          <w:rFonts w:ascii="Microsoft Himalaya" w:hAnsi="Microsoft Himalaya"/>
          <w:color w:val="DDDDDD"/>
          <w:spacing w:val="-20"/>
          <w:position w:val="2"/>
          <w:sz w:val="5"/>
        </w:rPr>
        <w:t>i</w:t>
      </w:r>
      <w:r w:rsidRPr="00F6318E">
        <w:t>id</w:t>
      </w:r>
      <w:r w:rsidR="0055151D">
        <w:t>e</w:t>
      </w:r>
      <w:r w:rsidR="0055151D" w:rsidRPr="0055151D">
        <w:rPr>
          <w:rFonts w:ascii="Microsoft Himalaya" w:hAnsi="Microsoft Himalaya"/>
          <w:color w:val="DDDDDD"/>
          <w:spacing w:val="-20"/>
          <w:position w:val="2"/>
          <w:sz w:val="5"/>
        </w:rPr>
        <w:t>i</w:t>
      </w:r>
      <w:r w:rsidRPr="00F6318E">
        <w:t>lin</w:t>
      </w:r>
      <w:r w:rsidR="0055151D">
        <w:t>e</w:t>
      </w:r>
      <w:r w:rsidR="0055151D" w:rsidRPr="0055151D">
        <w:rPr>
          <w:rFonts w:ascii="Microsoft Himalaya" w:hAnsi="Microsoft Himalaya"/>
          <w:color w:val="DDDDDD"/>
          <w:spacing w:val="-20"/>
          <w:position w:val="2"/>
          <w:sz w:val="5"/>
        </w:rPr>
        <w:t>i</w:t>
      </w:r>
      <w:r>
        <w:t xml:space="preserve"> [15]. </w:t>
      </w:r>
      <w:r w:rsidRPr="00F6318E">
        <w:t>It r</w:t>
      </w:r>
      <w:r w:rsidR="0055151D">
        <w:t>e</w:t>
      </w:r>
      <w:r w:rsidR="0055151D" w:rsidRPr="0055151D">
        <w:rPr>
          <w:rFonts w:ascii="Microsoft Himalaya" w:hAnsi="Microsoft Himalaya"/>
          <w:color w:val="DDDDDD"/>
          <w:spacing w:val="-20"/>
          <w:position w:val="2"/>
          <w:sz w:val="5"/>
        </w:rPr>
        <w:t>i</w:t>
      </w:r>
      <w:r w:rsidRPr="00F6318E">
        <w:t>vi</w:t>
      </w:r>
      <w:r w:rsidR="0055151D">
        <w:t>e</w:t>
      </w:r>
      <w:r w:rsidR="0055151D" w:rsidRPr="0055151D">
        <w:rPr>
          <w:rFonts w:ascii="Microsoft Himalaya" w:hAnsi="Microsoft Himalaya"/>
          <w:color w:val="DDDDDD"/>
          <w:spacing w:val="-20"/>
          <w:position w:val="2"/>
          <w:sz w:val="5"/>
        </w:rPr>
        <w:t>i</w:t>
      </w:r>
      <w:r w:rsidRPr="00F6318E">
        <w:t>w</w:t>
      </w:r>
      <w:r w:rsidR="0055151D">
        <w:t>e</w:t>
      </w:r>
      <w:r w:rsidR="0055151D" w:rsidRPr="0055151D">
        <w:rPr>
          <w:rFonts w:ascii="Microsoft Himalaya" w:hAnsi="Microsoft Himalaya"/>
          <w:color w:val="DDDDDD"/>
          <w:spacing w:val="-20"/>
          <w:position w:val="2"/>
          <w:sz w:val="5"/>
        </w:rPr>
        <w:t>i</w:t>
      </w:r>
      <w:r w:rsidRPr="00F6318E">
        <w:t>d obs</w:t>
      </w:r>
      <w:r w:rsidR="0055151D">
        <w:t>e</w:t>
      </w:r>
      <w:r w:rsidR="0055151D" w:rsidRPr="0055151D">
        <w:rPr>
          <w:rFonts w:ascii="Microsoft Himalaya" w:hAnsi="Microsoft Himalaya"/>
          <w:color w:val="DDDDDD"/>
          <w:spacing w:val="-20"/>
          <w:position w:val="2"/>
          <w:sz w:val="5"/>
        </w:rPr>
        <w:t>i</w:t>
      </w:r>
      <w:r w:rsidRPr="00F6318E">
        <w:t>rvational st</w:t>
      </w:r>
      <w:r w:rsidR="0055151D">
        <w:t>u</w:t>
      </w:r>
      <w:r w:rsidR="0055151D" w:rsidRPr="0055151D">
        <w:rPr>
          <w:rFonts w:ascii="Microsoft Himalaya" w:hAnsi="Microsoft Himalaya"/>
          <w:color w:val="DDDDDD"/>
          <w:spacing w:val="-20"/>
          <w:position w:val="2"/>
          <w:sz w:val="5"/>
        </w:rPr>
        <w:t>i</w:t>
      </w:r>
      <w:r w:rsidRPr="00F6318E">
        <w:t>di</w:t>
      </w:r>
      <w:r w:rsidR="0055151D">
        <w:t>e</w:t>
      </w:r>
      <w:r w:rsidR="0055151D" w:rsidRPr="0055151D">
        <w:rPr>
          <w:rFonts w:ascii="Microsoft Himalaya" w:hAnsi="Microsoft Himalaya"/>
          <w:color w:val="DDDDDD"/>
          <w:spacing w:val="-20"/>
          <w:position w:val="2"/>
          <w:sz w:val="5"/>
        </w:rPr>
        <w:t>i</w:t>
      </w:r>
      <w:r w:rsidRPr="00F6318E">
        <w:t>s that ass</w:t>
      </w:r>
      <w:r w:rsidR="0055151D">
        <w:t>e</w:t>
      </w:r>
      <w:r w:rsidR="0055151D" w:rsidRPr="0055151D">
        <w:rPr>
          <w:rFonts w:ascii="Microsoft Himalaya" w:hAnsi="Microsoft Himalaya"/>
          <w:color w:val="DDDDDD"/>
          <w:spacing w:val="-20"/>
          <w:position w:val="2"/>
          <w:sz w:val="5"/>
        </w:rPr>
        <w:t>i</w:t>
      </w:r>
      <w:r w:rsidRPr="00F6318E">
        <w:t>ss</w:t>
      </w:r>
      <w:r w:rsidR="0055151D">
        <w:t>e</w:t>
      </w:r>
      <w:r w:rsidR="0055151D" w:rsidRPr="0055151D">
        <w:rPr>
          <w:rFonts w:ascii="Microsoft Himalaya" w:hAnsi="Microsoft Himalaya"/>
          <w:color w:val="DDDDDD"/>
          <w:spacing w:val="-20"/>
          <w:position w:val="2"/>
          <w:sz w:val="5"/>
        </w:rPr>
        <w:t>i</w:t>
      </w:r>
      <w:r w:rsidRPr="00F6318E">
        <w:t>d th</w:t>
      </w:r>
      <w:r w:rsidR="0055151D">
        <w:t>e</w:t>
      </w:r>
      <w:r w:rsidR="0055151D" w:rsidRPr="0055151D">
        <w:rPr>
          <w:rFonts w:ascii="Microsoft Himalaya" w:hAnsi="Microsoft Himalaya"/>
          <w:color w:val="DDDDDD"/>
          <w:spacing w:val="-20"/>
          <w:position w:val="2"/>
          <w:sz w:val="5"/>
        </w:rPr>
        <w:t>i</w:t>
      </w:r>
      <w:r w:rsidRPr="00F6318E">
        <w:t xml:space="preserve"> r</w:t>
      </w:r>
      <w:r w:rsidR="0055151D">
        <w:t>e</w:t>
      </w:r>
      <w:r w:rsidR="0055151D" w:rsidRPr="0055151D">
        <w:rPr>
          <w:rFonts w:ascii="Microsoft Himalaya" w:hAnsi="Microsoft Himalaya"/>
          <w:color w:val="DDDDDD"/>
          <w:spacing w:val="-20"/>
          <w:position w:val="2"/>
          <w:sz w:val="5"/>
        </w:rPr>
        <w:t>i</w:t>
      </w:r>
      <w:r w:rsidRPr="00F6318E">
        <w:t>lationship b</w:t>
      </w:r>
      <w:r w:rsidR="0055151D">
        <w:t>e</w:t>
      </w:r>
      <w:r w:rsidR="0055151D" w:rsidRPr="0055151D">
        <w:rPr>
          <w:rFonts w:ascii="Microsoft Himalaya" w:hAnsi="Microsoft Himalaya"/>
          <w:color w:val="DDDDDD"/>
          <w:spacing w:val="-20"/>
          <w:position w:val="2"/>
          <w:sz w:val="5"/>
        </w:rPr>
        <w:t>i</w:t>
      </w:r>
      <w:r w:rsidRPr="00F6318E">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F6318E">
        <w:t>n p</w:t>
      </w:r>
      <w:r w:rsidR="0055151D">
        <w:t>e</w:t>
      </w:r>
      <w:r w:rsidR="0055151D" w:rsidRPr="0055151D">
        <w:rPr>
          <w:rFonts w:ascii="Microsoft Himalaya" w:hAnsi="Microsoft Himalaya"/>
          <w:color w:val="DDDDDD"/>
          <w:spacing w:val="-20"/>
          <w:position w:val="2"/>
          <w:sz w:val="5"/>
        </w:rPr>
        <w:t>i</w:t>
      </w:r>
      <w:r w:rsidRPr="00F6318E">
        <w:t>riodontal dis</w:t>
      </w:r>
      <w:r w:rsidR="0055151D">
        <w:t>e</w:t>
      </w:r>
      <w:r w:rsidR="0055151D" w:rsidRPr="0055151D">
        <w:rPr>
          <w:rFonts w:ascii="Microsoft Himalaya" w:hAnsi="Microsoft Himalaya"/>
          <w:color w:val="DDDDDD"/>
          <w:spacing w:val="-20"/>
          <w:position w:val="2"/>
          <w:sz w:val="5"/>
        </w:rPr>
        <w:t>i</w:t>
      </w:r>
      <w:r w:rsidRPr="00F6318E">
        <w:t>as</w:t>
      </w:r>
      <w:r w:rsidR="0055151D">
        <w:t>e</w:t>
      </w:r>
      <w:r w:rsidR="0055151D" w:rsidRPr="0055151D">
        <w:rPr>
          <w:rFonts w:ascii="Microsoft Himalaya" w:hAnsi="Microsoft Himalaya"/>
          <w:color w:val="DDDDDD"/>
          <w:spacing w:val="-20"/>
          <w:position w:val="2"/>
          <w:sz w:val="5"/>
        </w:rPr>
        <w:t>i</w:t>
      </w:r>
      <w:r w:rsidRPr="00F6318E">
        <w:t xml:space="preserve"> and cognitiv</w:t>
      </w:r>
      <w:r w:rsidR="0055151D">
        <w:t>e</w:t>
      </w:r>
      <w:r w:rsidR="0055151D" w:rsidRPr="0055151D">
        <w:rPr>
          <w:rFonts w:ascii="Microsoft Himalaya" w:hAnsi="Microsoft Himalaya"/>
          <w:color w:val="DDDDDD"/>
          <w:spacing w:val="-20"/>
          <w:position w:val="2"/>
          <w:sz w:val="5"/>
        </w:rPr>
        <w:t>i</w:t>
      </w:r>
      <w:r w:rsidRPr="00F6318E">
        <w:t xml:space="preserve">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F6318E">
        <w:t>rod</w:t>
      </w:r>
      <w:r w:rsidR="0055151D">
        <w:t>e</w:t>
      </w:r>
      <w:r w:rsidR="0055151D" w:rsidRPr="0055151D">
        <w:rPr>
          <w:rFonts w:ascii="Microsoft Himalaya" w:hAnsi="Microsoft Himalaya"/>
          <w:color w:val="DDDDDD"/>
          <w:spacing w:val="-20"/>
          <w:position w:val="2"/>
          <w:sz w:val="5"/>
        </w:rPr>
        <w:t>i</w:t>
      </w:r>
      <w:r w:rsidRPr="00F6318E">
        <w:t>g</w:t>
      </w:r>
      <w:r w:rsidR="0055151D">
        <w:t>e</w:t>
      </w:r>
      <w:r w:rsidR="0055151D" w:rsidRPr="0055151D">
        <w:rPr>
          <w:rFonts w:ascii="Microsoft Himalaya" w:hAnsi="Microsoft Himalaya"/>
          <w:color w:val="DDDDDD"/>
          <w:spacing w:val="-20"/>
          <w:position w:val="2"/>
          <w:sz w:val="5"/>
        </w:rPr>
        <w:t>i</w:t>
      </w:r>
      <w:r w:rsidRPr="00F6318E">
        <w:t>n</w:t>
      </w:r>
      <w:r w:rsidR="0055151D">
        <w:t>e</w:t>
      </w:r>
      <w:r w:rsidR="0055151D" w:rsidRPr="0055151D">
        <w:rPr>
          <w:rFonts w:ascii="Microsoft Himalaya" w:hAnsi="Microsoft Himalaya"/>
          <w:color w:val="DDDDDD"/>
          <w:spacing w:val="-20"/>
          <w:position w:val="2"/>
          <w:sz w:val="5"/>
        </w:rPr>
        <w:t>i</w:t>
      </w:r>
      <w:r w:rsidRPr="00F6318E">
        <w:t>rativ</w:t>
      </w:r>
      <w:r w:rsidR="0055151D">
        <w:t>e</w:t>
      </w:r>
      <w:r w:rsidR="0055151D" w:rsidRPr="0055151D">
        <w:rPr>
          <w:rFonts w:ascii="Microsoft Himalaya" w:hAnsi="Microsoft Himalaya"/>
          <w:color w:val="DDDDDD"/>
          <w:spacing w:val="-20"/>
          <w:position w:val="2"/>
          <w:sz w:val="5"/>
        </w:rPr>
        <w:t>i</w:t>
      </w:r>
      <w:r w:rsidRPr="00F6318E">
        <w:t xml:space="preserve"> o</w:t>
      </w:r>
      <w:r w:rsidR="0055151D">
        <w:t>u</w:t>
      </w:r>
      <w:r w:rsidR="0055151D" w:rsidRPr="0055151D">
        <w:rPr>
          <w:rFonts w:ascii="Microsoft Himalaya" w:hAnsi="Microsoft Himalaya"/>
          <w:color w:val="DDDDDD"/>
          <w:spacing w:val="-20"/>
          <w:position w:val="2"/>
          <w:sz w:val="5"/>
        </w:rPr>
        <w:t>i</w:t>
      </w:r>
      <w:r w:rsidRPr="00F6318E">
        <w:t>tcom</w:t>
      </w:r>
      <w:r w:rsidR="0055151D">
        <w:t>e</w:t>
      </w:r>
      <w:r w:rsidR="0055151D" w:rsidRPr="0055151D">
        <w:rPr>
          <w:rFonts w:ascii="Microsoft Himalaya" w:hAnsi="Microsoft Himalaya"/>
          <w:color w:val="DDDDDD"/>
          <w:spacing w:val="-20"/>
          <w:position w:val="2"/>
          <w:sz w:val="5"/>
        </w:rPr>
        <w:t>i</w:t>
      </w:r>
      <w:r w:rsidRPr="00F6318E">
        <w:t>s. Th</w:t>
      </w:r>
      <w:r w:rsidR="0055151D">
        <w:t>e</w:t>
      </w:r>
      <w:r w:rsidR="0055151D" w:rsidRPr="0055151D">
        <w:rPr>
          <w:rFonts w:ascii="Microsoft Himalaya" w:hAnsi="Microsoft Himalaya"/>
          <w:color w:val="DDDDDD"/>
          <w:spacing w:val="-20"/>
          <w:position w:val="2"/>
          <w:sz w:val="5"/>
        </w:rPr>
        <w:t>i</w:t>
      </w:r>
      <w:r w:rsidRPr="00F6318E">
        <w:t xml:space="preserve"> q</w:t>
      </w:r>
      <w:r w:rsidR="0055151D">
        <w:t>u</w:t>
      </w:r>
      <w:r w:rsidR="0055151D" w:rsidRPr="0055151D">
        <w:rPr>
          <w:rFonts w:ascii="Microsoft Himalaya" w:hAnsi="Microsoft Himalaya"/>
          <w:color w:val="DDDDDD"/>
          <w:spacing w:val="-20"/>
          <w:position w:val="2"/>
          <w:sz w:val="5"/>
        </w:rPr>
        <w:t>i</w:t>
      </w:r>
      <w:r w:rsidRPr="00F6318E">
        <w:t>antitativ</w:t>
      </w:r>
      <w:r w:rsidR="0055151D">
        <w:t>e</w:t>
      </w:r>
      <w:r w:rsidR="0055151D" w:rsidRPr="0055151D">
        <w:rPr>
          <w:rFonts w:ascii="Microsoft Himalaya" w:hAnsi="Microsoft Himalaya"/>
          <w:color w:val="DDDDDD"/>
          <w:spacing w:val="-20"/>
          <w:position w:val="2"/>
          <w:sz w:val="5"/>
        </w:rPr>
        <w:t>i</w:t>
      </w:r>
      <w:r w:rsidRPr="00F6318E">
        <w:t xml:space="preserve"> synth</w:t>
      </w:r>
      <w:r w:rsidR="0055151D">
        <w:t>e</w:t>
      </w:r>
      <w:r w:rsidR="0055151D" w:rsidRPr="0055151D">
        <w:rPr>
          <w:rFonts w:ascii="Microsoft Himalaya" w:hAnsi="Microsoft Himalaya"/>
          <w:color w:val="DDDDDD"/>
          <w:spacing w:val="-20"/>
          <w:position w:val="2"/>
          <w:sz w:val="5"/>
        </w:rPr>
        <w:t>i</w:t>
      </w:r>
      <w:r w:rsidRPr="00F6318E">
        <w:t>sis and ass</w:t>
      </w:r>
      <w:r w:rsidR="0055151D">
        <w:t>e</w:t>
      </w:r>
      <w:r w:rsidR="0055151D" w:rsidRPr="0055151D">
        <w:rPr>
          <w:rFonts w:ascii="Microsoft Himalaya" w:hAnsi="Microsoft Himalaya"/>
          <w:color w:val="DDDDDD"/>
          <w:spacing w:val="-20"/>
          <w:position w:val="2"/>
          <w:sz w:val="5"/>
        </w:rPr>
        <w:t>i</w:t>
      </w:r>
      <w:r w:rsidRPr="00F6318E">
        <w:t>ssm</w:t>
      </w:r>
      <w:r w:rsidR="0055151D">
        <w:t>e</w:t>
      </w:r>
      <w:r w:rsidR="0055151D" w:rsidRPr="0055151D">
        <w:rPr>
          <w:rFonts w:ascii="Microsoft Himalaya" w:hAnsi="Microsoft Himalaya"/>
          <w:color w:val="DDDDDD"/>
          <w:spacing w:val="-20"/>
          <w:position w:val="2"/>
          <w:sz w:val="5"/>
        </w:rPr>
        <w:t>i</w:t>
      </w:r>
      <w:r w:rsidRPr="00F6318E">
        <w:t>nt of h</w:t>
      </w:r>
      <w:r w:rsidR="0055151D">
        <w:t>e</w:t>
      </w:r>
      <w:r w:rsidR="0055151D" w:rsidRPr="0055151D">
        <w:rPr>
          <w:rFonts w:ascii="Microsoft Himalaya" w:hAnsi="Microsoft Himalaya"/>
          <w:color w:val="DDDDDD"/>
          <w:spacing w:val="-20"/>
          <w:position w:val="2"/>
          <w:sz w:val="5"/>
        </w:rPr>
        <w:t>i</w:t>
      </w:r>
      <w:r w:rsidRPr="00F6318E">
        <w:t>t</w:t>
      </w:r>
      <w:r w:rsidR="0055151D">
        <w:t>e</w:t>
      </w:r>
      <w:r w:rsidR="0055151D" w:rsidRPr="0055151D">
        <w:rPr>
          <w:rFonts w:ascii="Microsoft Himalaya" w:hAnsi="Microsoft Himalaya"/>
          <w:color w:val="DDDDDD"/>
          <w:spacing w:val="-20"/>
          <w:position w:val="2"/>
          <w:sz w:val="5"/>
        </w:rPr>
        <w:t>i</w:t>
      </w:r>
      <w:r w:rsidRPr="00F6318E">
        <w:t>rog</w:t>
      </w:r>
      <w:r w:rsidR="0055151D">
        <w:t>e</w:t>
      </w:r>
      <w:r w:rsidR="0055151D" w:rsidRPr="0055151D">
        <w:rPr>
          <w:rFonts w:ascii="Microsoft Himalaya" w:hAnsi="Microsoft Himalaya"/>
          <w:color w:val="DDDDDD"/>
          <w:spacing w:val="-20"/>
          <w:position w:val="2"/>
          <w:sz w:val="5"/>
        </w:rPr>
        <w:t>i</w:t>
      </w:r>
      <w:r w:rsidRPr="00F6318E">
        <w:t>n</w:t>
      </w:r>
      <w:r w:rsidR="0055151D">
        <w:t>e</w:t>
      </w:r>
      <w:r w:rsidR="0055151D" w:rsidRPr="0055151D">
        <w:rPr>
          <w:rFonts w:ascii="Microsoft Himalaya" w:hAnsi="Microsoft Himalaya"/>
          <w:color w:val="DDDDDD"/>
          <w:spacing w:val="-20"/>
          <w:position w:val="2"/>
          <w:sz w:val="5"/>
        </w:rPr>
        <w:t>i</w:t>
      </w:r>
      <w:r w:rsidRPr="00F6318E">
        <w:t>ity w</w:t>
      </w:r>
      <w:r w:rsidR="0055151D">
        <w:t>e</w:t>
      </w:r>
      <w:r w:rsidR="0055151D" w:rsidRPr="0055151D">
        <w:rPr>
          <w:rFonts w:ascii="Microsoft Himalaya" w:hAnsi="Microsoft Himalaya"/>
          <w:color w:val="DDDDDD"/>
          <w:spacing w:val="-20"/>
          <w:position w:val="2"/>
          <w:sz w:val="5"/>
        </w:rPr>
        <w:t>i</w:t>
      </w:r>
      <w:r w:rsidRPr="00F6318E">
        <w:t>r</w:t>
      </w:r>
      <w:r w:rsidR="0055151D">
        <w:t>e</w:t>
      </w:r>
      <w:r w:rsidR="0055151D" w:rsidRPr="0055151D">
        <w:rPr>
          <w:rFonts w:ascii="Microsoft Himalaya" w:hAnsi="Microsoft Himalaya"/>
          <w:color w:val="DDDDDD"/>
          <w:spacing w:val="-20"/>
          <w:position w:val="2"/>
          <w:sz w:val="5"/>
        </w:rPr>
        <w:t>i</w:t>
      </w:r>
      <w:r w:rsidRPr="00F6318E">
        <w:t xml:space="preserve"> p</w:t>
      </w:r>
      <w:r w:rsidR="0055151D">
        <w:t>e</w:t>
      </w:r>
      <w:r w:rsidR="0055151D" w:rsidRPr="0055151D">
        <w:rPr>
          <w:rFonts w:ascii="Microsoft Himalaya" w:hAnsi="Microsoft Himalaya"/>
          <w:color w:val="DDDDDD"/>
          <w:spacing w:val="-20"/>
          <w:position w:val="2"/>
          <w:sz w:val="5"/>
        </w:rPr>
        <w:t>i</w:t>
      </w:r>
      <w:r w:rsidRPr="00F6318E">
        <w:t>rform</w:t>
      </w:r>
      <w:r w:rsidR="0055151D">
        <w:t>e</w:t>
      </w:r>
      <w:r w:rsidR="0055151D" w:rsidRPr="0055151D">
        <w:rPr>
          <w:rFonts w:ascii="Microsoft Himalaya" w:hAnsi="Microsoft Himalaya"/>
          <w:color w:val="DDDDDD"/>
          <w:spacing w:val="-20"/>
          <w:position w:val="2"/>
          <w:sz w:val="5"/>
        </w:rPr>
        <w:t>i</w:t>
      </w:r>
      <w:r w:rsidRPr="00F6318E">
        <w:t>d according to g</w:t>
      </w:r>
      <w:r w:rsidR="0055151D">
        <w:t>e</w:t>
      </w:r>
      <w:r w:rsidR="0055151D" w:rsidRPr="0055151D">
        <w:rPr>
          <w:rFonts w:ascii="Microsoft Himalaya" w:hAnsi="Microsoft Himalaya"/>
          <w:color w:val="DDDDDD"/>
          <w:spacing w:val="-20"/>
          <w:position w:val="2"/>
          <w:sz w:val="5"/>
        </w:rPr>
        <w:t>i</w:t>
      </w:r>
      <w:r w:rsidRPr="00F6318E">
        <w:t>n</w:t>
      </w:r>
      <w:r w:rsidR="0055151D">
        <w:t>e</w:t>
      </w:r>
      <w:r w:rsidR="0055151D" w:rsidRPr="0055151D">
        <w:rPr>
          <w:rFonts w:ascii="Microsoft Himalaya" w:hAnsi="Microsoft Himalaya"/>
          <w:color w:val="DDDDDD"/>
          <w:spacing w:val="-20"/>
          <w:position w:val="2"/>
          <w:sz w:val="5"/>
        </w:rPr>
        <w:t>i</w:t>
      </w:r>
      <w:r w:rsidRPr="00F6318E">
        <w:t>ral r</w:t>
      </w:r>
      <w:r w:rsidR="0055151D">
        <w:t>e</w:t>
      </w:r>
      <w:r w:rsidR="0055151D" w:rsidRPr="0055151D">
        <w:rPr>
          <w:rFonts w:ascii="Microsoft Himalaya" w:hAnsi="Microsoft Himalaya"/>
          <w:color w:val="DDDDDD"/>
          <w:spacing w:val="-20"/>
          <w:position w:val="2"/>
          <w:sz w:val="5"/>
        </w:rPr>
        <w:t>i</w:t>
      </w:r>
      <w:r w:rsidRPr="00F6318E">
        <w:t>comm</w:t>
      </w:r>
      <w:r w:rsidR="0055151D">
        <w:t>e</w:t>
      </w:r>
      <w:r w:rsidR="0055151D" w:rsidRPr="0055151D">
        <w:rPr>
          <w:rFonts w:ascii="Microsoft Himalaya" w:hAnsi="Microsoft Himalaya"/>
          <w:color w:val="DDDDDD"/>
          <w:spacing w:val="-20"/>
          <w:position w:val="2"/>
          <w:sz w:val="5"/>
        </w:rPr>
        <w:t>i</w:t>
      </w:r>
      <w:r w:rsidRPr="00F6318E">
        <w:t>ndations for syst</w:t>
      </w:r>
      <w:r w:rsidR="0055151D">
        <w:t>e</w:t>
      </w:r>
      <w:r w:rsidR="0055151D" w:rsidRPr="0055151D">
        <w:rPr>
          <w:rFonts w:ascii="Microsoft Himalaya" w:hAnsi="Microsoft Himalaya"/>
          <w:color w:val="DDDDDD"/>
          <w:spacing w:val="-20"/>
          <w:position w:val="2"/>
          <w:sz w:val="5"/>
        </w:rPr>
        <w:t>i</w:t>
      </w:r>
      <w:r w:rsidRPr="00F6318E">
        <w:t>matic r</w:t>
      </w:r>
      <w:r w:rsidR="0055151D">
        <w:t>e</w:t>
      </w:r>
      <w:r w:rsidR="0055151D" w:rsidRPr="0055151D">
        <w:rPr>
          <w:rFonts w:ascii="Microsoft Himalaya" w:hAnsi="Microsoft Himalaya"/>
          <w:color w:val="DDDDDD"/>
          <w:spacing w:val="-20"/>
          <w:position w:val="2"/>
          <w:sz w:val="5"/>
        </w:rPr>
        <w:t>i</w:t>
      </w:r>
      <w:r w:rsidRPr="00F6318E">
        <w:t>vi</w:t>
      </w:r>
      <w:r w:rsidR="0055151D">
        <w:t>e</w:t>
      </w:r>
      <w:r w:rsidR="0055151D" w:rsidRPr="0055151D">
        <w:rPr>
          <w:rFonts w:ascii="Microsoft Himalaya" w:hAnsi="Microsoft Himalaya"/>
          <w:color w:val="DDDDDD"/>
          <w:spacing w:val="-20"/>
          <w:position w:val="2"/>
          <w:sz w:val="5"/>
        </w:rPr>
        <w:t>i</w:t>
      </w:r>
      <w:r w:rsidRPr="00F6318E">
        <w:t>ws and m</w:t>
      </w:r>
      <w:r w:rsidR="0055151D">
        <w:t>e</w:t>
      </w:r>
      <w:r w:rsidR="0055151D" w:rsidRPr="0055151D">
        <w:rPr>
          <w:rFonts w:ascii="Microsoft Himalaya" w:hAnsi="Microsoft Himalaya"/>
          <w:color w:val="DDDDDD"/>
          <w:spacing w:val="-20"/>
          <w:position w:val="2"/>
          <w:sz w:val="5"/>
        </w:rPr>
        <w:t>i</w:t>
      </w:r>
      <w:r w:rsidRPr="00F6318E">
        <w:t>ta-analys</w:t>
      </w:r>
      <w:r w:rsidR="0055151D">
        <w:t>e</w:t>
      </w:r>
      <w:r w:rsidR="0055151D" w:rsidRPr="0055151D">
        <w:rPr>
          <w:rFonts w:ascii="Microsoft Himalaya" w:hAnsi="Microsoft Himalaya"/>
          <w:color w:val="DDDDDD"/>
          <w:spacing w:val="-20"/>
          <w:position w:val="2"/>
          <w:sz w:val="5"/>
        </w:rPr>
        <w:t>i</w:t>
      </w:r>
      <w:r w:rsidRPr="00F6318E">
        <w:t>s</w:t>
      </w:r>
      <w:r>
        <w:t xml:space="preserve"> [16].</w:t>
      </w:r>
    </w:p>
    <w:p w14:paraId="633E7CE0" w14:textId="77777777" w:rsidR="001629EA" w:rsidRDefault="00FA653E">
      <w:pPr>
        <w:spacing w:after="0" w:line="480" w:lineRule="auto"/>
      </w:pPr>
      <w:r>
        <w:rPr>
          <w:b/>
        </w:rPr>
        <w:t>PECO Framework</w:t>
      </w:r>
    </w:p>
    <w:p w14:paraId="6F498333" w14:textId="135A534C" w:rsidR="001629EA" w:rsidRDefault="00FA59E7">
      <w:pPr>
        <w:spacing w:after="0" w:line="480" w:lineRule="auto"/>
        <w:jc w:val="both"/>
      </w:pPr>
      <w:r w:rsidRPr="00FA59E7">
        <w:t>Th</w:t>
      </w:r>
      <w:r w:rsidR="0055151D">
        <w:t>e</w:t>
      </w:r>
      <w:r w:rsidR="0055151D" w:rsidRPr="0055151D">
        <w:rPr>
          <w:rFonts w:ascii="Microsoft Himalaya" w:hAnsi="Microsoft Himalaya"/>
          <w:color w:val="DDDDDD"/>
          <w:spacing w:val="-20"/>
          <w:position w:val="2"/>
          <w:sz w:val="5"/>
        </w:rPr>
        <w:t>i</w:t>
      </w:r>
      <w:r w:rsidRPr="00FA59E7">
        <w:t xml:space="preserve"> r</w:t>
      </w:r>
      <w:r w:rsidR="0055151D">
        <w:t>e</w:t>
      </w:r>
      <w:r w:rsidR="0055151D" w:rsidRPr="0055151D">
        <w:rPr>
          <w:rFonts w:ascii="Microsoft Himalaya" w:hAnsi="Microsoft Himalaya"/>
          <w:color w:val="DDDDDD"/>
          <w:spacing w:val="-20"/>
          <w:position w:val="2"/>
          <w:sz w:val="5"/>
        </w:rPr>
        <w:t>i</w:t>
      </w:r>
      <w:r w:rsidRPr="00FA59E7">
        <w:t>s</w:t>
      </w:r>
      <w:r w:rsidR="0055151D">
        <w:t>e</w:t>
      </w:r>
      <w:r w:rsidR="0055151D" w:rsidRPr="0055151D">
        <w:rPr>
          <w:rFonts w:ascii="Microsoft Himalaya" w:hAnsi="Microsoft Himalaya"/>
          <w:color w:val="DDDDDD"/>
          <w:spacing w:val="-20"/>
          <w:position w:val="2"/>
          <w:sz w:val="5"/>
        </w:rPr>
        <w:t>i</w:t>
      </w:r>
      <w:r w:rsidRPr="00FA59E7">
        <w:t>arch q</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FA59E7">
        <w:t>stion was arrang</w:t>
      </w:r>
      <w:r w:rsidR="0055151D">
        <w:t>e</w:t>
      </w:r>
      <w:r w:rsidR="0055151D" w:rsidRPr="0055151D">
        <w:rPr>
          <w:rFonts w:ascii="Microsoft Himalaya" w:hAnsi="Microsoft Himalaya"/>
          <w:color w:val="DDDDDD"/>
          <w:spacing w:val="-20"/>
          <w:position w:val="2"/>
          <w:sz w:val="5"/>
        </w:rPr>
        <w:t>i</w:t>
      </w:r>
      <w:r w:rsidRPr="00FA59E7">
        <w:t xml:space="preserve">d </w:t>
      </w:r>
      <w:r w:rsidR="0055151D">
        <w:t>u</w:t>
      </w:r>
      <w:r w:rsidR="0055151D" w:rsidRPr="0055151D">
        <w:rPr>
          <w:rFonts w:ascii="Microsoft Himalaya" w:hAnsi="Microsoft Himalaya"/>
          <w:color w:val="DDDDDD"/>
          <w:spacing w:val="-20"/>
          <w:position w:val="2"/>
          <w:sz w:val="5"/>
        </w:rPr>
        <w:t>i</w:t>
      </w:r>
      <w:r w:rsidRPr="00FA59E7">
        <w:t>sing th</w:t>
      </w:r>
      <w:r w:rsidR="0055151D">
        <w:t>e</w:t>
      </w:r>
      <w:r w:rsidR="0055151D" w:rsidRPr="0055151D">
        <w:rPr>
          <w:rFonts w:ascii="Microsoft Himalaya" w:hAnsi="Microsoft Himalaya"/>
          <w:color w:val="DDDDDD"/>
          <w:spacing w:val="-20"/>
          <w:position w:val="2"/>
          <w:sz w:val="5"/>
        </w:rPr>
        <w:t>i</w:t>
      </w:r>
      <w:r w:rsidRPr="00FA59E7">
        <w:t xml:space="preserve"> P</w:t>
      </w:r>
      <w:r w:rsidR="0055151D">
        <w:t>E</w:t>
      </w:r>
      <w:r w:rsidR="0055151D" w:rsidRPr="0055151D">
        <w:rPr>
          <w:rFonts w:ascii="Microsoft Himalaya" w:hAnsi="Microsoft Himalaya"/>
          <w:color w:val="DDDDDD"/>
          <w:spacing w:val="-20"/>
          <w:position w:val="2"/>
          <w:sz w:val="5"/>
        </w:rPr>
        <w:t>i</w:t>
      </w:r>
      <w:r w:rsidRPr="00FA59E7">
        <w:t>CO fram</w:t>
      </w:r>
      <w:r w:rsidR="0055151D">
        <w:t>e</w:t>
      </w:r>
      <w:r w:rsidR="0055151D" w:rsidRPr="0055151D">
        <w:rPr>
          <w:rFonts w:ascii="Microsoft Himalaya" w:hAnsi="Microsoft Himalaya"/>
          <w:color w:val="DDDDDD"/>
          <w:spacing w:val="-20"/>
          <w:position w:val="2"/>
          <w:sz w:val="5"/>
        </w:rPr>
        <w:t>i</w:t>
      </w:r>
      <w:r w:rsidRPr="00FA59E7">
        <w:t>work. Th</w:t>
      </w:r>
      <w:r w:rsidR="0055151D">
        <w:t>e</w:t>
      </w:r>
      <w:r w:rsidR="0055151D" w:rsidRPr="0055151D">
        <w:rPr>
          <w:rFonts w:ascii="Microsoft Himalaya" w:hAnsi="Microsoft Himalaya"/>
          <w:color w:val="DDDDDD"/>
          <w:spacing w:val="-20"/>
          <w:position w:val="2"/>
          <w:sz w:val="5"/>
        </w:rPr>
        <w:t>i</w:t>
      </w:r>
      <w:r w:rsidRPr="00FA59E7">
        <w:t xml:space="preserve"> pop</w:t>
      </w:r>
      <w:r w:rsidR="0055151D">
        <w:t>u</w:t>
      </w:r>
      <w:r w:rsidR="0055151D" w:rsidRPr="0055151D">
        <w:rPr>
          <w:rFonts w:ascii="Microsoft Himalaya" w:hAnsi="Microsoft Himalaya"/>
          <w:color w:val="DDDDDD"/>
          <w:spacing w:val="-20"/>
          <w:position w:val="2"/>
          <w:sz w:val="5"/>
        </w:rPr>
        <w:t>i</w:t>
      </w:r>
      <w:r w:rsidRPr="00FA59E7">
        <w:t>lation incl</w:t>
      </w:r>
      <w:r w:rsidR="0055151D">
        <w:t>u</w:t>
      </w:r>
      <w:r w:rsidR="0055151D" w:rsidRPr="0055151D">
        <w:rPr>
          <w:rFonts w:ascii="Microsoft Himalaya" w:hAnsi="Microsoft Himalaya"/>
          <w:color w:val="DDDDDD"/>
          <w:spacing w:val="-20"/>
          <w:position w:val="2"/>
          <w:sz w:val="5"/>
        </w:rPr>
        <w:t>i</w:t>
      </w:r>
      <w:r w:rsidRPr="00FA59E7">
        <w:t>d</w:t>
      </w:r>
      <w:r w:rsidR="0055151D">
        <w:t>e</w:t>
      </w:r>
      <w:r w:rsidR="0055151D" w:rsidRPr="0055151D">
        <w:rPr>
          <w:rFonts w:ascii="Microsoft Himalaya" w:hAnsi="Microsoft Himalaya"/>
          <w:color w:val="DDDDDD"/>
          <w:spacing w:val="-20"/>
          <w:position w:val="2"/>
          <w:sz w:val="5"/>
        </w:rPr>
        <w:t>i</w:t>
      </w:r>
      <w:r w:rsidRPr="00FA59E7">
        <w:t>d ad</w:t>
      </w:r>
      <w:r w:rsidR="0055151D">
        <w:t>u</w:t>
      </w:r>
      <w:r w:rsidR="0055151D" w:rsidRPr="0055151D">
        <w:rPr>
          <w:rFonts w:ascii="Microsoft Himalaya" w:hAnsi="Microsoft Himalaya"/>
          <w:color w:val="DDDDDD"/>
          <w:spacing w:val="-20"/>
          <w:position w:val="2"/>
          <w:sz w:val="5"/>
        </w:rPr>
        <w:t>i</w:t>
      </w:r>
      <w:r w:rsidRPr="00FA59E7">
        <w:t>lts and old</w:t>
      </w:r>
      <w:r w:rsidR="0055151D">
        <w:t>e</w:t>
      </w:r>
      <w:r w:rsidR="0055151D" w:rsidRPr="0055151D">
        <w:rPr>
          <w:rFonts w:ascii="Microsoft Himalaya" w:hAnsi="Microsoft Himalaya"/>
          <w:color w:val="DDDDDD"/>
          <w:spacing w:val="-20"/>
          <w:position w:val="2"/>
          <w:sz w:val="5"/>
        </w:rPr>
        <w:t>i</w:t>
      </w:r>
      <w:r w:rsidRPr="00FA59E7">
        <w:t>r ad</w:t>
      </w:r>
      <w:r w:rsidR="0055151D">
        <w:t>u</w:t>
      </w:r>
      <w:r w:rsidR="0055151D" w:rsidRPr="0055151D">
        <w:rPr>
          <w:rFonts w:ascii="Microsoft Himalaya" w:hAnsi="Microsoft Himalaya"/>
          <w:color w:val="DDDDDD"/>
          <w:spacing w:val="-20"/>
          <w:position w:val="2"/>
          <w:sz w:val="5"/>
        </w:rPr>
        <w:t>i</w:t>
      </w:r>
      <w:r w:rsidRPr="00FA59E7">
        <w:t>lts whos</w:t>
      </w:r>
      <w:r w:rsidR="0055151D">
        <w:t>e</w:t>
      </w:r>
      <w:r w:rsidR="0055151D" w:rsidRPr="0055151D">
        <w:rPr>
          <w:rFonts w:ascii="Microsoft Himalaya" w:hAnsi="Microsoft Himalaya"/>
          <w:color w:val="DDDDDD"/>
          <w:spacing w:val="-20"/>
          <w:position w:val="2"/>
          <w:sz w:val="5"/>
        </w:rPr>
        <w:t>i</w:t>
      </w:r>
      <w:r w:rsidRPr="00FA59E7">
        <w:t xml:space="preserve"> p</w:t>
      </w:r>
      <w:r w:rsidR="0055151D">
        <w:t>e</w:t>
      </w:r>
      <w:r w:rsidR="0055151D" w:rsidRPr="0055151D">
        <w:rPr>
          <w:rFonts w:ascii="Microsoft Himalaya" w:hAnsi="Microsoft Himalaya"/>
          <w:color w:val="DDDDDD"/>
          <w:spacing w:val="-20"/>
          <w:position w:val="2"/>
          <w:sz w:val="5"/>
        </w:rPr>
        <w:t>i</w:t>
      </w:r>
      <w:r w:rsidRPr="00FA59E7">
        <w:t>riodontal stat</w:t>
      </w:r>
      <w:r w:rsidR="0055151D">
        <w:t>u</w:t>
      </w:r>
      <w:r w:rsidR="0055151D" w:rsidRPr="0055151D">
        <w:rPr>
          <w:rFonts w:ascii="Microsoft Himalaya" w:hAnsi="Microsoft Himalaya"/>
          <w:color w:val="DDDDDD"/>
          <w:spacing w:val="-20"/>
          <w:position w:val="2"/>
          <w:sz w:val="5"/>
        </w:rPr>
        <w:t>i</w:t>
      </w:r>
      <w:r w:rsidRPr="00FA59E7">
        <w:t>s and cognitiv</w:t>
      </w:r>
      <w:r w:rsidR="0055151D">
        <w:t>e</w:t>
      </w:r>
      <w:r w:rsidR="0055151D" w:rsidRPr="0055151D">
        <w:rPr>
          <w:rFonts w:ascii="Microsoft Himalaya" w:hAnsi="Microsoft Himalaya"/>
          <w:color w:val="DDDDDD"/>
          <w:spacing w:val="-20"/>
          <w:position w:val="2"/>
          <w:sz w:val="5"/>
        </w:rPr>
        <w:t>i</w:t>
      </w:r>
      <w:r w:rsidRPr="00FA59E7">
        <w:t xml:space="preserve">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FA59E7">
        <w:t>rological o</w:t>
      </w:r>
      <w:r w:rsidR="0055151D">
        <w:t>u</w:t>
      </w:r>
      <w:r w:rsidR="0055151D" w:rsidRPr="0055151D">
        <w:rPr>
          <w:rFonts w:ascii="Microsoft Himalaya" w:hAnsi="Microsoft Himalaya"/>
          <w:color w:val="DDDDDD"/>
          <w:spacing w:val="-20"/>
          <w:position w:val="2"/>
          <w:sz w:val="5"/>
        </w:rPr>
        <w:t>i</w:t>
      </w:r>
      <w:r w:rsidRPr="00FA59E7">
        <w:t>tcom</w:t>
      </w:r>
      <w:r w:rsidR="0055151D">
        <w:t>e</w:t>
      </w:r>
      <w:r w:rsidR="0055151D" w:rsidRPr="0055151D">
        <w:rPr>
          <w:rFonts w:ascii="Microsoft Himalaya" w:hAnsi="Microsoft Himalaya"/>
          <w:color w:val="DDDDDD"/>
          <w:spacing w:val="-20"/>
          <w:position w:val="2"/>
          <w:sz w:val="5"/>
        </w:rPr>
        <w:t>i</w:t>
      </w:r>
      <w:r w:rsidRPr="00FA59E7">
        <w:t>s w</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ass</w:t>
      </w:r>
      <w:r w:rsidR="0055151D">
        <w:t>e</w:t>
      </w:r>
      <w:r w:rsidR="0055151D" w:rsidRPr="0055151D">
        <w:rPr>
          <w:rFonts w:ascii="Microsoft Himalaya" w:hAnsi="Microsoft Himalaya"/>
          <w:color w:val="DDDDDD"/>
          <w:spacing w:val="-20"/>
          <w:position w:val="2"/>
          <w:sz w:val="5"/>
        </w:rPr>
        <w:t>i</w:t>
      </w:r>
      <w:r w:rsidRPr="00FA59E7">
        <w:t>ss</w:t>
      </w:r>
      <w:r w:rsidR="0055151D">
        <w:t>e</w:t>
      </w:r>
      <w:r w:rsidR="0055151D" w:rsidRPr="0055151D">
        <w:rPr>
          <w:rFonts w:ascii="Microsoft Himalaya" w:hAnsi="Microsoft Himalaya"/>
          <w:color w:val="DDDDDD"/>
          <w:spacing w:val="-20"/>
          <w:position w:val="2"/>
          <w:sz w:val="5"/>
        </w:rPr>
        <w:t>i</w:t>
      </w:r>
      <w:r w:rsidRPr="00FA59E7">
        <w:t>d. Tooth loss was not consid</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d as th</w:t>
      </w:r>
      <w:r w:rsidR="0055151D">
        <w:t>e</w:t>
      </w:r>
      <w:r w:rsidR="0055151D" w:rsidRPr="0055151D">
        <w:rPr>
          <w:rFonts w:ascii="Microsoft Himalaya" w:hAnsi="Microsoft Himalaya"/>
          <w:color w:val="DDDDDD"/>
          <w:spacing w:val="-20"/>
          <w:position w:val="2"/>
          <w:sz w:val="5"/>
        </w:rPr>
        <w:t>i</w:t>
      </w:r>
      <w:r w:rsidRPr="00FA59E7">
        <w:t xml:space="preserve"> pop</w:t>
      </w:r>
      <w:r w:rsidR="0055151D">
        <w:t>u</w:t>
      </w:r>
      <w:r w:rsidR="0055151D" w:rsidRPr="0055151D">
        <w:rPr>
          <w:rFonts w:ascii="Microsoft Himalaya" w:hAnsi="Microsoft Himalaya"/>
          <w:color w:val="DDDDDD"/>
          <w:spacing w:val="-20"/>
          <w:position w:val="2"/>
          <w:sz w:val="5"/>
        </w:rPr>
        <w:t>i</w:t>
      </w:r>
      <w:r w:rsidRPr="00FA59E7">
        <w:t>lation, b</w:t>
      </w:r>
      <w:r w:rsidR="0055151D">
        <w:t>u</w:t>
      </w:r>
      <w:r w:rsidR="0055151D" w:rsidRPr="0055151D">
        <w:rPr>
          <w:rFonts w:ascii="Microsoft Himalaya" w:hAnsi="Microsoft Himalaya"/>
          <w:color w:val="DDDDDD"/>
          <w:spacing w:val="-20"/>
          <w:position w:val="2"/>
          <w:sz w:val="5"/>
        </w:rPr>
        <w:t>i</w:t>
      </w:r>
      <w:r w:rsidRPr="00FA59E7">
        <w:t>t it was incl</w:t>
      </w:r>
      <w:r w:rsidR="0055151D">
        <w:t>u</w:t>
      </w:r>
      <w:r w:rsidR="0055151D" w:rsidRPr="0055151D">
        <w:rPr>
          <w:rFonts w:ascii="Microsoft Himalaya" w:hAnsi="Microsoft Himalaya"/>
          <w:color w:val="DDDDDD"/>
          <w:spacing w:val="-20"/>
          <w:position w:val="2"/>
          <w:sz w:val="5"/>
        </w:rPr>
        <w:t>i</w:t>
      </w:r>
      <w:r w:rsidRPr="00FA59E7">
        <w:t>d</w:t>
      </w:r>
      <w:r w:rsidR="0055151D">
        <w:t>e</w:t>
      </w:r>
      <w:r w:rsidR="0055151D" w:rsidRPr="0055151D">
        <w:rPr>
          <w:rFonts w:ascii="Microsoft Himalaya" w:hAnsi="Microsoft Himalaya"/>
          <w:color w:val="DDDDDD"/>
          <w:spacing w:val="-20"/>
          <w:position w:val="2"/>
          <w:sz w:val="5"/>
        </w:rPr>
        <w:t>i</w:t>
      </w:r>
      <w:r w:rsidRPr="00FA59E7">
        <w:t>d as a p</w:t>
      </w:r>
      <w:r w:rsidR="0055151D">
        <w:t>e</w:t>
      </w:r>
      <w:r w:rsidR="0055151D" w:rsidRPr="0055151D">
        <w:rPr>
          <w:rFonts w:ascii="Microsoft Himalaya" w:hAnsi="Microsoft Himalaya"/>
          <w:color w:val="DDDDDD"/>
          <w:spacing w:val="-20"/>
          <w:position w:val="2"/>
          <w:sz w:val="5"/>
        </w:rPr>
        <w:t>i</w:t>
      </w:r>
      <w:r w:rsidRPr="00FA59E7">
        <w:t>riodontal-r</w:t>
      </w:r>
      <w:r w:rsidR="0055151D">
        <w:t>e</w:t>
      </w:r>
      <w:r w:rsidR="0055151D" w:rsidRPr="0055151D">
        <w:rPr>
          <w:rFonts w:ascii="Microsoft Himalaya" w:hAnsi="Microsoft Himalaya"/>
          <w:color w:val="DDDDDD"/>
          <w:spacing w:val="-20"/>
          <w:position w:val="2"/>
          <w:sz w:val="5"/>
        </w:rPr>
        <w:t>i</w:t>
      </w:r>
      <w:r w:rsidRPr="00FA59E7">
        <w:t>lat</w:t>
      </w:r>
      <w:r w:rsidR="0055151D">
        <w:t>e</w:t>
      </w:r>
      <w:r w:rsidR="0055151D" w:rsidRPr="0055151D">
        <w:rPr>
          <w:rFonts w:ascii="Microsoft Himalaya" w:hAnsi="Microsoft Himalaya"/>
          <w:color w:val="DDDDDD"/>
          <w:spacing w:val="-20"/>
          <w:position w:val="2"/>
          <w:sz w:val="5"/>
        </w:rPr>
        <w:t>i</w:t>
      </w:r>
      <w:r w:rsidRPr="00FA59E7">
        <w:t>d indicator wh</w:t>
      </w:r>
      <w:r w:rsidR="0055151D">
        <w:t>e</w:t>
      </w:r>
      <w:r w:rsidR="0055151D" w:rsidRPr="0055151D">
        <w:rPr>
          <w:rFonts w:ascii="Microsoft Himalaya" w:hAnsi="Microsoft Himalaya"/>
          <w:color w:val="DDDDDD"/>
          <w:spacing w:val="-20"/>
          <w:position w:val="2"/>
          <w:sz w:val="5"/>
        </w:rPr>
        <w:t>i</w:t>
      </w:r>
      <w:r w:rsidRPr="00FA59E7">
        <w:t>n th</w:t>
      </w:r>
      <w:r w:rsidR="0055151D">
        <w:t>e</w:t>
      </w:r>
      <w:r w:rsidR="0055151D" w:rsidRPr="0055151D">
        <w:rPr>
          <w:rFonts w:ascii="Microsoft Himalaya" w:hAnsi="Microsoft Himalaya"/>
          <w:color w:val="DDDDDD"/>
          <w:spacing w:val="-20"/>
          <w:position w:val="2"/>
          <w:sz w:val="5"/>
        </w:rPr>
        <w:t>i</w:t>
      </w:r>
      <w:r w:rsidRPr="00FA59E7">
        <w:t xml:space="preserve"> original st</w:t>
      </w:r>
      <w:r w:rsidR="0055151D">
        <w:t>u</w:t>
      </w:r>
      <w:r w:rsidR="0055151D" w:rsidRPr="0055151D">
        <w:rPr>
          <w:rFonts w:ascii="Microsoft Himalaya" w:hAnsi="Microsoft Himalaya"/>
          <w:color w:val="DDDDDD"/>
          <w:spacing w:val="-20"/>
          <w:position w:val="2"/>
          <w:sz w:val="5"/>
        </w:rPr>
        <w:t>i</w:t>
      </w:r>
      <w:r w:rsidRPr="00FA59E7">
        <w:t>dy cl</w:t>
      </w:r>
      <w:r w:rsidR="0055151D">
        <w:t>e</w:t>
      </w:r>
      <w:r w:rsidR="0055151D" w:rsidRPr="0055151D">
        <w:rPr>
          <w:rFonts w:ascii="Microsoft Himalaya" w:hAnsi="Microsoft Himalaya"/>
          <w:color w:val="DDDDDD"/>
          <w:spacing w:val="-20"/>
          <w:position w:val="2"/>
          <w:sz w:val="5"/>
        </w:rPr>
        <w:t>i</w:t>
      </w:r>
      <w:r w:rsidRPr="00FA59E7">
        <w:t>arly conn</w:t>
      </w:r>
      <w:r w:rsidR="0055151D">
        <w:t>e</w:t>
      </w:r>
      <w:r w:rsidR="0055151D" w:rsidRPr="0055151D">
        <w:rPr>
          <w:rFonts w:ascii="Microsoft Himalaya" w:hAnsi="Microsoft Himalaya"/>
          <w:color w:val="DDDDDD"/>
          <w:spacing w:val="-20"/>
          <w:position w:val="2"/>
          <w:sz w:val="5"/>
        </w:rPr>
        <w:t>i</w:t>
      </w:r>
      <w:r w:rsidRPr="00FA59E7">
        <w:t>ct</w:t>
      </w:r>
      <w:r w:rsidR="0055151D">
        <w:t>e</w:t>
      </w:r>
      <w:r w:rsidR="0055151D" w:rsidRPr="0055151D">
        <w:rPr>
          <w:rFonts w:ascii="Microsoft Himalaya" w:hAnsi="Microsoft Himalaya"/>
          <w:color w:val="DDDDDD"/>
          <w:spacing w:val="-20"/>
          <w:position w:val="2"/>
          <w:sz w:val="5"/>
        </w:rPr>
        <w:t>i</w:t>
      </w:r>
      <w:r w:rsidRPr="00FA59E7">
        <w:t>d it with p</w:t>
      </w:r>
      <w:r w:rsidR="0055151D">
        <w:t>e</w:t>
      </w:r>
      <w:r w:rsidR="0055151D" w:rsidRPr="0055151D">
        <w:rPr>
          <w:rFonts w:ascii="Microsoft Himalaya" w:hAnsi="Microsoft Himalaya"/>
          <w:color w:val="DDDDDD"/>
          <w:spacing w:val="-20"/>
          <w:position w:val="2"/>
          <w:sz w:val="5"/>
        </w:rPr>
        <w:t>i</w:t>
      </w:r>
      <w:r w:rsidRPr="00FA59E7">
        <w:t>riodontal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xml:space="preserve"> or p</w:t>
      </w:r>
      <w:r w:rsidR="0055151D">
        <w:t>e</w:t>
      </w:r>
      <w:r w:rsidR="0055151D" w:rsidRPr="0055151D">
        <w:rPr>
          <w:rFonts w:ascii="Microsoft Himalaya" w:hAnsi="Microsoft Himalaya"/>
          <w:color w:val="DDDDDD"/>
          <w:spacing w:val="-20"/>
          <w:position w:val="2"/>
          <w:sz w:val="5"/>
        </w:rPr>
        <w:t>i</w:t>
      </w:r>
      <w:r w:rsidRPr="00FA59E7">
        <w:t>riodontal h</w:t>
      </w:r>
      <w:r w:rsidR="0055151D">
        <w:t>e</w:t>
      </w:r>
      <w:r w:rsidR="0055151D" w:rsidRPr="0055151D">
        <w:rPr>
          <w:rFonts w:ascii="Microsoft Himalaya" w:hAnsi="Microsoft Himalaya"/>
          <w:color w:val="DDDDDD"/>
          <w:spacing w:val="-20"/>
          <w:position w:val="2"/>
          <w:sz w:val="5"/>
        </w:rPr>
        <w:t>i</w:t>
      </w:r>
      <w:r w:rsidRPr="00FA59E7">
        <w:t>alth</w:t>
      </w:r>
      <w:r>
        <w:t xml:space="preserve">. </w:t>
      </w:r>
      <w:r w:rsidRPr="00FA59E7">
        <w:t>Th</w:t>
      </w:r>
      <w:r w:rsidR="0055151D">
        <w:t>e</w:t>
      </w:r>
      <w:r w:rsidR="0055151D" w:rsidRPr="0055151D">
        <w:rPr>
          <w:rFonts w:ascii="Microsoft Himalaya" w:hAnsi="Microsoft Himalaya"/>
          <w:color w:val="DDDDDD"/>
          <w:spacing w:val="-20"/>
          <w:position w:val="2"/>
          <w:sz w:val="5"/>
        </w:rPr>
        <w:t>i</w:t>
      </w:r>
      <w:r w:rsidRPr="00FA59E7">
        <w:t xml:space="preserve"> </w:t>
      </w:r>
      <w:r w:rsidR="0055151D">
        <w:t>e</w:t>
      </w:r>
      <w:r w:rsidR="0055151D" w:rsidRPr="0055151D">
        <w:rPr>
          <w:rFonts w:ascii="Microsoft Himalaya" w:hAnsi="Microsoft Himalaya"/>
          <w:color w:val="DDDDDD"/>
          <w:spacing w:val="-20"/>
          <w:position w:val="2"/>
          <w:sz w:val="5"/>
        </w:rPr>
        <w:t>i</w:t>
      </w:r>
      <w:r w:rsidRPr="00FA59E7">
        <w:t>xpos</w:t>
      </w:r>
      <w:r w:rsidR="0055151D">
        <w:t>u</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was p</w:t>
      </w:r>
      <w:r w:rsidR="0055151D">
        <w:t>e</w:t>
      </w:r>
      <w:r w:rsidR="0055151D" w:rsidRPr="0055151D">
        <w:rPr>
          <w:rFonts w:ascii="Microsoft Himalaya" w:hAnsi="Microsoft Himalaya"/>
          <w:color w:val="DDDDDD"/>
          <w:spacing w:val="-20"/>
          <w:position w:val="2"/>
          <w:sz w:val="5"/>
        </w:rPr>
        <w:t>i</w:t>
      </w:r>
      <w:r w:rsidRPr="00FA59E7">
        <w:t>riodontitis or p</w:t>
      </w:r>
      <w:r w:rsidR="0055151D">
        <w:t>e</w:t>
      </w:r>
      <w:r w:rsidR="0055151D" w:rsidRPr="0055151D">
        <w:rPr>
          <w:rFonts w:ascii="Microsoft Himalaya" w:hAnsi="Microsoft Himalaya"/>
          <w:color w:val="DDDDDD"/>
          <w:spacing w:val="-20"/>
          <w:position w:val="2"/>
          <w:sz w:val="5"/>
        </w:rPr>
        <w:t>i</w:t>
      </w:r>
      <w:r w:rsidRPr="00FA59E7">
        <w:t>riodontal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This cov</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d clinical diagnosis, clinical attachm</w:t>
      </w:r>
      <w:r w:rsidR="0055151D">
        <w:t>e</w:t>
      </w:r>
      <w:r w:rsidR="0055151D" w:rsidRPr="0055151D">
        <w:rPr>
          <w:rFonts w:ascii="Microsoft Himalaya" w:hAnsi="Microsoft Himalaya"/>
          <w:color w:val="DDDDDD"/>
          <w:spacing w:val="-20"/>
          <w:position w:val="2"/>
          <w:sz w:val="5"/>
        </w:rPr>
        <w:t>i</w:t>
      </w:r>
      <w:r w:rsidRPr="00FA59E7">
        <w:t>nt loss, probing pock</w:t>
      </w:r>
      <w:r w:rsidR="0055151D">
        <w:t>e</w:t>
      </w:r>
      <w:r w:rsidR="0055151D" w:rsidRPr="0055151D">
        <w:rPr>
          <w:rFonts w:ascii="Microsoft Himalaya" w:hAnsi="Microsoft Himalaya"/>
          <w:color w:val="DDDDDD"/>
          <w:spacing w:val="-20"/>
          <w:position w:val="2"/>
          <w:sz w:val="5"/>
        </w:rPr>
        <w:t>i</w:t>
      </w:r>
      <w:r w:rsidRPr="00FA59E7">
        <w:t>t d</w:t>
      </w:r>
      <w:r w:rsidR="0055151D">
        <w:t>e</w:t>
      </w:r>
      <w:r w:rsidR="0055151D" w:rsidRPr="0055151D">
        <w:rPr>
          <w:rFonts w:ascii="Microsoft Himalaya" w:hAnsi="Microsoft Himalaya"/>
          <w:color w:val="DDDDDD"/>
          <w:spacing w:val="-20"/>
          <w:position w:val="2"/>
          <w:sz w:val="5"/>
        </w:rPr>
        <w:t>i</w:t>
      </w:r>
      <w:r w:rsidRPr="00FA59E7">
        <w:t>pth, bl</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FA59E7">
        <w:t>ding on probing, alv</w:t>
      </w:r>
      <w:r w:rsidR="0055151D">
        <w:t>e</w:t>
      </w:r>
      <w:r w:rsidR="0055151D" w:rsidRPr="0055151D">
        <w:rPr>
          <w:rFonts w:ascii="Microsoft Himalaya" w:hAnsi="Microsoft Himalaya"/>
          <w:color w:val="DDDDDD"/>
          <w:spacing w:val="-20"/>
          <w:position w:val="2"/>
          <w:sz w:val="5"/>
        </w:rPr>
        <w:t>i</w:t>
      </w:r>
      <w:r w:rsidRPr="00FA59E7">
        <w:t>olar bon</w:t>
      </w:r>
      <w:r w:rsidR="0055151D">
        <w:t>e</w:t>
      </w:r>
      <w:r w:rsidR="0055151D" w:rsidRPr="0055151D">
        <w:rPr>
          <w:rFonts w:ascii="Microsoft Himalaya" w:hAnsi="Microsoft Himalaya"/>
          <w:color w:val="DDDDDD"/>
          <w:spacing w:val="-20"/>
          <w:position w:val="2"/>
          <w:sz w:val="5"/>
        </w:rPr>
        <w:t>i</w:t>
      </w:r>
      <w:r w:rsidRPr="00FA59E7">
        <w:t xml:space="preserve"> loss, p</w:t>
      </w:r>
      <w:r w:rsidR="0055151D">
        <w:t>e</w:t>
      </w:r>
      <w:r w:rsidR="0055151D" w:rsidRPr="0055151D">
        <w:rPr>
          <w:rFonts w:ascii="Microsoft Himalaya" w:hAnsi="Microsoft Himalaya"/>
          <w:color w:val="DDDDDD"/>
          <w:spacing w:val="-20"/>
          <w:position w:val="2"/>
          <w:sz w:val="5"/>
        </w:rPr>
        <w:t>i</w:t>
      </w:r>
      <w:r w:rsidRPr="00FA59E7">
        <w:t>riodontal tr</w:t>
      </w:r>
      <w:r w:rsidR="0055151D">
        <w:t>e</w:t>
      </w:r>
      <w:r w:rsidR="0055151D" w:rsidRPr="0055151D">
        <w:rPr>
          <w:rFonts w:ascii="Microsoft Himalaya" w:hAnsi="Microsoft Himalaya"/>
          <w:color w:val="DDDDDD"/>
          <w:spacing w:val="-20"/>
          <w:position w:val="2"/>
          <w:sz w:val="5"/>
        </w:rPr>
        <w:t>i</w:t>
      </w:r>
      <w:r w:rsidRPr="00FA59E7">
        <w:t>atm</w:t>
      </w:r>
      <w:r w:rsidR="0055151D">
        <w:t>e</w:t>
      </w:r>
      <w:r w:rsidR="0055151D" w:rsidRPr="0055151D">
        <w:rPr>
          <w:rFonts w:ascii="Microsoft Himalaya" w:hAnsi="Microsoft Himalaya"/>
          <w:color w:val="DDDDDD"/>
          <w:spacing w:val="-20"/>
          <w:position w:val="2"/>
          <w:sz w:val="5"/>
        </w:rPr>
        <w:t>i</w:t>
      </w:r>
      <w:r w:rsidRPr="00FA59E7">
        <w:t>nt stat</w:t>
      </w:r>
      <w:r w:rsidR="0055151D">
        <w:t>u</w:t>
      </w:r>
      <w:r w:rsidR="0055151D" w:rsidRPr="0055151D">
        <w:rPr>
          <w:rFonts w:ascii="Microsoft Himalaya" w:hAnsi="Microsoft Himalaya"/>
          <w:color w:val="DDDDDD"/>
          <w:spacing w:val="-20"/>
          <w:position w:val="2"/>
          <w:sz w:val="5"/>
        </w:rPr>
        <w:t>i</w:t>
      </w:r>
      <w:r w:rsidRPr="00FA59E7">
        <w:t>s, or oth</w:t>
      </w:r>
      <w:r w:rsidR="0055151D">
        <w:t>e</w:t>
      </w:r>
      <w:r w:rsidR="0055151D" w:rsidRPr="0055151D">
        <w:rPr>
          <w:rFonts w:ascii="Microsoft Himalaya" w:hAnsi="Microsoft Himalaya"/>
          <w:color w:val="DDDDDD"/>
          <w:spacing w:val="-20"/>
          <w:position w:val="2"/>
          <w:sz w:val="5"/>
        </w:rPr>
        <w:t>i</w:t>
      </w:r>
      <w:r w:rsidRPr="00FA59E7">
        <w:t>r p</w:t>
      </w:r>
      <w:r w:rsidR="0055151D">
        <w:t>e</w:t>
      </w:r>
      <w:r w:rsidR="0055151D" w:rsidRPr="0055151D">
        <w:rPr>
          <w:rFonts w:ascii="Microsoft Himalaya" w:hAnsi="Microsoft Himalaya"/>
          <w:color w:val="DDDDDD"/>
          <w:spacing w:val="-20"/>
          <w:position w:val="2"/>
          <w:sz w:val="5"/>
        </w:rPr>
        <w:t>i</w:t>
      </w:r>
      <w:r w:rsidRPr="00FA59E7">
        <w:t>riodontal indicators r</w:t>
      </w:r>
      <w:r w:rsidR="0055151D">
        <w:t>e</w:t>
      </w:r>
      <w:r w:rsidR="0055151D" w:rsidRPr="0055151D">
        <w:rPr>
          <w:rFonts w:ascii="Microsoft Himalaya" w:hAnsi="Microsoft Himalaya"/>
          <w:color w:val="DDDDDD"/>
          <w:spacing w:val="-20"/>
          <w:position w:val="2"/>
          <w:sz w:val="5"/>
        </w:rPr>
        <w:t>i</w:t>
      </w:r>
      <w:r w:rsidRPr="00FA59E7">
        <w:t>port</w:t>
      </w:r>
      <w:r w:rsidR="0055151D">
        <w:t>e</w:t>
      </w:r>
      <w:r w:rsidR="0055151D" w:rsidRPr="0055151D">
        <w:rPr>
          <w:rFonts w:ascii="Microsoft Himalaya" w:hAnsi="Microsoft Himalaya"/>
          <w:color w:val="DDDDDD"/>
          <w:spacing w:val="-20"/>
          <w:position w:val="2"/>
          <w:sz w:val="5"/>
        </w:rPr>
        <w:t>i</w:t>
      </w:r>
      <w:r w:rsidRPr="00FA59E7">
        <w:t>d in th</w:t>
      </w:r>
      <w:r w:rsidR="0055151D">
        <w:t>e</w:t>
      </w:r>
      <w:r w:rsidR="0055151D" w:rsidRPr="0055151D">
        <w:rPr>
          <w:rFonts w:ascii="Microsoft Himalaya" w:hAnsi="Microsoft Himalaya"/>
          <w:color w:val="DDDDDD"/>
          <w:spacing w:val="-20"/>
          <w:position w:val="2"/>
          <w:sz w:val="5"/>
        </w:rPr>
        <w:t>i</w:t>
      </w:r>
      <w:r w:rsidRPr="00FA59E7">
        <w:t xml:space="preserve"> incl</w:t>
      </w:r>
      <w:r w:rsidR="0055151D">
        <w:t>u</w:t>
      </w:r>
      <w:r w:rsidR="0055151D" w:rsidRPr="0055151D">
        <w:rPr>
          <w:rFonts w:ascii="Microsoft Himalaya" w:hAnsi="Microsoft Himalaya"/>
          <w:color w:val="DDDDDD"/>
          <w:spacing w:val="-20"/>
          <w:position w:val="2"/>
          <w:sz w:val="5"/>
        </w:rPr>
        <w:t>i</w:t>
      </w:r>
      <w:r w:rsidRPr="00FA59E7">
        <w:t>d</w:t>
      </w:r>
      <w:r w:rsidR="0055151D">
        <w:t>e</w:t>
      </w:r>
      <w:r w:rsidR="0055151D" w:rsidRPr="0055151D">
        <w:rPr>
          <w:rFonts w:ascii="Microsoft Himalaya" w:hAnsi="Microsoft Himalaya"/>
          <w:color w:val="DDDDDD"/>
          <w:spacing w:val="-20"/>
          <w:position w:val="2"/>
          <w:sz w:val="5"/>
        </w:rPr>
        <w:t>i</w:t>
      </w:r>
      <w:r w:rsidRPr="00FA59E7">
        <w:t>d st</w:t>
      </w:r>
      <w:r w:rsidR="0055151D">
        <w:t>u</w:t>
      </w:r>
      <w:r w:rsidR="0055151D" w:rsidRPr="0055151D">
        <w:rPr>
          <w:rFonts w:ascii="Microsoft Himalaya" w:hAnsi="Microsoft Himalaya"/>
          <w:color w:val="DDDDDD"/>
          <w:spacing w:val="-20"/>
          <w:position w:val="2"/>
          <w:sz w:val="5"/>
        </w:rPr>
        <w:t>i</w:t>
      </w:r>
      <w:r w:rsidRPr="00FA59E7">
        <w:t>di</w:t>
      </w:r>
      <w:r w:rsidR="0055151D">
        <w:t>e</w:t>
      </w:r>
      <w:r w:rsidR="0055151D" w:rsidRPr="0055151D">
        <w:rPr>
          <w:rFonts w:ascii="Microsoft Himalaya" w:hAnsi="Microsoft Himalaya"/>
          <w:color w:val="DDDDDD"/>
          <w:spacing w:val="-20"/>
          <w:position w:val="2"/>
          <w:sz w:val="5"/>
        </w:rPr>
        <w:t>i</w:t>
      </w:r>
      <w:r w:rsidRPr="00FA59E7">
        <w:t>s. Th</w:t>
      </w:r>
      <w:r w:rsidR="0055151D">
        <w:t>e</w:t>
      </w:r>
      <w:r w:rsidR="0055151D" w:rsidRPr="0055151D">
        <w:rPr>
          <w:rFonts w:ascii="Microsoft Himalaya" w:hAnsi="Microsoft Himalaya"/>
          <w:color w:val="DDDDDD"/>
          <w:spacing w:val="-20"/>
          <w:position w:val="2"/>
          <w:sz w:val="5"/>
        </w:rPr>
        <w:t>i</w:t>
      </w:r>
      <w:r w:rsidRPr="00FA59E7">
        <w:t>s</w:t>
      </w:r>
      <w:r w:rsidR="0055151D">
        <w:t>e</w:t>
      </w:r>
      <w:r w:rsidR="0055151D" w:rsidRPr="0055151D">
        <w:rPr>
          <w:rFonts w:ascii="Microsoft Himalaya" w:hAnsi="Microsoft Himalaya"/>
          <w:color w:val="DDDDDD"/>
          <w:spacing w:val="-20"/>
          <w:position w:val="2"/>
          <w:sz w:val="5"/>
        </w:rPr>
        <w:t>i</w:t>
      </w:r>
      <w:r w:rsidRPr="00FA59E7">
        <w:t xml:space="preserve"> indicators w</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tr</w:t>
      </w:r>
      <w:r w:rsidR="0055151D">
        <w:t>e</w:t>
      </w:r>
      <w:r w:rsidR="0055151D" w:rsidRPr="0055151D">
        <w:rPr>
          <w:rFonts w:ascii="Microsoft Himalaya" w:hAnsi="Microsoft Himalaya"/>
          <w:color w:val="DDDDDD"/>
          <w:spacing w:val="-20"/>
          <w:position w:val="2"/>
          <w:sz w:val="5"/>
        </w:rPr>
        <w:t>i</w:t>
      </w:r>
      <w:r w:rsidRPr="00FA59E7">
        <w:t>at</w:t>
      </w:r>
      <w:r w:rsidR="0055151D">
        <w:t>e</w:t>
      </w:r>
      <w:r w:rsidR="0055151D" w:rsidRPr="0055151D">
        <w:rPr>
          <w:rFonts w:ascii="Microsoft Himalaya" w:hAnsi="Microsoft Himalaya"/>
          <w:color w:val="DDDDDD"/>
          <w:spacing w:val="-20"/>
          <w:position w:val="2"/>
          <w:sz w:val="5"/>
        </w:rPr>
        <w:t>i</w:t>
      </w:r>
      <w:r w:rsidRPr="00FA59E7">
        <w:t>d as r</w:t>
      </w:r>
      <w:r w:rsidR="0055151D">
        <w:t>e</w:t>
      </w:r>
      <w:r w:rsidR="0055151D" w:rsidRPr="0055151D">
        <w:rPr>
          <w:rFonts w:ascii="Microsoft Himalaya" w:hAnsi="Microsoft Himalaya"/>
          <w:color w:val="DDDDDD"/>
          <w:spacing w:val="-20"/>
          <w:position w:val="2"/>
          <w:sz w:val="5"/>
        </w:rPr>
        <w:t>i</w:t>
      </w:r>
      <w:r w:rsidRPr="00FA59E7">
        <w:t>lat</w:t>
      </w:r>
      <w:r w:rsidR="0055151D">
        <w:t>e</w:t>
      </w:r>
      <w:r w:rsidR="0055151D" w:rsidRPr="0055151D">
        <w:rPr>
          <w:rFonts w:ascii="Microsoft Himalaya" w:hAnsi="Microsoft Himalaya"/>
          <w:color w:val="DDDDDD"/>
          <w:spacing w:val="-20"/>
          <w:position w:val="2"/>
          <w:sz w:val="5"/>
        </w:rPr>
        <w:t>i</w:t>
      </w:r>
      <w:r w:rsidRPr="00FA59E7">
        <w:t>d m</w:t>
      </w:r>
      <w:r w:rsidR="0055151D">
        <w:t>e</w:t>
      </w:r>
      <w:r w:rsidR="0055151D" w:rsidRPr="0055151D">
        <w:rPr>
          <w:rFonts w:ascii="Microsoft Himalaya" w:hAnsi="Microsoft Himalaya"/>
          <w:color w:val="DDDDDD"/>
          <w:spacing w:val="-20"/>
          <w:position w:val="2"/>
          <w:sz w:val="5"/>
        </w:rPr>
        <w:t>i</w:t>
      </w:r>
      <w:r w:rsidRPr="00FA59E7">
        <w:t>as</w:t>
      </w:r>
      <w:r w:rsidR="0055151D">
        <w:t>u</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s of p</w:t>
      </w:r>
      <w:r w:rsidR="0055151D">
        <w:t>e</w:t>
      </w:r>
      <w:r w:rsidR="0055151D" w:rsidRPr="0055151D">
        <w:rPr>
          <w:rFonts w:ascii="Microsoft Himalaya" w:hAnsi="Microsoft Himalaya"/>
          <w:color w:val="DDDDDD"/>
          <w:spacing w:val="-20"/>
          <w:position w:val="2"/>
          <w:sz w:val="5"/>
        </w:rPr>
        <w:t>i</w:t>
      </w:r>
      <w:r w:rsidRPr="00FA59E7">
        <w:t>riodontal stat</w:t>
      </w:r>
      <w:r w:rsidR="0055151D">
        <w:t>u</w:t>
      </w:r>
      <w:r w:rsidR="0055151D" w:rsidRPr="0055151D">
        <w:rPr>
          <w:rFonts w:ascii="Microsoft Himalaya" w:hAnsi="Microsoft Himalaya"/>
          <w:color w:val="DDDDDD"/>
          <w:spacing w:val="-20"/>
          <w:position w:val="2"/>
          <w:sz w:val="5"/>
        </w:rPr>
        <w:t>i</w:t>
      </w:r>
      <w:r w:rsidRPr="00FA59E7">
        <w:t>s, altho</w:t>
      </w:r>
      <w:r w:rsidR="0055151D">
        <w:t>u</w:t>
      </w:r>
      <w:r w:rsidR="0055151D" w:rsidRPr="0055151D">
        <w:rPr>
          <w:rFonts w:ascii="Microsoft Himalaya" w:hAnsi="Microsoft Himalaya"/>
          <w:color w:val="DDDDDD"/>
          <w:spacing w:val="-20"/>
          <w:position w:val="2"/>
          <w:sz w:val="5"/>
        </w:rPr>
        <w:t>i</w:t>
      </w:r>
      <w:r w:rsidRPr="00FA59E7">
        <w:t>gh th</w:t>
      </w:r>
      <w:r w:rsidR="0055151D">
        <w:t>e</w:t>
      </w:r>
      <w:r w:rsidR="0055151D" w:rsidRPr="0055151D">
        <w:rPr>
          <w:rFonts w:ascii="Microsoft Himalaya" w:hAnsi="Microsoft Himalaya"/>
          <w:color w:val="DDDDDD"/>
          <w:spacing w:val="-20"/>
          <w:position w:val="2"/>
          <w:sz w:val="5"/>
        </w:rPr>
        <w:t>i</w:t>
      </w:r>
      <w:r w:rsidRPr="00FA59E7">
        <w:t>y w</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not id</w:t>
      </w:r>
      <w:r w:rsidR="0055151D">
        <w:t>e</w:t>
      </w:r>
      <w:r w:rsidR="0055151D" w:rsidRPr="0055151D">
        <w:rPr>
          <w:rFonts w:ascii="Microsoft Himalaya" w:hAnsi="Microsoft Himalaya"/>
          <w:color w:val="DDDDDD"/>
          <w:spacing w:val="-20"/>
          <w:position w:val="2"/>
          <w:sz w:val="5"/>
        </w:rPr>
        <w:t>i</w:t>
      </w:r>
      <w:r w:rsidRPr="00FA59E7">
        <w:t>ntical</w:t>
      </w:r>
      <w:r>
        <w:t>. Th</w:t>
      </w:r>
      <w:r w:rsidR="0055151D">
        <w:t>e</w:t>
      </w:r>
      <w:r w:rsidR="0055151D" w:rsidRPr="0055151D">
        <w:rPr>
          <w:rFonts w:ascii="Microsoft Himalaya" w:hAnsi="Microsoft Himalaya"/>
          <w:color w:val="DDDDDD"/>
          <w:spacing w:val="-20"/>
          <w:position w:val="2"/>
          <w:sz w:val="5"/>
        </w:rPr>
        <w:t>i</w:t>
      </w:r>
      <w:r>
        <w:t xml:space="preserve"> comparison gro</w:t>
      </w:r>
      <w:r w:rsidR="0055151D">
        <w:t>u</w:t>
      </w:r>
      <w:r w:rsidR="0055151D" w:rsidRPr="0055151D">
        <w:rPr>
          <w:rFonts w:ascii="Microsoft Himalaya" w:hAnsi="Microsoft Himalaya"/>
          <w:color w:val="DDDDDD"/>
          <w:spacing w:val="-20"/>
          <w:position w:val="2"/>
          <w:sz w:val="5"/>
        </w:rPr>
        <w:t>i</w:t>
      </w:r>
      <w:r>
        <w:t>p consist</w:t>
      </w:r>
      <w:r w:rsidR="0055151D">
        <w:t>e</w:t>
      </w:r>
      <w:r w:rsidR="0055151D" w:rsidRPr="0055151D">
        <w:rPr>
          <w:rFonts w:ascii="Microsoft Himalaya" w:hAnsi="Microsoft Himalaya"/>
          <w:color w:val="DDDDDD"/>
          <w:spacing w:val="-20"/>
          <w:position w:val="2"/>
          <w:sz w:val="5"/>
        </w:rPr>
        <w:t>i</w:t>
      </w:r>
      <w:r>
        <w:t>d of individ</w:t>
      </w:r>
      <w:r w:rsidR="0055151D">
        <w:t>u</w:t>
      </w:r>
      <w:r w:rsidR="0055151D" w:rsidRPr="0055151D">
        <w:rPr>
          <w:rFonts w:ascii="Microsoft Himalaya" w:hAnsi="Microsoft Himalaya"/>
          <w:color w:val="DDDDDD"/>
          <w:spacing w:val="-20"/>
          <w:position w:val="2"/>
          <w:sz w:val="5"/>
        </w:rPr>
        <w:t>i</w:t>
      </w:r>
      <w:r>
        <w:t>als witho</w:t>
      </w:r>
      <w:r w:rsidR="0055151D">
        <w:t>u</w:t>
      </w:r>
      <w:r w:rsidR="0055151D" w:rsidRPr="0055151D">
        <w:rPr>
          <w:rFonts w:ascii="Microsoft Himalaya" w:hAnsi="Microsoft Himalaya"/>
          <w:color w:val="DDDDDD"/>
          <w:spacing w:val="-20"/>
          <w:position w:val="2"/>
          <w:sz w:val="5"/>
        </w:rPr>
        <w:t>i</w:t>
      </w:r>
      <w:r>
        <w:t>t p</w:t>
      </w:r>
      <w:r w:rsidR="0055151D">
        <w:t>e</w:t>
      </w:r>
      <w:r w:rsidR="0055151D" w:rsidRPr="0055151D">
        <w:rPr>
          <w:rFonts w:ascii="Microsoft Himalaya" w:hAnsi="Microsoft Himalaya"/>
          <w:color w:val="DDDDDD"/>
          <w:spacing w:val="-20"/>
          <w:position w:val="2"/>
          <w:sz w:val="5"/>
        </w:rPr>
        <w:t>i</w:t>
      </w:r>
      <w:r>
        <w:t>riodontitis, individ</w:t>
      </w:r>
      <w:r w:rsidR="0055151D">
        <w:t>u</w:t>
      </w:r>
      <w:r w:rsidR="0055151D" w:rsidRPr="0055151D">
        <w:rPr>
          <w:rFonts w:ascii="Microsoft Himalaya" w:hAnsi="Microsoft Himalaya"/>
          <w:color w:val="DDDDDD"/>
          <w:spacing w:val="-20"/>
          <w:position w:val="2"/>
          <w:sz w:val="5"/>
        </w:rPr>
        <w:t>i</w:t>
      </w:r>
      <w:r>
        <w:t>als with l</w:t>
      </w:r>
      <w:r w:rsidR="0055151D">
        <w:t>e</w:t>
      </w:r>
      <w:r w:rsidR="0055151D" w:rsidRPr="0055151D">
        <w:rPr>
          <w:rFonts w:ascii="Microsoft Himalaya" w:hAnsi="Microsoft Himalaya"/>
          <w:color w:val="DDDDDD"/>
          <w:spacing w:val="-20"/>
          <w:position w:val="2"/>
          <w:sz w:val="5"/>
        </w:rPr>
        <w:t>i</w:t>
      </w:r>
      <w:r>
        <w:t>ss s</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individ</w:t>
      </w:r>
      <w:r w:rsidR="0055151D">
        <w:t>u</w:t>
      </w:r>
      <w:r w:rsidR="0055151D" w:rsidRPr="0055151D">
        <w:rPr>
          <w:rFonts w:ascii="Microsoft Himalaya" w:hAnsi="Microsoft Himalaya"/>
          <w:color w:val="DDDDDD"/>
          <w:spacing w:val="-20"/>
          <w:position w:val="2"/>
          <w:sz w:val="5"/>
        </w:rPr>
        <w:t>i</w:t>
      </w:r>
      <w:r>
        <w:t>als with b</w:t>
      </w:r>
      <w:r w:rsidR="0055151D">
        <w:t>e</w:t>
      </w:r>
      <w:r w:rsidR="0055151D" w:rsidRPr="0055151D">
        <w:rPr>
          <w:rFonts w:ascii="Microsoft Himalaya" w:hAnsi="Microsoft Himalaya"/>
          <w:color w:val="DDDDDD"/>
          <w:spacing w:val="-20"/>
          <w:position w:val="2"/>
          <w:sz w:val="5"/>
        </w:rPr>
        <w:t>i</w:t>
      </w:r>
      <w:r>
        <w:t>tt</w:t>
      </w:r>
      <w:r w:rsidR="0055151D">
        <w:t>e</w:t>
      </w:r>
      <w:r w:rsidR="0055151D" w:rsidRPr="0055151D">
        <w:rPr>
          <w:rFonts w:ascii="Microsoft Himalaya" w:hAnsi="Microsoft Himalaya"/>
          <w:color w:val="DDDDDD"/>
          <w:spacing w:val="-20"/>
          <w:position w:val="2"/>
          <w:sz w:val="5"/>
        </w:rPr>
        <w:t>i</w:t>
      </w:r>
      <w:r>
        <w:t>r p</w:t>
      </w:r>
      <w:r w:rsidR="0055151D">
        <w:t>e</w:t>
      </w:r>
      <w:r w:rsidR="0055151D" w:rsidRPr="0055151D">
        <w:rPr>
          <w:rFonts w:ascii="Microsoft Himalaya" w:hAnsi="Microsoft Himalaya"/>
          <w:color w:val="DDDDDD"/>
          <w:spacing w:val="-20"/>
          <w:position w:val="2"/>
          <w:sz w:val="5"/>
        </w:rPr>
        <w:t>i</w:t>
      </w:r>
      <w:r>
        <w:t>riodontal h</w:t>
      </w:r>
      <w:r w:rsidR="0055151D">
        <w:t>e</w:t>
      </w:r>
      <w:r w:rsidR="0055151D" w:rsidRPr="0055151D">
        <w:rPr>
          <w:rFonts w:ascii="Microsoft Himalaya" w:hAnsi="Microsoft Himalaya"/>
          <w:color w:val="DDDDDD"/>
          <w:spacing w:val="-20"/>
          <w:position w:val="2"/>
          <w:sz w:val="5"/>
        </w:rPr>
        <w:t>i</w:t>
      </w:r>
      <w:r>
        <w:t>alth, or r</w:t>
      </w:r>
      <w:r w:rsidR="0055151D">
        <w:t>e</w:t>
      </w:r>
      <w:r w:rsidR="0055151D" w:rsidRPr="0055151D">
        <w:rPr>
          <w:rFonts w:ascii="Microsoft Himalaya" w:hAnsi="Microsoft Himalaya"/>
          <w:color w:val="DDDDDD"/>
          <w:spacing w:val="-20"/>
          <w:position w:val="2"/>
          <w:sz w:val="5"/>
        </w:rPr>
        <w:t>i</w:t>
      </w:r>
      <w:r>
        <w:t>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gro</w:t>
      </w:r>
      <w:r w:rsidR="0055151D">
        <w:t>u</w:t>
      </w:r>
      <w:r w:rsidR="0055151D" w:rsidRPr="0055151D">
        <w:rPr>
          <w:rFonts w:ascii="Microsoft Himalaya" w:hAnsi="Microsoft Himalaya"/>
          <w:color w:val="DDDDDD"/>
          <w:spacing w:val="-20"/>
          <w:position w:val="2"/>
          <w:sz w:val="5"/>
        </w:rPr>
        <w:t>i</w:t>
      </w:r>
      <w:r>
        <w:t>ps d</w:t>
      </w:r>
      <w:r w:rsidR="0055151D">
        <w:t>e</w:t>
      </w:r>
      <w:r w:rsidR="0055151D" w:rsidRPr="0055151D">
        <w:rPr>
          <w:rFonts w:ascii="Microsoft Himalaya" w:hAnsi="Microsoft Himalaya"/>
          <w:color w:val="DDDDDD"/>
          <w:spacing w:val="-20"/>
          <w:position w:val="2"/>
          <w:sz w:val="5"/>
        </w:rPr>
        <w:t>i</w:t>
      </w:r>
      <w:r>
        <w:t>fin</w:t>
      </w:r>
      <w:r w:rsidR="0055151D">
        <w:t>e</w:t>
      </w:r>
      <w:r w:rsidR="0055151D" w:rsidRPr="0055151D">
        <w:rPr>
          <w:rFonts w:ascii="Microsoft Himalaya" w:hAnsi="Microsoft Himalaya"/>
          <w:color w:val="DDDDDD"/>
          <w:spacing w:val="-20"/>
          <w:position w:val="2"/>
          <w:sz w:val="5"/>
        </w:rPr>
        <w:t>i</w:t>
      </w:r>
      <w:r>
        <w:t>d in th</w:t>
      </w:r>
      <w:r w:rsidR="0055151D">
        <w:t>e</w:t>
      </w:r>
      <w:r w:rsidR="0055151D" w:rsidRPr="0055151D">
        <w:rPr>
          <w:rFonts w:ascii="Microsoft Himalaya" w:hAnsi="Microsoft Himalaya"/>
          <w:color w:val="DDDDDD"/>
          <w:spacing w:val="-20"/>
          <w:position w:val="2"/>
          <w:sz w:val="5"/>
        </w:rPr>
        <w:t>i</w:t>
      </w:r>
      <w:r>
        <w:t xml:space="preserve"> original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 xml:space="preserve">s. </w:t>
      </w:r>
      <w:r w:rsidRPr="00FA59E7">
        <w:t>Th</w:t>
      </w:r>
      <w:r w:rsidR="0055151D">
        <w:t>e</w:t>
      </w:r>
      <w:r w:rsidR="0055151D" w:rsidRPr="0055151D">
        <w:rPr>
          <w:rFonts w:ascii="Microsoft Himalaya" w:hAnsi="Microsoft Himalaya"/>
          <w:color w:val="DDDDDD"/>
          <w:spacing w:val="-20"/>
          <w:position w:val="2"/>
          <w:sz w:val="5"/>
        </w:rPr>
        <w:t>i</w:t>
      </w:r>
      <w:r w:rsidRPr="00FA59E7">
        <w:t xml:space="preserve"> o</w:t>
      </w:r>
      <w:r w:rsidR="0055151D">
        <w:t>u</w:t>
      </w:r>
      <w:r w:rsidR="0055151D" w:rsidRPr="0055151D">
        <w:rPr>
          <w:rFonts w:ascii="Microsoft Himalaya" w:hAnsi="Microsoft Himalaya"/>
          <w:color w:val="DDDDDD"/>
          <w:spacing w:val="-20"/>
          <w:position w:val="2"/>
          <w:sz w:val="5"/>
        </w:rPr>
        <w:t>i</w:t>
      </w:r>
      <w:r w:rsidRPr="00FA59E7">
        <w:t>tcom</w:t>
      </w:r>
      <w:r w:rsidR="0055151D">
        <w:t>e</w:t>
      </w:r>
      <w:r w:rsidR="0055151D" w:rsidRPr="0055151D">
        <w:rPr>
          <w:rFonts w:ascii="Microsoft Himalaya" w:hAnsi="Microsoft Himalaya"/>
          <w:color w:val="DDDDDD"/>
          <w:spacing w:val="-20"/>
          <w:position w:val="2"/>
          <w:sz w:val="5"/>
        </w:rPr>
        <w:t>i</w:t>
      </w:r>
      <w:r w:rsidRPr="00FA59E7">
        <w:t>s incl</w:t>
      </w:r>
      <w:r w:rsidR="0055151D">
        <w:t>u</w:t>
      </w:r>
      <w:r w:rsidR="0055151D" w:rsidRPr="0055151D">
        <w:rPr>
          <w:rFonts w:ascii="Microsoft Himalaya" w:hAnsi="Microsoft Himalaya"/>
          <w:color w:val="DDDDDD"/>
          <w:spacing w:val="-20"/>
          <w:position w:val="2"/>
          <w:sz w:val="5"/>
        </w:rPr>
        <w:t>i</w:t>
      </w:r>
      <w:r w:rsidRPr="00FA59E7">
        <w:t>d</w:t>
      </w:r>
      <w:r w:rsidR="0055151D">
        <w:t>e</w:t>
      </w:r>
      <w:r w:rsidR="0055151D" w:rsidRPr="0055151D">
        <w:rPr>
          <w:rFonts w:ascii="Microsoft Himalaya" w:hAnsi="Microsoft Himalaya"/>
          <w:color w:val="DDDDDD"/>
          <w:spacing w:val="-20"/>
          <w:position w:val="2"/>
          <w:sz w:val="5"/>
        </w:rPr>
        <w:t>i</w:t>
      </w:r>
      <w:r w:rsidRPr="00FA59E7">
        <w:t>d cognitiv</w:t>
      </w:r>
      <w:r w:rsidR="0055151D">
        <w:t>e</w:t>
      </w:r>
      <w:r w:rsidR="0055151D" w:rsidRPr="0055151D">
        <w:rPr>
          <w:rFonts w:ascii="Microsoft Himalaya" w:hAnsi="Microsoft Himalaya"/>
          <w:color w:val="DDDDDD"/>
          <w:spacing w:val="-20"/>
          <w:position w:val="2"/>
          <w:sz w:val="5"/>
        </w:rPr>
        <w:t>i</w:t>
      </w:r>
      <w:r w:rsidRPr="00FA59E7">
        <w:t xml:space="preserve"> impairm</w:t>
      </w:r>
      <w:r w:rsidR="0055151D">
        <w:t>e</w:t>
      </w:r>
      <w:r w:rsidR="0055151D" w:rsidRPr="0055151D">
        <w:rPr>
          <w:rFonts w:ascii="Microsoft Himalaya" w:hAnsi="Microsoft Himalaya"/>
          <w:color w:val="DDDDDD"/>
          <w:spacing w:val="-20"/>
          <w:position w:val="2"/>
          <w:sz w:val="5"/>
        </w:rPr>
        <w:t>i</w:t>
      </w:r>
      <w:r w:rsidRPr="00FA59E7">
        <w:t>nt, mild cognitiv</w:t>
      </w:r>
      <w:r w:rsidR="0055151D">
        <w:t>e</w:t>
      </w:r>
      <w:r w:rsidR="0055151D" w:rsidRPr="0055151D">
        <w:rPr>
          <w:rFonts w:ascii="Microsoft Himalaya" w:hAnsi="Microsoft Himalaya"/>
          <w:color w:val="DDDDDD"/>
          <w:spacing w:val="-20"/>
          <w:position w:val="2"/>
          <w:sz w:val="5"/>
        </w:rPr>
        <w:t>i</w:t>
      </w:r>
      <w:r w:rsidRPr="00FA59E7">
        <w:t xml:space="preserve"> impairm</w:t>
      </w:r>
      <w:r w:rsidR="0055151D">
        <w:t>e</w:t>
      </w:r>
      <w:r w:rsidR="0055151D" w:rsidRPr="0055151D">
        <w:rPr>
          <w:rFonts w:ascii="Microsoft Himalaya" w:hAnsi="Microsoft Himalaya"/>
          <w:color w:val="DDDDDD"/>
          <w:spacing w:val="-20"/>
          <w:position w:val="2"/>
          <w:sz w:val="5"/>
        </w:rPr>
        <w:t>i</w:t>
      </w:r>
      <w:r w:rsidRPr="00FA59E7">
        <w:t>nt, cognitiv</w:t>
      </w:r>
      <w:r w:rsidR="0055151D">
        <w:t>e</w:t>
      </w:r>
      <w:r w:rsidR="0055151D" w:rsidRPr="0055151D">
        <w:rPr>
          <w:rFonts w:ascii="Microsoft Himalaya" w:hAnsi="Microsoft Himalaya"/>
          <w:color w:val="DDDDDD"/>
          <w:spacing w:val="-20"/>
          <w:position w:val="2"/>
          <w:sz w:val="5"/>
        </w:rPr>
        <w:t>i</w:t>
      </w:r>
      <w:r w:rsidRPr="00FA59E7">
        <w:t xml:space="preserve"> d</w:t>
      </w:r>
      <w:r w:rsidR="0055151D">
        <w:t>e</w:t>
      </w:r>
      <w:r w:rsidR="0055151D" w:rsidRPr="0055151D">
        <w:rPr>
          <w:rFonts w:ascii="Microsoft Himalaya" w:hAnsi="Microsoft Himalaya"/>
          <w:color w:val="DDDDDD"/>
          <w:spacing w:val="-20"/>
          <w:position w:val="2"/>
          <w:sz w:val="5"/>
        </w:rPr>
        <w:t>i</w:t>
      </w:r>
      <w:r w:rsidRPr="00FA59E7">
        <w:t>clin</w:t>
      </w:r>
      <w:r w:rsidR="0055151D">
        <w:t>e</w:t>
      </w:r>
      <w:r w:rsidR="0055151D" w:rsidRPr="0055151D">
        <w:rPr>
          <w:rFonts w:ascii="Microsoft Himalaya" w:hAnsi="Microsoft Himalaya"/>
          <w:color w:val="DDDDDD"/>
          <w:spacing w:val="-20"/>
          <w:position w:val="2"/>
          <w:sz w:val="5"/>
        </w:rPr>
        <w:t>i</w:t>
      </w:r>
      <w:r w:rsidRPr="00FA59E7">
        <w:t xml:space="preserve">, </w:t>
      </w:r>
      <w:r w:rsidRPr="00FA59E7">
        <w:lastRenderedPageBreak/>
        <w:t>d</w:t>
      </w:r>
      <w:r w:rsidR="0055151D">
        <w:t>e</w:t>
      </w:r>
      <w:r w:rsidR="0055151D" w:rsidRPr="0055151D">
        <w:rPr>
          <w:rFonts w:ascii="Microsoft Himalaya" w:hAnsi="Microsoft Himalaya"/>
          <w:color w:val="DDDDDD"/>
          <w:spacing w:val="-20"/>
          <w:position w:val="2"/>
          <w:sz w:val="5"/>
        </w:rPr>
        <w:t>i</w:t>
      </w:r>
      <w:r w:rsidRPr="00FA59E7">
        <w:t>m</w:t>
      </w:r>
      <w:r w:rsidR="0055151D">
        <w:t>e</w:t>
      </w:r>
      <w:r w:rsidR="0055151D" w:rsidRPr="0055151D">
        <w:rPr>
          <w:rFonts w:ascii="Microsoft Himalaya" w:hAnsi="Microsoft Himalaya"/>
          <w:color w:val="DDDDDD"/>
          <w:spacing w:val="-20"/>
          <w:position w:val="2"/>
          <w:sz w:val="5"/>
        </w:rPr>
        <w:t>i</w:t>
      </w:r>
      <w:r w:rsidRPr="00FA59E7">
        <w:t>ntia, Alzh</w:t>
      </w:r>
      <w:r w:rsidR="0055151D">
        <w:t>e</w:t>
      </w:r>
      <w:r w:rsidR="0055151D" w:rsidRPr="0055151D">
        <w:rPr>
          <w:rFonts w:ascii="Microsoft Himalaya" w:hAnsi="Microsoft Himalaya"/>
          <w:color w:val="DDDDDD"/>
          <w:spacing w:val="-20"/>
          <w:position w:val="2"/>
          <w:sz w:val="5"/>
        </w:rPr>
        <w:t>i</w:t>
      </w:r>
      <w:r w:rsidRPr="00FA59E7">
        <w:t>im</w:t>
      </w:r>
      <w:r w:rsidR="0055151D">
        <w:t>e</w:t>
      </w:r>
      <w:r w:rsidR="0055151D" w:rsidRPr="0055151D">
        <w:rPr>
          <w:rFonts w:ascii="Microsoft Himalaya" w:hAnsi="Microsoft Himalaya"/>
          <w:color w:val="DDDDDD"/>
          <w:spacing w:val="-20"/>
          <w:position w:val="2"/>
          <w:sz w:val="5"/>
        </w:rPr>
        <w:t>i</w:t>
      </w:r>
      <w:r w:rsidRPr="00FA59E7">
        <w:t>r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Parkinson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vasc</w:t>
      </w:r>
      <w:r w:rsidR="0055151D">
        <w:t>u</w:t>
      </w:r>
      <w:r w:rsidR="0055151D" w:rsidRPr="0055151D">
        <w:rPr>
          <w:rFonts w:ascii="Microsoft Himalaya" w:hAnsi="Microsoft Himalaya"/>
          <w:color w:val="DDDDDD"/>
          <w:spacing w:val="-20"/>
          <w:position w:val="2"/>
          <w:sz w:val="5"/>
        </w:rPr>
        <w:t>i</w:t>
      </w:r>
      <w:r w:rsidRPr="00FA59E7">
        <w:t>lar d</w:t>
      </w:r>
      <w:r w:rsidR="0055151D">
        <w:t>e</w:t>
      </w:r>
      <w:r w:rsidR="0055151D" w:rsidRPr="0055151D">
        <w:rPr>
          <w:rFonts w:ascii="Microsoft Himalaya" w:hAnsi="Microsoft Himalaya"/>
          <w:color w:val="DDDDDD"/>
          <w:spacing w:val="-20"/>
          <w:position w:val="2"/>
          <w:sz w:val="5"/>
        </w:rPr>
        <w:t>i</w:t>
      </w:r>
      <w:r w:rsidRPr="00FA59E7">
        <w:t>m</w:t>
      </w:r>
      <w:r w:rsidR="0055151D">
        <w:t>e</w:t>
      </w:r>
      <w:r w:rsidR="0055151D" w:rsidRPr="0055151D">
        <w:rPr>
          <w:rFonts w:ascii="Microsoft Himalaya" w:hAnsi="Microsoft Himalaya"/>
          <w:color w:val="DDDDDD"/>
          <w:spacing w:val="-20"/>
          <w:position w:val="2"/>
          <w:sz w:val="5"/>
        </w:rPr>
        <w:t>i</w:t>
      </w:r>
      <w:r w:rsidRPr="00FA59E7">
        <w:t>ntia, and oth</w:t>
      </w:r>
      <w:r w:rsidR="0055151D">
        <w:t>e</w:t>
      </w:r>
      <w:r w:rsidR="0055151D" w:rsidRPr="0055151D">
        <w:rPr>
          <w:rFonts w:ascii="Microsoft Himalaya" w:hAnsi="Microsoft Himalaya"/>
          <w:color w:val="DDDDDD"/>
          <w:spacing w:val="-20"/>
          <w:position w:val="2"/>
          <w:sz w:val="5"/>
        </w:rPr>
        <w:t>i</w:t>
      </w:r>
      <w:r w:rsidRPr="00FA59E7">
        <w:t>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FA59E7">
        <w:t>rod</w:t>
      </w:r>
      <w:r w:rsidR="0055151D">
        <w:t>e</w:t>
      </w:r>
      <w:r w:rsidR="0055151D" w:rsidRPr="0055151D">
        <w:rPr>
          <w:rFonts w:ascii="Microsoft Himalaya" w:hAnsi="Microsoft Himalaya"/>
          <w:color w:val="DDDDDD"/>
          <w:spacing w:val="-20"/>
          <w:position w:val="2"/>
          <w:sz w:val="5"/>
        </w:rPr>
        <w:t>i</w:t>
      </w:r>
      <w:r w:rsidRPr="00FA59E7">
        <w:t>g</w:t>
      </w:r>
      <w:r w:rsidR="0055151D">
        <w:t>e</w:t>
      </w:r>
      <w:r w:rsidR="0055151D" w:rsidRPr="0055151D">
        <w:rPr>
          <w:rFonts w:ascii="Microsoft Himalaya" w:hAnsi="Microsoft Himalaya"/>
          <w:color w:val="DDDDDD"/>
          <w:spacing w:val="-20"/>
          <w:position w:val="2"/>
          <w:sz w:val="5"/>
        </w:rPr>
        <w:t>i</w:t>
      </w:r>
      <w:r w:rsidRPr="00FA59E7">
        <w:t>n</w:t>
      </w:r>
      <w:r w:rsidR="0055151D">
        <w:t>e</w:t>
      </w:r>
      <w:r w:rsidR="0055151D" w:rsidRPr="0055151D">
        <w:rPr>
          <w:rFonts w:ascii="Microsoft Himalaya" w:hAnsi="Microsoft Himalaya"/>
          <w:color w:val="DDDDDD"/>
          <w:spacing w:val="-20"/>
          <w:position w:val="2"/>
          <w:sz w:val="5"/>
        </w:rPr>
        <w:t>i</w:t>
      </w:r>
      <w:r w:rsidRPr="00FA59E7">
        <w:t>rativ</w:t>
      </w:r>
      <w:r w:rsidR="0055151D">
        <w:t>e</w:t>
      </w:r>
      <w:r w:rsidR="0055151D" w:rsidRPr="0055151D">
        <w:rPr>
          <w:rFonts w:ascii="Microsoft Himalaya" w:hAnsi="Microsoft Himalaya"/>
          <w:color w:val="DDDDDD"/>
          <w:spacing w:val="-20"/>
          <w:position w:val="2"/>
          <w:sz w:val="5"/>
        </w:rPr>
        <w:t>i</w:t>
      </w:r>
      <w:r w:rsidRPr="00FA59E7">
        <w:t xml:space="preserve"> o</w:t>
      </w:r>
      <w:r w:rsidR="0055151D">
        <w:t>u</w:t>
      </w:r>
      <w:r w:rsidR="0055151D" w:rsidRPr="0055151D">
        <w:rPr>
          <w:rFonts w:ascii="Microsoft Himalaya" w:hAnsi="Microsoft Himalaya"/>
          <w:color w:val="DDDDDD"/>
          <w:spacing w:val="-20"/>
          <w:position w:val="2"/>
          <w:sz w:val="5"/>
        </w:rPr>
        <w:t>i</w:t>
      </w:r>
      <w:r w:rsidRPr="00FA59E7">
        <w:t>tcom</w:t>
      </w:r>
      <w:r w:rsidR="0055151D">
        <w:t>e</w:t>
      </w:r>
      <w:r w:rsidR="0055151D" w:rsidRPr="0055151D">
        <w:rPr>
          <w:rFonts w:ascii="Microsoft Himalaya" w:hAnsi="Microsoft Himalaya"/>
          <w:color w:val="DDDDDD"/>
          <w:spacing w:val="-20"/>
          <w:position w:val="2"/>
          <w:sz w:val="5"/>
        </w:rPr>
        <w:t>i</w:t>
      </w:r>
      <w:r w:rsidRPr="00FA59E7">
        <w:t>s. Th</w:t>
      </w:r>
      <w:r w:rsidR="0055151D">
        <w:t>e</w:t>
      </w:r>
      <w:r w:rsidR="0055151D" w:rsidRPr="0055151D">
        <w:rPr>
          <w:rFonts w:ascii="Microsoft Himalaya" w:hAnsi="Microsoft Himalaya"/>
          <w:color w:val="DDDDDD"/>
          <w:spacing w:val="-20"/>
          <w:position w:val="2"/>
          <w:sz w:val="5"/>
        </w:rPr>
        <w:t>i</w:t>
      </w:r>
      <w:r w:rsidRPr="00FA59E7">
        <w:t xml:space="preserve"> P</w:t>
      </w:r>
      <w:r w:rsidR="0055151D">
        <w:t>E</w:t>
      </w:r>
      <w:r w:rsidR="0055151D" w:rsidRPr="0055151D">
        <w:rPr>
          <w:rFonts w:ascii="Microsoft Himalaya" w:hAnsi="Microsoft Himalaya"/>
          <w:color w:val="DDDDDD"/>
          <w:spacing w:val="-20"/>
          <w:position w:val="2"/>
          <w:sz w:val="5"/>
        </w:rPr>
        <w:t>i</w:t>
      </w:r>
      <w:r w:rsidRPr="00FA59E7">
        <w:t>CO fram</w:t>
      </w:r>
      <w:r w:rsidR="0055151D">
        <w:t>e</w:t>
      </w:r>
      <w:r w:rsidR="0055151D" w:rsidRPr="0055151D">
        <w:rPr>
          <w:rFonts w:ascii="Microsoft Himalaya" w:hAnsi="Microsoft Himalaya"/>
          <w:color w:val="DDDDDD"/>
          <w:spacing w:val="-20"/>
          <w:position w:val="2"/>
          <w:sz w:val="5"/>
        </w:rPr>
        <w:t>i</w:t>
      </w:r>
      <w:r w:rsidRPr="00FA59E7">
        <w:t>work is pr</w:t>
      </w:r>
      <w:r w:rsidR="0055151D">
        <w:t>e</w:t>
      </w:r>
      <w:r w:rsidR="0055151D" w:rsidRPr="0055151D">
        <w:rPr>
          <w:rFonts w:ascii="Microsoft Himalaya" w:hAnsi="Microsoft Himalaya"/>
          <w:color w:val="DDDDDD"/>
          <w:spacing w:val="-20"/>
          <w:position w:val="2"/>
          <w:sz w:val="5"/>
        </w:rPr>
        <w:t>i</w:t>
      </w:r>
      <w:r w:rsidRPr="00FA59E7">
        <w:t>s</w:t>
      </w:r>
      <w:r w:rsidR="0055151D">
        <w:t>e</w:t>
      </w:r>
      <w:r w:rsidR="0055151D" w:rsidRPr="0055151D">
        <w:rPr>
          <w:rFonts w:ascii="Microsoft Himalaya" w:hAnsi="Microsoft Himalaya"/>
          <w:color w:val="DDDDDD"/>
          <w:spacing w:val="-20"/>
          <w:position w:val="2"/>
          <w:sz w:val="5"/>
        </w:rPr>
        <w:t>i</w:t>
      </w:r>
      <w:r w:rsidRPr="00FA59E7">
        <w:t>nt</w:t>
      </w:r>
      <w:r w:rsidR="0055151D">
        <w:t>e</w:t>
      </w:r>
      <w:r w:rsidR="0055151D" w:rsidRPr="0055151D">
        <w:rPr>
          <w:rFonts w:ascii="Microsoft Himalaya" w:hAnsi="Microsoft Himalaya"/>
          <w:color w:val="DDDDDD"/>
          <w:spacing w:val="-20"/>
          <w:position w:val="2"/>
          <w:sz w:val="5"/>
        </w:rPr>
        <w:t>i</w:t>
      </w:r>
      <w:r w:rsidRPr="00FA59E7">
        <w:t>d in Tabl</w:t>
      </w:r>
      <w:r w:rsidR="0055151D">
        <w:t>e</w:t>
      </w:r>
      <w:r w:rsidR="0055151D" w:rsidRPr="0055151D">
        <w:rPr>
          <w:rFonts w:ascii="Microsoft Himalaya" w:hAnsi="Microsoft Himalaya"/>
          <w:color w:val="DDDDDD"/>
          <w:spacing w:val="-20"/>
          <w:position w:val="2"/>
          <w:sz w:val="5"/>
        </w:rPr>
        <w:t>i</w:t>
      </w:r>
      <w:r w:rsidRPr="00FA59E7">
        <w:t xml:space="preserve"> 1</w:t>
      </w:r>
      <w:r>
        <w:t>.</w:t>
      </w:r>
    </w:p>
    <w:p w14:paraId="723B35F5" w14:textId="77777777" w:rsidR="001629EA" w:rsidRDefault="00FA653E">
      <w:pPr>
        <w:spacing w:after="0" w:line="480" w:lineRule="auto"/>
      </w:pPr>
      <w:r>
        <w:rPr>
          <w:b/>
        </w:rPr>
        <w:t>Search Strategy</w:t>
      </w:r>
    </w:p>
    <w:p w14:paraId="6491F0B6" w14:textId="594B95DA" w:rsidR="001629EA" w:rsidRDefault="00FA59E7">
      <w:pPr>
        <w:spacing w:after="0" w:line="480" w:lineRule="auto"/>
        <w:jc w:val="both"/>
      </w:pPr>
      <w:r w:rsidRPr="00FA59E7">
        <w:t>Th</w:t>
      </w:r>
      <w:r w:rsidR="0055151D">
        <w:t>e</w:t>
      </w:r>
      <w:r w:rsidR="0055151D" w:rsidRPr="0055151D">
        <w:rPr>
          <w:rFonts w:ascii="Microsoft Himalaya" w:hAnsi="Microsoft Himalaya"/>
          <w:color w:val="DDDDDD"/>
          <w:spacing w:val="-20"/>
          <w:position w:val="2"/>
          <w:sz w:val="5"/>
        </w:rPr>
        <w:t>i</w:t>
      </w:r>
      <w:r w:rsidRPr="00FA59E7">
        <w:t xml:space="preserve"> lit</w:t>
      </w:r>
      <w:r w:rsidR="0055151D">
        <w:t>e</w:t>
      </w:r>
      <w:r w:rsidR="0055151D" w:rsidRPr="0055151D">
        <w:rPr>
          <w:rFonts w:ascii="Microsoft Himalaya" w:hAnsi="Microsoft Himalaya"/>
          <w:color w:val="DDDDDD"/>
          <w:spacing w:val="-20"/>
          <w:position w:val="2"/>
          <w:sz w:val="5"/>
        </w:rPr>
        <w:t>i</w:t>
      </w:r>
      <w:r w:rsidRPr="00FA59E7">
        <w:t>rat</w:t>
      </w:r>
      <w:r w:rsidR="0055151D">
        <w:t>u</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s</w:t>
      </w:r>
      <w:r w:rsidR="0055151D">
        <w:t>e</w:t>
      </w:r>
      <w:r w:rsidR="0055151D" w:rsidRPr="0055151D">
        <w:rPr>
          <w:rFonts w:ascii="Microsoft Himalaya" w:hAnsi="Microsoft Himalaya"/>
          <w:color w:val="DDDDDD"/>
          <w:spacing w:val="-20"/>
          <w:position w:val="2"/>
          <w:sz w:val="5"/>
        </w:rPr>
        <w:t>i</w:t>
      </w:r>
      <w:r w:rsidRPr="00FA59E7">
        <w:t>arch was carri</w:t>
      </w:r>
      <w:r w:rsidR="0055151D">
        <w:t>e</w:t>
      </w:r>
      <w:r w:rsidR="0055151D" w:rsidRPr="0055151D">
        <w:rPr>
          <w:rFonts w:ascii="Microsoft Himalaya" w:hAnsi="Microsoft Himalaya"/>
          <w:color w:val="DDDDDD"/>
          <w:spacing w:val="-20"/>
          <w:position w:val="2"/>
          <w:sz w:val="5"/>
        </w:rPr>
        <w:t>i</w:t>
      </w:r>
      <w:r w:rsidRPr="00FA59E7">
        <w:t>d o</w:t>
      </w:r>
      <w:r w:rsidR="0055151D">
        <w:t>u</w:t>
      </w:r>
      <w:r w:rsidR="0055151D" w:rsidRPr="0055151D">
        <w:rPr>
          <w:rFonts w:ascii="Microsoft Himalaya" w:hAnsi="Microsoft Himalaya"/>
          <w:color w:val="DDDDDD"/>
          <w:spacing w:val="-20"/>
          <w:position w:val="2"/>
          <w:sz w:val="5"/>
        </w:rPr>
        <w:t>i</w:t>
      </w:r>
      <w:r w:rsidRPr="00FA59E7">
        <w:t>t thro</w:t>
      </w:r>
      <w:r w:rsidR="0055151D">
        <w:t>u</w:t>
      </w:r>
      <w:r w:rsidR="0055151D" w:rsidRPr="0055151D">
        <w:rPr>
          <w:rFonts w:ascii="Microsoft Himalaya" w:hAnsi="Microsoft Himalaya"/>
          <w:color w:val="DDDDDD"/>
          <w:spacing w:val="-20"/>
          <w:position w:val="2"/>
          <w:sz w:val="5"/>
        </w:rPr>
        <w:t>i</w:t>
      </w:r>
      <w:r w:rsidRPr="00FA59E7">
        <w:t>gh P</w:t>
      </w:r>
      <w:r w:rsidR="0055151D">
        <w:t>u</w:t>
      </w:r>
      <w:r w:rsidR="0055151D" w:rsidRPr="0055151D">
        <w:rPr>
          <w:rFonts w:ascii="Microsoft Himalaya" w:hAnsi="Microsoft Himalaya"/>
          <w:color w:val="DDDDDD"/>
          <w:spacing w:val="-20"/>
          <w:position w:val="2"/>
          <w:sz w:val="5"/>
        </w:rPr>
        <w:t>i</w:t>
      </w:r>
      <w:r w:rsidRPr="00FA59E7">
        <w:t>bM</w:t>
      </w:r>
      <w:r w:rsidR="0055151D">
        <w:t>e</w:t>
      </w:r>
      <w:r w:rsidR="0055151D" w:rsidRPr="0055151D">
        <w:rPr>
          <w:rFonts w:ascii="Microsoft Himalaya" w:hAnsi="Microsoft Himalaya"/>
          <w:color w:val="DDDDDD"/>
          <w:spacing w:val="-20"/>
          <w:position w:val="2"/>
          <w:sz w:val="5"/>
        </w:rPr>
        <w:t>i</w:t>
      </w:r>
      <w:r w:rsidRPr="00FA59E7">
        <w:t>d/M</w:t>
      </w:r>
      <w:r w:rsidR="0055151D">
        <w:t>E</w:t>
      </w:r>
      <w:r w:rsidR="0055151D" w:rsidRPr="0055151D">
        <w:rPr>
          <w:rFonts w:ascii="Microsoft Himalaya" w:hAnsi="Microsoft Himalaya"/>
          <w:color w:val="DDDDDD"/>
          <w:spacing w:val="-20"/>
          <w:position w:val="2"/>
          <w:sz w:val="5"/>
        </w:rPr>
        <w:t>i</w:t>
      </w:r>
      <w:r w:rsidRPr="00FA59E7">
        <w:t>DLIN</w:t>
      </w:r>
      <w:r w:rsidR="0055151D">
        <w:t>E</w:t>
      </w:r>
      <w:r w:rsidR="0055151D" w:rsidRPr="0055151D">
        <w:rPr>
          <w:rFonts w:ascii="Microsoft Himalaya" w:hAnsi="Microsoft Himalaya"/>
          <w:color w:val="DDDDDD"/>
          <w:spacing w:val="-20"/>
          <w:position w:val="2"/>
          <w:sz w:val="5"/>
        </w:rPr>
        <w:t>i</w:t>
      </w:r>
      <w:r w:rsidRPr="00FA59E7">
        <w:t>, Scop</w:t>
      </w:r>
      <w:r w:rsidR="0055151D">
        <w:t>u</w:t>
      </w:r>
      <w:r w:rsidR="0055151D" w:rsidRPr="0055151D">
        <w:rPr>
          <w:rFonts w:ascii="Microsoft Himalaya" w:hAnsi="Microsoft Himalaya"/>
          <w:color w:val="DDDDDD"/>
          <w:spacing w:val="-20"/>
          <w:position w:val="2"/>
          <w:sz w:val="5"/>
        </w:rPr>
        <w:t>i</w:t>
      </w:r>
      <w:r w:rsidRPr="00FA59E7">
        <w:t>s, and W</w:t>
      </w:r>
      <w:r w:rsidR="0055151D">
        <w:t>e</w:t>
      </w:r>
      <w:r w:rsidR="0055151D" w:rsidRPr="0055151D">
        <w:rPr>
          <w:rFonts w:ascii="Microsoft Himalaya" w:hAnsi="Microsoft Himalaya"/>
          <w:color w:val="DDDDDD"/>
          <w:spacing w:val="-20"/>
          <w:position w:val="2"/>
          <w:sz w:val="5"/>
        </w:rPr>
        <w:t>i</w:t>
      </w:r>
      <w:r w:rsidRPr="00FA59E7">
        <w:t>b of Sci</w:t>
      </w:r>
      <w:r w:rsidR="0055151D">
        <w:t>e</w:t>
      </w:r>
      <w:r w:rsidR="0055151D" w:rsidRPr="0055151D">
        <w:rPr>
          <w:rFonts w:ascii="Microsoft Himalaya" w:hAnsi="Microsoft Himalaya"/>
          <w:color w:val="DDDDDD"/>
          <w:spacing w:val="-20"/>
          <w:position w:val="2"/>
          <w:sz w:val="5"/>
        </w:rPr>
        <w:t>i</w:t>
      </w:r>
      <w:r w:rsidRPr="00FA59E7">
        <w:t>nc</w:t>
      </w:r>
      <w:r w:rsidR="0055151D">
        <w:t>e</w:t>
      </w:r>
      <w:r w:rsidR="0055151D" w:rsidRPr="0055151D">
        <w:rPr>
          <w:rFonts w:ascii="Microsoft Himalaya" w:hAnsi="Microsoft Himalaya"/>
          <w:color w:val="DDDDDD"/>
          <w:spacing w:val="-20"/>
          <w:position w:val="2"/>
          <w:sz w:val="5"/>
        </w:rPr>
        <w:t>i</w:t>
      </w:r>
      <w:r w:rsidRPr="00FA59E7">
        <w:t>. Th</w:t>
      </w:r>
      <w:r w:rsidR="0055151D">
        <w:t>e</w:t>
      </w:r>
      <w:r w:rsidR="0055151D" w:rsidRPr="0055151D">
        <w:rPr>
          <w:rFonts w:ascii="Microsoft Himalaya" w:hAnsi="Microsoft Himalaya"/>
          <w:color w:val="DDDDDD"/>
          <w:spacing w:val="-20"/>
          <w:position w:val="2"/>
          <w:sz w:val="5"/>
        </w:rPr>
        <w:t>i</w:t>
      </w:r>
      <w:r w:rsidRPr="00FA59E7">
        <w:t xml:space="preserve"> final s</w:t>
      </w:r>
      <w:r w:rsidR="0055151D">
        <w:t>e</w:t>
      </w:r>
      <w:r w:rsidR="0055151D" w:rsidRPr="0055151D">
        <w:rPr>
          <w:rFonts w:ascii="Microsoft Himalaya" w:hAnsi="Microsoft Himalaya"/>
          <w:color w:val="DDDDDD"/>
          <w:spacing w:val="-20"/>
          <w:position w:val="2"/>
          <w:sz w:val="5"/>
        </w:rPr>
        <w:t>i</w:t>
      </w:r>
      <w:r w:rsidRPr="00FA59E7">
        <w:t>arch was p</w:t>
      </w:r>
      <w:r w:rsidR="0055151D">
        <w:t>e</w:t>
      </w:r>
      <w:r w:rsidR="0055151D" w:rsidRPr="0055151D">
        <w:rPr>
          <w:rFonts w:ascii="Microsoft Himalaya" w:hAnsi="Microsoft Himalaya"/>
          <w:color w:val="DDDDDD"/>
          <w:spacing w:val="-20"/>
          <w:position w:val="2"/>
          <w:sz w:val="5"/>
        </w:rPr>
        <w:t>i</w:t>
      </w:r>
      <w:r w:rsidRPr="00FA59E7">
        <w:t>rform</w:t>
      </w:r>
      <w:r w:rsidR="0055151D">
        <w:t>e</w:t>
      </w:r>
      <w:r w:rsidR="0055151D" w:rsidRPr="0055151D">
        <w:rPr>
          <w:rFonts w:ascii="Microsoft Himalaya" w:hAnsi="Microsoft Himalaya"/>
          <w:color w:val="DDDDDD"/>
          <w:spacing w:val="-20"/>
          <w:position w:val="2"/>
          <w:sz w:val="5"/>
        </w:rPr>
        <w:t>i</w:t>
      </w:r>
      <w:r w:rsidRPr="00FA59E7">
        <w:t>d in D</w:t>
      </w:r>
      <w:r w:rsidR="0055151D">
        <w:t>e</w:t>
      </w:r>
      <w:r w:rsidR="0055151D" w:rsidRPr="0055151D">
        <w:rPr>
          <w:rFonts w:ascii="Microsoft Himalaya" w:hAnsi="Microsoft Himalaya"/>
          <w:color w:val="DDDDDD"/>
          <w:spacing w:val="-20"/>
          <w:position w:val="2"/>
          <w:sz w:val="5"/>
        </w:rPr>
        <w:t>i</w:t>
      </w:r>
      <w:r w:rsidRPr="00FA59E7">
        <w:t>c</w:t>
      </w:r>
      <w:r w:rsidR="0055151D">
        <w:t>e</w:t>
      </w:r>
      <w:r w:rsidR="0055151D" w:rsidRPr="0055151D">
        <w:rPr>
          <w:rFonts w:ascii="Microsoft Himalaya" w:hAnsi="Microsoft Himalaya"/>
          <w:color w:val="DDDDDD"/>
          <w:spacing w:val="-20"/>
          <w:position w:val="2"/>
          <w:sz w:val="5"/>
        </w:rPr>
        <w:t>i</w:t>
      </w:r>
      <w:r w:rsidRPr="00FA59E7">
        <w:t>mb</w:t>
      </w:r>
      <w:r w:rsidR="0055151D">
        <w:t>e</w:t>
      </w:r>
      <w:r w:rsidR="0055151D" w:rsidRPr="0055151D">
        <w:rPr>
          <w:rFonts w:ascii="Microsoft Himalaya" w:hAnsi="Microsoft Himalaya"/>
          <w:color w:val="DDDDDD"/>
          <w:spacing w:val="-20"/>
          <w:position w:val="2"/>
          <w:sz w:val="5"/>
        </w:rPr>
        <w:t>i</w:t>
      </w:r>
      <w:r w:rsidRPr="00FA59E7">
        <w:t>r 2025, and st</w:t>
      </w:r>
      <w:r w:rsidR="0055151D">
        <w:t>u</w:t>
      </w:r>
      <w:r w:rsidR="0055151D" w:rsidRPr="0055151D">
        <w:rPr>
          <w:rFonts w:ascii="Microsoft Himalaya" w:hAnsi="Microsoft Himalaya"/>
          <w:color w:val="DDDDDD"/>
          <w:spacing w:val="-20"/>
          <w:position w:val="2"/>
          <w:sz w:val="5"/>
        </w:rPr>
        <w:t>i</w:t>
      </w:r>
      <w:r w:rsidRPr="00FA59E7">
        <w:t>di</w:t>
      </w:r>
      <w:r w:rsidR="0055151D">
        <w:t>e</w:t>
      </w:r>
      <w:r w:rsidR="0055151D" w:rsidRPr="0055151D">
        <w:rPr>
          <w:rFonts w:ascii="Microsoft Himalaya" w:hAnsi="Microsoft Himalaya"/>
          <w:color w:val="DDDDDD"/>
          <w:spacing w:val="-20"/>
          <w:position w:val="2"/>
          <w:sz w:val="5"/>
        </w:rPr>
        <w:t>i</w:t>
      </w:r>
      <w:r w:rsidRPr="00FA59E7">
        <w:t>s p</w:t>
      </w:r>
      <w:r w:rsidR="0055151D">
        <w:t>u</w:t>
      </w:r>
      <w:r w:rsidR="0055151D" w:rsidRPr="0055151D">
        <w:rPr>
          <w:rFonts w:ascii="Microsoft Himalaya" w:hAnsi="Microsoft Himalaya"/>
          <w:color w:val="DDDDDD"/>
          <w:spacing w:val="-20"/>
          <w:position w:val="2"/>
          <w:sz w:val="5"/>
        </w:rPr>
        <w:t>i</w:t>
      </w:r>
      <w:r w:rsidRPr="00FA59E7">
        <w:t>blish</w:t>
      </w:r>
      <w:r w:rsidR="0055151D">
        <w:t>e</w:t>
      </w:r>
      <w:r w:rsidR="0055151D" w:rsidRPr="0055151D">
        <w:rPr>
          <w:rFonts w:ascii="Microsoft Himalaya" w:hAnsi="Microsoft Himalaya"/>
          <w:color w:val="DDDDDD"/>
          <w:spacing w:val="-20"/>
          <w:position w:val="2"/>
          <w:sz w:val="5"/>
        </w:rPr>
        <w:t>i</w:t>
      </w:r>
      <w:r w:rsidRPr="00FA59E7">
        <w:t>d from 2017 to 2025 w</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consid</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d for incl</w:t>
      </w:r>
      <w:r w:rsidR="0055151D">
        <w:t>u</w:t>
      </w:r>
      <w:r w:rsidR="0055151D" w:rsidRPr="0055151D">
        <w:rPr>
          <w:rFonts w:ascii="Microsoft Himalaya" w:hAnsi="Microsoft Himalaya"/>
          <w:color w:val="DDDDDD"/>
          <w:spacing w:val="-20"/>
          <w:position w:val="2"/>
          <w:sz w:val="5"/>
        </w:rPr>
        <w:t>i</w:t>
      </w:r>
      <w:r w:rsidRPr="00FA59E7">
        <w:t>sion</w:t>
      </w:r>
      <w:r>
        <w:t xml:space="preserve">. </w:t>
      </w:r>
      <w:r w:rsidRPr="00FA59E7">
        <w:t>S</w:t>
      </w:r>
      <w:r w:rsidR="0055151D">
        <w:t>e</w:t>
      </w:r>
      <w:r w:rsidR="0055151D" w:rsidRPr="0055151D">
        <w:rPr>
          <w:rFonts w:ascii="Microsoft Himalaya" w:hAnsi="Microsoft Himalaya"/>
          <w:color w:val="DDDDDD"/>
          <w:spacing w:val="-20"/>
          <w:position w:val="2"/>
          <w:sz w:val="5"/>
        </w:rPr>
        <w:t>i</w:t>
      </w:r>
      <w:r w:rsidRPr="00FA59E7">
        <w:t>arch t</w:t>
      </w:r>
      <w:r w:rsidR="0055151D">
        <w:t>e</w:t>
      </w:r>
      <w:r w:rsidR="0055151D" w:rsidRPr="0055151D">
        <w:rPr>
          <w:rFonts w:ascii="Microsoft Himalaya" w:hAnsi="Microsoft Himalaya"/>
          <w:color w:val="DDDDDD"/>
          <w:spacing w:val="-20"/>
          <w:position w:val="2"/>
          <w:sz w:val="5"/>
        </w:rPr>
        <w:t>i</w:t>
      </w:r>
      <w:r w:rsidRPr="00FA59E7">
        <w:t>rms w</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combin</w:t>
      </w:r>
      <w:r w:rsidR="0055151D">
        <w:t>e</w:t>
      </w:r>
      <w:r w:rsidR="0055151D" w:rsidRPr="0055151D">
        <w:rPr>
          <w:rFonts w:ascii="Microsoft Himalaya" w:hAnsi="Microsoft Himalaya"/>
          <w:color w:val="DDDDDD"/>
          <w:spacing w:val="-20"/>
          <w:position w:val="2"/>
          <w:sz w:val="5"/>
        </w:rPr>
        <w:t>i</w:t>
      </w:r>
      <w:r w:rsidRPr="00FA59E7">
        <w:t xml:space="preserve">d </w:t>
      </w:r>
      <w:r w:rsidR="0055151D">
        <w:t>u</w:t>
      </w:r>
      <w:r w:rsidR="0055151D" w:rsidRPr="0055151D">
        <w:rPr>
          <w:rFonts w:ascii="Microsoft Himalaya" w:hAnsi="Microsoft Himalaya"/>
          <w:color w:val="DDDDDD"/>
          <w:spacing w:val="-20"/>
          <w:position w:val="2"/>
          <w:sz w:val="5"/>
        </w:rPr>
        <w:t>i</w:t>
      </w:r>
      <w:r w:rsidRPr="00FA59E7">
        <w:t>sing Bool</w:t>
      </w:r>
      <w:r w:rsidR="0055151D">
        <w:t>e</w:t>
      </w:r>
      <w:r w:rsidR="0055151D" w:rsidRPr="0055151D">
        <w:rPr>
          <w:rFonts w:ascii="Microsoft Himalaya" w:hAnsi="Microsoft Himalaya"/>
          <w:color w:val="DDDDDD"/>
          <w:spacing w:val="-20"/>
          <w:position w:val="2"/>
          <w:sz w:val="5"/>
        </w:rPr>
        <w:t>i</w:t>
      </w:r>
      <w:r w:rsidRPr="00FA59E7">
        <w:t>an op</w:t>
      </w:r>
      <w:r w:rsidR="0055151D">
        <w:t>e</w:t>
      </w:r>
      <w:r w:rsidR="0055151D" w:rsidRPr="0055151D">
        <w:rPr>
          <w:rFonts w:ascii="Microsoft Himalaya" w:hAnsi="Microsoft Himalaya"/>
          <w:color w:val="DDDDDD"/>
          <w:spacing w:val="-20"/>
          <w:position w:val="2"/>
          <w:sz w:val="5"/>
        </w:rPr>
        <w:t>i</w:t>
      </w:r>
      <w:r w:rsidRPr="00FA59E7">
        <w:t>rators. For p</w:t>
      </w:r>
      <w:r w:rsidR="0055151D">
        <w:t>e</w:t>
      </w:r>
      <w:r w:rsidR="0055151D" w:rsidRPr="0055151D">
        <w:rPr>
          <w:rFonts w:ascii="Microsoft Himalaya" w:hAnsi="Microsoft Himalaya"/>
          <w:color w:val="DDDDDD"/>
          <w:spacing w:val="-20"/>
          <w:position w:val="2"/>
          <w:sz w:val="5"/>
        </w:rPr>
        <w:t>i</w:t>
      </w:r>
      <w:r w:rsidRPr="00FA59E7">
        <w:t xml:space="preserve">riodontal </w:t>
      </w:r>
      <w:r w:rsidR="0055151D">
        <w:t>e</w:t>
      </w:r>
      <w:r w:rsidR="0055151D" w:rsidRPr="0055151D">
        <w:rPr>
          <w:rFonts w:ascii="Microsoft Himalaya" w:hAnsi="Microsoft Himalaya"/>
          <w:color w:val="DDDDDD"/>
          <w:spacing w:val="-20"/>
          <w:position w:val="2"/>
          <w:sz w:val="5"/>
        </w:rPr>
        <w:t>i</w:t>
      </w:r>
      <w:r w:rsidRPr="00FA59E7">
        <w:t>xpos</w:t>
      </w:r>
      <w:r w:rsidR="0055151D">
        <w:t>u</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th</w:t>
      </w:r>
      <w:r w:rsidR="0055151D">
        <w:t>e</w:t>
      </w:r>
      <w:r w:rsidR="0055151D" w:rsidRPr="0055151D">
        <w:rPr>
          <w:rFonts w:ascii="Microsoft Himalaya" w:hAnsi="Microsoft Himalaya"/>
          <w:color w:val="DDDDDD"/>
          <w:spacing w:val="-20"/>
          <w:position w:val="2"/>
          <w:sz w:val="5"/>
        </w:rPr>
        <w:t>i</w:t>
      </w:r>
      <w:r w:rsidRPr="00FA59E7">
        <w:t xml:space="preserve"> k</w:t>
      </w:r>
      <w:r w:rsidR="0055151D">
        <w:t>e</w:t>
      </w:r>
      <w:r w:rsidR="0055151D" w:rsidRPr="0055151D">
        <w:rPr>
          <w:rFonts w:ascii="Microsoft Himalaya" w:hAnsi="Microsoft Himalaya"/>
          <w:color w:val="DDDDDD"/>
          <w:spacing w:val="-20"/>
          <w:position w:val="2"/>
          <w:sz w:val="5"/>
        </w:rPr>
        <w:t>i</w:t>
      </w:r>
      <w:r w:rsidRPr="00FA59E7">
        <w:t>ywords incl</w:t>
      </w:r>
      <w:r w:rsidR="0055151D">
        <w:t>u</w:t>
      </w:r>
      <w:r w:rsidR="0055151D" w:rsidRPr="0055151D">
        <w:rPr>
          <w:rFonts w:ascii="Microsoft Himalaya" w:hAnsi="Microsoft Himalaya"/>
          <w:color w:val="DDDDDD"/>
          <w:spacing w:val="-20"/>
          <w:position w:val="2"/>
          <w:sz w:val="5"/>
        </w:rPr>
        <w:t>i</w:t>
      </w:r>
      <w:r w:rsidRPr="00FA59E7">
        <w:t>d</w:t>
      </w:r>
      <w:r w:rsidR="0055151D">
        <w:t>e</w:t>
      </w:r>
      <w:r w:rsidR="0055151D" w:rsidRPr="0055151D">
        <w:rPr>
          <w:rFonts w:ascii="Microsoft Himalaya" w:hAnsi="Microsoft Himalaya"/>
          <w:color w:val="DDDDDD"/>
          <w:spacing w:val="-20"/>
          <w:position w:val="2"/>
          <w:sz w:val="5"/>
        </w:rPr>
        <w:t>i</w:t>
      </w:r>
      <w:r w:rsidRPr="00FA59E7">
        <w:t>d p</w:t>
      </w:r>
      <w:r w:rsidR="0055151D">
        <w:t>e</w:t>
      </w:r>
      <w:r w:rsidR="0055151D" w:rsidRPr="0055151D">
        <w:rPr>
          <w:rFonts w:ascii="Microsoft Himalaya" w:hAnsi="Microsoft Himalaya"/>
          <w:color w:val="DDDDDD"/>
          <w:spacing w:val="-20"/>
          <w:position w:val="2"/>
          <w:sz w:val="5"/>
        </w:rPr>
        <w:t>i</w:t>
      </w:r>
      <w:r w:rsidRPr="00FA59E7">
        <w:t>riodontitis, p</w:t>
      </w:r>
      <w:r w:rsidR="0055151D">
        <w:t>e</w:t>
      </w:r>
      <w:r w:rsidR="0055151D" w:rsidRPr="0055151D">
        <w:rPr>
          <w:rFonts w:ascii="Microsoft Himalaya" w:hAnsi="Microsoft Himalaya"/>
          <w:color w:val="DDDDDD"/>
          <w:spacing w:val="-20"/>
          <w:position w:val="2"/>
          <w:sz w:val="5"/>
        </w:rPr>
        <w:t>i</w:t>
      </w:r>
      <w:r w:rsidRPr="00FA59E7">
        <w:t>riodontal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p</w:t>
      </w:r>
      <w:r w:rsidR="0055151D">
        <w:t>e</w:t>
      </w:r>
      <w:r w:rsidR="0055151D" w:rsidRPr="0055151D">
        <w:rPr>
          <w:rFonts w:ascii="Microsoft Himalaya" w:hAnsi="Microsoft Himalaya"/>
          <w:color w:val="DDDDDD"/>
          <w:spacing w:val="-20"/>
          <w:position w:val="2"/>
          <w:sz w:val="5"/>
        </w:rPr>
        <w:t>i</w:t>
      </w:r>
      <w:r w:rsidRPr="00FA59E7">
        <w:t>riodontal h</w:t>
      </w:r>
      <w:r w:rsidR="0055151D">
        <w:t>e</w:t>
      </w:r>
      <w:r w:rsidR="0055151D" w:rsidRPr="0055151D">
        <w:rPr>
          <w:rFonts w:ascii="Microsoft Himalaya" w:hAnsi="Microsoft Himalaya"/>
          <w:color w:val="DDDDDD"/>
          <w:spacing w:val="-20"/>
          <w:position w:val="2"/>
          <w:sz w:val="5"/>
        </w:rPr>
        <w:t>i</w:t>
      </w:r>
      <w:r w:rsidRPr="00FA59E7">
        <w:t>alth, clinical attachm</w:t>
      </w:r>
      <w:r w:rsidR="0055151D">
        <w:t>e</w:t>
      </w:r>
      <w:r w:rsidR="0055151D" w:rsidRPr="0055151D">
        <w:rPr>
          <w:rFonts w:ascii="Microsoft Himalaya" w:hAnsi="Microsoft Himalaya"/>
          <w:color w:val="DDDDDD"/>
          <w:spacing w:val="-20"/>
          <w:position w:val="2"/>
          <w:sz w:val="5"/>
        </w:rPr>
        <w:t>i</w:t>
      </w:r>
      <w:r w:rsidRPr="00FA59E7">
        <w:t>nt loss, probing pock</w:t>
      </w:r>
      <w:r w:rsidR="0055151D">
        <w:t>e</w:t>
      </w:r>
      <w:r w:rsidR="0055151D" w:rsidRPr="0055151D">
        <w:rPr>
          <w:rFonts w:ascii="Microsoft Himalaya" w:hAnsi="Microsoft Himalaya"/>
          <w:color w:val="DDDDDD"/>
          <w:spacing w:val="-20"/>
          <w:position w:val="2"/>
          <w:sz w:val="5"/>
        </w:rPr>
        <w:t>i</w:t>
      </w:r>
      <w:r w:rsidRPr="00FA59E7">
        <w:t>t d</w:t>
      </w:r>
      <w:r w:rsidR="0055151D">
        <w:t>e</w:t>
      </w:r>
      <w:r w:rsidR="0055151D" w:rsidRPr="0055151D">
        <w:rPr>
          <w:rFonts w:ascii="Microsoft Himalaya" w:hAnsi="Microsoft Himalaya"/>
          <w:color w:val="DDDDDD"/>
          <w:spacing w:val="-20"/>
          <w:position w:val="2"/>
          <w:sz w:val="5"/>
        </w:rPr>
        <w:t>i</w:t>
      </w:r>
      <w:r w:rsidRPr="00FA59E7">
        <w:t>pth, alv</w:t>
      </w:r>
      <w:r w:rsidR="0055151D">
        <w:t>e</w:t>
      </w:r>
      <w:r w:rsidR="0055151D" w:rsidRPr="0055151D">
        <w:rPr>
          <w:rFonts w:ascii="Microsoft Himalaya" w:hAnsi="Microsoft Himalaya"/>
          <w:color w:val="DDDDDD"/>
          <w:spacing w:val="-20"/>
          <w:position w:val="2"/>
          <w:sz w:val="5"/>
        </w:rPr>
        <w:t>i</w:t>
      </w:r>
      <w:r w:rsidRPr="00FA59E7">
        <w:t>olar bon</w:t>
      </w:r>
      <w:r w:rsidR="0055151D">
        <w:t>e</w:t>
      </w:r>
      <w:r w:rsidR="0055151D" w:rsidRPr="0055151D">
        <w:rPr>
          <w:rFonts w:ascii="Microsoft Himalaya" w:hAnsi="Microsoft Himalaya"/>
          <w:color w:val="DDDDDD"/>
          <w:spacing w:val="-20"/>
          <w:position w:val="2"/>
          <w:sz w:val="5"/>
        </w:rPr>
        <w:t>i</w:t>
      </w:r>
      <w:r w:rsidRPr="00FA59E7">
        <w:t xml:space="preserve"> loss, and tooth loss. For cognitiv</w:t>
      </w:r>
      <w:r w:rsidR="0055151D">
        <w:t>e</w:t>
      </w:r>
      <w:r w:rsidR="0055151D" w:rsidRPr="0055151D">
        <w:rPr>
          <w:rFonts w:ascii="Microsoft Himalaya" w:hAnsi="Microsoft Himalaya"/>
          <w:color w:val="DDDDDD"/>
          <w:spacing w:val="-20"/>
          <w:position w:val="2"/>
          <w:sz w:val="5"/>
        </w:rPr>
        <w:t>i</w:t>
      </w:r>
      <w:r w:rsidRPr="00FA59E7">
        <w:t xml:space="preserve">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FA59E7">
        <w:t>rod</w:t>
      </w:r>
      <w:r w:rsidR="0055151D">
        <w:t>e</w:t>
      </w:r>
      <w:r w:rsidR="0055151D" w:rsidRPr="0055151D">
        <w:rPr>
          <w:rFonts w:ascii="Microsoft Himalaya" w:hAnsi="Microsoft Himalaya"/>
          <w:color w:val="DDDDDD"/>
          <w:spacing w:val="-20"/>
          <w:position w:val="2"/>
          <w:sz w:val="5"/>
        </w:rPr>
        <w:t>i</w:t>
      </w:r>
      <w:r w:rsidRPr="00FA59E7">
        <w:t>g</w:t>
      </w:r>
      <w:r w:rsidR="0055151D">
        <w:t>e</w:t>
      </w:r>
      <w:r w:rsidR="0055151D" w:rsidRPr="0055151D">
        <w:rPr>
          <w:rFonts w:ascii="Microsoft Himalaya" w:hAnsi="Microsoft Himalaya"/>
          <w:color w:val="DDDDDD"/>
          <w:spacing w:val="-20"/>
          <w:position w:val="2"/>
          <w:sz w:val="5"/>
        </w:rPr>
        <w:t>i</w:t>
      </w:r>
      <w:r w:rsidRPr="00FA59E7">
        <w:t>n</w:t>
      </w:r>
      <w:r w:rsidR="0055151D">
        <w:t>e</w:t>
      </w:r>
      <w:r w:rsidR="0055151D" w:rsidRPr="0055151D">
        <w:rPr>
          <w:rFonts w:ascii="Microsoft Himalaya" w:hAnsi="Microsoft Himalaya"/>
          <w:color w:val="DDDDDD"/>
          <w:spacing w:val="-20"/>
          <w:position w:val="2"/>
          <w:sz w:val="5"/>
        </w:rPr>
        <w:t>i</w:t>
      </w:r>
      <w:r w:rsidRPr="00FA59E7">
        <w:t>rativ</w:t>
      </w:r>
      <w:r w:rsidR="0055151D">
        <w:t>e</w:t>
      </w:r>
      <w:r w:rsidR="0055151D" w:rsidRPr="0055151D">
        <w:rPr>
          <w:rFonts w:ascii="Microsoft Himalaya" w:hAnsi="Microsoft Himalaya"/>
          <w:color w:val="DDDDDD"/>
          <w:spacing w:val="-20"/>
          <w:position w:val="2"/>
          <w:sz w:val="5"/>
        </w:rPr>
        <w:t>i</w:t>
      </w:r>
      <w:r w:rsidRPr="00FA59E7">
        <w:t xml:space="preserve"> o</w:t>
      </w:r>
      <w:r w:rsidR="0055151D">
        <w:t>u</w:t>
      </w:r>
      <w:r w:rsidR="0055151D" w:rsidRPr="0055151D">
        <w:rPr>
          <w:rFonts w:ascii="Microsoft Himalaya" w:hAnsi="Microsoft Himalaya"/>
          <w:color w:val="DDDDDD"/>
          <w:spacing w:val="-20"/>
          <w:position w:val="2"/>
          <w:sz w:val="5"/>
        </w:rPr>
        <w:t>i</w:t>
      </w:r>
      <w:r w:rsidRPr="00FA59E7">
        <w:t>tcom</w:t>
      </w:r>
      <w:r w:rsidR="0055151D">
        <w:t>e</w:t>
      </w:r>
      <w:r w:rsidR="0055151D" w:rsidRPr="0055151D">
        <w:rPr>
          <w:rFonts w:ascii="Microsoft Himalaya" w:hAnsi="Microsoft Himalaya"/>
          <w:color w:val="DDDDDD"/>
          <w:spacing w:val="-20"/>
          <w:position w:val="2"/>
          <w:sz w:val="5"/>
        </w:rPr>
        <w:t>i</w:t>
      </w:r>
      <w:r w:rsidRPr="00FA59E7">
        <w:t>s, th</w:t>
      </w:r>
      <w:r w:rsidR="0055151D">
        <w:t>e</w:t>
      </w:r>
      <w:r w:rsidR="0055151D" w:rsidRPr="0055151D">
        <w:rPr>
          <w:rFonts w:ascii="Microsoft Himalaya" w:hAnsi="Microsoft Himalaya"/>
          <w:color w:val="DDDDDD"/>
          <w:spacing w:val="-20"/>
          <w:position w:val="2"/>
          <w:sz w:val="5"/>
        </w:rPr>
        <w:t>i</w:t>
      </w:r>
      <w:r w:rsidRPr="00FA59E7">
        <w:t xml:space="preserve"> k</w:t>
      </w:r>
      <w:r w:rsidR="0055151D">
        <w:t>e</w:t>
      </w:r>
      <w:r w:rsidR="0055151D" w:rsidRPr="0055151D">
        <w:rPr>
          <w:rFonts w:ascii="Microsoft Himalaya" w:hAnsi="Microsoft Himalaya"/>
          <w:color w:val="DDDDDD"/>
          <w:spacing w:val="-20"/>
          <w:position w:val="2"/>
          <w:sz w:val="5"/>
        </w:rPr>
        <w:t>i</w:t>
      </w:r>
      <w:r w:rsidRPr="00FA59E7">
        <w:t>ywords incl</w:t>
      </w:r>
      <w:r w:rsidR="0055151D">
        <w:t>u</w:t>
      </w:r>
      <w:r w:rsidR="0055151D" w:rsidRPr="0055151D">
        <w:rPr>
          <w:rFonts w:ascii="Microsoft Himalaya" w:hAnsi="Microsoft Himalaya"/>
          <w:color w:val="DDDDDD"/>
          <w:spacing w:val="-20"/>
          <w:position w:val="2"/>
          <w:sz w:val="5"/>
        </w:rPr>
        <w:t>i</w:t>
      </w:r>
      <w:r w:rsidRPr="00FA59E7">
        <w:t>d</w:t>
      </w:r>
      <w:r w:rsidR="0055151D">
        <w:t>e</w:t>
      </w:r>
      <w:r w:rsidR="0055151D" w:rsidRPr="0055151D">
        <w:rPr>
          <w:rFonts w:ascii="Microsoft Himalaya" w:hAnsi="Microsoft Himalaya"/>
          <w:color w:val="DDDDDD"/>
          <w:spacing w:val="-20"/>
          <w:position w:val="2"/>
          <w:sz w:val="5"/>
        </w:rPr>
        <w:t>i</w:t>
      </w:r>
      <w:r w:rsidRPr="00FA59E7">
        <w:t>d cognitiv</w:t>
      </w:r>
      <w:r w:rsidR="0055151D">
        <w:t>e</w:t>
      </w:r>
      <w:r w:rsidR="0055151D" w:rsidRPr="0055151D">
        <w:rPr>
          <w:rFonts w:ascii="Microsoft Himalaya" w:hAnsi="Microsoft Himalaya"/>
          <w:color w:val="DDDDDD"/>
          <w:spacing w:val="-20"/>
          <w:position w:val="2"/>
          <w:sz w:val="5"/>
        </w:rPr>
        <w:t>i</w:t>
      </w:r>
      <w:r w:rsidRPr="00FA59E7">
        <w:t xml:space="preserve"> impairm</w:t>
      </w:r>
      <w:r w:rsidR="0055151D">
        <w:t>e</w:t>
      </w:r>
      <w:r w:rsidR="0055151D" w:rsidRPr="0055151D">
        <w:rPr>
          <w:rFonts w:ascii="Microsoft Himalaya" w:hAnsi="Microsoft Himalaya"/>
          <w:color w:val="DDDDDD"/>
          <w:spacing w:val="-20"/>
          <w:position w:val="2"/>
          <w:sz w:val="5"/>
        </w:rPr>
        <w:t>i</w:t>
      </w:r>
      <w:r w:rsidRPr="00FA59E7">
        <w:t>nt, cognitiv</w:t>
      </w:r>
      <w:r w:rsidR="0055151D">
        <w:t>e</w:t>
      </w:r>
      <w:r w:rsidR="0055151D" w:rsidRPr="0055151D">
        <w:rPr>
          <w:rFonts w:ascii="Microsoft Himalaya" w:hAnsi="Microsoft Himalaya"/>
          <w:color w:val="DDDDDD"/>
          <w:spacing w:val="-20"/>
          <w:position w:val="2"/>
          <w:sz w:val="5"/>
        </w:rPr>
        <w:t>i</w:t>
      </w:r>
      <w:r w:rsidRPr="00FA59E7">
        <w:t xml:space="preserve"> d</w:t>
      </w:r>
      <w:r w:rsidR="0055151D">
        <w:t>e</w:t>
      </w:r>
      <w:r w:rsidR="0055151D" w:rsidRPr="0055151D">
        <w:rPr>
          <w:rFonts w:ascii="Microsoft Himalaya" w:hAnsi="Microsoft Himalaya"/>
          <w:color w:val="DDDDDD"/>
          <w:spacing w:val="-20"/>
          <w:position w:val="2"/>
          <w:sz w:val="5"/>
        </w:rPr>
        <w:t>i</w:t>
      </w:r>
      <w:r w:rsidRPr="00FA59E7">
        <w:t>clin</w:t>
      </w:r>
      <w:r w:rsidR="0055151D">
        <w:t>e</w:t>
      </w:r>
      <w:r w:rsidR="0055151D" w:rsidRPr="0055151D">
        <w:rPr>
          <w:rFonts w:ascii="Microsoft Himalaya" w:hAnsi="Microsoft Himalaya"/>
          <w:color w:val="DDDDDD"/>
          <w:spacing w:val="-20"/>
          <w:position w:val="2"/>
          <w:sz w:val="5"/>
        </w:rPr>
        <w:t>i</w:t>
      </w:r>
      <w:r w:rsidRPr="00FA59E7">
        <w:t>, mild cognitiv</w:t>
      </w:r>
      <w:r w:rsidR="0055151D">
        <w:t>e</w:t>
      </w:r>
      <w:r w:rsidR="0055151D" w:rsidRPr="0055151D">
        <w:rPr>
          <w:rFonts w:ascii="Microsoft Himalaya" w:hAnsi="Microsoft Himalaya"/>
          <w:color w:val="DDDDDD"/>
          <w:spacing w:val="-20"/>
          <w:position w:val="2"/>
          <w:sz w:val="5"/>
        </w:rPr>
        <w:t>i</w:t>
      </w:r>
      <w:r w:rsidRPr="00FA59E7">
        <w:t xml:space="preserve"> impairm</w:t>
      </w:r>
      <w:r w:rsidR="0055151D">
        <w:t>e</w:t>
      </w:r>
      <w:r w:rsidR="0055151D" w:rsidRPr="0055151D">
        <w:rPr>
          <w:rFonts w:ascii="Microsoft Himalaya" w:hAnsi="Microsoft Himalaya"/>
          <w:color w:val="DDDDDD"/>
          <w:spacing w:val="-20"/>
          <w:position w:val="2"/>
          <w:sz w:val="5"/>
        </w:rPr>
        <w:t>i</w:t>
      </w:r>
      <w:r w:rsidRPr="00FA59E7">
        <w:t>nt, d</w:t>
      </w:r>
      <w:r w:rsidR="0055151D">
        <w:t>e</w:t>
      </w:r>
      <w:r w:rsidR="0055151D" w:rsidRPr="0055151D">
        <w:rPr>
          <w:rFonts w:ascii="Microsoft Himalaya" w:hAnsi="Microsoft Himalaya"/>
          <w:color w:val="DDDDDD"/>
          <w:spacing w:val="-20"/>
          <w:position w:val="2"/>
          <w:sz w:val="5"/>
        </w:rPr>
        <w:t>i</w:t>
      </w:r>
      <w:r w:rsidRPr="00FA59E7">
        <w:t>m</w:t>
      </w:r>
      <w:r w:rsidR="0055151D">
        <w:t>e</w:t>
      </w:r>
      <w:r w:rsidR="0055151D" w:rsidRPr="0055151D">
        <w:rPr>
          <w:rFonts w:ascii="Microsoft Himalaya" w:hAnsi="Microsoft Himalaya"/>
          <w:color w:val="DDDDDD"/>
          <w:spacing w:val="-20"/>
          <w:position w:val="2"/>
          <w:sz w:val="5"/>
        </w:rPr>
        <w:t>i</w:t>
      </w:r>
      <w:r w:rsidRPr="00FA59E7">
        <w:t>ntia, Alzh</w:t>
      </w:r>
      <w:r w:rsidR="0055151D">
        <w:t>e</w:t>
      </w:r>
      <w:r w:rsidR="0055151D" w:rsidRPr="0055151D">
        <w:rPr>
          <w:rFonts w:ascii="Microsoft Himalaya" w:hAnsi="Microsoft Himalaya"/>
          <w:color w:val="DDDDDD"/>
          <w:spacing w:val="-20"/>
          <w:position w:val="2"/>
          <w:sz w:val="5"/>
        </w:rPr>
        <w:t>i</w:t>
      </w:r>
      <w:r w:rsidRPr="00FA59E7">
        <w:t>im</w:t>
      </w:r>
      <w:r w:rsidR="0055151D">
        <w:t>e</w:t>
      </w:r>
      <w:r w:rsidR="0055151D" w:rsidRPr="0055151D">
        <w:rPr>
          <w:rFonts w:ascii="Microsoft Himalaya" w:hAnsi="Microsoft Himalaya"/>
          <w:color w:val="DDDDDD"/>
          <w:spacing w:val="-20"/>
          <w:position w:val="2"/>
          <w:sz w:val="5"/>
        </w:rPr>
        <w:t>i</w:t>
      </w:r>
      <w:r w:rsidRPr="00FA59E7">
        <w:t>r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Parkinson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FA59E7">
        <w:t>rod</w:t>
      </w:r>
      <w:r w:rsidR="0055151D">
        <w:t>e</w:t>
      </w:r>
      <w:r w:rsidR="0055151D" w:rsidRPr="0055151D">
        <w:rPr>
          <w:rFonts w:ascii="Microsoft Himalaya" w:hAnsi="Microsoft Himalaya"/>
          <w:color w:val="DDDDDD"/>
          <w:spacing w:val="-20"/>
          <w:position w:val="2"/>
          <w:sz w:val="5"/>
        </w:rPr>
        <w:t>i</w:t>
      </w:r>
      <w:r w:rsidRPr="00FA59E7">
        <w:t>g</w:t>
      </w:r>
      <w:r w:rsidR="0055151D">
        <w:t>e</w:t>
      </w:r>
      <w:r w:rsidR="0055151D" w:rsidRPr="0055151D">
        <w:rPr>
          <w:rFonts w:ascii="Microsoft Himalaya" w:hAnsi="Microsoft Himalaya"/>
          <w:color w:val="DDDDDD"/>
          <w:spacing w:val="-20"/>
          <w:position w:val="2"/>
          <w:sz w:val="5"/>
        </w:rPr>
        <w:t>i</w:t>
      </w:r>
      <w:r w:rsidRPr="00FA59E7">
        <w:t>n</w:t>
      </w:r>
      <w:r w:rsidR="0055151D">
        <w:t>e</w:t>
      </w:r>
      <w:r w:rsidR="0055151D" w:rsidRPr="0055151D">
        <w:rPr>
          <w:rFonts w:ascii="Microsoft Himalaya" w:hAnsi="Microsoft Himalaya"/>
          <w:color w:val="DDDDDD"/>
          <w:spacing w:val="-20"/>
          <w:position w:val="2"/>
          <w:sz w:val="5"/>
        </w:rPr>
        <w:t>i</w:t>
      </w:r>
      <w:r w:rsidRPr="00FA59E7">
        <w:t>rativ</w:t>
      </w:r>
      <w:r w:rsidR="0055151D">
        <w:t>e</w:t>
      </w:r>
      <w:r w:rsidR="0055151D" w:rsidRPr="0055151D">
        <w:rPr>
          <w:rFonts w:ascii="Microsoft Himalaya" w:hAnsi="Microsoft Himalaya"/>
          <w:color w:val="DDDDDD"/>
          <w:spacing w:val="-20"/>
          <w:position w:val="2"/>
          <w:sz w:val="5"/>
        </w:rPr>
        <w:t>i</w:t>
      </w:r>
      <w:r w:rsidRPr="00FA59E7">
        <w:t xml:space="preserve"> dis</w:t>
      </w:r>
      <w:r w:rsidR="0055151D">
        <w:t>e</w:t>
      </w:r>
      <w:r w:rsidR="0055151D" w:rsidRPr="0055151D">
        <w:rPr>
          <w:rFonts w:ascii="Microsoft Himalaya" w:hAnsi="Microsoft Himalaya"/>
          <w:color w:val="DDDDDD"/>
          <w:spacing w:val="-20"/>
          <w:position w:val="2"/>
          <w:sz w:val="5"/>
        </w:rPr>
        <w:t>i</w:t>
      </w:r>
      <w:r w:rsidRPr="00FA59E7">
        <w:t>as</w:t>
      </w:r>
      <w:r w:rsidR="0055151D">
        <w:t>e</w:t>
      </w:r>
      <w:r w:rsidR="0055151D" w:rsidRPr="0055151D">
        <w:rPr>
          <w:rFonts w:ascii="Microsoft Himalaya" w:hAnsi="Microsoft Himalaya"/>
          <w:color w:val="DDDDDD"/>
          <w:spacing w:val="-20"/>
          <w:position w:val="2"/>
          <w:sz w:val="5"/>
        </w:rPr>
        <w:t>i</w:t>
      </w:r>
      <w:r w:rsidRPr="00FA59E7">
        <w:t>. Statistical t</w:t>
      </w:r>
      <w:r w:rsidR="0055151D">
        <w:t>e</w:t>
      </w:r>
      <w:r w:rsidR="0055151D" w:rsidRPr="0055151D">
        <w:rPr>
          <w:rFonts w:ascii="Microsoft Himalaya" w:hAnsi="Microsoft Himalaya"/>
          <w:color w:val="DDDDDD"/>
          <w:spacing w:val="-20"/>
          <w:position w:val="2"/>
          <w:sz w:val="5"/>
        </w:rPr>
        <w:t>i</w:t>
      </w:r>
      <w:r w:rsidRPr="00FA59E7">
        <w:t>rms s</w:t>
      </w:r>
      <w:r w:rsidR="0055151D">
        <w:t>u</w:t>
      </w:r>
      <w:r w:rsidR="0055151D" w:rsidRPr="0055151D">
        <w:rPr>
          <w:rFonts w:ascii="Microsoft Himalaya" w:hAnsi="Microsoft Himalaya"/>
          <w:color w:val="DDDDDD"/>
          <w:spacing w:val="-20"/>
          <w:position w:val="2"/>
          <w:sz w:val="5"/>
        </w:rPr>
        <w:t>i</w:t>
      </w:r>
      <w:r w:rsidRPr="00FA59E7">
        <w:t>ch as odds ratio, confid</w:t>
      </w:r>
      <w:r w:rsidR="0055151D">
        <w:t>e</w:t>
      </w:r>
      <w:r w:rsidR="0055151D" w:rsidRPr="0055151D">
        <w:rPr>
          <w:rFonts w:ascii="Microsoft Himalaya" w:hAnsi="Microsoft Himalaya"/>
          <w:color w:val="DDDDDD"/>
          <w:spacing w:val="-20"/>
          <w:position w:val="2"/>
          <w:sz w:val="5"/>
        </w:rPr>
        <w:t>i</w:t>
      </w:r>
      <w:r w:rsidRPr="00FA59E7">
        <w:t>nc</w:t>
      </w:r>
      <w:r w:rsidR="0055151D">
        <w:t>e</w:t>
      </w:r>
      <w:r w:rsidR="0055151D" w:rsidRPr="0055151D">
        <w:rPr>
          <w:rFonts w:ascii="Microsoft Himalaya" w:hAnsi="Microsoft Himalaya"/>
          <w:color w:val="DDDDDD"/>
          <w:spacing w:val="-20"/>
          <w:position w:val="2"/>
          <w:sz w:val="5"/>
        </w:rPr>
        <w:t>i</w:t>
      </w:r>
      <w:r w:rsidRPr="00FA59E7">
        <w:t xml:space="preserve"> int</w:t>
      </w:r>
      <w:r w:rsidR="0055151D">
        <w:t>e</w:t>
      </w:r>
      <w:r w:rsidR="0055151D" w:rsidRPr="0055151D">
        <w:rPr>
          <w:rFonts w:ascii="Microsoft Himalaya" w:hAnsi="Microsoft Himalaya"/>
          <w:color w:val="DDDDDD"/>
          <w:spacing w:val="-20"/>
          <w:position w:val="2"/>
          <w:sz w:val="5"/>
        </w:rPr>
        <w:t>i</w:t>
      </w:r>
      <w:r w:rsidRPr="00FA59E7">
        <w:t>rval, risk factor, and association w</w:t>
      </w:r>
      <w:r w:rsidR="0055151D">
        <w:t>e</w:t>
      </w:r>
      <w:r w:rsidR="0055151D" w:rsidRPr="0055151D">
        <w:rPr>
          <w:rFonts w:ascii="Microsoft Himalaya" w:hAnsi="Microsoft Himalaya"/>
          <w:color w:val="DDDDDD"/>
          <w:spacing w:val="-20"/>
          <w:position w:val="2"/>
          <w:sz w:val="5"/>
        </w:rPr>
        <w:t>i</w:t>
      </w:r>
      <w:r w:rsidRPr="00FA59E7">
        <w:t>r</w:t>
      </w:r>
      <w:r w:rsidR="0055151D">
        <w:t>e</w:t>
      </w:r>
      <w:r w:rsidR="0055151D" w:rsidRPr="0055151D">
        <w:rPr>
          <w:rFonts w:ascii="Microsoft Himalaya" w:hAnsi="Microsoft Himalaya"/>
          <w:color w:val="DDDDDD"/>
          <w:spacing w:val="-20"/>
          <w:position w:val="2"/>
          <w:sz w:val="5"/>
        </w:rPr>
        <w:t>i</w:t>
      </w:r>
      <w:r w:rsidRPr="00FA59E7">
        <w:t xml:space="preserve"> also </w:t>
      </w:r>
      <w:r w:rsidR="0055151D">
        <w:t>u</w:t>
      </w:r>
      <w:r w:rsidR="0055151D" w:rsidRPr="0055151D">
        <w:rPr>
          <w:rFonts w:ascii="Microsoft Himalaya" w:hAnsi="Microsoft Himalaya"/>
          <w:color w:val="DDDDDD"/>
          <w:spacing w:val="-20"/>
          <w:position w:val="2"/>
          <w:sz w:val="5"/>
        </w:rPr>
        <w:t>i</w:t>
      </w:r>
      <w:r w:rsidRPr="00FA59E7">
        <w:t>s</w:t>
      </w:r>
      <w:r w:rsidR="0055151D">
        <w:t>e</w:t>
      </w:r>
      <w:r w:rsidR="0055151D" w:rsidRPr="0055151D">
        <w:rPr>
          <w:rFonts w:ascii="Microsoft Himalaya" w:hAnsi="Microsoft Himalaya"/>
          <w:color w:val="DDDDDD"/>
          <w:spacing w:val="-20"/>
          <w:position w:val="2"/>
          <w:sz w:val="5"/>
        </w:rPr>
        <w:t>i</w:t>
      </w:r>
      <w:r w:rsidRPr="00FA59E7">
        <w:t>d to id</w:t>
      </w:r>
      <w:r w:rsidR="0055151D">
        <w:t>e</w:t>
      </w:r>
      <w:r w:rsidR="0055151D" w:rsidRPr="0055151D">
        <w:rPr>
          <w:rFonts w:ascii="Microsoft Himalaya" w:hAnsi="Microsoft Himalaya"/>
          <w:color w:val="DDDDDD"/>
          <w:spacing w:val="-20"/>
          <w:position w:val="2"/>
          <w:sz w:val="5"/>
        </w:rPr>
        <w:t>i</w:t>
      </w:r>
      <w:r w:rsidRPr="00FA59E7">
        <w:t>ntify st</w:t>
      </w:r>
      <w:r w:rsidR="0055151D">
        <w:t>u</w:t>
      </w:r>
      <w:r w:rsidR="0055151D" w:rsidRPr="0055151D">
        <w:rPr>
          <w:rFonts w:ascii="Microsoft Himalaya" w:hAnsi="Microsoft Himalaya"/>
          <w:color w:val="DDDDDD"/>
          <w:spacing w:val="-20"/>
          <w:position w:val="2"/>
          <w:sz w:val="5"/>
        </w:rPr>
        <w:t>i</w:t>
      </w:r>
      <w:r w:rsidRPr="00FA59E7">
        <w:t>di</w:t>
      </w:r>
      <w:r w:rsidR="0055151D">
        <w:t>e</w:t>
      </w:r>
      <w:r w:rsidR="0055151D" w:rsidRPr="0055151D">
        <w:rPr>
          <w:rFonts w:ascii="Microsoft Himalaya" w:hAnsi="Microsoft Himalaya"/>
          <w:color w:val="DDDDDD"/>
          <w:spacing w:val="-20"/>
          <w:position w:val="2"/>
          <w:sz w:val="5"/>
        </w:rPr>
        <w:t>i</w:t>
      </w:r>
      <w:r w:rsidRPr="00FA59E7">
        <w:t>s s</w:t>
      </w:r>
      <w:r w:rsidR="0055151D">
        <w:t>u</w:t>
      </w:r>
      <w:r w:rsidR="0055151D" w:rsidRPr="0055151D">
        <w:rPr>
          <w:rFonts w:ascii="Microsoft Himalaya" w:hAnsi="Microsoft Himalaya"/>
          <w:color w:val="DDDDDD"/>
          <w:spacing w:val="-20"/>
          <w:position w:val="2"/>
          <w:sz w:val="5"/>
        </w:rPr>
        <w:t>i</w:t>
      </w:r>
      <w:r w:rsidRPr="00FA59E7">
        <w:t>itabl</w:t>
      </w:r>
      <w:r w:rsidR="0055151D">
        <w:t>e</w:t>
      </w:r>
      <w:r w:rsidR="0055151D" w:rsidRPr="0055151D">
        <w:rPr>
          <w:rFonts w:ascii="Microsoft Himalaya" w:hAnsi="Microsoft Himalaya"/>
          <w:color w:val="DDDDDD"/>
          <w:spacing w:val="-20"/>
          <w:position w:val="2"/>
          <w:sz w:val="5"/>
        </w:rPr>
        <w:t>i</w:t>
      </w:r>
      <w:r w:rsidRPr="00FA59E7">
        <w:t xml:space="preserve"> for q</w:t>
      </w:r>
      <w:r w:rsidR="0055151D">
        <w:t>u</w:t>
      </w:r>
      <w:r w:rsidR="0055151D" w:rsidRPr="0055151D">
        <w:rPr>
          <w:rFonts w:ascii="Microsoft Himalaya" w:hAnsi="Microsoft Himalaya"/>
          <w:color w:val="DDDDDD"/>
          <w:spacing w:val="-20"/>
          <w:position w:val="2"/>
          <w:sz w:val="5"/>
        </w:rPr>
        <w:t>i</w:t>
      </w:r>
      <w:r w:rsidRPr="00FA59E7">
        <w:t>antitativ</w:t>
      </w:r>
      <w:r w:rsidR="0055151D">
        <w:t>e</w:t>
      </w:r>
      <w:r w:rsidR="0055151D" w:rsidRPr="0055151D">
        <w:rPr>
          <w:rFonts w:ascii="Microsoft Himalaya" w:hAnsi="Microsoft Himalaya"/>
          <w:color w:val="DDDDDD"/>
          <w:spacing w:val="-20"/>
          <w:position w:val="2"/>
          <w:sz w:val="5"/>
        </w:rPr>
        <w:t>i</w:t>
      </w:r>
      <w:r w:rsidRPr="00FA59E7">
        <w:t xml:space="preserve"> synth</w:t>
      </w:r>
      <w:r w:rsidR="0055151D">
        <w:t>e</w:t>
      </w:r>
      <w:r w:rsidR="0055151D" w:rsidRPr="0055151D">
        <w:rPr>
          <w:rFonts w:ascii="Microsoft Himalaya" w:hAnsi="Microsoft Himalaya"/>
          <w:color w:val="DDDDDD"/>
          <w:spacing w:val="-20"/>
          <w:position w:val="2"/>
          <w:sz w:val="5"/>
        </w:rPr>
        <w:t>i</w:t>
      </w:r>
      <w:r w:rsidRPr="00FA59E7">
        <w:t>sis</w:t>
      </w:r>
      <w:r>
        <w:t>. Th</w:t>
      </w:r>
      <w:r w:rsidR="0055151D">
        <w:t>e</w:t>
      </w:r>
      <w:r w:rsidR="0055151D" w:rsidRPr="0055151D">
        <w:rPr>
          <w:rFonts w:ascii="Microsoft Himalaya" w:hAnsi="Microsoft Himalaya"/>
          <w:color w:val="DDDDDD"/>
          <w:spacing w:val="-20"/>
          <w:position w:val="2"/>
          <w:sz w:val="5"/>
        </w:rPr>
        <w:t>i</w:t>
      </w:r>
      <w:r>
        <w:t xml:space="preserve"> n</w:t>
      </w:r>
      <w:r w:rsidR="0055151D">
        <w:t>u</w:t>
      </w:r>
      <w:r w:rsidR="0055151D" w:rsidRPr="0055151D">
        <w:rPr>
          <w:rFonts w:ascii="Microsoft Himalaya" w:hAnsi="Microsoft Himalaya"/>
          <w:color w:val="DDDDDD"/>
          <w:spacing w:val="-20"/>
          <w:position w:val="2"/>
          <w:sz w:val="5"/>
        </w:rPr>
        <w:t>i</w:t>
      </w:r>
      <w:r>
        <w:t>mb</w:t>
      </w:r>
      <w:r w:rsidR="0055151D">
        <w:t>e</w:t>
      </w:r>
      <w:r w:rsidR="0055151D" w:rsidRPr="0055151D">
        <w:rPr>
          <w:rFonts w:ascii="Microsoft Himalaya" w:hAnsi="Microsoft Himalaya"/>
          <w:color w:val="DDDDDD"/>
          <w:spacing w:val="-20"/>
          <w:position w:val="2"/>
          <w:sz w:val="5"/>
        </w:rPr>
        <w:t>i</w:t>
      </w:r>
      <w:r>
        <w:t>r of articl</w:t>
      </w:r>
      <w:r w:rsidR="0055151D">
        <w:t>e</w:t>
      </w:r>
      <w:r w:rsidR="0055151D" w:rsidRPr="0055151D">
        <w:rPr>
          <w:rFonts w:ascii="Microsoft Himalaya" w:hAnsi="Microsoft Himalaya"/>
          <w:color w:val="DDDDDD"/>
          <w:spacing w:val="-20"/>
          <w:position w:val="2"/>
          <w:sz w:val="5"/>
        </w:rPr>
        <w:t>i</w:t>
      </w:r>
      <w:r>
        <w:t>s id</w:t>
      </w:r>
      <w:r w:rsidR="0055151D">
        <w:t>e</w:t>
      </w:r>
      <w:r w:rsidR="0055151D" w:rsidRPr="0055151D">
        <w:rPr>
          <w:rFonts w:ascii="Microsoft Himalaya" w:hAnsi="Microsoft Himalaya"/>
          <w:color w:val="DDDDDD"/>
          <w:spacing w:val="-20"/>
          <w:position w:val="2"/>
          <w:sz w:val="5"/>
        </w:rPr>
        <w:t>i</w:t>
      </w:r>
      <w:r>
        <w:t>ntifi</w:t>
      </w:r>
      <w:r w:rsidR="0055151D">
        <w:t>e</w:t>
      </w:r>
      <w:r w:rsidR="0055151D" w:rsidRPr="0055151D">
        <w:rPr>
          <w:rFonts w:ascii="Microsoft Himalaya" w:hAnsi="Microsoft Himalaya"/>
          <w:color w:val="DDDDDD"/>
          <w:spacing w:val="-20"/>
          <w:position w:val="2"/>
          <w:sz w:val="5"/>
        </w:rPr>
        <w:t>i</w:t>
      </w:r>
      <w:r>
        <w:t xml:space="preserve">d from </w:t>
      </w:r>
      <w:r w:rsidR="0055151D">
        <w:t>e</w:t>
      </w:r>
      <w:r w:rsidR="0055151D" w:rsidRPr="0055151D">
        <w:rPr>
          <w:rFonts w:ascii="Microsoft Himalaya" w:hAnsi="Microsoft Himalaya"/>
          <w:color w:val="DDDDDD"/>
          <w:spacing w:val="-20"/>
          <w:position w:val="2"/>
          <w:sz w:val="5"/>
        </w:rPr>
        <w:t>i</w:t>
      </w:r>
      <w:r>
        <w:t>ach databas</w:t>
      </w:r>
      <w:r w:rsidR="0055151D">
        <w:t>e</w:t>
      </w:r>
      <w:r w:rsidR="0055151D" w:rsidRPr="0055151D">
        <w:rPr>
          <w:rFonts w:ascii="Microsoft Himalaya" w:hAnsi="Microsoft Himalaya"/>
          <w:color w:val="DDDDDD"/>
          <w:spacing w:val="-20"/>
          <w:position w:val="2"/>
          <w:sz w:val="5"/>
        </w:rPr>
        <w:t>i</w:t>
      </w:r>
      <w:r>
        <w:t xml:space="preserve"> is shown in Tabl</w:t>
      </w:r>
      <w:r w:rsidR="0055151D">
        <w:t>e</w:t>
      </w:r>
      <w:r w:rsidR="0055151D" w:rsidRPr="0055151D">
        <w:rPr>
          <w:rFonts w:ascii="Microsoft Himalaya" w:hAnsi="Microsoft Himalaya"/>
          <w:color w:val="DDDDDD"/>
          <w:spacing w:val="-20"/>
          <w:position w:val="2"/>
          <w:sz w:val="5"/>
        </w:rPr>
        <w:t>i</w:t>
      </w:r>
      <w:r>
        <w:t xml:space="preserve"> 2.</w:t>
      </w:r>
    </w:p>
    <w:p w14:paraId="4DCC67EF" w14:textId="77777777" w:rsidR="001629EA" w:rsidRDefault="00FA653E">
      <w:pPr>
        <w:spacing w:after="0" w:line="480" w:lineRule="auto"/>
      </w:pPr>
      <w:r>
        <w:rPr>
          <w:b/>
        </w:rPr>
        <w:t>Eligibility Criteria</w:t>
      </w:r>
    </w:p>
    <w:p w14:paraId="35BC124B" w14:textId="59C362CD" w:rsidR="001629EA" w:rsidRDefault="007169C1">
      <w:pPr>
        <w:spacing w:after="0" w:line="480" w:lineRule="auto"/>
        <w:jc w:val="both"/>
      </w:pPr>
      <w:r w:rsidRPr="007169C1">
        <w:t>St</w:t>
      </w:r>
      <w:r w:rsidR="0055151D">
        <w:t>u</w:t>
      </w:r>
      <w:r w:rsidR="0055151D" w:rsidRPr="0055151D">
        <w:rPr>
          <w:rFonts w:ascii="Microsoft Himalaya" w:hAnsi="Microsoft Himalaya"/>
          <w:color w:val="DDDDDD"/>
          <w:spacing w:val="-20"/>
          <w:position w:val="2"/>
          <w:sz w:val="5"/>
        </w:rPr>
        <w:t>i</w:t>
      </w:r>
      <w:r w:rsidRPr="007169C1">
        <w:t>di</w:t>
      </w:r>
      <w:r w:rsidR="0055151D">
        <w:t>e</w:t>
      </w:r>
      <w:r w:rsidR="0055151D" w:rsidRPr="0055151D">
        <w:rPr>
          <w:rFonts w:ascii="Microsoft Himalaya" w:hAnsi="Microsoft Himalaya"/>
          <w:color w:val="DDDDDD"/>
          <w:spacing w:val="-20"/>
          <w:position w:val="2"/>
          <w:sz w:val="5"/>
        </w:rPr>
        <w:t>i</w:t>
      </w:r>
      <w:r w:rsidRPr="007169C1">
        <w:t>s w</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xml:space="preserve"> incl</w:t>
      </w:r>
      <w:r w:rsidR="0055151D">
        <w:t>u</w:t>
      </w:r>
      <w:r w:rsidR="0055151D" w:rsidRPr="0055151D">
        <w:rPr>
          <w:rFonts w:ascii="Microsoft Himalaya" w:hAnsi="Microsoft Himalaya"/>
          <w:color w:val="DDDDDD"/>
          <w:spacing w:val="-20"/>
          <w:position w:val="2"/>
          <w:sz w:val="5"/>
        </w:rPr>
        <w:t>i</w:t>
      </w:r>
      <w:r w:rsidRPr="007169C1">
        <w:t>d</w:t>
      </w:r>
      <w:r w:rsidR="0055151D">
        <w:t>e</w:t>
      </w:r>
      <w:r w:rsidR="0055151D" w:rsidRPr="0055151D">
        <w:rPr>
          <w:rFonts w:ascii="Microsoft Himalaya" w:hAnsi="Microsoft Himalaya"/>
          <w:color w:val="DDDDDD"/>
          <w:spacing w:val="-20"/>
          <w:position w:val="2"/>
          <w:sz w:val="5"/>
        </w:rPr>
        <w:t>i</w:t>
      </w:r>
      <w:r w:rsidRPr="007169C1">
        <w:t>d wh</w:t>
      </w:r>
      <w:r w:rsidR="0055151D">
        <w:t>e</w:t>
      </w:r>
      <w:r w:rsidR="0055151D" w:rsidRPr="0055151D">
        <w:rPr>
          <w:rFonts w:ascii="Microsoft Himalaya" w:hAnsi="Microsoft Himalaya"/>
          <w:color w:val="DDDDDD"/>
          <w:spacing w:val="-20"/>
          <w:position w:val="2"/>
          <w:sz w:val="5"/>
        </w:rPr>
        <w:t>i</w:t>
      </w:r>
      <w:r w:rsidRPr="007169C1">
        <w:t>n th</w:t>
      </w:r>
      <w:r w:rsidR="0055151D">
        <w:t>e</w:t>
      </w:r>
      <w:r w:rsidR="0055151D" w:rsidRPr="0055151D">
        <w:rPr>
          <w:rFonts w:ascii="Microsoft Himalaya" w:hAnsi="Microsoft Himalaya"/>
          <w:color w:val="DDDDDD"/>
          <w:spacing w:val="-20"/>
          <w:position w:val="2"/>
          <w:sz w:val="5"/>
        </w:rPr>
        <w:t>i</w:t>
      </w:r>
      <w:r w:rsidRPr="007169C1">
        <w:t>y m</w:t>
      </w:r>
      <w:r w:rsidR="0055151D">
        <w:t>e</w:t>
      </w:r>
      <w:r w:rsidR="0055151D" w:rsidRPr="0055151D">
        <w:rPr>
          <w:rFonts w:ascii="Microsoft Himalaya" w:hAnsi="Microsoft Himalaya"/>
          <w:color w:val="DDDDDD"/>
          <w:spacing w:val="-20"/>
          <w:position w:val="2"/>
          <w:sz w:val="5"/>
        </w:rPr>
        <w:t>i</w:t>
      </w:r>
      <w:r w:rsidRPr="007169C1">
        <w:t>t th</w:t>
      </w:r>
      <w:r w:rsidR="0055151D">
        <w:t>e</w:t>
      </w:r>
      <w:r w:rsidR="0055151D" w:rsidRPr="0055151D">
        <w:rPr>
          <w:rFonts w:ascii="Microsoft Himalaya" w:hAnsi="Microsoft Himalaya"/>
          <w:color w:val="DDDDDD"/>
          <w:spacing w:val="-20"/>
          <w:position w:val="2"/>
          <w:sz w:val="5"/>
        </w:rPr>
        <w:t>i</w:t>
      </w:r>
      <w:r w:rsidRPr="007169C1">
        <w:t xml:space="preserve"> following crit</w:t>
      </w:r>
      <w:r w:rsidR="0055151D">
        <w:t>e</w:t>
      </w:r>
      <w:r w:rsidR="0055151D" w:rsidRPr="0055151D">
        <w:rPr>
          <w:rFonts w:ascii="Microsoft Himalaya" w:hAnsi="Microsoft Himalaya"/>
          <w:color w:val="DDDDDD"/>
          <w:spacing w:val="-20"/>
          <w:position w:val="2"/>
          <w:sz w:val="5"/>
        </w:rPr>
        <w:t>i</w:t>
      </w:r>
      <w:r w:rsidRPr="007169C1">
        <w:t>ria: p</w:t>
      </w:r>
      <w:r w:rsidR="0055151D">
        <w:t>u</w:t>
      </w:r>
      <w:r w:rsidR="0055151D" w:rsidRPr="0055151D">
        <w:rPr>
          <w:rFonts w:ascii="Microsoft Himalaya" w:hAnsi="Microsoft Himalaya"/>
          <w:color w:val="DDDDDD"/>
          <w:spacing w:val="-20"/>
          <w:position w:val="2"/>
          <w:sz w:val="5"/>
        </w:rPr>
        <w:t>i</w:t>
      </w:r>
      <w:r w:rsidRPr="007169C1">
        <w:t>blish</w:t>
      </w:r>
      <w:r w:rsidR="0055151D">
        <w:t>e</w:t>
      </w:r>
      <w:r w:rsidR="0055151D" w:rsidRPr="0055151D">
        <w:rPr>
          <w:rFonts w:ascii="Microsoft Himalaya" w:hAnsi="Microsoft Himalaya"/>
          <w:color w:val="DDDDDD"/>
          <w:spacing w:val="-20"/>
          <w:position w:val="2"/>
          <w:sz w:val="5"/>
        </w:rPr>
        <w:t>i</w:t>
      </w:r>
      <w:r w:rsidRPr="007169C1">
        <w:t>d b</w:t>
      </w:r>
      <w:r w:rsidR="0055151D">
        <w:t>e</w:t>
      </w:r>
      <w:r w:rsidR="0055151D" w:rsidRPr="0055151D">
        <w:rPr>
          <w:rFonts w:ascii="Microsoft Himalaya" w:hAnsi="Microsoft Himalaya"/>
          <w:color w:val="DDDDDD"/>
          <w:spacing w:val="-20"/>
          <w:position w:val="2"/>
          <w:sz w:val="5"/>
        </w:rPr>
        <w:t>i</w:t>
      </w:r>
      <w:r w:rsidRPr="007169C1">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7169C1">
        <w:t xml:space="preserve">n 2017 and 2025; </w:t>
      </w:r>
      <w:r w:rsidR="0055151D">
        <w:t>u</w:t>
      </w:r>
      <w:r w:rsidR="0055151D" w:rsidRPr="0055151D">
        <w:rPr>
          <w:rFonts w:ascii="Microsoft Himalaya" w:hAnsi="Microsoft Himalaya"/>
          <w:color w:val="DDDDDD"/>
          <w:spacing w:val="-20"/>
          <w:position w:val="2"/>
          <w:sz w:val="5"/>
        </w:rPr>
        <w:t>i</w:t>
      </w:r>
      <w:r w:rsidRPr="007169C1">
        <w:t>s</w:t>
      </w:r>
      <w:r w:rsidR="0055151D">
        <w:t>e</w:t>
      </w:r>
      <w:r w:rsidR="0055151D" w:rsidRPr="0055151D">
        <w:rPr>
          <w:rFonts w:ascii="Microsoft Himalaya" w:hAnsi="Microsoft Himalaya"/>
          <w:color w:val="DDDDDD"/>
          <w:spacing w:val="-20"/>
          <w:position w:val="2"/>
          <w:sz w:val="5"/>
        </w:rPr>
        <w:t>i</w:t>
      </w:r>
      <w:r w:rsidRPr="007169C1">
        <w:t>d a primary q</w:t>
      </w:r>
      <w:r w:rsidR="0055151D">
        <w:t>u</w:t>
      </w:r>
      <w:r w:rsidR="0055151D" w:rsidRPr="0055151D">
        <w:rPr>
          <w:rFonts w:ascii="Microsoft Himalaya" w:hAnsi="Microsoft Himalaya"/>
          <w:color w:val="DDDDDD"/>
          <w:spacing w:val="-20"/>
          <w:position w:val="2"/>
          <w:sz w:val="5"/>
        </w:rPr>
        <w:t>i</w:t>
      </w:r>
      <w:r w:rsidRPr="007169C1">
        <w:t>antitativ</w:t>
      </w:r>
      <w:r w:rsidR="0055151D">
        <w:t>e</w:t>
      </w:r>
      <w:r w:rsidR="0055151D" w:rsidRPr="0055151D">
        <w:rPr>
          <w:rFonts w:ascii="Microsoft Himalaya" w:hAnsi="Microsoft Himalaya"/>
          <w:color w:val="DDDDDD"/>
          <w:spacing w:val="-20"/>
          <w:position w:val="2"/>
          <w:sz w:val="5"/>
        </w:rPr>
        <w:t>i</w:t>
      </w:r>
      <w:r w:rsidRPr="007169C1">
        <w:t xml:space="preserve"> obs</w:t>
      </w:r>
      <w:r w:rsidR="0055151D">
        <w:t>e</w:t>
      </w:r>
      <w:r w:rsidR="0055151D" w:rsidRPr="0055151D">
        <w:rPr>
          <w:rFonts w:ascii="Microsoft Himalaya" w:hAnsi="Microsoft Himalaya"/>
          <w:color w:val="DDDDDD"/>
          <w:spacing w:val="-20"/>
          <w:position w:val="2"/>
          <w:sz w:val="5"/>
        </w:rPr>
        <w:t>i</w:t>
      </w:r>
      <w:r w:rsidRPr="007169C1">
        <w:t>rvational d</w:t>
      </w:r>
      <w:r w:rsidR="0055151D">
        <w:t>e</w:t>
      </w:r>
      <w:r w:rsidR="0055151D" w:rsidRPr="0055151D">
        <w:rPr>
          <w:rFonts w:ascii="Microsoft Himalaya" w:hAnsi="Microsoft Himalaya"/>
          <w:color w:val="DDDDDD"/>
          <w:spacing w:val="-20"/>
          <w:position w:val="2"/>
          <w:sz w:val="5"/>
        </w:rPr>
        <w:t>i</w:t>
      </w:r>
      <w:r w:rsidRPr="007169C1">
        <w:t>sign; involv</w:t>
      </w:r>
      <w:r w:rsidR="0055151D">
        <w:t>e</w:t>
      </w:r>
      <w:r w:rsidR="0055151D" w:rsidRPr="0055151D">
        <w:rPr>
          <w:rFonts w:ascii="Microsoft Himalaya" w:hAnsi="Microsoft Himalaya"/>
          <w:color w:val="DDDDDD"/>
          <w:spacing w:val="-20"/>
          <w:position w:val="2"/>
          <w:sz w:val="5"/>
        </w:rPr>
        <w:t>i</w:t>
      </w:r>
      <w:r w:rsidRPr="007169C1">
        <w:t>d ad</w:t>
      </w:r>
      <w:r w:rsidR="0055151D">
        <w:t>u</w:t>
      </w:r>
      <w:r w:rsidR="0055151D" w:rsidRPr="0055151D">
        <w:rPr>
          <w:rFonts w:ascii="Microsoft Himalaya" w:hAnsi="Microsoft Himalaya"/>
          <w:color w:val="DDDDDD"/>
          <w:spacing w:val="-20"/>
          <w:position w:val="2"/>
          <w:sz w:val="5"/>
        </w:rPr>
        <w:t>i</w:t>
      </w:r>
      <w:r w:rsidRPr="007169C1">
        <w:t>lt or old</w:t>
      </w:r>
      <w:r w:rsidR="0055151D">
        <w:t>e</w:t>
      </w:r>
      <w:r w:rsidR="0055151D" w:rsidRPr="0055151D">
        <w:rPr>
          <w:rFonts w:ascii="Microsoft Himalaya" w:hAnsi="Microsoft Himalaya"/>
          <w:color w:val="DDDDDD"/>
          <w:spacing w:val="-20"/>
          <w:position w:val="2"/>
          <w:sz w:val="5"/>
        </w:rPr>
        <w:t>i</w:t>
      </w:r>
      <w:r w:rsidRPr="007169C1">
        <w:t>r ad</w:t>
      </w:r>
      <w:r w:rsidR="0055151D">
        <w:t>u</w:t>
      </w:r>
      <w:r w:rsidR="0055151D" w:rsidRPr="0055151D">
        <w:rPr>
          <w:rFonts w:ascii="Microsoft Himalaya" w:hAnsi="Microsoft Himalaya"/>
          <w:color w:val="DDDDDD"/>
          <w:spacing w:val="-20"/>
          <w:position w:val="2"/>
          <w:sz w:val="5"/>
        </w:rPr>
        <w:t>i</w:t>
      </w:r>
      <w:r w:rsidRPr="007169C1">
        <w:t xml:space="preserve">lt participants; </w:t>
      </w:r>
      <w:r w:rsidR="0055151D">
        <w:t>e</w:t>
      </w:r>
      <w:r w:rsidR="0055151D" w:rsidRPr="0055151D">
        <w:rPr>
          <w:rFonts w:ascii="Microsoft Himalaya" w:hAnsi="Microsoft Himalaya"/>
          <w:color w:val="DDDDDD"/>
          <w:spacing w:val="-20"/>
          <w:position w:val="2"/>
          <w:sz w:val="5"/>
        </w:rPr>
        <w:t>i</w:t>
      </w:r>
      <w:r w:rsidRPr="007169C1">
        <w:t>xamin</w:t>
      </w:r>
      <w:r w:rsidR="0055151D">
        <w:t>e</w:t>
      </w:r>
      <w:r w:rsidR="0055151D" w:rsidRPr="0055151D">
        <w:rPr>
          <w:rFonts w:ascii="Microsoft Himalaya" w:hAnsi="Microsoft Himalaya"/>
          <w:color w:val="DDDDDD"/>
          <w:spacing w:val="-20"/>
          <w:position w:val="2"/>
          <w:sz w:val="5"/>
        </w:rPr>
        <w:t>i</w:t>
      </w:r>
      <w:r w:rsidRPr="007169C1">
        <w:t>d p</w:t>
      </w:r>
      <w:r w:rsidR="0055151D">
        <w:t>e</w:t>
      </w:r>
      <w:r w:rsidR="0055151D" w:rsidRPr="0055151D">
        <w:rPr>
          <w:rFonts w:ascii="Microsoft Himalaya" w:hAnsi="Microsoft Himalaya"/>
          <w:color w:val="DDDDDD"/>
          <w:spacing w:val="-20"/>
          <w:position w:val="2"/>
          <w:sz w:val="5"/>
        </w:rPr>
        <w:t>i</w:t>
      </w:r>
      <w:r w:rsidRPr="007169C1">
        <w:t>riodontitis or p</w:t>
      </w:r>
      <w:r w:rsidR="0055151D">
        <w:t>e</w:t>
      </w:r>
      <w:r w:rsidR="0055151D" w:rsidRPr="0055151D">
        <w:rPr>
          <w:rFonts w:ascii="Microsoft Himalaya" w:hAnsi="Microsoft Himalaya"/>
          <w:color w:val="DDDDDD"/>
          <w:spacing w:val="-20"/>
          <w:position w:val="2"/>
          <w:sz w:val="5"/>
        </w:rPr>
        <w:t>i</w:t>
      </w:r>
      <w:r w:rsidRPr="007169C1">
        <w:t>riodontal dis</w:t>
      </w:r>
      <w:r w:rsidR="0055151D">
        <w:t>e</w:t>
      </w:r>
      <w:r w:rsidR="0055151D" w:rsidRPr="0055151D">
        <w:rPr>
          <w:rFonts w:ascii="Microsoft Himalaya" w:hAnsi="Microsoft Himalaya"/>
          <w:color w:val="DDDDDD"/>
          <w:spacing w:val="-20"/>
          <w:position w:val="2"/>
          <w:sz w:val="5"/>
        </w:rPr>
        <w:t>i</w:t>
      </w:r>
      <w:r w:rsidRPr="007169C1">
        <w:t>as</w:t>
      </w:r>
      <w:r w:rsidR="0055151D">
        <w:t>e</w:t>
      </w:r>
      <w:r w:rsidR="0055151D" w:rsidRPr="0055151D">
        <w:rPr>
          <w:rFonts w:ascii="Microsoft Himalaya" w:hAnsi="Microsoft Himalaya"/>
          <w:color w:val="DDDDDD"/>
          <w:spacing w:val="-20"/>
          <w:position w:val="2"/>
          <w:sz w:val="5"/>
        </w:rPr>
        <w:t>i</w:t>
      </w:r>
      <w:r w:rsidRPr="007169C1">
        <w:t xml:space="preserve"> as th</w:t>
      </w:r>
      <w:r w:rsidR="0055151D">
        <w:t>e</w:t>
      </w:r>
      <w:r w:rsidR="0055151D" w:rsidRPr="0055151D">
        <w:rPr>
          <w:rFonts w:ascii="Microsoft Himalaya" w:hAnsi="Microsoft Himalaya"/>
          <w:color w:val="DDDDDD"/>
          <w:spacing w:val="-20"/>
          <w:position w:val="2"/>
          <w:sz w:val="5"/>
        </w:rPr>
        <w:t>i</w:t>
      </w:r>
      <w:r w:rsidRPr="007169C1">
        <w:t xml:space="preserve"> main </w:t>
      </w:r>
      <w:r w:rsidR="0055151D">
        <w:t>e</w:t>
      </w:r>
      <w:r w:rsidR="0055151D" w:rsidRPr="0055151D">
        <w:rPr>
          <w:rFonts w:ascii="Microsoft Himalaya" w:hAnsi="Microsoft Himalaya"/>
          <w:color w:val="DDDDDD"/>
          <w:spacing w:val="-20"/>
          <w:position w:val="2"/>
          <w:sz w:val="5"/>
        </w:rPr>
        <w:t>i</w:t>
      </w:r>
      <w:r w:rsidRPr="007169C1">
        <w:t>xpos</w:t>
      </w:r>
      <w:r w:rsidR="0055151D">
        <w:t>u</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and r</w:t>
      </w:r>
      <w:r w:rsidR="0055151D">
        <w:t>e</w:t>
      </w:r>
      <w:r w:rsidR="0055151D" w:rsidRPr="0055151D">
        <w:rPr>
          <w:rFonts w:ascii="Microsoft Himalaya" w:hAnsi="Microsoft Himalaya"/>
          <w:color w:val="DDDDDD"/>
          <w:spacing w:val="-20"/>
          <w:position w:val="2"/>
          <w:sz w:val="5"/>
        </w:rPr>
        <w:t>i</w:t>
      </w:r>
      <w:r w:rsidRPr="007169C1">
        <w:t>port</w:t>
      </w:r>
      <w:r w:rsidR="0055151D">
        <w:t>e</w:t>
      </w:r>
      <w:r w:rsidR="0055151D" w:rsidRPr="0055151D">
        <w:rPr>
          <w:rFonts w:ascii="Microsoft Himalaya" w:hAnsi="Microsoft Himalaya"/>
          <w:color w:val="DDDDDD"/>
          <w:spacing w:val="-20"/>
          <w:position w:val="2"/>
          <w:sz w:val="5"/>
        </w:rPr>
        <w:t>i</w:t>
      </w:r>
      <w:r w:rsidRPr="007169C1">
        <w:t>d cognitiv</w:t>
      </w:r>
      <w:r w:rsidR="0055151D">
        <w:t>e</w:t>
      </w:r>
      <w:r w:rsidR="0055151D" w:rsidRPr="0055151D">
        <w:rPr>
          <w:rFonts w:ascii="Microsoft Himalaya" w:hAnsi="Microsoft Himalaya"/>
          <w:color w:val="DDDDDD"/>
          <w:spacing w:val="-20"/>
          <w:position w:val="2"/>
          <w:sz w:val="5"/>
        </w:rPr>
        <w:t>i</w:t>
      </w:r>
      <w:r w:rsidRPr="007169C1">
        <w:t xml:space="preserve"> impairm</w:t>
      </w:r>
      <w:r w:rsidR="0055151D">
        <w:t>e</w:t>
      </w:r>
      <w:r w:rsidR="0055151D" w:rsidRPr="0055151D">
        <w:rPr>
          <w:rFonts w:ascii="Microsoft Himalaya" w:hAnsi="Microsoft Himalaya"/>
          <w:color w:val="DDDDDD"/>
          <w:spacing w:val="-20"/>
          <w:position w:val="2"/>
          <w:sz w:val="5"/>
        </w:rPr>
        <w:t>i</w:t>
      </w:r>
      <w:r w:rsidRPr="007169C1">
        <w:t>nt, cognitiv</w:t>
      </w:r>
      <w:r w:rsidR="0055151D">
        <w:t>e</w:t>
      </w:r>
      <w:r w:rsidR="0055151D" w:rsidRPr="0055151D">
        <w:rPr>
          <w:rFonts w:ascii="Microsoft Himalaya" w:hAnsi="Microsoft Himalaya"/>
          <w:color w:val="DDDDDD"/>
          <w:spacing w:val="-20"/>
          <w:position w:val="2"/>
          <w:sz w:val="5"/>
        </w:rPr>
        <w:t>i</w:t>
      </w:r>
      <w:r w:rsidRPr="007169C1">
        <w:t xml:space="preserve"> d</w:t>
      </w:r>
      <w:r w:rsidR="0055151D">
        <w:t>e</w:t>
      </w:r>
      <w:r w:rsidR="0055151D" w:rsidRPr="0055151D">
        <w:rPr>
          <w:rFonts w:ascii="Microsoft Himalaya" w:hAnsi="Microsoft Himalaya"/>
          <w:color w:val="DDDDDD"/>
          <w:spacing w:val="-20"/>
          <w:position w:val="2"/>
          <w:sz w:val="5"/>
        </w:rPr>
        <w:t>i</w:t>
      </w:r>
      <w:r w:rsidRPr="007169C1">
        <w:t>clin</w:t>
      </w:r>
      <w:r w:rsidR="0055151D">
        <w:t>e</w:t>
      </w:r>
      <w:r w:rsidR="0055151D" w:rsidRPr="0055151D">
        <w:rPr>
          <w:rFonts w:ascii="Microsoft Himalaya" w:hAnsi="Microsoft Himalaya"/>
          <w:color w:val="DDDDDD"/>
          <w:spacing w:val="-20"/>
          <w:position w:val="2"/>
          <w:sz w:val="5"/>
        </w:rPr>
        <w:t>i</w:t>
      </w:r>
      <w:r w:rsidRPr="007169C1">
        <w:t>, d</w:t>
      </w:r>
      <w:r w:rsidR="0055151D">
        <w:t>e</w:t>
      </w:r>
      <w:r w:rsidR="0055151D" w:rsidRPr="0055151D">
        <w:rPr>
          <w:rFonts w:ascii="Microsoft Himalaya" w:hAnsi="Microsoft Himalaya"/>
          <w:color w:val="DDDDDD"/>
          <w:spacing w:val="-20"/>
          <w:position w:val="2"/>
          <w:sz w:val="5"/>
        </w:rPr>
        <w:t>i</w:t>
      </w:r>
      <w:r w:rsidRPr="007169C1">
        <w:t>m</w:t>
      </w:r>
      <w:r w:rsidR="0055151D">
        <w:t>e</w:t>
      </w:r>
      <w:r w:rsidR="0055151D" w:rsidRPr="0055151D">
        <w:rPr>
          <w:rFonts w:ascii="Microsoft Himalaya" w:hAnsi="Microsoft Himalaya"/>
          <w:color w:val="DDDDDD"/>
          <w:spacing w:val="-20"/>
          <w:position w:val="2"/>
          <w:sz w:val="5"/>
        </w:rPr>
        <w:t>i</w:t>
      </w:r>
      <w:r w:rsidRPr="007169C1">
        <w:t>ntia, Alzh</w:t>
      </w:r>
      <w:r w:rsidR="0055151D">
        <w:t>e</w:t>
      </w:r>
      <w:r w:rsidR="0055151D" w:rsidRPr="0055151D">
        <w:rPr>
          <w:rFonts w:ascii="Microsoft Himalaya" w:hAnsi="Microsoft Himalaya"/>
          <w:color w:val="DDDDDD"/>
          <w:spacing w:val="-20"/>
          <w:position w:val="2"/>
          <w:sz w:val="5"/>
        </w:rPr>
        <w:t>i</w:t>
      </w:r>
      <w:r w:rsidRPr="007169C1">
        <w:t>im</w:t>
      </w:r>
      <w:r w:rsidR="0055151D">
        <w:t>e</w:t>
      </w:r>
      <w:r w:rsidR="0055151D" w:rsidRPr="0055151D">
        <w:rPr>
          <w:rFonts w:ascii="Microsoft Himalaya" w:hAnsi="Microsoft Himalaya"/>
          <w:color w:val="DDDDDD"/>
          <w:spacing w:val="-20"/>
          <w:position w:val="2"/>
          <w:sz w:val="5"/>
        </w:rPr>
        <w:t>i</w:t>
      </w:r>
      <w:r w:rsidRPr="007169C1">
        <w:t>r dis</w:t>
      </w:r>
      <w:r w:rsidR="0055151D">
        <w:t>e</w:t>
      </w:r>
      <w:r w:rsidR="0055151D" w:rsidRPr="0055151D">
        <w:rPr>
          <w:rFonts w:ascii="Microsoft Himalaya" w:hAnsi="Microsoft Himalaya"/>
          <w:color w:val="DDDDDD"/>
          <w:spacing w:val="-20"/>
          <w:position w:val="2"/>
          <w:sz w:val="5"/>
        </w:rPr>
        <w:t>i</w:t>
      </w:r>
      <w:r w:rsidRPr="007169C1">
        <w:t>as</w:t>
      </w:r>
      <w:r w:rsidR="0055151D">
        <w:t>e</w:t>
      </w:r>
      <w:r w:rsidR="0055151D" w:rsidRPr="0055151D">
        <w:rPr>
          <w:rFonts w:ascii="Microsoft Himalaya" w:hAnsi="Microsoft Himalaya"/>
          <w:color w:val="DDDDDD"/>
          <w:spacing w:val="-20"/>
          <w:position w:val="2"/>
          <w:sz w:val="5"/>
        </w:rPr>
        <w:t>i</w:t>
      </w:r>
      <w:r w:rsidRPr="007169C1">
        <w:t>, Parkinson dis</w:t>
      </w:r>
      <w:r w:rsidR="0055151D">
        <w:t>e</w:t>
      </w:r>
      <w:r w:rsidR="0055151D" w:rsidRPr="0055151D">
        <w:rPr>
          <w:rFonts w:ascii="Microsoft Himalaya" w:hAnsi="Microsoft Himalaya"/>
          <w:color w:val="DDDDDD"/>
          <w:spacing w:val="-20"/>
          <w:position w:val="2"/>
          <w:sz w:val="5"/>
        </w:rPr>
        <w:t>i</w:t>
      </w:r>
      <w:r w:rsidRPr="007169C1">
        <w:t>as</w:t>
      </w:r>
      <w:r w:rsidR="0055151D">
        <w:t>e</w:t>
      </w:r>
      <w:r w:rsidR="0055151D" w:rsidRPr="0055151D">
        <w:rPr>
          <w:rFonts w:ascii="Microsoft Himalaya" w:hAnsi="Microsoft Himalaya"/>
          <w:color w:val="DDDDDD"/>
          <w:spacing w:val="-20"/>
          <w:position w:val="2"/>
          <w:sz w:val="5"/>
        </w:rPr>
        <w:t>i</w:t>
      </w:r>
      <w:r w:rsidRPr="007169C1">
        <w:t>, or oth</w:t>
      </w:r>
      <w:r w:rsidR="0055151D">
        <w:t>e</w:t>
      </w:r>
      <w:r w:rsidR="0055151D" w:rsidRPr="0055151D">
        <w:rPr>
          <w:rFonts w:ascii="Microsoft Himalaya" w:hAnsi="Microsoft Himalaya"/>
          <w:color w:val="DDDDDD"/>
          <w:spacing w:val="-20"/>
          <w:position w:val="2"/>
          <w:sz w:val="5"/>
        </w:rPr>
        <w:t>i</w:t>
      </w:r>
      <w:r w:rsidRPr="007169C1">
        <w:t>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7169C1">
        <w:t>rod</w:t>
      </w:r>
      <w:r w:rsidR="0055151D">
        <w:t>e</w:t>
      </w:r>
      <w:r w:rsidR="0055151D" w:rsidRPr="0055151D">
        <w:rPr>
          <w:rFonts w:ascii="Microsoft Himalaya" w:hAnsi="Microsoft Himalaya"/>
          <w:color w:val="DDDDDD"/>
          <w:spacing w:val="-20"/>
          <w:position w:val="2"/>
          <w:sz w:val="5"/>
        </w:rPr>
        <w:t>i</w:t>
      </w:r>
      <w:r w:rsidRPr="007169C1">
        <w:t>g</w:t>
      </w:r>
      <w:r w:rsidR="0055151D">
        <w:t>e</w:t>
      </w:r>
      <w:r w:rsidR="0055151D" w:rsidRPr="0055151D">
        <w:rPr>
          <w:rFonts w:ascii="Microsoft Himalaya" w:hAnsi="Microsoft Himalaya"/>
          <w:color w:val="DDDDDD"/>
          <w:spacing w:val="-20"/>
          <w:position w:val="2"/>
          <w:sz w:val="5"/>
        </w:rPr>
        <w:t>i</w:t>
      </w:r>
      <w:r w:rsidRPr="007169C1">
        <w:t>n</w:t>
      </w:r>
      <w:r w:rsidR="0055151D">
        <w:t>e</w:t>
      </w:r>
      <w:r w:rsidR="0055151D" w:rsidRPr="0055151D">
        <w:rPr>
          <w:rFonts w:ascii="Microsoft Himalaya" w:hAnsi="Microsoft Himalaya"/>
          <w:color w:val="DDDDDD"/>
          <w:spacing w:val="-20"/>
          <w:position w:val="2"/>
          <w:sz w:val="5"/>
        </w:rPr>
        <w:t>i</w:t>
      </w:r>
      <w:r w:rsidRPr="007169C1">
        <w:t>rativ</w:t>
      </w:r>
      <w:r w:rsidR="0055151D">
        <w:t>e</w:t>
      </w:r>
      <w:r w:rsidR="0055151D" w:rsidRPr="0055151D">
        <w:rPr>
          <w:rFonts w:ascii="Microsoft Himalaya" w:hAnsi="Microsoft Himalaya"/>
          <w:color w:val="DDDDDD"/>
          <w:spacing w:val="-20"/>
          <w:position w:val="2"/>
          <w:sz w:val="5"/>
        </w:rPr>
        <w:t>i</w:t>
      </w:r>
      <w:r w:rsidRPr="007169C1">
        <w:t xml:space="preserve"> o</w:t>
      </w:r>
      <w:r w:rsidR="0055151D">
        <w:t>u</w:t>
      </w:r>
      <w:r w:rsidR="0055151D" w:rsidRPr="0055151D">
        <w:rPr>
          <w:rFonts w:ascii="Microsoft Himalaya" w:hAnsi="Microsoft Himalaya"/>
          <w:color w:val="DDDDDD"/>
          <w:spacing w:val="-20"/>
          <w:position w:val="2"/>
          <w:sz w:val="5"/>
        </w:rPr>
        <w:t>i</w:t>
      </w:r>
      <w:r w:rsidRPr="007169C1">
        <w:t>tcom</w:t>
      </w:r>
      <w:r w:rsidR="0055151D">
        <w:t>e</w:t>
      </w:r>
      <w:r w:rsidR="0055151D" w:rsidRPr="0055151D">
        <w:rPr>
          <w:rFonts w:ascii="Microsoft Himalaya" w:hAnsi="Microsoft Himalaya"/>
          <w:color w:val="DDDDDD"/>
          <w:spacing w:val="-20"/>
          <w:position w:val="2"/>
          <w:sz w:val="5"/>
        </w:rPr>
        <w:t>i</w:t>
      </w:r>
      <w:r w:rsidRPr="007169C1">
        <w:t>s. St</w:t>
      </w:r>
      <w:r w:rsidR="0055151D">
        <w:t>u</w:t>
      </w:r>
      <w:r w:rsidR="0055151D" w:rsidRPr="0055151D">
        <w:rPr>
          <w:rFonts w:ascii="Microsoft Himalaya" w:hAnsi="Microsoft Himalaya"/>
          <w:color w:val="DDDDDD"/>
          <w:spacing w:val="-20"/>
          <w:position w:val="2"/>
          <w:sz w:val="5"/>
        </w:rPr>
        <w:t>i</w:t>
      </w:r>
      <w:r w:rsidRPr="007169C1">
        <w:t>di</w:t>
      </w:r>
      <w:r w:rsidR="0055151D">
        <w:t>e</w:t>
      </w:r>
      <w:r w:rsidR="0055151D" w:rsidRPr="0055151D">
        <w:rPr>
          <w:rFonts w:ascii="Microsoft Himalaya" w:hAnsi="Microsoft Himalaya"/>
          <w:color w:val="DDDDDD"/>
          <w:spacing w:val="-20"/>
          <w:position w:val="2"/>
          <w:sz w:val="5"/>
        </w:rPr>
        <w:t>i</w:t>
      </w:r>
      <w:r w:rsidRPr="007169C1">
        <w:t>s also had to provid</w:t>
      </w:r>
      <w:r w:rsidR="0055151D">
        <w:t>e</w:t>
      </w:r>
      <w:r w:rsidR="0055151D" w:rsidRPr="0055151D">
        <w:rPr>
          <w:rFonts w:ascii="Microsoft Himalaya" w:hAnsi="Microsoft Himalaya"/>
          <w:color w:val="DDDDDD"/>
          <w:spacing w:val="-20"/>
          <w:position w:val="2"/>
          <w:sz w:val="5"/>
        </w:rPr>
        <w:t>i</w:t>
      </w:r>
      <w:r w:rsidRPr="007169C1">
        <w:t xml:space="preserve"> odds ratios, hazard ratios, confid</w:t>
      </w:r>
      <w:r w:rsidR="0055151D">
        <w:t>e</w:t>
      </w:r>
      <w:r w:rsidR="0055151D" w:rsidRPr="0055151D">
        <w:rPr>
          <w:rFonts w:ascii="Microsoft Himalaya" w:hAnsi="Microsoft Himalaya"/>
          <w:color w:val="DDDDDD"/>
          <w:spacing w:val="-20"/>
          <w:position w:val="2"/>
          <w:sz w:val="5"/>
        </w:rPr>
        <w:t>i</w:t>
      </w:r>
      <w:r w:rsidRPr="007169C1">
        <w:t>nc</w:t>
      </w:r>
      <w:r w:rsidR="0055151D">
        <w:t>e</w:t>
      </w:r>
      <w:r w:rsidR="0055151D" w:rsidRPr="0055151D">
        <w:rPr>
          <w:rFonts w:ascii="Microsoft Himalaya" w:hAnsi="Microsoft Himalaya"/>
          <w:color w:val="DDDDDD"/>
          <w:spacing w:val="-20"/>
          <w:position w:val="2"/>
          <w:sz w:val="5"/>
        </w:rPr>
        <w:t>i</w:t>
      </w:r>
      <w:r w:rsidRPr="007169C1">
        <w:t xml:space="preserve"> int</w:t>
      </w:r>
      <w:r w:rsidR="0055151D">
        <w:t>e</w:t>
      </w:r>
      <w:r w:rsidR="0055151D" w:rsidRPr="0055151D">
        <w:rPr>
          <w:rFonts w:ascii="Microsoft Himalaya" w:hAnsi="Microsoft Himalaya"/>
          <w:color w:val="DDDDDD"/>
          <w:spacing w:val="-20"/>
          <w:position w:val="2"/>
          <w:sz w:val="5"/>
        </w:rPr>
        <w:t>i</w:t>
      </w:r>
      <w:r w:rsidRPr="007169C1">
        <w:t>rvals, p-val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7169C1">
        <w:t>s, or s</w:t>
      </w:r>
      <w:r w:rsidR="0055151D">
        <w:t>u</w:t>
      </w:r>
      <w:r w:rsidR="0055151D" w:rsidRPr="0055151D">
        <w:rPr>
          <w:rFonts w:ascii="Microsoft Himalaya" w:hAnsi="Microsoft Himalaya"/>
          <w:color w:val="DDDDDD"/>
          <w:spacing w:val="-20"/>
          <w:position w:val="2"/>
          <w:sz w:val="5"/>
        </w:rPr>
        <w:t>i</w:t>
      </w:r>
      <w:r w:rsidRPr="007169C1">
        <w:t>ffici</w:t>
      </w:r>
      <w:r w:rsidR="0055151D">
        <w:t>e</w:t>
      </w:r>
      <w:r w:rsidR="0055151D" w:rsidRPr="0055151D">
        <w:rPr>
          <w:rFonts w:ascii="Microsoft Himalaya" w:hAnsi="Microsoft Himalaya"/>
          <w:color w:val="DDDDDD"/>
          <w:spacing w:val="-20"/>
          <w:position w:val="2"/>
          <w:sz w:val="5"/>
        </w:rPr>
        <w:t>i</w:t>
      </w:r>
      <w:r w:rsidRPr="007169C1">
        <w:t xml:space="preserve">nt data for </w:t>
      </w:r>
      <w:r w:rsidR="0055151D">
        <w:t>e</w:t>
      </w:r>
      <w:r w:rsidR="0055151D" w:rsidRPr="0055151D">
        <w:rPr>
          <w:rFonts w:ascii="Microsoft Himalaya" w:hAnsi="Microsoft Himalaya"/>
          <w:color w:val="DDDDDD"/>
          <w:spacing w:val="-20"/>
          <w:position w:val="2"/>
          <w:sz w:val="5"/>
        </w:rPr>
        <w:t>i</w:t>
      </w:r>
      <w:r w:rsidRPr="007169C1">
        <w:t>ff</w:t>
      </w:r>
      <w:r w:rsidR="0055151D">
        <w:t>e</w:t>
      </w:r>
      <w:r w:rsidR="0055151D" w:rsidRPr="0055151D">
        <w:rPr>
          <w:rFonts w:ascii="Microsoft Himalaya" w:hAnsi="Microsoft Himalaya"/>
          <w:color w:val="DDDDDD"/>
          <w:spacing w:val="-20"/>
          <w:position w:val="2"/>
          <w:sz w:val="5"/>
        </w:rPr>
        <w:t>i</w:t>
      </w:r>
      <w:r w:rsidRPr="007169C1">
        <w:t>ct siz</w:t>
      </w:r>
      <w:r w:rsidR="0055151D">
        <w:t>e</w:t>
      </w:r>
      <w:r w:rsidR="0055151D" w:rsidRPr="0055151D">
        <w:rPr>
          <w:rFonts w:ascii="Microsoft Himalaya" w:hAnsi="Microsoft Himalaya"/>
          <w:color w:val="DDDDDD"/>
          <w:spacing w:val="-20"/>
          <w:position w:val="2"/>
          <w:sz w:val="5"/>
        </w:rPr>
        <w:t>i</w:t>
      </w:r>
      <w:r w:rsidRPr="007169C1">
        <w:t xml:space="preserve"> calc</w:t>
      </w:r>
      <w:r w:rsidR="0055151D">
        <w:t>u</w:t>
      </w:r>
      <w:r w:rsidR="0055151D" w:rsidRPr="0055151D">
        <w:rPr>
          <w:rFonts w:ascii="Microsoft Himalaya" w:hAnsi="Microsoft Himalaya"/>
          <w:color w:val="DDDDDD"/>
          <w:spacing w:val="-20"/>
          <w:position w:val="2"/>
          <w:sz w:val="5"/>
        </w:rPr>
        <w:t>i</w:t>
      </w:r>
      <w:r w:rsidRPr="007169C1">
        <w:t>lation. Only f</w:t>
      </w:r>
      <w:r w:rsidR="0055151D">
        <w:t>u</w:t>
      </w:r>
      <w:r w:rsidR="0055151D" w:rsidRPr="0055151D">
        <w:rPr>
          <w:rFonts w:ascii="Microsoft Himalaya" w:hAnsi="Microsoft Himalaya"/>
          <w:color w:val="DDDDDD"/>
          <w:spacing w:val="-20"/>
          <w:position w:val="2"/>
          <w:sz w:val="5"/>
        </w:rPr>
        <w:t>i</w:t>
      </w:r>
      <w:r w:rsidRPr="007169C1">
        <w:t>ll-t</w:t>
      </w:r>
      <w:r w:rsidR="0055151D">
        <w:t>e</w:t>
      </w:r>
      <w:r w:rsidR="0055151D" w:rsidRPr="0055151D">
        <w:rPr>
          <w:rFonts w:ascii="Microsoft Himalaya" w:hAnsi="Microsoft Himalaya"/>
          <w:color w:val="DDDDDD"/>
          <w:spacing w:val="-20"/>
          <w:position w:val="2"/>
          <w:sz w:val="5"/>
        </w:rPr>
        <w:t>i</w:t>
      </w:r>
      <w:r w:rsidRPr="007169C1">
        <w:t>xt articl</w:t>
      </w:r>
      <w:r w:rsidR="0055151D">
        <w:t>e</w:t>
      </w:r>
      <w:r w:rsidR="0055151D" w:rsidRPr="0055151D">
        <w:rPr>
          <w:rFonts w:ascii="Microsoft Himalaya" w:hAnsi="Microsoft Himalaya"/>
          <w:color w:val="DDDDDD"/>
          <w:spacing w:val="-20"/>
          <w:position w:val="2"/>
          <w:sz w:val="5"/>
        </w:rPr>
        <w:t>i</w:t>
      </w:r>
      <w:r w:rsidRPr="007169C1">
        <w:t>s writt</w:t>
      </w:r>
      <w:r w:rsidR="0055151D">
        <w:t>e</w:t>
      </w:r>
      <w:r w:rsidR="0055151D" w:rsidRPr="0055151D">
        <w:rPr>
          <w:rFonts w:ascii="Microsoft Himalaya" w:hAnsi="Microsoft Himalaya"/>
          <w:color w:val="DDDDDD"/>
          <w:spacing w:val="-20"/>
          <w:position w:val="2"/>
          <w:sz w:val="5"/>
        </w:rPr>
        <w:t>i</w:t>
      </w:r>
      <w:r w:rsidRPr="007169C1">
        <w:t xml:space="preserve">n in </w:t>
      </w:r>
      <w:r w:rsidR="0055151D">
        <w:t>E</w:t>
      </w:r>
      <w:r w:rsidR="0055151D" w:rsidRPr="0055151D">
        <w:rPr>
          <w:rFonts w:ascii="Microsoft Himalaya" w:hAnsi="Microsoft Himalaya"/>
          <w:color w:val="DDDDDD"/>
          <w:spacing w:val="-20"/>
          <w:position w:val="2"/>
          <w:sz w:val="5"/>
        </w:rPr>
        <w:t>i</w:t>
      </w:r>
      <w:r w:rsidRPr="007169C1">
        <w:t>nglish or Indon</w:t>
      </w:r>
      <w:r w:rsidR="0055151D">
        <w:t>e</w:t>
      </w:r>
      <w:r w:rsidR="0055151D" w:rsidRPr="0055151D">
        <w:rPr>
          <w:rFonts w:ascii="Microsoft Himalaya" w:hAnsi="Microsoft Himalaya"/>
          <w:color w:val="DDDDDD"/>
          <w:spacing w:val="-20"/>
          <w:position w:val="2"/>
          <w:sz w:val="5"/>
        </w:rPr>
        <w:t>i</w:t>
      </w:r>
      <w:r w:rsidRPr="007169C1">
        <w:t>sian w</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xml:space="preserve"> consid</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d</w:t>
      </w:r>
      <w:r>
        <w:t>.</w:t>
      </w:r>
    </w:p>
    <w:p w14:paraId="0B169241" w14:textId="6D98BE36" w:rsidR="001629EA" w:rsidRDefault="007169C1">
      <w:pPr>
        <w:spacing w:after="0" w:line="480" w:lineRule="auto"/>
        <w:jc w:val="both"/>
      </w:pPr>
      <w:r w:rsidRPr="007169C1">
        <w:lastRenderedPageBreak/>
        <w:t>St</w:t>
      </w:r>
      <w:r w:rsidR="0055151D">
        <w:t>u</w:t>
      </w:r>
      <w:r w:rsidR="0055151D" w:rsidRPr="0055151D">
        <w:rPr>
          <w:rFonts w:ascii="Microsoft Himalaya" w:hAnsi="Microsoft Himalaya"/>
          <w:color w:val="DDDDDD"/>
          <w:spacing w:val="-20"/>
          <w:position w:val="2"/>
          <w:sz w:val="5"/>
        </w:rPr>
        <w:t>i</w:t>
      </w:r>
      <w:r w:rsidRPr="007169C1">
        <w:t>di</w:t>
      </w:r>
      <w:r w:rsidR="0055151D">
        <w:t>e</w:t>
      </w:r>
      <w:r w:rsidR="0055151D" w:rsidRPr="0055151D">
        <w:rPr>
          <w:rFonts w:ascii="Microsoft Himalaya" w:hAnsi="Microsoft Himalaya"/>
          <w:color w:val="DDDDDD"/>
          <w:spacing w:val="-20"/>
          <w:position w:val="2"/>
          <w:sz w:val="5"/>
        </w:rPr>
        <w:t>i</w:t>
      </w:r>
      <w:r w:rsidRPr="007169C1">
        <w:t>s w</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xml:space="preserve"> </w:t>
      </w:r>
      <w:r w:rsidR="0055151D">
        <w:t>e</w:t>
      </w:r>
      <w:r w:rsidR="0055151D" w:rsidRPr="0055151D">
        <w:rPr>
          <w:rFonts w:ascii="Microsoft Himalaya" w:hAnsi="Microsoft Himalaya"/>
          <w:color w:val="DDDDDD"/>
          <w:spacing w:val="-20"/>
          <w:position w:val="2"/>
          <w:sz w:val="5"/>
        </w:rPr>
        <w:t>i</w:t>
      </w:r>
      <w:r w:rsidRPr="007169C1">
        <w:t>xcl</w:t>
      </w:r>
      <w:r w:rsidR="0055151D">
        <w:t>u</w:t>
      </w:r>
      <w:r w:rsidR="0055151D" w:rsidRPr="0055151D">
        <w:rPr>
          <w:rFonts w:ascii="Microsoft Himalaya" w:hAnsi="Microsoft Himalaya"/>
          <w:color w:val="DDDDDD"/>
          <w:spacing w:val="-20"/>
          <w:position w:val="2"/>
          <w:sz w:val="5"/>
        </w:rPr>
        <w:t>i</w:t>
      </w:r>
      <w:r w:rsidRPr="007169C1">
        <w:t>d</w:t>
      </w:r>
      <w:r w:rsidR="0055151D">
        <w:t>e</w:t>
      </w:r>
      <w:r w:rsidR="0055151D" w:rsidRPr="0055151D">
        <w:rPr>
          <w:rFonts w:ascii="Microsoft Himalaya" w:hAnsi="Microsoft Himalaya"/>
          <w:color w:val="DDDDDD"/>
          <w:spacing w:val="-20"/>
          <w:position w:val="2"/>
          <w:sz w:val="5"/>
        </w:rPr>
        <w:t>i</w:t>
      </w:r>
      <w:r w:rsidRPr="007169C1">
        <w:t>d if th</w:t>
      </w:r>
      <w:r w:rsidR="0055151D">
        <w:t>e</w:t>
      </w:r>
      <w:r w:rsidR="0055151D" w:rsidRPr="0055151D">
        <w:rPr>
          <w:rFonts w:ascii="Microsoft Himalaya" w:hAnsi="Microsoft Himalaya"/>
          <w:color w:val="DDDDDD"/>
          <w:spacing w:val="-20"/>
          <w:position w:val="2"/>
          <w:sz w:val="5"/>
        </w:rPr>
        <w:t>i</w:t>
      </w:r>
      <w:r w:rsidRPr="007169C1">
        <w:t>y w</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xml:space="preserve"> r</w:t>
      </w:r>
      <w:r w:rsidR="0055151D">
        <w:t>e</w:t>
      </w:r>
      <w:r w:rsidR="0055151D" w:rsidRPr="0055151D">
        <w:rPr>
          <w:rFonts w:ascii="Microsoft Himalaya" w:hAnsi="Microsoft Himalaya"/>
          <w:color w:val="DDDDDD"/>
          <w:spacing w:val="-20"/>
          <w:position w:val="2"/>
          <w:sz w:val="5"/>
        </w:rPr>
        <w:t>i</w:t>
      </w:r>
      <w:r w:rsidRPr="007169C1">
        <w:t>vi</w:t>
      </w:r>
      <w:r w:rsidR="0055151D">
        <w:t>e</w:t>
      </w:r>
      <w:r w:rsidR="0055151D" w:rsidRPr="0055151D">
        <w:rPr>
          <w:rFonts w:ascii="Microsoft Himalaya" w:hAnsi="Microsoft Himalaya"/>
          <w:color w:val="DDDDDD"/>
          <w:spacing w:val="-20"/>
          <w:position w:val="2"/>
          <w:sz w:val="5"/>
        </w:rPr>
        <w:t>i</w:t>
      </w:r>
      <w:r w:rsidRPr="007169C1">
        <w:t>ws, syst</w:t>
      </w:r>
      <w:r w:rsidR="0055151D">
        <w:t>e</w:t>
      </w:r>
      <w:r w:rsidR="0055151D" w:rsidRPr="0055151D">
        <w:rPr>
          <w:rFonts w:ascii="Microsoft Himalaya" w:hAnsi="Microsoft Himalaya"/>
          <w:color w:val="DDDDDD"/>
          <w:spacing w:val="-20"/>
          <w:position w:val="2"/>
          <w:sz w:val="5"/>
        </w:rPr>
        <w:t>i</w:t>
      </w:r>
      <w:r w:rsidRPr="007169C1">
        <w:t>matic r</w:t>
      </w:r>
      <w:r w:rsidR="0055151D">
        <w:t>e</w:t>
      </w:r>
      <w:r w:rsidR="0055151D" w:rsidRPr="0055151D">
        <w:rPr>
          <w:rFonts w:ascii="Microsoft Himalaya" w:hAnsi="Microsoft Himalaya"/>
          <w:color w:val="DDDDDD"/>
          <w:spacing w:val="-20"/>
          <w:position w:val="2"/>
          <w:sz w:val="5"/>
        </w:rPr>
        <w:t>i</w:t>
      </w:r>
      <w:r w:rsidRPr="007169C1">
        <w:t>vi</w:t>
      </w:r>
      <w:r w:rsidR="0055151D">
        <w:t>e</w:t>
      </w:r>
      <w:r w:rsidR="0055151D" w:rsidRPr="0055151D">
        <w:rPr>
          <w:rFonts w:ascii="Microsoft Himalaya" w:hAnsi="Microsoft Himalaya"/>
          <w:color w:val="DDDDDD"/>
          <w:spacing w:val="-20"/>
          <w:position w:val="2"/>
          <w:sz w:val="5"/>
        </w:rPr>
        <w:t>i</w:t>
      </w:r>
      <w:r w:rsidRPr="007169C1">
        <w:t>ws, m</w:t>
      </w:r>
      <w:r w:rsidR="0055151D">
        <w:t>e</w:t>
      </w:r>
      <w:r w:rsidR="0055151D" w:rsidRPr="0055151D">
        <w:rPr>
          <w:rFonts w:ascii="Microsoft Himalaya" w:hAnsi="Microsoft Himalaya"/>
          <w:color w:val="DDDDDD"/>
          <w:spacing w:val="-20"/>
          <w:position w:val="2"/>
          <w:sz w:val="5"/>
        </w:rPr>
        <w:t>i</w:t>
      </w:r>
      <w:r w:rsidRPr="007169C1">
        <w:t>ta-analys</w:t>
      </w:r>
      <w:r w:rsidR="0055151D">
        <w:t>e</w:t>
      </w:r>
      <w:r w:rsidR="0055151D" w:rsidRPr="0055151D">
        <w:rPr>
          <w:rFonts w:ascii="Microsoft Himalaya" w:hAnsi="Microsoft Himalaya"/>
          <w:color w:val="DDDDDD"/>
          <w:spacing w:val="-20"/>
          <w:position w:val="2"/>
          <w:sz w:val="5"/>
        </w:rPr>
        <w:t>i</w:t>
      </w:r>
      <w:r w:rsidRPr="007169C1">
        <w:t>s, scoping r</w:t>
      </w:r>
      <w:r w:rsidR="0055151D">
        <w:t>e</w:t>
      </w:r>
      <w:r w:rsidR="0055151D" w:rsidRPr="0055151D">
        <w:rPr>
          <w:rFonts w:ascii="Microsoft Himalaya" w:hAnsi="Microsoft Himalaya"/>
          <w:color w:val="DDDDDD"/>
          <w:spacing w:val="-20"/>
          <w:position w:val="2"/>
          <w:sz w:val="5"/>
        </w:rPr>
        <w:t>i</w:t>
      </w:r>
      <w:r w:rsidRPr="007169C1">
        <w:t>vi</w:t>
      </w:r>
      <w:r w:rsidR="0055151D">
        <w:t>e</w:t>
      </w:r>
      <w:r w:rsidR="0055151D" w:rsidRPr="0055151D">
        <w:rPr>
          <w:rFonts w:ascii="Microsoft Himalaya" w:hAnsi="Microsoft Himalaya"/>
          <w:color w:val="DDDDDD"/>
          <w:spacing w:val="-20"/>
          <w:position w:val="2"/>
          <w:sz w:val="5"/>
        </w:rPr>
        <w:t>i</w:t>
      </w:r>
      <w:r w:rsidRPr="007169C1">
        <w:t>ws, narrativ</w:t>
      </w:r>
      <w:r w:rsidR="0055151D">
        <w:t>e</w:t>
      </w:r>
      <w:r w:rsidR="0055151D" w:rsidRPr="0055151D">
        <w:rPr>
          <w:rFonts w:ascii="Microsoft Himalaya" w:hAnsi="Microsoft Himalaya"/>
          <w:color w:val="DDDDDD"/>
          <w:spacing w:val="-20"/>
          <w:position w:val="2"/>
          <w:sz w:val="5"/>
        </w:rPr>
        <w:t>i</w:t>
      </w:r>
      <w:r w:rsidRPr="007169C1">
        <w:t xml:space="preserve"> r</w:t>
      </w:r>
      <w:r w:rsidR="0055151D">
        <w:t>e</w:t>
      </w:r>
      <w:r w:rsidR="0055151D" w:rsidRPr="0055151D">
        <w:rPr>
          <w:rFonts w:ascii="Microsoft Himalaya" w:hAnsi="Microsoft Himalaya"/>
          <w:color w:val="DDDDDD"/>
          <w:spacing w:val="-20"/>
          <w:position w:val="2"/>
          <w:sz w:val="5"/>
        </w:rPr>
        <w:t>i</w:t>
      </w:r>
      <w:r w:rsidRPr="007169C1">
        <w:t>vi</w:t>
      </w:r>
      <w:r w:rsidR="0055151D">
        <w:t>e</w:t>
      </w:r>
      <w:r w:rsidR="0055151D" w:rsidRPr="0055151D">
        <w:rPr>
          <w:rFonts w:ascii="Microsoft Himalaya" w:hAnsi="Microsoft Himalaya"/>
          <w:color w:val="DDDDDD"/>
          <w:spacing w:val="-20"/>
          <w:position w:val="2"/>
          <w:sz w:val="5"/>
        </w:rPr>
        <w:t>i</w:t>
      </w:r>
      <w:r w:rsidRPr="007169C1">
        <w:t xml:space="preserve">ws, </w:t>
      </w:r>
      <w:r w:rsidR="0055151D">
        <w:t>e</w:t>
      </w:r>
      <w:r w:rsidR="0055151D" w:rsidRPr="0055151D">
        <w:rPr>
          <w:rFonts w:ascii="Microsoft Himalaya" w:hAnsi="Microsoft Himalaya"/>
          <w:color w:val="DDDDDD"/>
          <w:spacing w:val="-20"/>
          <w:position w:val="2"/>
          <w:sz w:val="5"/>
        </w:rPr>
        <w:t>i</w:t>
      </w:r>
      <w:r w:rsidRPr="007169C1">
        <w:t>ditorials, l</w:t>
      </w:r>
      <w:r w:rsidR="0055151D">
        <w:t>e</w:t>
      </w:r>
      <w:r w:rsidR="0055151D" w:rsidRPr="0055151D">
        <w:rPr>
          <w:rFonts w:ascii="Microsoft Himalaya" w:hAnsi="Microsoft Himalaya"/>
          <w:color w:val="DDDDDD"/>
          <w:spacing w:val="-20"/>
          <w:position w:val="2"/>
          <w:sz w:val="5"/>
        </w:rPr>
        <w:t>i</w:t>
      </w:r>
      <w:r w:rsidRPr="007169C1">
        <w:t>tt</w:t>
      </w:r>
      <w:r w:rsidR="0055151D">
        <w:t>e</w:t>
      </w:r>
      <w:r w:rsidR="0055151D" w:rsidRPr="0055151D">
        <w:rPr>
          <w:rFonts w:ascii="Microsoft Himalaya" w:hAnsi="Microsoft Himalaya"/>
          <w:color w:val="DDDDDD"/>
          <w:spacing w:val="-20"/>
          <w:position w:val="2"/>
          <w:sz w:val="5"/>
        </w:rPr>
        <w:t>i</w:t>
      </w:r>
      <w:r w:rsidRPr="007169C1">
        <w:t>rs, protocols, cas</w:t>
      </w:r>
      <w:r w:rsidR="0055151D">
        <w:t>e</w:t>
      </w:r>
      <w:r w:rsidR="0055151D" w:rsidRPr="0055151D">
        <w:rPr>
          <w:rFonts w:ascii="Microsoft Himalaya" w:hAnsi="Microsoft Himalaya"/>
          <w:color w:val="DDDDDD"/>
          <w:spacing w:val="-20"/>
          <w:position w:val="2"/>
          <w:sz w:val="5"/>
        </w:rPr>
        <w:t>i</w:t>
      </w:r>
      <w:r w:rsidRPr="007169C1">
        <w:t xml:space="preserve"> r</w:t>
      </w:r>
      <w:r w:rsidR="0055151D">
        <w:t>e</w:t>
      </w:r>
      <w:r w:rsidR="0055151D" w:rsidRPr="0055151D">
        <w:rPr>
          <w:rFonts w:ascii="Microsoft Himalaya" w:hAnsi="Microsoft Himalaya"/>
          <w:color w:val="DDDDDD"/>
          <w:spacing w:val="-20"/>
          <w:position w:val="2"/>
          <w:sz w:val="5"/>
        </w:rPr>
        <w:t>i</w:t>
      </w:r>
      <w:r w:rsidRPr="007169C1">
        <w:t>ports, or cas</w:t>
      </w:r>
      <w:r w:rsidR="0055151D">
        <w:t>e</w:t>
      </w:r>
      <w:r w:rsidR="0055151D" w:rsidRPr="0055151D">
        <w:rPr>
          <w:rFonts w:ascii="Microsoft Himalaya" w:hAnsi="Microsoft Himalaya"/>
          <w:color w:val="DDDDDD"/>
          <w:spacing w:val="-20"/>
          <w:position w:val="2"/>
          <w:sz w:val="5"/>
        </w:rPr>
        <w:t>i</w:t>
      </w:r>
      <w:r w:rsidRPr="007169C1">
        <w:t xml:space="preserve"> s</w:t>
      </w:r>
      <w:r w:rsidR="0055151D">
        <w:t>e</w:t>
      </w:r>
      <w:r w:rsidR="0055151D" w:rsidRPr="0055151D">
        <w:rPr>
          <w:rFonts w:ascii="Microsoft Himalaya" w:hAnsi="Microsoft Himalaya"/>
          <w:color w:val="DDDDDD"/>
          <w:spacing w:val="-20"/>
          <w:position w:val="2"/>
          <w:sz w:val="5"/>
        </w:rPr>
        <w:t>i</w:t>
      </w:r>
      <w:r w:rsidRPr="007169C1">
        <w:t>ri</w:t>
      </w:r>
      <w:r w:rsidR="0055151D">
        <w:t>e</w:t>
      </w:r>
      <w:r w:rsidR="0055151D" w:rsidRPr="0055151D">
        <w:rPr>
          <w:rFonts w:ascii="Microsoft Himalaya" w:hAnsi="Microsoft Himalaya"/>
          <w:color w:val="DDDDDD"/>
          <w:spacing w:val="-20"/>
          <w:position w:val="2"/>
          <w:sz w:val="5"/>
        </w:rPr>
        <w:t>i</w:t>
      </w:r>
      <w:r w:rsidRPr="007169C1">
        <w:t>s. Articl</w:t>
      </w:r>
      <w:r w:rsidR="0055151D">
        <w:t>e</w:t>
      </w:r>
      <w:r w:rsidR="0055151D" w:rsidRPr="0055151D">
        <w:rPr>
          <w:rFonts w:ascii="Microsoft Himalaya" w:hAnsi="Microsoft Himalaya"/>
          <w:color w:val="DDDDDD"/>
          <w:spacing w:val="-20"/>
          <w:position w:val="2"/>
          <w:sz w:val="5"/>
        </w:rPr>
        <w:t>i</w:t>
      </w:r>
      <w:r w:rsidRPr="007169C1">
        <w:t>s w</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xml:space="preserve"> also </w:t>
      </w:r>
      <w:r w:rsidR="0055151D">
        <w:t>e</w:t>
      </w:r>
      <w:r w:rsidR="0055151D" w:rsidRPr="0055151D">
        <w:rPr>
          <w:rFonts w:ascii="Microsoft Himalaya" w:hAnsi="Microsoft Himalaya"/>
          <w:color w:val="DDDDDD"/>
          <w:spacing w:val="-20"/>
          <w:position w:val="2"/>
          <w:sz w:val="5"/>
        </w:rPr>
        <w:t>i</w:t>
      </w:r>
      <w:r w:rsidRPr="007169C1">
        <w:t>xcl</w:t>
      </w:r>
      <w:r w:rsidR="0055151D">
        <w:t>u</w:t>
      </w:r>
      <w:r w:rsidR="0055151D" w:rsidRPr="0055151D">
        <w:rPr>
          <w:rFonts w:ascii="Microsoft Himalaya" w:hAnsi="Microsoft Himalaya"/>
          <w:color w:val="DDDDDD"/>
          <w:spacing w:val="-20"/>
          <w:position w:val="2"/>
          <w:sz w:val="5"/>
        </w:rPr>
        <w:t>i</w:t>
      </w:r>
      <w:r w:rsidRPr="007169C1">
        <w:t>d</w:t>
      </w:r>
      <w:r w:rsidR="0055151D">
        <w:t>e</w:t>
      </w:r>
      <w:r w:rsidR="0055151D" w:rsidRPr="0055151D">
        <w:rPr>
          <w:rFonts w:ascii="Microsoft Himalaya" w:hAnsi="Microsoft Himalaya"/>
          <w:color w:val="DDDDDD"/>
          <w:spacing w:val="-20"/>
          <w:position w:val="2"/>
          <w:sz w:val="5"/>
        </w:rPr>
        <w:t>i</w:t>
      </w:r>
      <w:r w:rsidRPr="007169C1">
        <w:t>d wh</w:t>
      </w:r>
      <w:r w:rsidR="0055151D">
        <w:t>e</w:t>
      </w:r>
      <w:r w:rsidR="0055151D" w:rsidRPr="0055151D">
        <w:rPr>
          <w:rFonts w:ascii="Microsoft Himalaya" w:hAnsi="Microsoft Himalaya"/>
          <w:color w:val="DDDDDD"/>
          <w:spacing w:val="-20"/>
          <w:position w:val="2"/>
          <w:sz w:val="5"/>
        </w:rPr>
        <w:t>i</w:t>
      </w:r>
      <w:r w:rsidRPr="007169C1">
        <w:t>n p</w:t>
      </w:r>
      <w:r w:rsidR="0055151D">
        <w:t>e</w:t>
      </w:r>
      <w:r w:rsidR="0055151D" w:rsidRPr="0055151D">
        <w:rPr>
          <w:rFonts w:ascii="Microsoft Himalaya" w:hAnsi="Microsoft Himalaya"/>
          <w:color w:val="DDDDDD"/>
          <w:spacing w:val="-20"/>
          <w:position w:val="2"/>
          <w:sz w:val="5"/>
        </w:rPr>
        <w:t>i</w:t>
      </w:r>
      <w:r w:rsidRPr="007169C1">
        <w:t>riodontitis data co</w:t>
      </w:r>
      <w:r w:rsidR="0055151D">
        <w:t>u</w:t>
      </w:r>
      <w:r w:rsidR="0055151D" w:rsidRPr="0055151D">
        <w:rPr>
          <w:rFonts w:ascii="Microsoft Himalaya" w:hAnsi="Microsoft Himalaya"/>
          <w:color w:val="DDDDDD"/>
          <w:spacing w:val="-20"/>
          <w:position w:val="2"/>
          <w:sz w:val="5"/>
        </w:rPr>
        <w:t>i</w:t>
      </w:r>
      <w:r w:rsidRPr="007169C1">
        <w:t>ld not b</w:t>
      </w:r>
      <w:r w:rsidR="0055151D">
        <w:t>e</w:t>
      </w:r>
      <w:r w:rsidR="0055151D" w:rsidRPr="0055151D">
        <w:rPr>
          <w:rFonts w:ascii="Microsoft Himalaya" w:hAnsi="Microsoft Himalaya"/>
          <w:color w:val="DDDDDD"/>
          <w:spacing w:val="-20"/>
          <w:position w:val="2"/>
          <w:sz w:val="5"/>
        </w:rPr>
        <w:t>i</w:t>
      </w:r>
      <w:r w:rsidRPr="007169C1">
        <w:t xml:space="preserve"> s</w:t>
      </w:r>
      <w:r w:rsidR="0055151D">
        <w:t>e</w:t>
      </w:r>
      <w:r w:rsidR="0055151D" w:rsidRPr="0055151D">
        <w:rPr>
          <w:rFonts w:ascii="Microsoft Himalaya" w:hAnsi="Microsoft Himalaya"/>
          <w:color w:val="DDDDDD"/>
          <w:spacing w:val="-20"/>
          <w:position w:val="2"/>
          <w:sz w:val="5"/>
        </w:rPr>
        <w:t>i</w:t>
      </w:r>
      <w:r w:rsidRPr="007169C1">
        <w:t>parat</w:t>
      </w:r>
      <w:r w:rsidR="0055151D">
        <w:t>e</w:t>
      </w:r>
      <w:r w:rsidR="0055151D" w:rsidRPr="0055151D">
        <w:rPr>
          <w:rFonts w:ascii="Microsoft Himalaya" w:hAnsi="Microsoft Himalaya"/>
          <w:color w:val="DDDDDD"/>
          <w:spacing w:val="-20"/>
          <w:position w:val="2"/>
          <w:sz w:val="5"/>
        </w:rPr>
        <w:t>i</w:t>
      </w:r>
      <w:r w:rsidRPr="007169C1">
        <w:t>d from oth</w:t>
      </w:r>
      <w:r w:rsidR="0055151D">
        <w:t>e</w:t>
      </w:r>
      <w:r w:rsidR="0055151D" w:rsidRPr="0055151D">
        <w:rPr>
          <w:rFonts w:ascii="Microsoft Himalaya" w:hAnsi="Microsoft Himalaya"/>
          <w:color w:val="DDDDDD"/>
          <w:spacing w:val="-20"/>
          <w:position w:val="2"/>
          <w:sz w:val="5"/>
        </w:rPr>
        <w:t>i</w:t>
      </w:r>
      <w:r w:rsidRPr="007169C1">
        <w:t>r oral h</w:t>
      </w:r>
      <w:r w:rsidR="0055151D">
        <w:t>e</w:t>
      </w:r>
      <w:r w:rsidR="0055151D" w:rsidRPr="0055151D">
        <w:rPr>
          <w:rFonts w:ascii="Microsoft Himalaya" w:hAnsi="Microsoft Himalaya"/>
          <w:color w:val="DDDDDD"/>
          <w:spacing w:val="-20"/>
          <w:position w:val="2"/>
          <w:sz w:val="5"/>
        </w:rPr>
        <w:t>i</w:t>
      </w:r>
      <w:r w:rsidRPr="007169C1">
        <w:t xml:space="preserve">alth </w:t>
      </w:r>
      <w:r w:rsidR="0055151D">
        <w:t>e</w:t>
      </w:r>
      <w:r w:rsidR="0055151D" w:rsidRPr="0055151D">
        <w:rPr>
          <w:rFonts w:ascii="Microsoft Himalaya" w:hAnsi="Microsoft Himalaya"/>
          <w:color w:val="DDDDDD"/>
          <w:spacing w:val="-20"/>
          <w:position w:val="2"/>
          <w:sz w:val="5"/>
        </w:rPr>
        <w:t>i</w:t>
      </w:r>
      <w:r w:rsidRPr="007169C1">
        <w:t>xpos</w:t>
      </w:r>
      <w:r w:rsidR="0055151D">
        <w:t>u</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s, wh</w:t>
      </w:r>
      <w:r w:rsidR="0055151D">
        <w:t>e</w:t>
      </w:r>
      <w:r w:rsidR="0055151D" w:rsidRPr="0055151D">
        <w:rPr>
          <w:rFonts w:ascii="Microsoft Himalaya" w:hAnsi="Microsoft Himalaya"/>
          <w:color w:val="DDDDDD"/>
          <w:spacing w:val="-20"/>
          <w:position w:val="2"/>
          <w:sz w:val="5"/>
        </w:rPr>
        <w:t>i</w:t>
      </w:r>
      <w:r w:rsidRPr="007169C1">
        <w:t>n th</w:t>
      </w:r>
      <w:r w:rsidR="0055151D">
        <w:t>e</w:t>
      </w:r>
      <w:r w:rsidR="0055151D" w:rsidRPr="0055151D">
        <w:rPr>
          <w:rFonts w:ascii="Microsoft Himalaya" w:hAnsi="Microsoft Himalaya"/>
          <w:color w:val="DDDDDD"/>
          <w:spacing w:val="-20"/>
          <w:position w:val="2"/>
          <w:sz w:val="5"/>
        </w:rPr>
        <w:t>i</w:t>
      </w:r>
      <w:r w:rsidRPr="007169C1">
        <w:t xml:space="preserve"> st</w:t>
      </w:r>
      <w:r w:rsidR="0055151D">
        <w:t>u</w:t>
      </w:r>
      <w:r w:rsidR="0055151D" w:rsidRPr="0055151D">
        <w:rPr>
          <w:rFonts w:ascii="Microsoft Himalaya" w:hAnsi="Microsoft Himalaya"/>
          <w:color w:val="DDDDDD"/>
          <w:spacing w:val="-20"/>
          <w:position w:val="2"/>
          <w:sz w:val="5"/>
        </w:rPr>
        <w:t>i</w:t>
      </w:r>
      <w:r w:rsidRPr="007169C1">
        <w:t>dy foc</w:t>
      </w:r>
      <w:r w:rsidR="0055151D">
        <w:t>u</w:t>
      </w:r>
      <w:r w:rsidR="0055151D" w:rsidRPr="0055151D">
        <w:rPr>
          <w:rFonts w:ascii="Microsoft Himalaya" w:hAnsi="Microsoft Himalaya"/>
          <w:color w:val="DDDDDD"/>
          <w:spacing w:val="-20"/>
          <w:position w:val="2"/>
          <w:sz w:val="5"/>
        </w:rPr>
        <w:t>i</w:t>
      </w:r>
      <w:r w:rsidRPr="007169C1">
        <w:t>s</w:t>
      </w:r>
      <w:r w:rsidR="0055151D">
        <w:t>e</w:t>
      </w:r>
      <w:r w:rsidR="0055151D" w:rsidRPr="0055151D">
        <w:rPr>
          <w:rFonts w:ascii="Microsoft Himalaya" w:hAnsi="Microsoft Himalaya"/>
          <w:color w:val="DDDDDD"/>
          <w:spacing w:val="-20"/>
          <w:position w:val="2"/>
          <w:sz w:val="5"/>
        </w:rPr>
        <w:t>i</w:t>
      </w:r>
      <w:r w:rsidRPr="007169C1">
        <w:t>d only on p</w:t>
      </w:r>
      <w:r w:rsidR="0055151D">
        <w:t>e</w:t>
      </w:r>
      <w:r w:rsidR="0055151D" w:rsidRPr="0055151D">
        <w:rPr>
          <w:rFonts w:ascii="Microsoft Himalaya" w:hAnsi="Microsoft Himalaya"/>
          <w:color w:val="DDDDDD"/>
          <w:spacing w:val="-20"/>
          <w:position w:val="2"/>
          <w:sz w:val="5"/>
        </w:rPr>
        <w:t>i</w:t>
      </w:r>
      <w:r w:rsidRPr="007169C1">
        <w:t>riodontal microbiology witho</w:t>
      </w:r>
      <w:r w:rsidR="0055151D">
        <w:t>u</w:t>
      </w:r>
      <w:r w:rsidR="0055151D" w:rsidRPr="0055151D">
        <w:rPr>
          <w:rFonts w:ascii="Microsoft Himalaya" w:hAnsi="Microsoft Himalaya"/>
          <w:color w:val="DDDDDD"/>
          <w:spacing w:val="-20"/>
          <w:position w:val="2"/>
          <w:sz w:val="5"/>
        </w:rPr>
        <w:t>i</w:t>
      </w:r>
      <w:r w:rsidRPr="007169C1">
        <w:t>t cognitiv</w:t>
      </w:r>
      <w:r w:rsidR="0055151D">
        <w:t>e</w:t>
      </w:r>
      <w:r w:rsidR="0055151D" w:rsidRPr="0055151D">
        <w:rPr>
          <w:rFonts w:ascii="Microsoft Himalaya" w:hAnsi="Microsoft Himalaya"/>
          <w:color w:val="DDDDDD"/>
          <w:spacing w:val="-20"/>
          <w:position w:val="2"/>
          <w:sz w:val="5"/>
        </w:rPr>
        <w:t>i</w:t>
      </w:r>
      <w:r w:rsidRPr="007169C1">
        <w:t xml:space="preserve">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7169C1">
        <w:t>rological o</w:t>
      </w:r>
      <w:r w:rsidR="0055151D">
        <w:t>u</w:t>
      </w:r>
      <w:r w:rsidR="0055151D" w:rsidRPr="0055151D">
        <w:rPr>
          <w:rFonts w:ascii="Microsoft Himalaya" w:hAnsi="Microsoft Himalaya"/>
          <w:color w:val="DDDDDD"/>
          <w:spacing w:val="-20"/>
          <w:position w:val="2"/>
          <w:sz w:val="5"/>
        </w:rPr>
        <w:t>i</w:t>
      </w:r>
      <w:r w:rsidRPr="007169C1">
        <w:t>tcom</w:t>
      </w:r>
      <w:r w:rsidR="0055151D">
        <w:t>e</w:t>
      </w:r>
      <w:r w:rsidR="0055151D" w:rsidRPr="0055151D">
        <w:rPr>
          <w:rFonts w:ascii="Microsoft Himalaya" w:hAnsi="Microsoft Himalaya"/>
          <w:color w:val="DDDDDD"/>
          <w:spacing w:val="-20"/>
          <w:position w:val="2"/>
          <w:sz w:val="5"/>
        </w:rPr>
        <w:t>i</w:t>
      </w:r>
      <w:r w:rsidRPr="007169C1">
        <w:t>s, wh</w:t>
      </w:r>
      <w:r w:rsidR="0055151D">
        <w:t>e</w:t>
      </w:r>
      <w:r w:rsidR="0055151D" w:rsidRPr="0055151D">
        <w:rPr>
          <w:rFonts w:ascii="Microsoft Himalaya" w:hAnsi="Microsoft Himalaya"/>
          <w:color w:val="DDDDDD"/>
          <w:spacing w:val="-20"/>
          <w:position w:val="2"/>
          <w:sz w:val="5"/>
        </w:rPr>
        <w:t>i</w:t>
      </w:r>
      <w:r w:rsidRPr="007169C1">
        <w:t>n statistical data w</w:t>
      </w:r>
      <w:r w:rsidR="0055151D">
        <w:t>e</w:t>
      </w:r>
      <w:r w:rsidR="0055151D" w:rsidRPr="0055151D">
        <w:rPr>
          <w:rFonts w:ascii="Microsoft Himalaya" w:hAnsi="Microsoft Himalaya"/>
          <w:color w:val="DDDDDD"/>
          <w:spacing w:val="-20"/>
          <w:position w:val="2"/>
          <w:sz w:val="5"/>
        </w:rPr>
        <w:t>i</w:t>
      </w:r>
      <w:r w:rsidRPr="007169C1">
        <w:t>r</w:t>
      </w:r>
      <w:r w:rsidR="0055151D">
        <w:t>e</w:t>
      </w:r>
      <w:r w:rsidR="0055151D" w:rsidRPr="0055151D">
        <w:rPr>
          <w:rFonts w:ascii="Microsoft Himalaya" w:hAnsi="Microsoft Himalaya"/>
          <w:color w:val="DDDDDD"/>
          <w:spacing w:val="-20"/>
          <w:position w:val="2"/>
          <w:sz w:val="5"/>
        </w:rPr>
        <w:t>i</w:t>
      </w:r>
      <w:r w:rsidRPr="007169C1">
        <w:t xml:space="preserve"> ins</w:t>
      </w:r>
      <w:r w:rsidR="0055151D">
        <w:t>u</w:t>
      </w:r>
      <w:r w:rsidR="0055151D" w:rsidRPr="0055151D">
        <w:rPr>
          <w:rFonts w:ascii="Microsoft Himalaya" w:hAnsi="Microsoft Himalaya"/>
          <w:color w:val="DDDDDD"/>
          <w:spacing w:val="-20"/>
          <w:position w:val="2"/>
          <w:sz w:val="5"/>
        </w:rPr>
        <w:t>i</w:t>
      </w:r>
      <w:r w:rsidRPr="007169C1">
        <w:t>ffici</w:t>
      </w:r>
      <w:r w:rsidR="0055151D">
        <w:t>e</w:t>
      </w:r>
      <w:r w:rsidR="0055151D" w:rsidRPr="0055151D">
        <w:rPr>
          <w:rFonts w:ascii="Microsoft Himalaya" w:hAnsi="Microsoft Himalaya"/>
          <w:color w:val="DDDDDD"/>
          <w:spacing w:val="-20"/>
          <w:position w:val="2"/>
          <w:sz w:val="5"/>
        </w:rPr>
        <w:t>i</w:t>
      </w:r>
      <w:r w:rsidRPr="007169C1">
        <w:t>nt for analysis, or wh</w:t>
      </w:r>
      <w:r w:rsidR="0055151D">
        <w:t>e</w:t>
      </w:r>
      <w:r w:rsidR="0055151D" w:rsidRPr="0055151D">
        <w:rPr>
          <w:rFonts w:ascii="Microsoft Himalaya" w:hAnsi="Microsoft Himalaya"/>
          <w:color w:val="DDDDDD"/>
          <w:spacing w:val="-20"/>
          <w:position w:val="2"/>
          <w:sz w:val="5"/>
        </w:rPr>
        <w:t>i</w:t>
      </w:r>
      <w:r w:rsidRPr="007169C1">
        <w:t>n th</w:t>
      </w:r>
      <w:r w:rsidR="0055151D">
        <w:t>e</w:t>
      </w:r>
      <w:r w:rsidR="0055151D" w:rsidRPr="0055151D">
        <w:rPr>
          <w:rFonts w:ascii="Microsoft Himalaya" w:hAnsi="Microsoft Himalaya"/>
          <w:color w:val="DDDDDD"/>
          <w:spacing w:val="-20"/>
          <w:position w:val="2"/>
          <w:sz w:val="5"/>
        </w:rPr>
        <w:t>i</w:t>
      </w:r>
      <w:r w:rsidRPr="007169C1">
        <w:t xml:space="preserve"> sam</w:t>
      </w:r>
      <w:r w:rsidR="0055151D">
        <w:t>e</w:t>
      </w:r>
      <w:r w:rsidR="0055151D" w:rsidRPr="0055151D">
        <w:rPr>
          <w:rFonts w:ascii="Microsoft Himalaya" w:hAnsi="Microsoft Himalaya"/>
          <w:color w:val="DDDDDD"/>
          <w:spacing w:val="-20"/>
          <w:position w:val="2"/>
          <w:sz w:val="5"/>
        </w:rPr>
        <w:t>i</w:t>
      </w:r>
      <w:r w:rsidRPr="007169C1">
        <w:t xml:space="preserve"> datas</w:t>
      </w:r>
      <w:r w:rsidR="0055151D">
        <w:t>e</w:t>
      </w:r>
      <w:r w:rsidR="0055151D" w:rsidRPr="0055151D">
        <w:rPr>
          <w:rFonts w:ascii="Microsoft Himalaya" w:hAnsi="Microsoft Himalaya"/>
          <w:color w:val="DDDDDD"/>
          <w:spacing w:val="-20"/>
          <w:position w:val="2"/>
          <w:sz w:val="5"/>
        </w:rPr>
        <w:t>i</w:t>
      </w:r>
      <w:r w:rsidRPr="007169C1">
        <w:t>t was d</w:t>
      </w:r>
      <w:r w:rsidR="0055151D">
        <w:t>u</w:t>
      </w:r>
      <w:r w:rsidR="0055151D" w:rsidRPr="0055151D">
        <w:rPr>
          <w:rFonts w:ascii="Microsoft Himalaya" w:hAnsi="Microsoft Himalaya"/>
          <w:color w:val="DDDDDD"/>
          <w:spacing w:val="-20"/>
          <w:position w:val="2"/>
          <w:sz w:val="5"/>
        </w:rPr>
        <w:t>i</w:t>
      </w:r>
      <w:r w:rsidRPr="007169C1">
        <w:t>plicat</w:t>
      </w:r>
      <w:r w:rsidR="0055151D">
        <w:t>e</w:t>
      </w:r>
      <w:r w:rsidR="0055151D" w:rsidRPr="0055151D">
        <w:rPr>
          <w:rFonts w:ascii="Microsoft Himalaya" w:hAnsi="Microsoft Himalaya"/>
          <w:color w:val="DDDDDD"/>
          <w:spacing w:val="-20"/>
          <w:position w:val="2"/>
          <w:sz w:val="5"/>
        </w:rPr>
        <w:t>i</w:t>
      </w:r>
      <w:r w:rsidRPr="007169C1">
        <w:t>d across p</w:t>
      </w:r>
      <w:r w:rsidR="0055151D">
        <w:t>u</w:t>
      </w:r>
      <w:r w:rsidR="0055151D" w:rsidRPr="0055151D">
        <w:rPr>
          <w:rFonts w:ascii="Microsoft Himalaya" w:hAnsi="Microsoft Himalaya"/>
          <w:color w:val="DDDDDD"/>
          <w:spacing w:val="-20"/>
          <w:position w:val="2"/>
          <w:sz w:val="5"/>
        </w:rPr>
        <w:t>i</w:t>
      </w:r>
      <w:r w:rsidRPr="007169C1">
        <w:t>blications</w:t>
      </w:r>
      <w:r>
        <w:t>.</w:t>
      </w:r>
    </w:p>
    <w:p w14:paraId="7BF57444" w14:textId="77777777" w:rsidR="001629EA" w:rsidRDefault="00FA653E">
      <w:pPr>
        <w:spacing w:after="0" w:line="480" w:lineRule="auto"/>
      </w:pPr>
      <w:r>
        <w:rPr>
          <w:b/>
        </w:rPr>
        <w:t>Study Selection</w:t>
      </w:r>
    </w:p>
    <w:p w14:paraId="127A5ECD" w14:textId="7A3381CE" w:rsidR="001629EA" w:rsidRDefault="00E16872">
      <w:pPr>
        <w:spacing w:after="0" w:line="480" w:lineRule="auto"/>
        <w:jc w:val="both"/>
      </w:pPr>
      <w:r w:rsidRPr="00E16872">
        <w:t>Th</w:t>
      </w:r>
      <w:r w:rsidR="0055151D">
        <w:t>e</w:t>
      </w:r>
      <w:r w:rsidR="0055151D" w:rsidRPr="0055151D">
        <w:rPr>
          <w:rFonts w:ascii="Microsoft Himalaya" w:hAnsi="Microsoft Himalaya"/>
          <w:color w:val="DDDDDD"/>
          <w:spacing w:val="-20"/>
          <w:position w:val="2"/>
          <w:sz w:val="5"/>
        </w:rPr>
        <w:t>i</w:t>
      </w:r>
      <w:r w:rsidRPr="00E16872">
        <w:t xml:space="preserve"> s</w:t>
      </w:r>
      <w:r w:rsidR="0055151D">
        <w:t>e</w:t>
      </w:r>
      <w:r w:rsidR="0055151D" w:rsidRPr="0055151D">
        <w:rPr>
          <w:rFonts w:ascii="Microsoft Himalaya" w:hAnsi="Microsoft Himalaya"/>
          <w:color w:val="DDDDDD"/>
          <w:spacing w:val="-20"/>
          <w:position w:val="2"/>
          <w:sz w:val="5"/>
        </w:rPr>
        <w:t>i</w:t>
      </w:r>
      <w:r w:rsidRPr="00E16872">
        <w:t>l</w:t>
      </w:r>
      <w:r w:rsidR="0055151D">
        <w:t>e</w:t>
      </w:r>
      <w:r w:rsidR="0055151D" w:rsidRPr="0055151D">
        <w:rPr>
          <w:rFonts w:ascii="Microsoft Himalaya" w:hAnsi="Microsoft Himalaya"/>
          <w:color w:val="DDDDDD"/>
          <w:spacing w:val="-20"/>
          <w:position w:val="2"/>
          <w:sz w:val="5"/>
        </w:rPr>
        <w:t>i</w:t>
      </w:r>
      <w:r w:rsidRPr="00E16872">
        <w:t>ction proc</w:t>
      </w:r>
      <w:r w:rsidR="0055151D">
        <w:t>e</w:t>
      </w:r>
      <w:r w:rsidR="0055151D" w:rsidRPr="0055151D">
        <w:rPr>
          <w:rFonts w:ascii="Microsoft Himalaya" w:hAnsi="Microsoft Himalaya"/>
          <w:color w:val="DDDDDD"/>
          <w:spacing w:val="-20"/>
          <w:position w:val="2"/>
          <w:sz w:val="5"/>
        </w:rPr>
        <w:t>i</w:t>
      </w:r>
      <w:r w:rsidRPr="00E16872">
        <w:t>ss was cond</w:t>
      </w:r>
      <w:r w:rsidR="0055151D">
        <w:t>u</w:t>
      </w:r>
      <w:r w:rsidR="0055151D" w:rsidRPr="0055151D">
        <w:rPr>
          <w:rFonts w:ascii="Microsoft Himalaya" w:hAnsi="Microsoft Himalaya"/>
          <w:color w:val="DDDDDD"/>
          <w:spacing w:val="-20"/>
          <w:position w:val="2"/>
          <w:sz w:val="5"/>
        </w:rPr>
        <w:t>i</w:t>
      </w:r>
      <w:r w:rsidRPr="00E16872">
        <w:t>ct</w:t>
      </w:r>
      <w:r w:rsidR="0055151D">
        <w:t>e</w:t>
      </w:r>
      <w:r w:rsidR="0055151D" w:rsidRPr="0055151D">
        <w:rPr>
          <w:rFonts w:ascii="Microsoft Himalaya" w:hAnsi="Microsoft Himalaya"/>
          <w:color w:val="DDDDDD"/>
          <w:spacing w:val="-20"/>
          <w:position w:val="2"/>
          <w:sz w:val="5"/>
        </w:rPr>
        <w:t>i</w:t>
      </w:r>
      <w:r w:rsidRPr="00E16872">
        <w:t>d in s</w:t>
      </w:r>
      <w:r w:rsidR="0055151D">
        <w:t>e</w:t>
      </w:r>
      <w:r w:rsidR="0055151D" w:rsidRPr="0055151D">
        <w:rPr>
          <w:rFonts w:ascii="Microsoft Himalaya" w:hAnsi="Microsoft Himalaya"/>
          <w:color w:val="DDDDDD"/>
          <w:spacing w:val="-20"/>
          <w:position w:val="2"/>
          <w:sz w:val="5"/>
        </w:rPr>
        <w:t>i</w:t>
      </w:r>
      <w:r w:rsidRPr="00E16872">
        <w:t>v</w:t>
      </w:r>
      <w:r w:rsidR="0055151D">
        <w:t>e</w:t>
      </w:r>
      <w:r w:rsidR="0055151D" w:rsidRPr="0055151D">
        <w:rPr>
          <w:rFonts w:ascii="Microsoft Himalaya" w:hAnsi="Microsoft Himalaya"/>
          <w:color w:val="DDDDDD"/>
          <w:spacing w:val="-20"/>
          <w:position w:val="2"/>
          <w:sz w:val="5"/>
        </w:rPr>
        <w:t>i</w:t>
      </w:r>
      <w:r w:rsidRPr="00E16872">
        <w:t>ral stag</w:t>
      </w:r>
      <w:r w:rsidR="0055151D">
        <w:t>e</w:t>
      </w:r>
      <w:r w:rsidR="0055151D" w:rsidRPr="0055151D">
        <w:rPr>
          <w:rFonts w:ascii="Microsoft Himalaya" w:hAnsi="Microsoft Himalaya"/>
          <w:color w:val="DDDDDD"/>
          <w:spacing w:val="-20"/>
          <w:position w:val="2"/>
          <w:sz w:val="5"/>
        </w:rPr>
        <w:t>i</w:t>
      </w:r>
      <w:r w:rsidRPr="00E16872">
        <w:t>s. Aft</w:t>
      </w:r>
      <w:r w:rsidR="0055151D">
        <w:t>e</w:t>
      </w:r>
      <w:r w:rsidR="0055151D" w:rsidRPr="0055151D">
        <w:rPr>
          <w:rFonts w:ascii="Microsoft Himalaya" w:hAnsi="Microsoft Himalaya"/>
          <w:color w:val="DDDDDD"/>
          <w:spacing w:val="-20"/>
          <w:position w:val="2"/>
          <w:sz w:val="5"/>
        </w:rPr>
        <w:t>i</w:t>
      </w:r>
      <w:r w:rsidRPr="00E16872">
        <w:t>r d</w:t>
      </w:r>
      <w:r w:rsidR="0055151D">
        <w:t>u</w:t>
      </w:r>
      <w:r w:rsidR="0055151D" w:rsidRPr="0055151D">
        <w:rPr>
          <w:rFonts w:ascii="Microsoft Himalaya" w:hAnsi="Microsoft Himalaya"/>
          <w:color w:val="DDDDDD"/>
          <w:spacing w:val="-20"/>
          <w:position w:val="2"/>
          <w:sz w:val="5"/>
        </w:rPr>
        <w:t>i</w:t>
      </w:r>
      <w:r w:rsidRPr="00E16872">
        <w:t>plicat</w:t>
      </w:r>
      <w:r w:rsidR="0055151D">
        <w:t>e</w:t>
      </w:r>
      <w:r w:rsidR="0055151D" w:rsidRPr="0055151D">
        <w:rPr>
          <w:rFonts w:ascii="Microsoft Himalaya" w:hAnsi="Microsoft Himalaya"/>
          <w:color w:val="DDDDDD"/>
          <w:spacing w:val="-20"/>
          <w:position w:val="2"/>
          <w:sz w:val="5"/>
        </w:rPr>
        <w:t>i</w:t>
      </w:r>
      <w:r w:rsidRPr="00E16872">
        <w:t xml:space="preserve"> r</w:t>
      </w:r>
      <w:r w:rsidR="0055151D">
        <w:t>e</w:t>
      </w:r>
      <w:r w:rsidR="0055151D" w:rsidRPr="0055151D">
        <w:rPr>
          <w:rFonts w:ascii="Microsoft Himalaya" w:hAnsi="Microsoft Himalaya"/>
          <w:color w:val="DDDDDD"/>
          <w:spacing w:val="-20"/>
          <w:position w:val="2"/>
          <w:sz w:val="5"/>
        </w:rPr>
        <w:t>i</w:t>
      </w:r>
      <w:r w:rsidRPr="00E16872">
        <w:t>cords w</w:t>
      </w:r>
      <w:r w:rsidR="0055151D">
        <w:t>e</w:t>
      </w:r>
      <w:r w:rsidR="0055151D" w:rsidRPr="0055151D">
        <w:rPr>
          <w:rFonts w:ascii="Microsoft Himalaya" w:hAnsi="Microsoft Himalaya"/>
          <w:color w:val="DDDDDD"/>
          <w:spacing w:val="-20"/>
          <w:position w:val="2"/>
          <w:sz w:val="5"/>
        </w:rPr>
        <w:t>i</w:t>
      </w:r>
      <w:r w:rsidRPr="00E16872">
        <w:t>r</w:t>
      </w:r>
      <w:r w:rsidR="0055151D">
        <w:t>e</w:t>
      </w:r>
      <w:r w:rsidR="0055151D" w:rsidRPr="0055151D">
        <w:rPr>
          <w:rFonts w:ascii="Microsoft Himalaya" w:hAnsi="Microsoft Himalaya"/>
          <w:color w:val="DDDDDD"/>
          <w:spacing w:val="-20"/>
          <w:position w:val="2"/>
          <w:sz w:val="5"/>
        </w:rPr>
        <w:t>i</w:t>
      </w:r>
      <w:r w:rsidRPr="00E16872">
        <w:t xml:space="preserve"> r</w:t>
      </w:r>
      <w:r w:rsidR="0055151D">
        <w:t>e</w:t>
      </w:r>
      <w:r w:rsidR="0055151D" w:rsidRPr="0055151D">
        <w:rPr>
          <w:rFonts w:ascii="Microsoft Himalaya" w:hAnsi="Microsoft Himalaya"/>
          <w:color w:val="DDDDDD"/>
          <w:spacing w:val="-20"/>
          <w:position w:val="2"/>
          <w:sz w:val="5"/>
        </w:rPr>
        <w:t>i</w:t>
      </w:r>
      <w:r w:rsidRPr="00E16872">
        <w:t>mov</w:t>
      </w:r>
      <w:r w:rsidR="0055151D">
        <w:t>e</w:t>
      </w:r>
      <w:r w:rsidR="0055151D" w:rsidRPr="0055151D">
        <w:rPr>
          <w:rFonts w:ascii="Microsoft Himalaya" w:hAnsi="Microsoft Himalaya"/>
          <w:color w:val="DDDDDD"/>
          <w:spacing w:val="-20"/>
          <w:position w:val="2"/>
          <w:sz w:val="5"/>
        </w:rPr>
        <w:t>i</w:t>
      </w:r>
      <w:r w:rsidRPr="00E16872">
        <w:t>d, th</w:t>
      </w:r>
      <w:r w:rsidR="0055151D">
        <w:t>e</w:t>
      </w:r>
      <w:r w:rsidR="0055151D" w:rsidRPr="0055151D">
        <w:rPr>
          <w:rFonts w:ascii="Microsoft Himalaya" w:hAnsi="Microsoft Himalaya"/>
          <w:color w:val="DDDDDD"/>
          <w:spacing w:val="-20"/>
          <w:position w:val="2"/>
          <w:sz w:val="5"/>
        </w:rPr>
        <w:t>i</w:t>
      </w:r>
      <w:r w:rsidRPr="00E16872">
        <w:t xml:space="preserve"> r</w:t>
      </w:r>
      <w:r w:rsidR="0055151D">
        <w:t>e</w:t>
      </w:r>
      <w:r w:rsidR="0055151D" w:rsidRPr="0055151D">
        <w:rPr>
          <w:rFonts w:ascii="Microsoft Himalaya" w:hAnsi="Microsoft Himalaya"/>
          <w:color w:val="DDDDDD"/>
          <w:spacing w:val="-20"/>
          <w:position w:val="2"/>
          <w:sz w:val="5"/>
        </w:rPr>
        <w:t>i</w:t>
      </w:r>
      <w:r w:rsidRPr="00E16872">
        <w:t>maining r</w:t>
      </w:r>
      <w:r w:rsidR="0055151D">
        <w:t>e</w:t>
      </w:r>
      <w:r w:rsidR="0055151D" w:rsidRPr="0055151D">
        <w:rPr>
          <w:rFonts w:ascii="Microsoft Himalaya" w:hAnsi="Microsoft Himalaya"/>
          <w:color w:val="DDDDDD"/>
          <w:spacing w:val="-20"/>
          <w:position w:val="2"/>
          <w:sz w:val="5"/>
        </w:rPr>
        <w:t>i</w:t>
      </w:r>
      <w:r w:rsidRPr="00E16872">
        <w:t>cords w</w:t>
      </w:r>
      <w:r w:rsidR="0055151D">
        <w:t>e</w:t>
      </w:r>
      <w:r w:rsidR="0055151D" w:rsidRPr="0055151D">
        <w:rPr>
          <w:rFonts w:ascii="Microsoft Himalaya" w:hAnsi="Microsoft Himalaya"/>
          <w:color w:val="DDDDDD"/>
          <w:spacing w:val="-20"/>
          <w:position w:val="2"/>
          <w:sz w:val="5"/>
        </w:rPr>
        <w:t>i</w:t>
      </w:r>
      <w:r w:rsidRPr="00E16872">
        <w:t>r</w:t>
      </w:r>
      <w:r w:rsidR="0055151D">
        <w:t>e</w:t>
      </w:r>
      <w:r w:rsidR="0055151D" w:rsidRPr="0055151D">
        <w:rPr>
          <w:rFonts w:ascii="Microsoft Himalaya" w:hAnsi="Microsoft Himalaya"/>
          <w:color w:val="DDDDDD"/>
          <w:spacing w:val="-20"/>
          <w:position w:val="2"/>
          <w:sz w:val="5"/>
        </w:rPr>
        <w:t>i</w:t>
      </w:r>
      <w:r w:rsidRPr="00E16872">
        <w:t xml:space="preserve"> scr</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E16872">
        <w:t>n</w:t>
      </w:r>
      <w:r w:rsidR="0055151D">
        <w:t>e</w:t>
      </w:r>
      <w:r w:rsidR="0055151D" w:rsidRPr="0055151D">
        <w:rPr>
          <w:rFonts w:ascii="Microsoft Himalaya" w:hAnsi="Microsoft Himalaya"/>
          <w:color w:val="DDDDDD"/>
          <w:spacing w:val="-20"/>
          <w:position w:val="2"/>
          <w:sz w:val="5"/>
        </w:rPr>
        <w:t>i</w:t>
      </w:r>
      <w:r w:rsidRPr="00E16872">
        <w:t>d by titl</w:t>
      </w:r>
      <w:r w:rsidR="0055151D">
        <w:t>e</w:t>
      </w:r>
      <w:r w:rsidR="0055151D" w:rsidRPr="0055151D">
        <w:rPr>
          <w:rFonts w:ascii="Microsoft Himalaya" w:hAnsi="Microsoft Himalaya"/>
          <w:color w:val="DDDDDD"/>
          <w:spacing w:val="-20"/>
          <w:position w:val="2"/>
          <w:sz w:val="5"/>
        </w:rPr>
        <w:t>i</w:t>
      </w:r>
      <w:r w:rsidRPr="00E16872">
        <w:t xml:space="preserve"> and abstract. Articl</w:t>
      </w:r>
      <w:r w:rsidR="0055151D">
        <w:t>e</w:t>
      </w:r>
      <w:r w:rsidR="0055151D" w:rsidRPr="0055151D">
        <w:rPr>
          <w:rFonts w:ascii="Microsoft Himalaya" w:hAnsi="Microsoft Himalaya"/>
          <w:color w:val="DDDDDD"/>
          <w:spacing w:val="-20"/>
          <w:position w:val="2"/>
          <w:sz w:val="5"/>
        </w:rPr>
        <w:t>i</w:t>
      </w:r>
      <w:r w:rsidRPr="00E16872">
        <w:t>s that app</w:t>
      </w:r>
      <w:r w:rsidR="0055151D">
        <w:t>e</w:t>
      </w:r>
      <w:r w:rsidR="0055151D" w:rsidRPr="0055151D">
        <w:rPr>
          <w:rFonts w:ascii="Microsoft Himalaya" w:hAnsi="Microsoft Himalaya"/>
          <w:color w:val="DDDDDD"/>
          <w:spacing w:val="-20"/>
          <w:position w:val="2"/>
          <w:sz w:val="5"/>
        </w:rPr>
        <w:t>i</w:t>
      </w:r>
      <w:r w:rsidRPr="00E16872">
        <w:t>ar</w:t>
      </w:r>
      <w:r w:rsidR="0055151D">
        <w:t>e</w:t>
      </w:r>
      <w:r w:rsidR="0055151D" w:rsidRPr="0055151D">
        <w:rPr>
          <w:rFonts w:ascii="Microsoft Himalaya" w:hAnsi="Microsoft Himalaya"/>
          <w:color w:val="DDDDDD"/>
          <w:spacing w:val="-20"/>
          <w:position w:val="2"/>
          <w:sz w:val="5"/>
        </w:rPr>
        <w:t>i</w:t>
      </w:r>
      <w:r w:rsidRPr="00E16872">
        <w:t>d r</w:t>
      </w:r>
      <w:r w:rsidR="0055151D">
        <w:t>e</w:t>
      </w:r>
      <w:r w:rsidR="0055151D" w:rsidRPr="0055151D">
        <w:rPr>
          <w:rFonts w:ascii="Microsoft Himalaya" w:hAnsi="Microsoft Himalaya"/>
          <w:color w:val="DDDDDD"/>
          <w:spacing w:val="-20"/>
          <w:position w:val="2"/>
          <w:sz w:val="5"/>
        </w:rPr>
        <w:t>i</w:t>
      </w:r>
      <w:r w:rsidRPr="00E16872">
        <w:t>l</w:t>
      </w:r>
      <w:r w:rsidR="0055151D">
        <w:t>e</w:t>
      </w:r>
      <w:r w:rsidR="0055151D" w:rsidRPr="0055151D">
        <w:rPr>
          <w:rFonts w:ascii="Microsoft Himalaya" w:hAnsi="Microsoft Himalaya"/>
          <w:color w:val="DDDDDD"/>
          <w:spacing w:val="-20"/>
          <w:position w:val="2"/>
          <w:sz w:val="5"/>
        </w:rPr>
        <w:t>i</w:t>
      </w:r>
      <w:r w:rsidRPr="00E16872">
        <w:t>vant w</w:t>
      </w:r>
      <w:r w:rsidR="0055151D">
        <w:t>e</w:t>
      </w:r>
      <w:r w:rsidR="0055151D" w:rsidRPr="0055151D">
        <w:rPr>
          <w:rFonts w:ascii="Microsoft Himalaya" w:hAnsi="Microsoft Himalaya"/>
          <w:color w:val="DDDDDD"/>
          <w:spacing w:val="-20"/>
          <w:position w:val="2"/>
          <w:sz w:val="5"/>
        </w:rPr>
        <w:t>i</w:t>
      </w:r>
      <w:r w:rsidRPr="00E16872">
        <w:t>r</w:t>
      </w:r>
      <w:r w:rsidR="0055151D">
        <w:t>e</w:t>
      </w:r>
      <w:r w:rsidR="0055151D" w:rsidRPr="0055151D">
        <w:rPr>
          <w:rFonts w:ascii="Microsoft Himalaya" w:hAnsi="Microsoft Himalaya"/>
          <w:color w:val="DDDDDD"/>
          <w:spacing w:val="-20"/>
          <w:position w:val="2"/>
          <w:sz w:val="5"/>
        </w:rPr>
        <w:t>i</w:t>
      </w:r>
      <w:r w:rsidRPr="00E16872">
        <w:t xml:space="preserve"> th</w:t>
      </w:r>
      <w:r w:rsidR="0055151D">
        <w:t>e</w:t>
      </w:r>
      <w:r w:rsidR="0055151D" w:rsidRPr="0055151D">
        <w:rPr>
          <w:rFonts w:ascii="Microsoft Himalaya" w:hAnsi="Microsoft Himalaya"/>
          <w:color w:val="DDDDDD"/>
          <w:spacing w:val="-20"/>
          <w:position w:val="2"/>
          <w:sz w:val="5"/>
        </w:rPr>
        <w:t>i</w:t>
      </w:r>
      <w:r w:rsidRPr="00E16872">
        <w:t>n ass</w:t>
      </w:r>
      <w:r w:rsidR="0055151D">
        <w:t>e</w:t>
      </w:r>
      <w:r w:rsidR="0055151D" w:rsidRPr="0055151D">
        <w:rPr>
          <w:rFonts w:ascii="Microsoft Himalaya" w:hAnsi="Microsoft Himalaya"/>
          <w:color w:val="DDDDDD"/>
          <w:spacing w:val="-20"/>
          <w:position w:val="2"/>
          <w:sz w:val="5"/>
        </w:rPr>
        <w:t>i</w:t>
      </w:r>
      <w:r w:rsidRPr="00E16872">
        <w:t>ss</w:t>
      </w:r>
      <w:r w:rsidR="0055151D">
        <w:t>e</w:t>
      </w:r>
      <w:r w:rsidR="0055151D" w:rsidRPr="0055151D">
        <w:rPr>
          <w:rFonts w:ascii="Microsoft Himalaya" w:hAnsi="Microsoft Himalaya"/>
          <w:color w:val="DDDDDD"/>
          <w:spacing w:val="-20"/>
          <w:position w:val="2"/>
          <w:sz w:val="5"/>
        </w:rPr>
        <w:t>i</w:t>
      </w:r>
      <w:r w:rsidRPr="00E16872">
        <w:t>d in f</w:t>
      </w:r>
      <w:r w:rsidR="0055151D">
        <w:t>u</w:t>
      </w:r>
      <w:r w:rsidR="0055151D" w:rsidRPr="0055151D">
        <w:rPr>
          <w:rFonts w:ascii="Microsoft Himalaya" w:hAnsi="Microsoft Himalaya"/>
          <w:color w:val="DDDDDD"/>
          <w:spacing w:val="-20"/>
          <w:position w:val="2"/>
          <w:sz w:val="5"/>
        </w:rPr>
        <w:t>i</w:t>
      </w:r>
      <w:r w:rsidRPr="00E16872">
        <w:t>ll t</w:t>
      </w:r>
      <w:r w:rsidR="0055151D">
        <w:t>e</w:t>
      </w:r>
      <w:r w:rsidR="0055151D" w:rsidRPr="0055151D">
        <w:rPr>
          <w:rFonts w:ascii="Microsoft Himalaya" w:hAnsi="Microsoft Himalaya"/>
          <w:color w:val="DDDDDD"/>
          <w:spacing w:val="-20"/>
          <w:position w:val="2"/>
          <w:sz w:val="5"/>
        </w:rPr>
        <w:t>i</w:t>
      </w:r>
      <w:r w:rsidRPr="00E16872">
        <w:t>xt. St</w:t>
      </w:r>
      <w:r w:rsidR="0055151D">
        <w:t>u</w:t>
      </w:r>
      <w:r w:rsidR="0055151D" w:rsidRPr="0055151D">
        <w:rPr>
          <w:rFonts w:ascii="Microsoft Himalaya" w:hAnsi="Microsoft Himalaya"/>
          <w:color w:val="DDDDDD"/>
          <w:spacing w:val="-20"/>
          <w:position w:val="2"/>
          <w:sz w:val="5"/>
        </w:rPr>
        <w:t>i</w:t>
      </w:r>
      <w:r w:rsidRPr="00E16872">
        <w:t>di</w:t>
      </w:r>
      <w:r w:rsidR="0055151D">
        <w:t>e</w:t>
      </w:r>
      <w:r w:rsidR="0055151D" w:rsidRPr="0055151D">
        <w:rPr>
          <w:rFonts w:ascii="Microsoft Himalaya" w:hAnsi="Microsoft Himalaya"/>
          <w:color w:val="DDDDDD"/>
          <w:spacing w:val="-20"/>
          <w:position w:val="2"/>
          <w:sz w:val="5"/>
        </w:rPr>
        <w:t>i</w:t>
      </w:r>
      <w:r w:rsidRPr="00E16872">
        <w:t>s that did not m</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E16872">
        <w:t>t th</w:t>
      </w:r>
      <w:r w:rsidR="0055151D">
        <w:t>e</w:t>
      </w:r>
      <w:r w:rsidR="0055151D" w:rsidRPr="0055151D">
        <w:rPr>
          <w:rFonts w:ascii="Microsoft Himalaya" w:hAnsi="Microsoft Himalaya"/>
          <w:color w:val="DDDDDD"/>
          <w:spacing w:val="-20"/>
          <w:position w:val="2"/>
          <w:sz w:val="5"/>
        </w:rPr>
        <w:t>i</w:t>
      </w:r>
      <w:r w:rsidRPr="00E16872">
        <w:t xml:space="preserve"> </w:t>
      </w:r>
      <w:r w:rsidR="0055151D">
        <w:t>e</w:t>
      </w:r>
      <w:r w:rsidR="0055151D" w:rsidRPr="0055151D">
        <w:rPr>
          <w:rFonts w:ascii="Microsoft Himalaya" w:hAnsi="Microsoft Himalaya"/>
          <w:color w:val="DDDDDD"/>
          <w:spacing w:val="-20"/>
          <w:position w:val="2"/>
          <w:sz w:val="5"/>
        </w:rPr>
        <w:t>i</w:t>
      </w:r>
      <w:r w:rsidRPr="00E16872">
        <w:t>ligibility crit</w:t>
      </w:r>
      <w:r w:rsidR="0055151D">
        <w:t>e</w:t>
      </w:r>
      <w:r w:rsidR="0055151D" w:rsidRPr="0055151D">
        <w:rPr>
          <w:rFonts w:ascii="Microsoft Himalaya" w:hAnsi="Microsoft Himalaya"/>
          <w:color w:val="DDDDDD"/>
          <w:spacing w:val="-20"/>
          <w:position w:val="2"/>
          <w:sz w:val="5"/>
        </w:rPr>
        <w:t>i</w:t>
      </w:r>
      <w:r w:rsidRPr="00E16872">
        <w:t>ria w</w:t>
      </w:r>
      <w:r w:rsidR="0055151D">
        <w:t>e</w:t>
      </w:r>
      <w:r w:rsidR="0055151D" w:rsidRPr="0055151D">
        <w:rPr>
          <w:rFonts w:ascii="Microsoft Himalaya" w:hAnsi="Microsoft Himalaya"/>
          <w:color w:val="DDDDDD"/>
          <w:spacing w:val="-20"/>
          <w:position w:val="2"/>
          <w:sz w:val="5"/>
        </w:rPr>
        <w:t>i</w:t>
      </w:r>
      <w:r w:rsidRPr="00E16872">
        <w:t>r</w:t>
      </w:r>
      <w:r w:rsidR="0055151D">
        <w:t>e</w:t>
      </w:r>
      <w:r w:rsidR="0055151D" w:rsidRPr="0055151D">
        <w:rPr>
          <w:rFonts w:ascii="Microsoft Himalaya" w:hAnsi="Microsoft Himalaya"/>
          <w:color w:val="DDDDDD"/>
          <w:spacing w:val="-20"/>
          <w:position w:val="2"/>
          <w:sz w:val="5"/>
        </w:rPr>
        <w:t>i</w:t>
      </w:r>
      <w:r w:rsidRPr="00E16872">
        <w:t xml:space="preserve"> </w:t>
      </w:r>
      <w:r w:rsidR="0055151D">
        <w:t>e</w:t>
      </w:r>
      <w:r w:rsidR="0055151D" w:rsidRPr="0055151D">
        <w:rPr>
          <w:rFonts w:ascii="Microsoft Himalaya" w:hAnsi="Microsoft Himalaya"/>
          <w:color w:val="DDDDDD"/>
          <w:spacing w:val="-20"/>
          <w:position w:val="2"/>
          <w:sz w:val="5"/>
        </w:rPr>
        <w:t>i</w:t>
      </w:r>
      <w:r w:rsidRPr="00E16872">
        <w:t>xcl</w:t>
      </w:r>
      <w:r w:rsidR="0055151D">
        <w:t>u</w:t>
      </w:r>
      <w:r w:rsidR="0055151D" w:rsidRPr="0055151D">
        <w:rPr>
          <w:rFonts w:ascii="Microsoft Himalaya" w:hAnsi="Microsoft Himalaya"/>
          <w:color w:val="DDDDDD"/>
          <w:spacing w:val="-20"/>
          <w:position w:val="2"/>
          <w:sz w:val="5"/>
        </w:rPr>
        <w:t>i</w:t>
      </w:r>
      <w:r w:rsidRPr="00E16872">
        <w:t>d</w:t>
      </w:r>
      <w:r w:rsidR="0055151D">
        <w:t>e</w:t>
      </w:r>
      <w:r w:rsidR="0055151D" w:rsidRPr="0055151D">
        <w:rPr>
          <w:rFonts w:ascii="Microsoft Himalaya" w:hAnsi="Microsoft Himalaya"/>
          <w:color w:val="DDDDDD"/>
          <w:spacing w:val="-20"/>
          <w:position w:val="2"/>
          <w:sz w:val="5"/>
        </w:rPr>
        <w:t>i</w:t>
      </w:r>
      <w:r w:rsidRPr="00E16872">
        <w:t>d with doc</w:t>
      </w:r>
      <w:r w:rsidR="0055151D">
        <w:t>u</w:t>
      </w:r>
      <w:r w:rsidR="0055151D" w:rsidRPr="0055151D">
        <w:rPr>
          <w:rFonts w:ascii="Microsoft Himalaya" w:hAnsi="Microsoft Himalaya"/>
          <w:color w:val="DDDDDD"/>
          <w:spacing w:val="-20"/>
          <w:position w:val="2"/>
          <w:sz w:val="5"/>
        </w:rPr>
        <w:t>i</w:t>
      </w:r>
      <w:r w:rsidRPr="00E16872">
        <w:t>m</w:t>
      </w:r>
      <w:r w:rsidR="0055151D">
        <w:t>e</w:t>
      </w:r>
      <w:r w:rsidR="0055151D" w:rsidRPr="0055151D">
        <w:rPr>
          <w:rFonts w:ascii="Microsoft Himalaya" w:hAnsi="Microsoft Himalaya"/>
          <w:color w:val="DDDDDD"/>
          <w:spacing w:val="-20"/>
          <w:position w:val="2"/>
          <w:sz w:val="5"/>
        </w:rPr>
        <w:t>i</w:t>
      </w:r>
      <w:r w:rsidRPr="00E16872">
        <w:t>nt</w:t>
      </w:r>
      <w:r w:rsidR="0055151D">
        <w:t>e</w:t>
      </w:r>
      <w:r w:rsidR="0055151D" w:rsidRPr="0055151D">
        <w:rPr>
          <w:rFonts w:ascii="Microsoft Himalaya" w:hAnsi="Microsoft Himalaya"/>
          <w:color w:val="DDDDDD"/>
          <w:spacing w:val="-20"/>
          <w:position w:val="2"/>
          <w:sz w:val="5"/>
        </w:rPr>
        <w:t>i</w:t>
      </w:r>
      <w:r w:rsidRPr="00E16872">
        <w:t>d r</w:t>
      </w:r>
      <w:r w:rsidR="0055151D">
        <w:t>e</w:t>
      </w:r>
      <w:r w:rsidR="0055151D" w:rsidRPr="0055151D">
        <w:rPr>
          <w:rFonts w:ascii="Microsoft Himalaya" w:hAnsi="Microsoft Himalaya"/>
          <w:color w:val="DDDDDD"/>
          <w:spacing w:val="-20"/>
          <w:position w:val="2"/>
          <w:sz w:val="5"/>
        </w:rPr>
        <w:t>i</w:t>
      </w:r>
      <w:r w:rsidRPr="00E16872">
        <w:t>asons. Any diff</w:t>
      </w:r>
      <w:r w:rsidR="0055151D">
        <w:t>e</w:t>
      </w:r>
      <w:r w:rsidR="0055151D" w:rsidRPr="0055151D">
        <w:rPr>
          <w:rFonts w:ascii="Microsoft Himalaya" w:hAnsi="Microsoft Himalaya"/>
          <w:color w:val="DDDDDD"/>
          <w:spacing w:val="-20"/>
          <w:position w:val="2"/>
          <w:sz w:val="5"/>
        </w:rPr>
        <w:t>i</w:t>
      </w:r>
      <w:r w:rsidRPr="00E16872">
        <w:t>r</w:t>
      </w:r>
      <w:r w:rsidR="0055151D">
        <w:t>e</w:t>
      </w:r>
      <w:r w:rsidR="0055151D" w:rsidRPr="0055151D">
        <w:rPr>
          <w:rFonts w:ascii="Microsoft Himalaya" w:hAnsi="Microsoft Himalaya"/>
          <w:color w:val="DDDDDD"/>
          <w:spacing w:val="-20"/>
          <w:position w:val="2"/>
          <w:sz w:val="5"/>
        </w:rPr>
        <w:t>i</w:t>
      </w:r>
      <w:r w:rsidRPr="00E16872">
        <w:t>nc</w:t>
      </w:r>
      <w:r w:rsidR="0055151D">
        <w:t>e</w:t>
      </w:r>
      <w:r w:rsidR="0055151D" w:rsidRPr="0055151D">
        <w:rPr>
          <w:rFonts w:ascii="Microsoft Himalaya" w:hAnsi="Microsoft Himalaya"/>
          <w:color w:val="DDDDDD"/>
          <w:spacing w:val="-20"/>
          <w:position w:val="2"/>
          <w:sz w:val="5"/>
        </w:rPr>
        <w:t>i</w:t>
      </w:r>
      <w:r w:rsidRPr="00E16872">
        <w:t>s in s</w:t>
      </w:r>
      <w:r w:rsidR="0055151D">
        <w:t>e</w:t>
      </w:r>
      <w:r w:rsidR="0055151D" w:rsidRPr="0055151D">
        <w:rPr>
          <w:rFonts w:ascii="Microsoft Himalaya" w:hAnsi="Microsoft Himalaya"/>
          <w:color w:val="DDDDDD"/>
          <w:spacing w:val="-20"/>
          <w:position w:val="2"/>
          <w:sz w:val="5"/>
        </w:rPr>
        <w:t>i</w:t>
      </w:r>
      <w:r w:rsidRPr="00E16872">
        <w:t>l</w:t>
      </w:r>
      <w:r w:rsidR="0055151D">
        <w:t>e</w:t>
      </w:r>
      <w:r w:rsidR="0055151D" w:rsidRPr="0055151D">
        <w:rPr>
          <w:rFonts w:ascii="Microsoft Himalaya" w:hAnsi="Microsoft Himalaya"/>
          <w:color w:val="DDDDDD"/>
          <w:spacing w:val="-20"/>
          <w:position w:val="2"/>
          <w:sz w:val="5"/>
        </w:rPr>
        <w:t>i</w:t>
      </w:r>
      <w:r w:rsidRPr="00E16872">
        <w:t>ction d</w:t>
      </w:r>
      <w:r w:rsidR="0055151D">
        <w:t>e</w:t>
      </w:r>
      <w:r w:rsidR="0055151D" w:rsidRPr="0055151D">
        <w:rPr>
          <w:rFonts w:ascii="Microsoft Himalaya" w:hAnsi="Microsoft Himalaya"/>
          <w:color w:val="DDDDDD"/>
          <w:spacing w:val="-20"/>
          <w:position w:val="2"/>
          <w:sz w:val="5"/>
        </w:rPr>
        <w:t>i</w:t>
      </w:r>
      <w:r w:rsidRPr="00E16872">
        <w:t>cisions w</w:t>
      </w:r>
      <w:r w:rsidR="0055151D">
        <w:t>e</w:t>
      </w:r>
      <w:r w:rsidR="0055151D" w:rsidRPr="0055151D">
        <w:rPr>
          <w:rFonts w:ascii="Microsoft Himalaya" w:hAnsi="Microsoft Himalaya"/>
          <w:color w:val="DDDDDD"/>
          <w:spacing w:val="-20"/>
          <w:position w:val="2"/>
          <w:sz w:val="5"/>
        </w:rPr>
        <w:t>i</w:t>
      </w:r>
      <w:r w:rsidRPr="00E16872">
        <w:t>r</w:t>
      </w:r>
      <w:r w:rsidR="0055151D">
        <w:t>e</w:t>
      </w:r>
      <w:r w:rsidR="0055151D" w:rsidRPr="0055151D">
        <w:rPr>
          <w:rFonts w:ascii="Microsoft Himalaya" w:hAnsi="Microsoft Himalaya"/>
          <w:color w:val="DDDDDD"/>
          <w:spacing w:val="-20"/>
          <w:position w:val="2"/>
          <w:sz w:val="5"/>
        </w:rPr>
        <w:t>i</w:t>
      </w:r>
      <w:r w:rsidRPr="00E16872">
        <w:t xml:space="preserve"> r</w:t>
      </w:r>
      <w:r w:rsidR="0055151D">
        <w:t>e</w:t>
      </w:r>
      <w:r w:rsidR="0055151D" w:rsidRPr="0055151D">
        <w:rPr>
          <w:rFonts w:ascii="Microsoft Himalaya" w:hAnsi="Microsoft Himalaya"/>
          <w:color w:val="DDDDDD"/>
          <w:spacing w:val="-20"/>
          <w:position w:val="2"/>
          <w:sz w:val="5"/>
        </w:rPr>
        <w:t>i</w:t>
      </w:r>
      <w:r w:rsidRPr="00E16872">
        <w:t>solv</w:t>
      </w:r>
      <w:r w:rsidR="0055151D">
        <w:t>e</w:t>
      </w:r>
      <w:r w:rsidR="0055151D" w:rsidRPr="0055151D">
        <w:rPr>
          <w:rFonts w:ascii="Microsoft Himalaya" w:hAnsi="Microsoft Himalaya"/>
          <w:color w:val="DDDDDD"/>
          <w:spacing w:val="-20"/>
          <w:position w:val="2"/>
          <w:sz w:val="5"/>
        </w:rPr>
        <w:t>i</w:t>
      </w:r>
      <w:r w:rsidRPr="00E16872">
        <w:t>d thro</w:t>
      </w:r>
      <w:r w:rsidR="0055151D">
        <w:t>u</w:t>
      </w:r>
      <w:r w:rsidR="0055151D" w:rsidRPr="0055151D">
        <w:rPr>
          <w:rFonts w:ascii="Microsoft Himalaya" w:hAnsi="Microsoft Himalaya"/>
          <w:color w:val="DDDDDD"/>
          <w:spacing w:val="-20"/>
          <w:position w:val="2"/>
          <w:sz w:val="5"/>
        </w:rPr>
        <w:t>i</w:t>
      </w:r>
      <w:r w:rsidRPr="00E16872">
        <w:t>gh disc</w:t>
      </w:r>
      <w:r w:rsidR="0055151D">
        <w:t>u</w:t>
      </w:r>
      <w:r w:rsidR="0055151D" w:rsidRPr="0055151D">
        <w:rPr>
          <w:rFonts w:ascii="Microsoft Himalaya" w:hAnsi="Microsoft Himalaya"/>
          <w:color w:val="DDDDDD"/>
          <w:spacing w:val="-20"/>
          <w:position w:val="2"/>
          <w:sz w:val="5"/>
        </w:rPr>
        <w:t>i</w:t>
      </w:r>
      <w:r w:rsidRPr="00E16872">
        <w:t>ssion among th</w:t>
      </w:r>
      <w:r w:rsidR="0055151D">
        <w:t>e</w:t>
      </w:r>
      <w:r w:rsidR="0055151D" w:rsidRPr="0055151D">
        <w:rPr>
          <w:rFonts w:ascii="Microsoft Himalaya" w:hAnsi="Microsoft Himalaya"/>
          <w:color w:val="DDDDDD"/>
          <w:spacing w:val="-20"/>
          <w:position w:val="2"/>
          <w:sz w:val="5"/>
        </w:rPr>
        <w:t>i</w:t>
      </w:r>
      <w:r w:rsidRPr="00E16872">
        <w:t xml:space="preserve"> r</w:t>
      </w:r>
      <w:r w:rsidR="0055151D">
        <w:t>e</w:t>
      </w:r>
      <w:r w:rsidR="0055151D" w:rsidRPr="0055151D">
        <w:rPr>
          <w:rFonts w:ascii="Microsoft Himalaya" w:hAnsi="Microsoft Himalaya"/>
          <w:color w:val="DDDDDD"/>
          <w:spacing w:val="-20"/>
          <w:position w:val="2"/>
          <w:sz w:val="5"/>
        </w:rPr>
        <w:t>i</w:t>
      </w:r>
      <w:r w:rsidRPr="00E16872">
        <w:t>vi</w:t>
      </w:r>
      <w:r w:rsidR="0055151D">
        <w:t>e</w:t>
      </w:r>
      <w:r w:rsidR="0055151D" w:rsidRPr="0055151D">
        <w:rPr>
          <w:rFonts w:ascii="Microsoft Himalaya" w:hAnsi="Microsoft Himalaya"/>
          <w:color w:val="DDDDDD"/>
          <w:spacing w:val="-20"/>
          <w:position w:val="2"/>
          <w:sz w:val="5"/>
        </w:rPr>
        <w:t>i</w:t>
      </w:r>
      <w:r w:rsidRPr="00E16872">
        <w:t>w</w:t>
      </w:r>
      <w:r w:rsidR="0055151D">
        <w:t>e</w:t>
      </w:r>
      <w:r w:rsidR="0055151D" w:rsidRPr="0055151D">
        <w:rPr>
          <w:rFonts w:ascii="Microsoft Himalaya" w:hAnsi="Microsoft Himalaya"/>
          <w:color w:val="DDDDDD"/>
          <w:spacing w:val="-20"/>
          <w:position w:val="2"/>
          <w:sz w:val="5"/>
        </w:rPr>
        <w:t>i</w:t>
      </w:r>
      <w:r w:rsidRPr="00E16872">
        <w:t>rs, and th</w:t>
      </w:r>
      <w:r w:rsidR="0055151D">
        <w:t>e</w:t>
      </w:r>
      <w:r w:rsidR="0055151D" w:rsidRPr="0055151D">
        <w:rPr>
          <w:rFonts w:ascii="Microsoft Himalaya" w:hAnsi="Microsoft Himalaya"/>
          <w:color w:val="DDDDDD"/>
          <w:spacing w:val="-20"/>
          <w:position w:val="2"/>
          <w:sz w:val="5"/>
        </w:rPr>
        <w:t>i</w:t>
      </w:r>
      <w:r w:rsidRPr="00E16872">
        <w:t xml:space="preserve"> ov</w:t>
      </w:r>
      <w:r w:rsidR="0055151D">
        <w:t>e</w:t>
      </w:r>
      <w:r w:rsidR="0055151D" w:rsidRPr="0055151D">
        <w:rPr>
          <w:rFonts w:ascii="Microsoft Himalaya" w:hAnsi="Microsoft Himalaya"/>
          <w:color w:val="DDDDDD"/>
          <w:spacing w:val="-20"/>
          <w:position w:val="2"/>
          <w:sz w:val="5"/>
        </w:rPr>
        <w:t>i</w:t>
      </w:r>
      <w:r w:rsidRPr="00E16872">
        <w:t>rall proc</w:t>
      </w:r>
      <w:r w:rsidR="0055151D">
        <w:t>e</w:t>
      </w:r>
      <w:r w:rsidR="0055151D" w:rsidRPr="0055151D">
        <w:rPr>
          <w:rFonts w:ascii="Microsoft Himalaya" w:hAnsi="Microsoft Himalaya"/>
          <w:color w:val="DDDDDD"/>
          <w:spacing w:val="-20"/>
          <w:position w:val="2"/>
          <w:sz w:val="5"/>
        </w:rPr>
        <w:t>i</w:t>
      </w:r>
      <w:r w:rsidRPr="00E16872">
        <w:t>ss was r</w:t>
      </w:r>
      <w:r w:rsidR="0055151D">
        <w:t>e</w:t>
      </w:r>
      <w:r w:rsidR="0055151D" w:rsidRPr="0055151D">
        <w:rPr>
          <w:rFonts w:ascii="Microsoft Himalaya" w:hAnsi="Microsoft Himalaya"/>
          <w:color w:val="DDDDDD"/>
          <w:spacing w:val="-20"/>
          <w:position w:val="2"/>
          <w:sz w:val="5"/>
        </w:rPr>
        <w:t>i</w:t>
      </w:r>
      <w:r w:rsidRPr="00E16872">
        <w:t>port</w:t>
      </w:r>
      <w:r w:rsidR="0055151D">
        <w:t>e</w:t>
      </w:r>
      <w:r w:rsidR="0055151D" w:rsidRPr="0055151D">
        <w:rPr>
          <w:rFonts w:ascii="Microsoft Himalaya" w:hAnsi="Microsoft Himalaya"/>
          <w:color w:val="DDDDDD"/>
          <w:spacing w:val="-20"/>
          <w:position w:val="2"/>
          <w:sz w:val="5"/>
        </w:rPr>
        <w:t>i</w:t>
      </w:r>
      <w:r w:rsidRPr="00E16872">
        <w:t xml:space="preserve">d </w:t>
      </w:r>
      <w:r w:rsidR="0055151D">
        <w:t>u</w:t>
      </w:r>
      <w:r w:rsidR="0055151D" w:rsidRPr="0055151D">
        <w:rPr>
          <w:rFonts w:ascii="Microsoft Himalaya" w:hAnsi="Microsoft Himalaya"/>
          <w:color w:val="DDDDDD"/>
          <w:spacing w:val="-20"/>
          <w:position w:val="2"/>
          <w:sz w:val="5"/>
        </w:rPr>
        <w:t>i</w:t>
      </w:r>
      <w:r w:rsidRPr="00E16872">
        <w:t>sing th</w:t>
      </w:r>
      <w:r w:rsidR="0055151D">
        <w:t>e</w:t>
      </w:r>
      <w:r w:rsidR="0055151D" w:rsidRPr="0055151D">
        <w:rPr>
          <w:rFonts w:ascii="Microsoft Himalaya" w:hAnsi="Microsoft Himalaya"/>
          <w:color w:val="DDDDDD"/>
          <w:spacing w:val="-20"/>
          <w:position w:val="2"/>
          <w:sz w:val="5"/>
        </w:rPr>
        <w:t>i</w:t>
      </w:r>
      <w:r w:rsidRPr="00E16872">
        <w:t xml:space="preserve"> PRISMA flow diagram</w:t>
      </w:r>
      <w:r>
        <w:t>.</w:t>
      </w:r>
    </w:p>
    <w:p w14:paraId="7B9388F4" w14:textId="77777777" w:rsidR="001629EA" w:rsidRDefault="00FA653E">
      <w:pPr>
        <w:spacing w:after="0" w:line="480" w:lineRule="auto"/>
      </w:pPr>
      <w:r>
        <w:rPr>
          <w:b/>
        </w:rPr>
        <w:t>Data Extraction</w:t>
      </w:r>
    </w:p>
    <w:p w14:paraId="1C9C0864" w14:textId="2BCFD1EC" w:rsidR="00A24C12" w:rsidRDefault="00A24C12" w:rsidP="00A24C12">
      <w:pPr>
        <w:spacing w:after="0" w:line="480" w:lineRule="auto"/>
        <w:jc w:val="both"/>
      </w:pPr>
      <w:r>
        <w:t xml:space="preserve">Data from </w:t>
      </w:r>
      <w:r w:rsidR="0055151D">
        <w:t>e</w:t>
      </w:r>
      <w:r w:rsidR="0055151D" w:rsidRPr="0055151D">
        <w:rPr>
          <w:rFonts w:ascii="Microsoft Himalaya" w:hAnsi="Microsoft Himalaya"/>
          <w:color w:val="DDDDDD"/>
          <w:spacing w:val="-20"/>
          <w:position w:val="2"/>
          <w:sz w:val="5"/>
        </w:rPr>
        <w:t>i</w:t>
      </w:r>
      <w:r>
        <w:t xml:space="preserve">ach </w:t>
      </w:r>
      <w:r w:rsidR="0055151D">
        <w:t>e</w:t>
      </w:r>
      <w:r w:rsidR="0055151D" w:rsidRPr="0055151D">
        <w:rPr>
          <w:rFonts w:ascii="Microsoft Himalaya" w:hAnsi="Microsoft Himalaya"/>
          <w:color w:val="DDDDDD"/>
          <w:spacing w:val="-20"/>
          <w:position w:val="2"/>
          <w:sz w:val="5"/>
        </w:rPr>
        <w:t>i</w:t>
      </w:r>
      <w:r>
        <w:t>ligibl</w:t>
      </w:r>
      <w:r w:rsidR="0055151D">
        <w:t>e</w:t>
      </w:r>
      <w:r w:rsidR="0055151D" w:rsidRPr="0055151D">
        <w:rPr>
          <w:rFonts w:ascii="Microsoft Himalaya" w:hAnsi="Microsoft Himalaya"/>
          <w:color w:val="DDDDDD"/>
          <w:spacing w:val="-20"/>
          <w:position w:val="2"/>
          <w:sz w:val="5"/>
        </w:rPr>
        <w:t>i</w:t>
      </w:r>
      <w:r>
        <w:t xml:space="preserve"> articl</w:t>
      </w:r>
      <w:r w:rsidR="0055151D">
        <w:t>e</w:t>
      </w:r>
      <w:r w:rsidR="0055151D" w:rsidRPr="0055151D">
        <w:rPr>
          <w:rFonts w:ascii="Microsoft Himalaya" w:hAnsi="Microsoft Himalaya"/>
          <w:color w:val="DDDDDD"/>
          <w:spacing w:val="-20"/>
          <w:position w:val="2"/>
          <w:sz w:val="5"/>
        </w:rPr>
        <w:t>i</w:t>
      </w:r>
      <w:r>
        <w:t xml:space="preserve">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coll</w:t>
      </w:r>
      <w:r w:rsidR="0055151D">
        <w:t>e</w:t>
      </w:r>
      <w:r w:rsidR="0055151D" w:rsidRPr="0055151D">
        <w:rPr>
          <w:rFonts w:ascii="Microsoft Himalaya" w:hAnsi="Microsoft Himalaya"/>
          <w:color w:val="DDDDDD"/>
          <w:spacing w:val="-20"/>
          <w:position w:val="2"/>
          <w:sz w:val="5"/>
        </w:rPr>
        <w:t>i</w:t>
      </w:r>
      <w:r>
        <w:t>ct</w:t>
      </w:r>
      <w:r w:rsidR="0055151D">
        <w:t>e</w:t>
      </w:r>
      <w:r w:rsidR="0055151D" w:rsidRPr="0055151D">
        <w:rPr>
          <w:rFonts w:ascii="Microsoft Himalaya" w:hAnsi="Microsoft Himalaya"/>
          <w:color w:val="DDDDDD"/>
          <w:spacing w:val="-20"/>
          <w:position w:val="2"/>
          <w:sz w:val="5"/>
        </w:rPr>
        <w:t>i</w:t>
      </w:r>
      <w:r>
        <w:t xml:space="preserve">d </w:t>
      </w:r>
      <w:r w:rsidR="0055151D">
        <w:t>u</w:t>
      </w:r>
      <w:r w:rsidR="0055151D" w:rsidRPr="0055151D">
        <w:rPr>
          <w:rFonts w:ascii="Microsoft Himalaya" w:hAnsi="Microsoft Himalaya"/>
          <w:color w:val="DDDDDD"/>
          <w:spacing w:val="-20"/>
          <w:position w:val="2"/>
          <w:sz w:val="5"/>
        </w:rPr>
        <w:t>i</w:t>
      </w:r>
      <w:r>
        <w:t>sing a standardiz</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xtraction form. Th</w:t>
      </w:r>
      <w:r w:rsidR="0055151D">
        <w:t>e</w:t>
      </w:r>
      <w:r w:rsidR="0055151D" w:rsidRPr="0055151D">
        <w:rPr>
          <w:rFonts w:ascii="Microsoft Himalaya" w:hAnsi="Microsoft Himalaya"/>
          <w:color w:val="DDDDDD"/>
          <w:spacing w:val="-20"/>
          <w:position w:val="2"/>
          <w:sz w:val="5"/>
        </w:rPr>
        <w:t>i</w:t>
      </w:r>
      <w:r>
        <w:t xml:space="preserve"> information r</w:t>
      </w:r>
      <w:r w:rsidR="0055151D">
        <w:t>e</w:t>
      </w:r>
      <w:r w:rsidR="0055151D" w:rsidRPr="0055151D">
        <w:rPr>
          <w:rFonts w:ascii="Microsoft Himalaya" w:hAnsi="Microsoft Himalaya"/>
          <w:color w:val="DDDDDD"/>
          <w:spacing w:val="-20"/>
          <w:position w:val="2"/>
          <w:sz w:val="5"/>
        </w:rPr>
        <w:t>i</w:t>
      </w:r>
      <w:r>
        <w:t>cord</w:t>
      </w:r>
      <w:r w:rsidR="0055151D">
        <w:t>e</w:t>
      </w:r>
      <w:r w:rsidR="0055151D" w:rsidRPr="0055151D">
        <w:rPr>
          <w:rFonts w:ascii="Microsoft Himalaya" w:hAnsi="Microsoft Himalaya"/>
          <w:color w:val="DDDDDD"/>
          <w:spacing w:val="-20"/>
          <w:position w:val="2"/>
          <w:sz w:val="5"/>
        </w:rPr>
        <w:t>i</w:t>
      </w:r>
      <w:r>
        <w:t>d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th</w:t>
      </w:r>
      <w:r w:rsidR="0055151D">
        <w:t>e</w:t>
      </w:r>
      <w:r w:rsidR="0055151D" w:rsidRPr="0055151D">
        <w:rPr>
          <w:rFonts w:ascii="Microsoft Himalaya" w:hAnsi="Microsoft Himalaya"/>
          <w:color w:val="DDDDDD"/>
          <w:spacing w:val="-20"/>
          <w:position w:val="2"/>
          <w:sz w:val="5"/>
        </w:rPr>
        <w:t>i</w:t>
      </w:r>
      <w:r>
        <w:t xml:space="preserve"> a</w:t>
      </w:r>
      <w:r w:rsidR="0055151D">
        <w:t>u</w:t>
      </w:r>
      <w:r w:rsidR="0055151D" w:rsidRPr="0055151D">
        <w:rPr>
          <w:rFonts w:ascii="Microsoft Himalaya" w:hAnsi="Microsoft Himalaya"/>
          <w:color w:val="DDDDDD"/>
          <w:spacing w:val="-20"/>
          <w:position w:val="2"/>
          <w:sz w:val="5"/>
        </w:rPr>
        <w:t>i</w:t>
      </w:r>
      <w:r>
        <w:t>thor, p</w:t>
      </w:r>
      <w:r w:rsidR="0055151D">
        <w:t>u</w:t>
      </w:r>
      <w:r w:rsidR="0055151D" w:rsidRPr="0055151D">
        <w:rPr>
          <w:rFonts w:ascii="Microsoft Himalaya" w:hAnsi="Microsoft Himalaya"/>
          <w:color w:val="DDDDDD"/>
          <w:spacing w:val="-20"/>
          <w:position w:val="2"/>
          <w:sz w:val="5"/>
        </w:rPr>
        <w:t>i</w:t>
      </w:r>
      <w:r>
        <w:t>blication y</w:t>
      </w:r>
      <w:r w:rsidR="0055151D">
        <w:t>e</w:t>
      </w:r>
      <w:r w:rsidR="0055151D" w:rsidRPr="0055151D">
        <w:rPr>
          <w:rFonts w:ascii="Microsoft Himalaya" w:hAnsi="Microsoft Himalaya"/>
          <w:color w:val="DDDDDD"/>
          <w:spacing w:val="-20"/>
          <w:position w:val="2"/>
          <w:sz w:val="5"/>
        </w:rPr>
        <w:t>i</w:t>
      </w:r>
      <w:r>
        <w:t>ar, co</w:t>
      </w:r>
      <w:r w:rsidR="0055151D">
        <w:t>u</w:t>
      </w:r>
      <w:r w:rsidR="0055151D" w:rsidRPr="0055151D">
        <w:rPr>
          <w:rFonts w:ascii="Microsoft Himalaya" w:hAnsi="Microsoft Himalaya"/>
          <w:color w:val="DDDDDD"/>
          <w:spacing w:val="-20"/>
          <w:position w:val="2"/>
          <w:sz w:val="5"/>
        </w:rPr>
        <w:t>i</w:t>
      </w:r>
      <w:r>
        <w:t>ntry or data so</w:t>
      </w:r>
      <w:r w:rsidR="0055151D">
        <w:t>u</w:t>
      </w:r>
      <w:r w:rsidR="0055151D" w:rsidRPr="0055151D">
        <w:rPr>
          <w:rFonts w:ascii="Microsoft Himalaya" w:hAnsi="Microsoft Himalaya"/>
          <w:color w:val="DDDDDD"/>
          <w:spacing w:val="-20"/>
          <w:position w:val="2"/>
          <w:sz w:val="5"/>
        </w:rPr>
        <w:t>i</w:t>
      </w:r>
      <w:r>
        <w:t>rc</w:t>
      </w:r>
      <w:r w:rsidR="0055151D">
        <w:t>e</w:t>
      </w:r>
      <w:r w:rsidR="0055151D" w:rsidRPr="0055151D">
        <w:rPr>
          <w:rFonts w:ascii="Microsoft Himalaya" w:hAnsi="Microsoft Himalaya"/>
          <w:color w:val="DDDDDD"/>
          <w:spacing w:val="-20"/>
          <w:position w:val="2"/>
          <w:sz w:val="5"/>
        </w:rPr>
        <w:t>i</w:t>
      </w:r>
      <w:r>
        <w:t>, st</w:t>
      </w:r>
      <w:r w:rsidR="0055151D">
        <w:t>u</w:t>
      </w:r>
      <w:r w:rsidR="0055151D" w:rsidRPr="0055151D">
        <w:rPr>
          <w:rFonts w:ascii="Microsoft Himalaya" w:hAnsi="Microsoft Himalaya"/>
          <w:color w:val="DDDDDD"/>
          <w:spacing w:val="-20"/>
          <w:position w:val="2"/>
          <w:sz w:val="5"/>
        </w:rPr>
        <w:t>i</w:t>
      </w:r>
      <w:r>
        <w:t>dy d</w:t>
      </w:r>
      <w:r w:rsidR="0055151D">
        <w:t>e</w:t>
      </w:r>
      <w:r w:rsidR="0055151D" w:rsidRPr="0055151D">
        <w:rPr>
          <w:rFonts w:ascii="Microsoft Himalaya" w:hAnsi="Microsoft Himalaya"/>
          <w:color w:val="DDDDDD"/>
          <w:spacing w:val="-20"/>
          <w:position w:val="2"/>
          <w:sz w:val="5"/>
        </w:rPr>
        <w:t>i</w:t>
      </w:r>
      <w:r>
        <w:t>sign, sampl</w:t>
      </w:r>
      <w:r w:rsidR="0055151D">
        <w:t>e</w:t>
      </w:r>
      <w:r w:rsidR="0055151D" w:rsidRPr="0055151D">
        <w:rPr>
          <w:rFonts w:ascii="Microsoft Himalaya" w:hAnsi="Microsoft Himalaya"/>
          <w:color w:val="DDDDDD"/>
          <w:spacing w:val="-20"/>
          <w:position w:val="2"/>
          <w:sz w:val="5"/>
        </w:rPr>
        <w:t>i</w:t>
      </w:r>
      <w:r>
        <w:t xml:space="preserve"> siz</w:t>
      </w:r>
      <w:r w:rsidR="0055151D">
        <w:t>e</w:t>
      </w:r>
      <w:r w:rsidR="0055151D" w:rsidRPr="0055151D">
        <w:rPr>
          <w:rFonts w:ascii="Microsoft Himalaya" w:hAnsi="Microsoft Himalaya"/>
          <w:color w:val="DDDDDD"/>
          <w:spacing w:val="-20"/>
          <w:position w:val="2"/>
          <w:sz w:val="5"/>
        </w:rPr>
        <w:t>i</w:t>
      </w:r>
      <w:r>
        <w:t>, p</w:t>
      </w:r>
      <w:r w:rsidR="0055151D">
        <w:t>e</w:t>
      </w:r>
      <w:r w:rsidR="0055151D" w:rsidRPr="0055151D">
        <w:rPr>
          <w:rFonts w:ascii="Microsoft Himalaya" w:hAnsi="Microsoft Himalaya"/>
          <w:color w:val="DDDDDD"/>
          <w:spacing w:val="-20"/>
          <w:position w:val="2"/>
          <w:sz w:val="5"/>
        </w:rPr>
        <w:t>i</w:t>
      </w:r>
      <w:r>
        <w:t xml:space="preserve">riodontal </w:t>
      </w:r>
      <w:r w:rsidR="0055151D">
        <w:t>e</w:t>
      </w:r>
      <w:r w:rsidR="0055151D" w:rsidRPr="0055151D">
        <w:rPr>
          <w:rFonts w:ascii="Microsoft Himalaya" w:hAnsi="Microsoft Himalaya"/>
          <w:color w:val="DDDDDD"/>
          <w:spacing w:val="-20"/>
          <w:position w:val="2"/>
          <w:sz w:val="5"/>
        </w:rPr>
        <w:t>i</w:t>
      </w:r>
      <w:r>
        <w:t>xpos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comparison gro</w:t>
      </w:r>
      <w:r w:rsidR="0055151D">
        <w:t>u</w:t>
      </w:r>
      <w:r w:rsidR="0055151D" w:rsidRPr="0055151D">
        <w:rPr>
          <w:rFonts w:ascii="Microsoft Himalaya" w:hAnsi="Microsoft Himalaya"/>
          <w:color w:val="DDDDDD"/>
          <w:spacing w:val="-20"/>
          <w:position w:val="2"/>
          <w:sz w:val="5"/>
        </w:rPr>
        <w:t>i</w:t>
      </w:r>
      <w:r>
        <w:t>p, cognitiv</w:t>
      </w:r>
      <w:r w:rsidR="0055151D">
        <w:t>e</w:t>
      </w:r>
      <w:r w:rsidR="0055151D" w:rsidRPr="0055151D">
        <w:rPr>
          <w:rFonts w:ascii="Microsoft Himalaya" w:hAnsi="Microsoft Himalaya"/>
          <w:color w:val="DDDDDD"/>
          <w:spacing w:val="-20"/>
          <w:position w:val="2"/>
          <w:sz w:val="5"/>
        </w:rPr>
        <w:t>i</w:t>
      </w:r>
      <w:r>
        <w:t xml:space="preserve">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m</w:t>
      </w:r>
      <w:r w:rsidR="0055151D">
        <w:t>e</w:t>
      </w:r>
      <w:r w:rsidR="0055151D" w:rsidRPr="0055151D">
        <w:rPr>
          <w:rFonts w:ascii="Microsoft Himalaya" w:hAnsi="Microsoft Himalaya"/>
          <w:color w:val="DDDDDD"/>
          <w:spacing w:val="-20"/>
          <w:position w:val="2"/>
          <w:sz w:val="5"/>
        </w:rPr>
        <w:t>i</w:t>
      </w:r>
      <w:r>
        <w:t>thod of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xml:space="preserve"> ass</w:t>
      </w:r>
      <w:r w:rsidR="0055151D">
        <w:t>e</w:t>
      </w:r>
      <w:r w:rsidR="0055151D" w:rsidRPr="0055151D">
        <w:rPr>
          <w:rFonts w:ascii="Microsoft Himalaya" w:hAnsi="Microsoft Himalaya"/>
          <w:color w:val="DDDDDD"/>
          <w:spacing w:val="-20"/>
          <w:position w:val="2"/>
          <w:sz w:val="5"/>
        </w:rPr>
        <w:t>i</w:t>
      </w:r>
      <w:r>
        <w:t>ssm</w:t>
      </w:r>
      <w:r w:rsidR="0055151D">
        <w:t>e</w:t>
      </w:r>
      <w:r w:rsidR="0055151D" w:rsidRPr="0055151D">
        <w:rPr>
          <w:rFonts w:ascii="Microsoft Himalaya" w:hAnsi="Microsoft Himalaya"/>
          <w:color w:val="DDDDDD"/>
          <w:spacing w:val="-20"/>
          <w:position w:val="2"/>
          <w:sz w:val="5"/>
        </w:rPr>
        <w:t>i</w:t>
      </w:r>
      <w:r>
        <w:t>nt, statistical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 xml:space="preserve">ct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 confid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int</w:t>
      </w:r>
      <w:r w:rsidR="0055151D">
        <w:t>e</w:t>
      </w:r>
      <w:r w:rsidR="0055151D" w:rsidRPr="0055151D">
        <w:rPr>
          <w:rFonts w:ascii="Microsoft Himalaya" w:hAnsi="Microsoft Himalaya"/>
          <w:color w:val="DDDDDD"/>
          <w:spacing w:val="-20"/>
          <w:position w:val="2"/>
          <w:sz w:val="5"/>
        </w:rPr>
        <w:t>i</w:t>
      </w:r>
      <w:r>
        <w:t>rval, p-val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follow-</w:t>
      </w:r>
      <w:r w:rsidR="0055151D">
        <w:t>u</w:t>
      </w:r>
      <w:r w:rsidR="0055151D" w:rsidRPr="0055151D">
        <w:rPr>
          <w:rFonts w:ascii="Microsoft Himalaya" w:hAnsi="Microsoft Himalaya"/>
          <w:color w:val="DDDDDD"/>
          <w:spacing w:val="-20"/>
          <w:position w:val="2"/>
          <w:sz w:val="5"/>
        </w:rPr>
        <w:t>i</w:t>
      </w:r>
      <w:r>
        <w:t>p p</w:t>
      </w:r>
      <w:r w:rsidR="0055151D">
        <w:t>e</w:t>
      </w:r>
      <w:r w:rsidR="0055151D" w:rsidRPr="0055151D">
        <w:rPr>
          <w:rFonts w:ascii="Microsoft Himalaya" w:hAnsi="Microsoft Himalaya"/>
          <w:color w:val="DDDDDD"/>
          <w:spacing w:val="-20"/>
          <w:position w:val="2"/>
          <w:sz w:val="5"/>
        </w:rPr>
        <w:t>i</w:t>
      </w:r>
      <w:r>
        <w:t>riod for cohort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and th</w:t>
      </w:r>
      <w:r w:rsidR="0055151D">
        <w:t>e</w:t>
      </w:r>
      <w:r w:rsidR="0055151D" w:rsidRPr="0055151D">
        <w:rPr>
          <w:rFonts w:ascii="Microsoft Himalaya" w:hAnsi="Microsoft Himalaya"/>
          <w:color w:val="DDDDDD"/>
          <w:spacing w:val="-20"/>
          <w:position w:val="2"/>
          <w:sz w:val="5"/>
        </w:rPr>
        <w:t>i</w:t>
      </w:r>
      <w:r>
        <w:t xml:space="preserve"> main finding of th</w:t>
      </w:r>
      <w:r w:rsidR="0055151D">
        <w:t>e</w:t>
      </w:r>
      <w:r w:rsidR="0055151D" w:rsidRPr="0055151D">
        <w:rPr>
          <w:rFonts w:ascii="Microsoft Himalaya" w:hAnsi="Microsoft Himalaya"/>
          <w:color w:val="DDDDDD"/>
          <w:spacing w:val="-20"/>
          <w:position w:val="2"/>
          <w:sz w:val="5"/>
        </w:rPr>
        <w:t>i</w:t>
      </w:r>
      <w:r>
        <w:t xml:space="preserve"> st</w:t>
      </w:r>
      <w:r w:rsidR="0055151D">
        <w:t>u</w:t>
      </w:r>
      <w:r w:rsidR="0055151D" w:rsidRPr="0055151D">
        <w:rPr>
          <w:rFonts w:ascii="Microsoft Himalaya" w:hAnsi="Microsoft Himalaya"/>
          <w:color w:val="DDDDDD"/>
          <w:spacing w:val="-20"/>
          <w:position w:val="2"/>
          <w:sz w:val="5"/>
        </w:rPr>
        <w:t>i</w:t>
      </w:r>
      <w:r>
        <w:t>dy.</w:t>
      </w:r>
    </w:p>
    <w:p w14:paraId="65F9F877" w14:textId="7D891C59" w:rsidR="001629EA" w:rsidRDefault="00A24C12" w:rsidP="00A24C12">
      <w:pPr>
        <w:spacing w:after="0" w:line="480" w:lineRule="auto"/>
        <w:jc w:val="both"/>
      </w:pPr>
      <w:r>
        <w:t>Th</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xtraction proc</w:t>
      </w:r>
      <w:r w:rsidR="0055151D">
        <w:t>e</w:t>
      </w:r>
      <w:r w:rsidR="0055151D" w:rsidRPr="0055151D">
        <w:rPr>
          <w:rFonts w:ascii="Microsoft Himalaya" w:hAnsi="Microsoft Himalaya"/>
          <w:color w:val="DDDDDD"/>
          <w:spacing w:val="-20"/>
          <w:position w:val="2"/>
          <w:sz w:val="5"/>
        </w:rPr>
        <w:t>i</w:t>
      </w:r>
      <w:r>
        <w:t>ss was carri</w:t>
      </w:r>
      <w:r w:rsidR="0055151D">
        <w:t>e</w:t>
      </w:r>
      <w:r w:rsidR="0055151D" w:rsidRPr="0055151D">
        <w:rPr>
          <w:rFonts w:ascii="Microsoft Himalaya" w:hAnsi="Microsoft Himalaya"/>
          <w:color w:val="DDDDDD"/>
          <w:spacing w:val="-20"/>
          <w:position w:val="2"/>
          <w:sz w:val="5"/>
        </w:rPr>
        <w:t>i</w:t>
      </w:r>
      <w:r>
        <w:t>d o</w:t>
      </w:r>
      <w:r w:rsidR="0055151D">
        <w:t>u</w:t>
      </w:r>
      <w:r w:rsidR="0055151D" w:rsidRPr="0055151D">
        <w:rPr>
          <w:rFonts w:ascii="Microsoft Himalaya" w:hAnsi="Microsoft Himalaya"/>
          <w:color w:val="DDDDDD"/>
          <w:spacing w:val="-20"/>
          <w:position w:val="2"/>
          <w:sz w:val="5"/>
        </w:rPr>
        <w:t>i</w:t>
      </w:r>
      <w:r>
        <w:t>t by fiv</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w:t>
      </w:r>
      <w:r w:rsidR="0055151D">
        <w:t>e</w:t>
      </w:r>
      <w:r w:rsidR="0055151D" w:rsidRPr="0055151D">
        <w:rPr>
          <w:rFonts w:ascii="Microsoft Himalaya" w:hAnsi="Microsoft Himalaya"/>
          <w:color w:val="DDDDDD"/>
          <w:spacing w:val="-20"/>
          <w:position w:val="2"/>
          <w:sz w:val="5"/>
        </w:rPr>
        <w:t>i</w:t>
      </w:r>
      <w:r>
        <w:t xml:space="preserve">rs.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s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tak</w:t>
      </w:r>
      <w:r w:rsidR="0055151D">
        <w:t>e</w:t>
      </w:r>
      <w:r w:rsidR="0055151D" w:rsidRPr="0055151D">
        <w:rPr>
          <w:rFonts w:ascii="Microsoft Himalaya" w:hAnsi="Microsoft Himalaya"/>
          <w:color w:val="DDDDDD"/>
          <w:spacing w:val="-20"/>
          <w:position w:val="2"/>
          <w:sz w:val="5"/>
        </w:rPr>
        <w:t>i</w:t>
      </w:r>
      <w:r>
        <w:t>n as r</w:t>
      </w:r>
      <w:r w:rsidR="0055151D">
        <w:t>e</w:t>
      </w:r>
      <w:r w:rsidR="0055151D" w:rsidRPr="0055151D">
        <w:rPr>
          <w:rFonts w:ascii="Microsoft Himalaya" w:hAnsi="Microsoft Himalaya"/>
          <w:color w:val="DDDDDD"/>
          <w:spacing w:val="-20"/>
          <w:position w:val="2"/>
          <w:sz w:val="5"/>
        </w:rPr>
        <w:t>i</w:t>
      </w:r>
      <w:r>
        <w:t>port</w:t>
      </w:r>
      <w:r w:rsidR="0055151D">
        <w:t>e</w:t>
      </w:r>
      <w:r w:rsidR="0055151D" w:rsidRPr="0055151D">
        <w:rPr>
          <w:rFonts w:ascii="Microsoft Himalaya" w:hAnsi="Microsoft Himalaya"/>
          <w:color w:val="DDDDDD"/>
          <w:spacing w:val="-20"/>
          <w:position w:val="2"/>
          <w:sz w:val="5"/>
        </w:rPr>
        <w:t>i</w:t>
      </w:r>
      <w:r>
        <w:t xml:space="preserve">d in </w:t>
      </w:r>
      <w:r w:rsidR="0055151D">
        <w:t>e</w:t>
      </w:r>
      <w:r w:rsidR="0055151D" w:rsidRPr="0055151D">
        <w:rPr>
          <w:rFonts w:ascii="Microsoft Himalaya" w:hAnsi="Microsoft Himalaya"/>
          <w:color w:val="DDDDDD"/>
          <w:spacing w:val="-20"/>
          <w:position w:val="2"/>
          <w:sz w:val="5"/>
        </w:rPr>
        <w:t>i</w:t>
      </w:r>
      <w:r>
        <w:t>ach original articl</w:t>
      </w:r>
      <w:r w:rsidR="0055151D">
        <w:t>e</w:t>
      </w:r>
      <w:r w:rsidR="0055151D" w:rsidRPr="0055151D">
        <w:rPr>
          <w:rFonts w:ascii="Microsoft Himalaya" w:hAnsi="Microsoft Himalaya"/>
          <w:color w:val="DDDDDD"/>
          <w:spacing w:val="-20"/>
          <w:position w:val="2"/>
          <w:sz w:val="5"/>
        </w:rPr>
        <w:t>i</w:t>
      </w:r>
      <w:r>
        <w:t xml:space="preserve"> and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odds ratios, adj</w:t>
      </w:r>
      <w:r w:rsidR="0055151D">
        <w:t>u</w:t>
      </w:r>
      <w:r w:rsidR="0055151D" w:rsidRPr="0055151D">
        <w:rPr>
          <w:rFonts w:ascii="Microsoft Himalaya" w:hAnsi="Microsoft Himalaya"/>
          <w:color w:val="DDDDDD"/>
          <w:spacing w:val="-20"/>
          <w:position w:val="2"/>
          <w:sz w:val="5"/>
        </w:rPr>
        <w:t>i</w:t>
      </w:r>
      <w:r>
        <w:t>st</w:t>
      </w:r>
      <w:r w:rsidR="0055151D">
        <w:t>e</w:t>
      </w:r>
      <w:r w:rsidR="0055151D" w:rsidRPr="0055151D">
        <w:rPr>
          <w:rFonts w:ascii="Microsoft Himalaya" w:hAnsi="Microsoft Himalaya"/>
          <w:color w:val="DDDDDD"/>
          <w:spacing w:val="-20"/>
          <w:position w:val="2"/>
          <w:sz w:val="5"/>
        </w:rPr>
        <w:t>i</w:t>
      </w:r>
      <w:r>
        <w:t>d odds ratios, hazard ratios, adj</w:t>
      </w:r>
      <w:r w:rsidR="0055151D">
        <w:t>u</w:t>
      </w:r>
      <w:r w:rsidR="0055151D" w:rsidRPr="0055151D">
        <w:rPr>
          <w:rFonts w:ascii="Microsoft Himalaya" w:hAnsi="Microsoft Himalaya"/>
          <w:color w:val="DDDDDD"/>
          <w:spacing w:val="-20"/>
          <w:position w:val="2"/>
          <w:sz w:val="5"/>
        </w:rPr>
        <w:t>i</w:t>
      </w:r>
      <w:r>
        <w:t>st</w:t>
      </w:r>
      <w:r w:rsidR="0055151D">
        <w:t>e</w:t>
      </w:r>
      <w:r w:rsidR="0055151D" w:rsidRPr="0055151D">
        <w:rPr>
          <w:rFonts w:ascii="Microsoft Himalaya" w:hAnsi="Microsoft Himalaya"/>
          <w:color w:val="DDDDDD"/>
          <w:spacing w:val="-20"/>
          <w:position w:val="2"/>
          <w:sz w:val="5"/>
        </w:rPr>
        <w:t>i</w:t>
      </w:r>
      <w:r>
        <w:t>d hazard ratios, b</w:t>
      </w:r>
      <w:r w:rsidR="0055151D">
        <w:t>e</w:t>
      </w:r>
      <w:r w:rsidR="0055151D" w:rsidRPr="0055151D">
        <w:rPr>
          <w:rFonts w:ascii="Microsoft Himalaya" w:hAnsi="Microsoft Himalaya"/>
          <w:color w:val="DDDDDD"/>
          <w:spacing w:val="-20"/>
          <w:position w:val="2"/>
          <w:sz w:val="5"/>
        </w:rPr>
        <w:t>i</w:t>
      </w:r>
      <w:r>
        <w:t>ta co</w:t>
      </w:r>
      <w:r w:rsidR="0055151D">
        <w:t>e</w:t>
      </w:r>
      <w:r w:rsidR="0055151D" w:rsidRPr="0055151D">
        <w:rPr>
          <w:rFonts w:ascii="Microsoft Himalaya" w:hAnsi="Microsoft Himalaya"/>
          <w:color w:val="DDDDDD"/>
          <w:spacing w:val="-20"/>
          <w:position w:val="2"/>
          <w:sz w:val="5"/>
        </w:rPr>
        <w:t>i</w:t>
      </w:r>
      <w:r>
        <w:t>ffici</w:t>
      </w:r>
      <w:r w:rsidR="0055151D">
        <w:t>e</w:t>
      </w:r>
      <w:r w:rsidR="0055151D" w:rsidRPr="0055151D">
        <w:rPr>
          <w:rFonts w:ascii="Microsoft Himalaya" w:hAnsi="Microsoft Himalaya"/>
          <w:color w:val="DDDDDD"/>
          <w:spacing w:val="-20"/>
          <w:position w:val="2"/>
          <w:sz w:val="5"/>
        </w:rPr>
        <w:t>i</w:t>
      </w:r>
      <w:r>
        <w:t>nts, confid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int</w:t>
      </w:r>
      <w:r w:rsidR="0055151D">
        <w:t>e</w:t>
      </w:r>
      <w:r w:rsidR="0055151D" w:rsidRPr="0055151D">
        <w:rPr>
          <w:rFonts w:ascii="Microsoft Himalaya" w:hAnsi="Microsoft Himalaya"/>
          <w:color w:val="DDDDDD"/>
          <w:spacing w:val="-20"/>
          <w:position w:val="2"/>
          <w:sz w:val="5"/>
        </w:rPr>
        <w:t>i</w:t>
      </w:r>
      <w:r>
        <w:t>rvals, and p-val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s.</w:t>
      </w:r>
    </w:p>
    <w:p w14:paraId="41BDE8F0" w14:textId="77777777" w:rsidR="001629EA" w:rsidRDefault="00FA653E">
      <w:pPr>
        <w:spacing w:after="0" w:line="480" w:lineRule="auto"/>
      </w:pPr>
      <w:r>
        <w:rPr>
          <w:b/>
        </w:rPr>
        <w:t>Risk of Bias Assessment</w:t>
      </w:r>
    </w:p>
    <w:p w14:paraId="2D9E14C2" w14:textId="5D763BE7" w:rsidR="001629EA" w:rsidRDefault="00A24C12">
      <w:pPr>
        <w:spacing w:after="0" w:line="480" w:lineRule="auto"/>
        <w:jc w:val="both"/>
      </w:pPr>
      <w:r w:rsidRPr="00A24C12">
        <w:lastRenderedPageBreak/>
        <w:t xml:space="preserve">Risk of bias was </w:t>
      </w:r>
      <w:r w:rsidR="0055151D">
        <w:t>e</w:t>
      </w:r>
      <w:r w:rsidR="0055151D" w:rsidRPr="0055151D">
        <w:rPr>
          <w:rFonts w:ascii="Microsoft Himalaya" w:hAnsi="Microsoft Himalaya"/>
          <w:color w:val="DDDDDD"/>
          <w:spacing w:val="-20"/>
          <w:position w:val="2"/>
          <w:sz w:val="5"/>
        </w:rPr>
        <w:t>i</w:t>
      </w:r>
      <w:r w:rsidRPr="00A24C12">
        <w:t>val</w:t>
      </w:r>
      <w:r w:rsidR="0055151D">
        <w:t>u</w:t>
      </w:r>
      <w:r w:rsidR="0055151D" w:rsidRPr="0055151D">
        <w:rPr>
          <w:rFonts w:ascii="Microsoft Himalaya" w:hAnsi="Microsoft Himalaya"/>
          <w:color w:val="DDDDDD"/>
          <w:spacing w:val="-20"/>
          <w:position w:val="2"/>
          <w:sz w:val="5"/>
        </w:rPr>
        <w:t>i</w:t>
      </w:r>
      <w:r w:rsidRPr="00A24C12">
        <w:t>at</w:t>
      </w:r>
      <w:r w:rsidR="0055151D">
        <w:t>e</w:t>
      </w:r>
      <w:r w:rsidR="0055151D" w:rsidRPr="0055151D">
        <w:rPr>
          <w:rFonts w:ascii="Microsoft Himalaya" w:hAnsi="Microsoft Himalaya"/>
          <w:color w:val="DDDDDD"/>
          <w:spacing w:val="-20"/>
          <w:position w:val="2"/>
          <w:sz w:val="5"/>
        </w:rPr>
        <w:t>i</w:t>
      </w:r>
      <w:r w:rsidRPr="00A24C12">
        <w:t>d with th</w:t>
      </w:r>
      <w:r w:rsidR="0055151D">
        <w:t>e</w:t>
      </w:r>
      <w:r w:rsidR="0055151D" w:rsidRPr="0055151D">
        <w:rPr>
          <w:rFonts w:ascii="Microsoft Himalaya" w:hAnsi="Microsoft Himalaya"/>
          <w:color w:val="DDDDDD"/>
          <w:spacing w:val="-20"/>
          <w:position w:val="2"/>
          <w:sz w:val="5"/>
        </w:rPr>
        <w:t>i</w:t>
      </w:r>
      <w:r w:rsidRPr="00A24C12">
        <w:t xml:space="preserve"> Joanna Briggs Instit</w:t>
      </w:r>
      <w:r w:rsidR="0055151D">
        <w:t>u</w:t>
      </w:r>
      <w:r w:rsidR="0055151D" w:rsidRPr="0055151D">
        <w:rPr>
          <w:rFonts w:ascii="Microsoft Himalaya" w:hAnsi="Microsoft Himalaya"/>
          <w:color w:val="DDDDDD"/>
          <w:spacing w:val="-20"/>
          <w:position w:val="2"/>
          <w:sz w:val="5"/>
        </w:rPr>
        <w:t>i</w:t>
      </w:r>
      <w:r w:rsidRPr="00A24C12">
        <w:t>t</w:t>
      </w:r>
      <w:r w:rsidR="0055151D">
        <w:t>e</w:t>
      </w:r>
      <w:r w:rsidR="0055151D" w:rsidRPr="0055151D">
        <w:rPr>
          <w:rFonts w:ascii="Microsoft Himalaya" w:hAnsi="Microsoft Himalaya"/>
          <w:color w:val="DDDDDD"/>
          <w:spacing w:val="-20"/>
          <w:position w:val="2"/>
          <w:sz w:val="5"/>
        </w:rPr>
        <w:t>i</w:t>
      </w:r>
      <w:r w:rsidRPr="00A24C12">
        <w:t xml:space="preserve"> critical appraisal tools, s</w:t>
      </w:r>
      <w:r w:rsidR="0055151D">
        <w:t>e</w:t>
      </w:r>
      <w:r w:rsidR="0055151D" w:rsidRPr="0055151D">
        <w:rPr>
          <w:rFonts w:ascii="Microsoft Himalaya" w:hAnsi="Microsoft Himalaya"/>
          <w:color w:val="DDDDDD"/>
          <w:spacing w:val="-20"/>
          <w:position w:val="2"/>
          <w:sz w:val="5"/>
        </w:rPr>
        <w:t>i</w:t>
      </w:r>
      <w:r w:rsidRPr="00A24C12">
        <w:t>l</w:t>
      </w:r>
      <w:r w:rsidR="0055151D">
        <w:t>e</w:t>
      </w:r>
      <w:r w:rsidR="0055151D" w:rsidRPr="0055151D">
        <w:rPr>
          <w:rFonts w:ascii="Microsoft Himalaya" w:hAnsi="Microsoft Himalaya"/>
          <w:color w:val="DDDDDD"/>
          <w:spacing w:val="-20"/>
          <w:position w:val="2"/>
          <w:sz w:val="5"/>
        </w:rPr>
        <w:t>i</w:t>
      </w:r>
      <w:r w:rsidRPr="00A24C12">
        <w:t>ct</w:t>
      </w:r>
      <w:r w:rsidR="0055151D">
        <w:t>e</w:t>
      </w:r>
      <w:r w:rsidR="0055151D" w:rsidRPr="0055151D">
        <w:rPr>
          <w:rFonts w:ascii="Microsoft Himalaya" w:hAnsi="Microsoft Himalaya"/>
          <w:color w:val="DDDDDD"/>
          <w:spacing w:val="-20"/>
          <w:position w:val="2"/>
          <w:sz w:val="5"/>
        </w:rPr>
        <w:t>i</w:t>
      </w:r>
      <w:r w:rsidRPr="00A24C12">
        <w:t>d according to th</w:t>
      </w:r>
      <w:r w:rsidR="0055151D">
        <w:t>e</w:t>
      </w:r>
      <w:r w:rsidR="0055151D" w:rsidRPr="0055151D">
        <w:rPr>
          <w:rFonts w:ascii="Microsoft Himalaya" w:hAnsi="Microsoft Himalaya"/>
          <w:color w:val="DDDDDD"/>
          <w:spacing w:val="-20"/>
          <w:position w:val="2"/>
          <w:sz w:val="5"/>
        </w:rPr>
        <w:t>i</w:t>
      </w:r>
      <w:r w:rsidRPr="00A24C12">
        <w:t xml:space="preserve"> d</w:t>
      </w:r>
      <w:r w:rsidR="0055151D">
        <w:t>e</w:t>
      </w:r>
      <w:r w:rsidR="0055151D" w:rsidRPr="0055151D">
        <w:rPr>
          <w:rFonts w:ascii="Microsoft Himalaya" w:hAnsi="Microsoft Himalaya"/>
          <w:color w:val="DDDDDD"/>
          <w:spacing w:val="-20"/>
          <w:position w:val="2"/>
          <w:sz w:val="5"/>
        </w:rPr>
        <w:t>i</w:t>
      </w:r>
      <w:r w:rsidRPr="00A24C12">
        <w:t xml:space="preserve">sign of </w:t>
      </w:r>
      <w:r w:rsidR="0055151D">
        <w:t>e</w:t>
      </w:r>
      <w:r w:rsidR="0055151D" w:rsidRPr="0055151D">
        <w:rPr>
          <w:rFonts w:ascii="Microsoft Himalaya" w:hAnsi="Microsoft Himalaya"/>
          <w:color w:val="DDDDDD"/>
          <w:spacing w:val="-20"/>
          <w:position w:val="2"/>
          <w:sz w:val="5"/>
        </w:rPr>
        <w:t>i</w:t>
      </w:r>
      <w:r w:rsidRPr="00A24C12">
        <w:t>ach incl</w:t>
      </w:r>
      <w:r w:rsidR="0055151D">
        <w:t>u</w:t>
      </w:r>
      <w:r w:rsidR="0055151D" w:rsidRPr="0055151D">
        <w:rPr>
          <w:rFonts w:ascii="Microsoft Himalaya" w:hAnsi="Microsoft Himalaya"/>
          <w:color w:val="DDDDDD"/>
          <w:spacing w:val="-20"/>
          <w:position w:val="2"/>
          <w:sz w:val="5"/>
        </w:rPr>
        <w:t>i</w:t>
      </w:r>
      <w:r w:rsidRPr="00A24C12">
        <w:t>d</w:t>
      </w:r>
      <w:r w:rsidR="0055151D">
        <w:t>e</w:t>
      </w:r>
      <w:r w:rsidR="0055151D" w:rsidRPr="0055151D">
        <w:rPr>
          <w:rFonts w:ascii="Microsoft Himalaya" w:hAnsi="Microsoft Himalaya"/>
          <w:color w:val="DDDDDD"/>
          <w:spacing w:val="-20"/>
          <w:position w:val="2"/>
          <w:sz w:val="5"/>
        </w:rPr>
        <w:t>i</w:t>
      </w:r>
      <w:r w:rsidRPr="00A24C12">
        <w:t>d st</w:t>
      </w:r>
      <w:r w:rsidR="0055151D">
        <w:t>u</w:t>
      </w:r>
      <w:r w:rsidR="0055151D" w:rsidRPr="0055151D">
        <w:rPr>
          <w:rFonts w:ascii="Microsoft Himalaya" w:hAnsi="Microsoft Himalaya"/>
          <w:color w:val="DDDDDD"/>
          <w:spacing w:val="-20"/>
          <w:position w:val="2"/>
          <w:sz w:val="5"/>
        </w:rPr>
        <w:t>i</w:t>
      </w:r>
      <w:r w:rsidRPr="00A24C12">
        <w:t>dy. Th</w:t>
      </w:r>
      <w:r w:rsidR="0055151D">
        <w:t>e</w:t>
      </w:r>
      <w:r w:rsidR="0055151D" w:rsidRPr="0055151D">
        <w:rPr>
          <w:rFonts w:ascii="Microsoft Himalaya" w:hAnsi="Microsoft Himalaya"/>
          <w:color w:val="DDDDDD"/>
          <w:spacing w:val="-20"/>
          <w:position w:val="2"/>
          <w:sz w:val="5"/>
        </w:rPr>
        <w:t>i</w:t>
      </w:r>
      <w:r w:rsidRPr="00A24C12">
        <w:t xml:space="preserve"> appraisal cov</w:t>
      </w:r>
      <w:r w:rsidR="0055151D">
        <w:t>e</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d s</w:t>
      </w:r>
      <w:r w:rsidR="0055151D">
        <w:t>e</w:t>
      </w:r>
      <w:r w:rsidR="0055151D" w:rsidRPr="0055151D">
        <w:rPr>
          <w:rFonts w:ascii="Microsoft Himalaya" w:hAnsi="Microsoft Himalaya"/>
          <w:color w:val="DDDDDD"/>
          <w:spacing w:val="-20"/>
          <w:position w:val="2"/>
          <w:sz w:val="5"/>
        </w:rPr>
        <w:t>i</w:t>
      </w:r>
      <w:r w:rsidRPr="00A24C12">
        <w:t>v</w:t>
      </w:r>
      <w:r w:rsidR="0055151D">
        <w:t>e</w:t>
      </w:r>
      <w:r w:rsidR="0055151D" w:rsidRPr="0055151D">
        <w:rPr>
          <w:rFonts w:ascii="Microsoft Himalaya" w:hAnsi="Microsoft Himalaya"/>
          <w:color w:val="DDDDDD"/>
          <w:spacing w:val="-20"/>
          <w:position w:val="2"/>
          <w:sz w:val="5"/>
        </w:rPr>
        <w:t>i</w:t>
      </w:r>
      <w:r w:rsidRPr="00A24C12">
        <w:t>ral asp</w:t>
      </w:r>
      <w:r w:rsidR="0055151D">
        <w:t>e</w:t>
      </w:r>
      <w:r w:rsidR="0055151D" w:rsidRPr="0055151D">
        <w:rPr>
          <w:rFonts w:ascii="Microsoft Himalaya" w:hAnsi="Microsoft Himalaya"/>
          <w:color w:val="DDDDDD"/>
          <w:spacing w:val="-20"/>
          <w:position w:val="2"/>
          <w:sz w:val="5"/>
        </w:rPr>
        <w:t>i</w:t>
      </w:r>
      <w:r w:rsidRPr="00A24C12">
        <w:t>cts, incl</w:t>
      </w:r>
      <w:r w:rsidR="0055151D">
        <w:t>u</w:t>
      </w:r>
      <w:r w:rsidR="0055151D" w:rsidRPr="0055151D">
        <w:rPr>
          <w:rFonts w:ascii="Microsoft Himalaya" w:hAnsi="Microsoft Himalaya"/>
          <w:color w:val="DDDDDD"/>
          <w:spacing w:val="-20"/>
          <w:position w:val="2"/>
          <w:sz w:val="5"/>
        </w:rPr>
        <w:t>i</w:t>
      </w:r>
      <w:r w:rsidRPr="00A24C12">
        <w:t>ding wh</w:t>
      </w:r>
      <w:r w:rsidR="0055151D">
        <w:t>e</w:t>
      </w:r>
      <w:r w:rsidR="0055151D" w:rsidRPr="0055151D">
        <w:rPr>
          <w:rFonts w:ascii="Microsoft Himalaya" w:hAnsi="Microsoft Himalaya"/>
          <w:color w:val="DDDDDD"/>
          <w:spacing w:val="-20"/>
          <w:position w:val="2"/>
          <w:sz w:val="5"/>
        </w:rPr>
        <w:t>i</w:t>
      </w:r>
      <w:r w:rsidRPr="00A24C12">
        <w:t>th</w:t>
      </w:r>
      <w:r w:rsidR="0055151D">
        <w:t>e</w:t>
      </w:r>
      <w:r w:rsidR="0055151D" w:rsidRPr="0055151D">
        <w:rPr>
          <w:rFonts w:ascii="Microsoft Himalaya" w:hAnsi="Microsoft Himalaya"/>
          <w:color w:val="DDDDDD"/>
          <w:spacing w:val="-20"/>
          <w:position w:val="2"/>
          <w:sz w:val="5"/>
        </w:rPr>
        <w:t>i</w:t>
      </w:r>
      <w:r w:rsidRPr="00A24C12">
        <w:t>r th</w:t>
      </w:r>
      <w:r w:rsidR="0055151D">
        <w:t>e</w:t>
      </w:r>
      <w:r w:rsidR="0055151D" w:rsidRPr="0055151D">
        <w:rPr>
          <w:rFonts w:ascii="Microsoft Himalaya" w:hAnsi="Microsoft Himalaya"/>
          <w:color w:val="DDDDDD"/>
          <w:spacing w:val="-20"/>
          <w:position w:val="2"/>
          <w:sz w:val="5"/>
        </w:rPr>
        <w:t>i</w:t>
      </w:r>
      <w:r w:rsidRPr="00A24C12">
        <w:t xml:space="preserve"> st</w:t>
      </w:r>
      <w:r w:rsidR="0055151D">
        <w:t>u</w:t>
      </w:r>
      <w:r w:rsidR="0055151D" w:rsidRPr="0055151D">
        <w:rPr>
          <w:rFonts w:ascii="Microsoft Himalaya" w:hAnsi="Microsoft Himalaya"/>
          <w:color w:val="DDDDDD"/>
          <w:spacing w:val="-20"/>
          <w:position w:val="2"/>
          <w:sz w:val="5"/>
        </w:rPr>
        <w:t>i</w:t>
      </w:r>
      <w:r w:rsidRPr="00A24C12">
        <w:t>dy d</w:t>
      </w:r>
      <w:r w:rsidR="0055151D">
        <w:t>e</w:t>
      </w:r>
      <w:r w:rsidR="0055151D" w:rsidRPr="0055151D">
        <w:rPr>
          <w:rFonts w:ascii="Microsoft Himalaya" w:hAnsi="Microsoft Himalaya"/>
          <w:color w:val="DDDDDD"/>
          <w:spacing w:val="-20"/>
          <w:position w:val="2"/>
          <w:sz w:val="5"/>
        </w:rPr>
        <w:t>i</w:t>
      </w:r>
      <w:r w:rsidRPr="00A24C12">
        <w:t>sign was appropriat</w:t>
      </w:r>
      <w:r w:rsidR="0055151D">
        <w:t>e</w:t>
      </w:r>
      <w:r w:rsidR="0055151D" w:rsidRPr="0055151D">
        <w:rPr>
          <w:rFonts w:ascii="Microsoft Himalaya" w:hAnsi="Microsoft Himalaya"/>
          <w:color w:val="DDDDDD"/>
          <w:spacing w:val="-20"/>
          <w:position w:val="2"/>
          <w:sz w:val="5"/>
        </w:rPr>
        <w:t>i</w:t>
      </w:r>
      <w:r w:rsidRPr="00A24C12">
        <w:t>, how participants w</w:t>
      </w:r>
      <w:r w:rsidR="0055151D">
        <w:t>e</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 xml:space="preserve"> s</w:t>
      </w:r>
      <w:r w:rsidR="0055151D">
        <w:t>e</w:t>
      </w:r>
      <w:r w:rsidR="0055151D" w:rsidRPr="0055151D">
        <w:rPr>
          <w:rFonts w:ascii="Microsoft Himalaya" w:hAnsi="Microsoft Himalaya"/>
          <w:color w:val="DDDDDD"/>
          <w:spacing w:val="-20"/>
          <w:position w:val="2"/>
          <w:sz w:val="5"/>
        </w:rPr>
        <w:t>i</w:t>
      </w:r>
      <w:r w:rsidRPr="00A24C12">
        <w:t>l</w:t>
      </w:r>
      <w:r w:rsidR="0055151D">
        <w:t>e</w:t>
      </w:r>
      <w:r w:rsidR="0055151D" w:rsidRPr="0055151D">
        <w:rPr>
          <w:rFonts w:ascii="Microsoft Himalaya" w:hAnsi="Microsoft Himalaya"/>
          <w:color w:val="DDDDDD"/>
          <w:spacing w:val="-20"/>
          <w:position w:val="2"/>
          <w:sz w:val="5"/>
        </w:rPr>
        <w:t>i</w:t>
      </w:r>
      <w:r w:rsidRPr="00A24C12">
        <w:t>ct</w:t>
      </w:r>
      <w:r w:rsidR="0055151D">
        <w:t>e</w:t>
      </w:r>
      <w:r w:rsidR="0055151D" w:rsidRPr="0055151D">
        <w:rPr>
          <w:rFonts w:ascii="Microsoft Himalaya" w:hAnsi="Microsoft Himalaya"/>
          <w:color w:val="DDDDDD"/>
          <w:spacing w:val="-20"/>
          <w:position w:val="2"/>
          <w:sz w:val="5"/>
        </w:rPr>
        <w:t>i</w:t>
      </w:r>
      <w:r w:rsidRPr="00A24C12">
        <w:t xml:space="preserve">d, how </w:t>
      </w:r>
      <w:r w:rsidR="0055151D">
        <w:t>e</w:t>
      </w:r>
      <w:r w:rsidR="0055151D" w:rsidRPr="0055151D">
        <w:rPr>
          <w:rFonts w:ascii="Microsoft Himalaya" w:hAnsi="Microsoft Himalaya"/>
          <w:color w:val="DDDDDD"/>
          <w:spacing w:val="-20"/>
          <w:position w:val="2"/>
          <w:sz w:val="5"/>
        </w:rPr>
        <w:t>i</w:t>
      </w:r>
      <w:r w:rsidRPr="00A24C12">
        <w:t>xpos</w:t>
      </w:r>
      <w:r w:rsidR="0055151D">
        <w:t>u</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 xml:space="preserve"> and o</w:t>
      </w:r>
      <w:r w:rsidR="0055151D">
        <w:t>u</w:t>
      </w:r>
      <w:r w:rsidR="0055151D" w:rsidRPr="0055151D">
        <w:rPr>
          <w:rFonts w:ascii="Microsoft Himalaya" w:hAnsi="Microsoft Himalaya"/>
          <w:color w:val="DDDDDD"/>
          <w:spacing w:val="-20"/>
          <w:position w:val="2"/>
          <w:sz w:val="5"/>
        </w:rPr>
        <w:t>i</w:t>
      </w:r>
      <w:r w:rsidRPr="00A24C12">
        <w:t>tcom</w:t>
      </w:r>
      <w:r w:rsidR="0055151D">
        <w:t>e</w:t>
      </w:r>
      <w:r w:rsidR="0055151D" w:rsidRPr="0055151D">
        <w:rPr>
          <w:rFonts w:ascii="Microsoft Himalaya" w:hAnsi="Microsoft Himalaya"/>
          <w:color w:val="DDDDDD"/>
          <w:spacing w:val="-20"/>
          <w:position w:val="2"/>
          <w:sz w:val="5"/>
        </w:rPr>
        <w:t>i</w:t>
      </w:r>
      <w:r w:rsidRPr="00A24C12">
        <w:t>s w</w:t>
      </w:r>
      <w:r w:rsidR="0055151D">
        <w:t>e</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 xml:space="preserve"> m</w:t>
      </w:r>
      <w:r w:rsidR="0055151D">
        <w:t>e</w:t>
      </w:r>
      <w:r w:rsidR="0055151D" w:rsidRPr="0055151D">
        <w:rPr>
          <w:rFonts w:ascii="Microsoft Himalaya" w:hAnsi="Microsoft Himalaya"/>
          <w:color w:val="DDDDDD"/>
          <w:spacing w:val="-20"/>
          <w:position w:val="2"/>
          <w:sz w:val="5"/>
        </w:rPr>
        <w:t>i</w:t>
      </w:r>
      <w:r w:rsidRPr="00A24C12">
        <w:t>as</w:t>
      </w:r>
      <w:r w:rsidR="0055151D">
        <w:t>u</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d, how confo</w:t>
      </w:r>
      <w:r w:rsidR="0055151D">
        <w:t>u</w:t>
      </w:r>
      <w:r w:rsidR="0055151D" w:rsidRPr="0055151D">
        <w:rPr>
          <w:rFonts w:ascii="Microsoft Himalaya" w:hAnsi="Microsoft Himalaya"/>
          <w:color w:val="DDDDDD"/>
          <w:spacing w:val="-20"/>
          <w:position w:val="2"/>
          <w:sz w:val="5"/>
        </w:rPr>
        <w:t>i</w:t>
      </w:r>
      <w:r w:rsidRPr="00A24C12">
        <w:t>nding factors w</w:t>
      </w:r>
      <w:r w:rsidR="0055151D">
        <w:t>e</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 xml:space="preserve"> addr</w:t>
      </w:r>
      <w:r w:rsidR="0055151D">
        <w:t>e</w:t>
      </w:r>
      <w:r w:rsidR="0055151D" w:rsidRPr="0055151D">
        <w:rPr>
          <w:rFonts w:ascii="Microsoft Himalaya" w:hAnsi="Microsoft Himalaya"/>
          <w:color w:val="DDDDDD"/>
          <w:spacing w:val="-20"/>
          <w:position w:val="2"/>
          <w:sz w:val="5"/>
        </w:rPr>
        <w:t>i</w:t>
      </w:r>
      <w:r w:rsidRPr="00A24C12">
        <w:t>ss</w:t>
      </w:r>
      <w:r w:rsidR="0055151D">
        <w:t>e</w:t>
      </w:r>
      <w:r w:rsidR="0055151D" w:rsidRPr="0055151D">
        <w:rPr>
          <w:rFonts w:ascii="Microsoft Himalaya" w:hAnsi="Microsoft Himalaya"/>
          <w:color w:val="DDDDDD"/>
          <w:spacing w:val="-20"/>
          <w:position w:val="2"/>
          <w:sz w:val="5"/>
        </w:rPr>
        <w:t>i</w:t>
      </w:r>
      <w:r w:rsidRPr="00A24C12">
        <w:t>d, and wh</w:t>
      </w:r>
      <w:r w:rsidR="0055151D">
        <w:t>e</w:t>
      </w:r>
      <w:r w:rsidR="0055151D" w:rsidRPr="0055151D">
        <w:rPr>
          <w:rFonts w:ascii="Microsoft Himalaya" w:hAnsi="Microsoft Himalaya"/>
          <w:color w:val="DDDDDD"/>
          <w:spacing w:val="-20"/>
          <w:position w:val="2"/>
          <w:sz w:val="5"/>
        </w:rPr>
        <w:t>i</w:t>
      </w:r>
      <w:r w:rsidRPr="00A24C12">
        <w:t>th</w:t>
      </w:r>
      <w:r w:rsidR="0055151D">
        <w:t>e</w:t>
      </w:r>
      <w:r w:rsidR="0055151D" w:rsidRPr="0055151D">
        <w:rPr>
          <w:rFonts w:ascii="Microsoft Himalaya" w:hAnsi="Microsoft Himalaya"/>
          <w:color w:val="DDDDDD"/>
          <w:spacing w:val="-20"/>
          <w:position w:val="2"/>
          <w:sz w:val="5"/>
        </w:rPr>
        <w:t>i</w:t>
      </w:r>
      <w:r w:rsidRPr="00A24C12">
        <w:t>r th</w:t>
      </w:r>
      <w:r w:rsidR="0055151D">
        <w:t>e</w:t>
      </w:r>
      <w:r w:rsidR="0055151D" w:rsidRPr="0055151D">
        <w:rPr>
          <w:rFonts w:ascii="Microsoft Himalaya" w:hAnsi="Microsoft Himalaya"/>
          <w:color w:val="DDDDDD"/>
          <w:spacing w:val="-20"/>
          <w:position w:val="2"/>
          <w:sz w:val="5"/>
        </w:rPr>
        <w:t>i</w:t>
      </w:r>
      <w:r w:rsidRPr="00A24C12">
        <w:t xml:space="preserve"> statistical analysis was s</w:t>
      </w:r>
      <w:r w:rsidR="0055151D">
        <w:t>u</w:t>
      </w:r>
      <w:r w:rsidR="0055151D" w:rsidRPr="0055151D">
        <w:rPr>
          <w:rFonts w:ascii="Microsoft Himalaya" w:hAnsi="Microsoft Himalaya"/>
          <w:color w:val="DDDDDD"/>
          <w:spacing w:val="-20"/>
          <w:position w:val="2"/>
          <w:sz w:val="5"/>
        </w:rPr>
        <w:t>i</w:t>
      </w:r>
      <w:r w:rsidRPr="00A24C12">
        <w:t>itabl</w:t>
      </w:r>
      <w:r w:rsidR="0055151D">
        <w:t>e</w:t>
      </w:r>
      <w:r w:rsidR="0055151D" w:rsidRPr="0055151D">
        <w:rPr>
          <w:rFonts w:ascii="Microsoft Himalaya" w:hAnsi="Microsoft Himalaya"/>
          <w:color w:val="DDDDDD"/>
          <w:spacing w:val="-20"/>
          <w:position w:val="2"/>
          <w:sz w:val="5"/>
        </w:rPr>
        <w:t>i</w:t>
      </w:r>
      <w:r w:rsidRPr="00A24C12">
        <w:t>. Th</w:t>
      </w:r>
      <w:r w:rsidR="0055151D">
        <w:t>e</w:t>
      </w:r>
      <w:r w:rsidR="0055151D" w:rsidRPr="0055151D">
        <w:rPr>
          <w:rFonts w:ascii="Microsoft Himalaya" w:hAnsi="Microsoft Himalaya"/>
          <w:color w:val="DDDDDD"/>
          <w:spacing w:val="-20"/>
          <w:position w:val="2"/>
          <w:sz w:val="5"/>
        </w:rPr>
        <w:t>i</w:t>
      </w:r>
      <w:r w:rsidRPr="00A24C12">
        <w:t xml:space="preserve"> r</w:t>
      </w:r>
      <w:r w:rsidR="0055151D">
        <w:t>e</w:t>
      </w:r>
      <w:r w:rsidR="0055151D" w:rsidRPr="0055151D">
        <w:rPr>
          <w:rFonts w:ascii="Microsoft Himalaya" w:hAnsi="Microsoft Himalaya"/>
          <w:color w:val="DDDDDD"/>
          <w:spacing w:val="-20"/>
          <w:position w:val="2"/>
          <w:sz w:val="5"/>
        </w:rPr>
        <w:t>i</w:t>
      </w:r>
      <w:r w:rsidRPr="00A24C12">
        <w:t>s</w:t>
      </w:r>
      <w:r w:rsidR="0055151D">
        <w:t>u</w:t>
      </w:r>
      <w:r w:rsidR="0055151D" w:rsidRPr="0055151D">
        <w:rPr>
          <w:rFonts w:ascii="Microsoft Himalaya" w:hAnsi="Microsoft Himalaya"/>
          <w:color w:val="DDDDDD"/>
          <w:spacing w:val="-20"/>
          <w:position w:val="2"/>
          <w:sz w:val="5"/>
        </w:rPr>
        <w:t>i</w:t>
      </w:r>
      <w:r w:rsidRPr="00A24C12">
        <w:t>lts of this ass</w:t>
      </w:r>
      <w:r w:rsidR="0055151D">
        <w:t>e</w:t>
      </w:r>
      <w:r w:rsidR="0055151D" w:rsidRPr="0055151D">
        <w:rPr>
          <w:rFonts w:ascii="Microsoft Himalaya" w:hAnsi="Microsoft Himalaya"/>
          <w:color w:val="DDDDDD"/>
          <w:spacing w:val="-20"/>
          <w:position w:val="2"/>
          <w:sz w:val="5"/>
        </w:rPr>
        <w:t>i</w:t>
      </w:r>
      <w:r w:rsidRPr="00A24C12">
        <w:t>ssm</w:t>
      </w:r>
      <w:r w:rsidR="0055151D">
        <w:t>e</w:t>
      </w:r>
      <w:r w:rsidR="0055151D" w:rsidRPr="0055151D">
        <w:rPr>
          <w:rFonts w:ascii="Microsoft Himalaya" w:hAnsi="Microsoft Himalaya"/>
          <w:color w:val="DDDDDD"/>
          <w:spacing w:val="-20"/>
          <w:position w:val="2"/>
          <w:sz w:val="5"/>
        </w:rPr>
        <w:t>i</w:t>
      </w:r>
      <w:r w:rsidRPr="00A24C12">
        <w:t>nt w</w:t>
      </w:r>
      <w:r w:rsidR="0055151D">
        <w:t>e</w:t>
      </w:r>
      <w:r w:rsidR="0055151D" w:rsidRPr="0055151D">
        <w:rPr>
          <w:rFonts w:ascii="Microsoft Himalaya" w:hAnsi="Microsoft Himalaya"/>
          <w:color w:val="DDDDDD"/>
          <w:spacing w:val="-20"/>
          <w:position w:val="2"/>
          <w:sz w:val="5"/>
        </w:rPr>
        <w:t>i</w:t>
      </w:r>
      <w:r w:rsidRPr="00A24C12">
        <w:t>r</w:t>
      </w:r>
      <w:r w:rsidR="0055151D">
        <w:t>e</w:t>
      </w:r>
      <w:r w:rsidR="0055151D" w:rsidRPr="0055151D">
        <w:rPr>
          <w:rFonts w:ascii="Microsoft Himalaya" w:hAnsi="Microsoft Himalaya"/>
          <w:color w:val="DDDDDD"/>
          <w:spacing w:val="-20"/>
          <w:position w:val="2"/>
          <w:sz w:val="5"/>
        </w:rPr>
        <w:t>i</w:t>
      </w:r>
      <w:r w:rsidRPr="00A24C12">
        <w:t xml:space="preserve"> </w:t>
      </w:r>
      <w:r w:rsidR="0055151D">
        <w:t>u</w:t>
      </w:r>
      <w:r w:rsidR="0055151D" w:rsidRPr="0055151D">
        <w:rPr>
          <w:rFonts w:ascii="Microsoft Himalaya" w:hAnsi="Microsoft Himalaya"/>
          <w:color w:val="DDDDDD"/>
          <w:spacing w:val="-20"/>
          <w:position w:val="2"/>
          <w:sz w:val="5"/>
        </w:rPr>
        <w:t>i</w:t>
      </w:r>
      <w:r w:rsidRPr="00A24C12">
        <w:t>s</w:t>
      </w:r>
      <w:r w:rsidR="0055151D">
        <w:t>e</w:t>
      </w:r>
      <w:r w:rsidR="0055151D" w:rsidRPr="0055151D">
        <w:rPr>
          <w:rFonts w:ascii="Microsoft Himalaya" w:hAnsi="Microsoft Himalaya"/>
          <w:color w:val="DDDDDD"/>
          <w:spacing w:val="-20"/>
          <w:position w:val="2"/>
          <w:sz w:val="5"/>
        </w:rPr>
        <w:t>i</w:t>
      </w:r>
      <w:r w:rsidRPr="00A24C12">
        <w:t>d to g</w:t>
      </w:r>
      <w:r w:rsidR="0055151D">
        <w:t>u</w:t>
      </w:r>
      <w:r w:rsidR="0055151D" w:rsidRPr="0055151D">
        <w:rPr>
          <w:rFonts w:ascii="Microsoft Himalaya" w:hAnsi="Microsoft Himalaya"/>
          <w:color w:val="DDDDDD"/>
          <w:spacing w:val="-20"/>
          <w:position w:val="2"/>
          <w:sz w:val="5"/>
        </w:rPr>
        <w:t>i</w:t>
      </w:r>
      <w:r w:rsidRPr="00A24C12">
        <w:t>id</w:t>
      </w:r>
      <w:r w:rsidR="0055151D">
        <w:t>e</w:t>
      </w:r>
      <w:r w:rsidR="0055151D" w:rsidRPr="0055151D">
        <w:rPr>
          <w:rFonts w:ascii="Microsoft Himalaya" w:hAnsi="Microsoft Himalaya"/>
          <w:color w:val="DDDDDD"/>
          <w:spacing w:val="-20"/>
          <w:position w:val="2"/>
          <w:sz w:val="5"/>
        </w:rPr>
        <w:t>i</w:t>
      </w:r>
      <w:r w:rsidRPr="00A24C12">
        <w:t xml:space="preserve"> th</w:t>
      </w:r>
      <w:r w:rsidR="0055151D">
        <w:t>e</w:t>
      </w:r>
      <w:r w:rsidR="0055151D" w:rsidRPr="0055151D">
        <w:rPr>
          <w:rFonts w:ascii="Microsoft Himalaya" w:hAnsi="Microsoft Himalaya"/>
          <w:color w:val="DDDDDD"/>
          <w:spacing w:val="-20"/>
          <w:position w:val="2"/>
          <w:sz w:val="5"/>
        </w:rPr>
        <w:t>i</w:t>
      </w:r>
      <w:r w:rsidRPr="00A24C12">
        <w:t xml:space="preserve"> int</w:t>
      </w:r>
      <w:r w:rsidR="0055151D">
        <w:t>e</w:t>
      </w:r>
      <w:r w:rsidR="0055151D" w:rsidRPr="0055151D">
        <w:rPr>
          <w:rFonts w:ascii="Microsoft Himalaya" w:hAnsi="Microsoft Himalaya"/>
          <w:color w:val="DDDDDD"/>
          <w:spacing w:val="-20"/>
          <w:position w:val="2"/>
          <w:sz w:val="5"/>
        </w:rPr>
        <w:t>i</w:t>
      </w:r>
      <w:r w:rsidRPr="00A24C12">
        <w:t>rpr</w:t>
      </w:r>
      <w:r w:rsidR="0055151D">
        <w:t>e</w:t>
      </w:r>
      <w:r w:rsidR="0055151D" w:rsidRPr="0055151D">
        <w:rPr>
          <w:rFonts w:ascii="Microsoft Himalaya" w:hAnsi="Microsoft Himalaya"/>
          <w:color w:val="DDDDDD"/>
          <w:spacing w:val="-20"/>
          <w:position w:val="2"/>
          <w:sz w:val="5"/>
        </w:rPr>
        <w:t>i</w:t>
      </w:r>
      <w:r w:rsidRPr="00A24C12">
        <w:t>tation of th</w:t>
      </w:r>
      <w:r w:rsidR="0055151D">
        <w:t>e</w:t>
      </w:r>
      <w:r w:rsidR="0055151D" w:rsidRPr="0055151D">
        <w:rPr>
          <w:rFonts w:ascii="Microsoft Himalaya" w:hAnsi="Microsoft Himalaya"/>
          <w:color w:val="DDDDDD"/>
          <w:spacing w:val="-20"/>
          <w:position w:val="2"/>
          <w:sz w:val="5"/>
        </w:rPr>
        <w:t>i</w:t>
      </w:r>
      <w:r w:rsidRPr="00A24C12">
        <w:t xml:space="preserve"> </w:t>
      </w:r>
      <w:r w:rsidR="0055151D">
        <w:t>e</w:t>
      </w:r>
      <w:r w:rsidR="0055151D" w:rsidRPr="0055151D">
        <w:rPr>
          <w:rFonts w:ascii="Microsoft Himalaya" w:hAnsi="Microsoft Himalaya"/>
          <w:color w:val="DDDDDD"/>
          <w:spacing w:val="-20"/>
          <w:position w:val="2"/>
          <w:sz w:val="5"/>
        </w:rPr>
        <w:t>i</w:t>
      </w:r>
      <w:r w:rsidRPr="00A24C12">
        <w:t>vid</w:t>
      </w:r>
      <w:r w:rsidR="0055151D">
        <w:t>e</w:t>
      </w:r>
      <w:r w:rsidR="0055151D" w:rsidRPr="0055151D">
        <w:rPr>
          <w:rFonts w:ascii="Microsoft Himalaya" w:hAnsi="Microsoft Himalaya"/>
          <w:color w:val="DDDDDD"/>
          <w:spacing w:val="-20"/>
          <w:position w:val="2"/>
          <w:sz w:val="5"/>
        </w:rPr>
        <w:t>i</w:t>
      </w:r>
      <w:r w:rsidRPr="00A24C12">
        <w:t>nc</w:t>
      </w:r>
      <w:r w:rsidR="0055151D">
        <w:t>e</w:t>
      </w:r>
      <w:r w:rsidR="0055151D" w:rsidRPr="0055151D">
        <w:rPr>
          <w:rFonts w:ascii="Microsoft Himalaya" w:hAnsi="Microsoft Himalaya"/>
          <w:color w:val="DDDDDD"/>
          <w:spacing w:val="-20"/>
          <w:position w:val="2"/>
          <w:sz w:val="5"/>
        </w:rPr>
        <w:t>i</w:t>
      </w:r>
      <w:r w:rsidRPr="00A24C12">
        <w:t>, not as a basis for a</w:t>
      </w:r>
      <w:r w:rsidR="0055151D">
        <w:t>u</w:t>
      </w:r>
      <w:r w:rsidR="0055151D" w:rsidRPr="0055151D">
        <w:rPr>
          <w:rFonts w:ascii="Microsoft Himalaya" w:hAnsi="Microsoft Himalaya"/>
          <w:color w:val="DDDDDD"/>
          <w:spacing w:val="-20"/>
          <w:position w:val="2"/>
          <w:sz w:val="5"/>
        </w:rPr>
        <w:t>i</w:t>
      </w:r>
      <w:r w:rsidRPr="00A24C12">
        <w:t xml:space="preserve">tomatically </w:t>
      </w:r>
      <w:r w:rsidR="0055151D">
        <w:t>e</w:t>
      </w:r>
      <w:r w:rsidR="0055151D" w:rsidRPr="0055151D">
        <w:rPr>
          <w:rFonts w:ascii="Microsoft Himalaya" w:hAnsi="Microsoft Himalaya"/>
          <w:color w:val="DDDDDD"/>
          <w:spacing w:val="-20"/>
          <w:position w:val="2"/>
          <w:sz w:val="5"/>
        </w:rPr>
        <w:t>i</w:t>
      </w:r>
      <w:r w:rsidRPr="00A24C12">
        <w:t>xcl</w:t>
      </w:r>
      <w:r w:rsidR="0055151D">
        <w:t>u</w:t>
      </w:r>
      <w:r w:rsidR="0055151D" w:rsidRPr="0055151D">
        <w:rPr>
          <w:rFonts w:ascii="Microsoft Himalaya" w:hAnsi="Microsoft Himalaya"/>
          <w:color w:val="DDDDDD"/>
          <w:spacing w:val="-20"/>
          <w:position w:val="2"/>
          <w:sz w:val="5"/>
        </w:rPr>
        <w:t>i</w:t>
      </w:r>
      <w:r w:rsidRPr="00A24C12">
        <w:t>ding st</w:t>
      </w:r>
      <w:r w:rsidR="0055151D">
        <w:t>u</w:t>
      </w:r>
      <w:r w:rsidR="0055151D" w:rsidRPr="0055151D">
        <w:rPr>
          <w:rFonts w:ascii="Microsoft Himalaya" w:hAnsi="Microsoft Himalaya"/>
          <w:color w:val="DDDDDD"/>
          <w:spacing w:val="-20"/>
          <w:position w:val="2"/>
          <w:sz w:val="5"/>
        </w:rPr>
        <w:t>i</w:t>
      </w:r>
      <w:r w:rsidRPr="00A24C12">
        <w:t>di</w:t>
      </w:r>
      <w:r w:rsidR="0055151D">
        <w:t>e</w:t>
      </w:r>
      <w:r w:rsidR="0055151D" w:rsidRPr="0055151D">
        <w:rPr>
          <w:rFonts w:ascii="Microsoft Himalaya" w:hAnsi="Microsoft Himalaya"/>
          <w:color w:val="DDDDDD"/>
          <w:spacing w:val="-20"/>
          <w:position w:val="2"/>
          <w:sz w:val="5"/>
        </w:rPr>
        <w:t>i</w:t>
      </w:r>
      <w:r w:rsidRPr="00A24C12">
        <w:t>s</w:t>
      </w:r>
      <w:r>
        <w:t>.</w:t>
      </w:r>
    </w:p>
    <w:p w14:paraId="248F1A97" w14:textId="77777777" w:rsidR="001629EA" w:rsidRDefault="00FA653E">
      <w:pPr>
        <w:spacing w:after="0" w:line="480" w:lineRule="auto"/>
      </w:pPr>
      <w:r>
        <w:rPr>
          <w:b/>
        </w:rPr>
        <w:t>Data Analysis</w:t>
      </w:r>
    </w:p>
    <w:p w14:paraId="213D0C0D" w14:textId="53F259E1" w:rsidR="00A24C12" w:rsidRPr="00A24C12" w:rsidRDefault="00A24C12" w:rsidP="00A24C12">
      <w:pPr>
        <w:spacing w:after="0" w:line="480" w:lineRule="auto"/>
        <w:jc w:val="both"/>
        <w:rPr>
          <w:lang w:val="en-ID"/>
        </w:rPr>
      </w:pPr>
      <w:r w:rsidRPr="00A24C12">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ta-analysis was p</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rform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in JASP.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main q</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antitativ</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inp</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ts 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ct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stimat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and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ir 95% confid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int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rvals from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incl</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port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as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incl</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ding odds ratios, adj</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odds ratios, hazard ratios, and adj</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hazard ratios, 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xtract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bas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on how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y 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d in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ach original articl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w:t>
      </w:r>
    </w:p>
    <w:p w14:paraId="7698552D" w14:textId="1D1C27FE" w:rsidR="001629EA" w:rsidRPr="00A24C12" w:rsidRDefault="00A24C12">
      <w:pPr>
        <w:spacing w:after="0" w:line="480" w:lineRule="auto"/>
        <w:jc w:val="both"/>
        <w:rPr>
          <w:lang w:val="en-ID"/>
        </w:rPr>
      </w:pPr>
      <w:r w:rsidRPr="00A24C12">
        <w:rPr>
          <w:lang w:val="en-ID"/>
        </w:rPr>
        <w:t>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ca</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incl</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port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diff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nt typ</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s of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ct 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as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stimat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transform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for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pooling to allow a mor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comparabl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analysis across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final pool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lt was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port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as a standardiz</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d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ct siz</w:t>
      </w:r>
      <w:r w:rsidR="0055151D">
        <w:rPr>
          <w:lang w:val="en-ID"/>
        </w:rPr>
        <w:t>e</w:t>
      </w:r>
      <w:r w:rsidR="0055151D" w:rsidRPr="0055151D">
        <w:rPr>
          <w:rFonts w:ascii="Microsoft Himalaya" w:hAnsi="Microsoft Himalaya"/>
          <w:color w:val="DDDDDD"/>
          <w:spacing w:val="-20"/>
          <w:position w:val="2"/>
          <w:sz w:val="5"/>
          <w:lang w:val="en-ID"/>
        </w:rPr>
        <w:t>i</w:t>
      </w:r>
      <w:r>
        <w:t>.</w:t>
      </w:r>
    </w:p>
    <w:p w14:paraId="547EE1B3" w14:textId="0FFA9F65" w:rsidR="00A24C12" w:rsidRPr="00A24C12" w:rsidRDefault="00A24C12" w:rsidP="00A24C12">
      <w:pPr>
        <w:spacing w:after="0" w:line="480" w:lineRule="auto"/>
        <w:jc w:val="both"/>
        <w:rPr>
          <w:lang w:val="en-ID"/>
        </w:rPr>
      </w:pPr>
      <w:r w:rsidRPr="00A24C12">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pool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d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stimat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was g</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rat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d </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sing a random-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cts mod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l 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ca</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diff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xp</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among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incl</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diff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involv</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dy 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sign, 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finition of p</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riodontal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xpos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comparison gro</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p, cognitiv</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or n</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rod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g</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rativ</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tcom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and typ</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of statistical 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as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For this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ason,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pool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lt was int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rpr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as a g</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ral association and not as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vid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of a ca</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sal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lationship.</w:t>
      </w:r>
    </w:p>
    <w:p w14:paraId="22A5612D" w14:textId="675582D5" w:rsidR="00A24C12" w:rsidRPr="00A24C12" w:rsidRDefault="00A24C12" w:rsidP="00A24C12">
      <w:pPr>
        <w:spacing w:after="0" w:line="480" w:lineRule="auto"/>
        <w:jc w:val="both"/>
        <w:rPr>
          <w:lang w:val="en-ID"/>
        </w:rPr>
      </w:pPr>
      <w:r w:rsidRPr="00A24C12">
        <w:rPr>
          <w:lang w:val="en-ID"/>
        </w:rPr>
        <w: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rog</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ity was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xamin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d </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sing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Q statistic and I² val</w:t>
      </w:r>
      <w:r w:rsidR="0055151D">
        <w:rPr>
          <w:lang w:val="en-ID"/>
        </w:rPr>
        <w:t>u</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Q statistic was </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to 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rmin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 variation 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was statistically significant, whil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I² 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scrib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how m</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ch of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variation was d</w:t>
      </w:r>
      <w:r w:rsidR="0055151D">
        <w:rPr>
          <w:lang w:val="en-ID"/>
        </w:rPr>
        <w:t>u</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to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al diff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rath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 than chanc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I² val</w:t>
      </w:r>
      <w:r w:rsidR="0055151D">
        <w:rPr>
          <w:lang w:val="en-ID"/>
        </w:rPr>
        <w:t>u</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was 72.0%, showing 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bstantial 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rog</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ity.</w:t>
      </w:r>
    </w:p>
    <w:p w14:paraId="5E175EF7" w14:textId="39772B83" w:rsidR="001629EA" w:rsidRPr="00A24C12" w:rsidRDefault="00A24C12">
      <w:pPr>
        <w:spacing w:after="0" w:line="480" w:lineRule="auto"/>
        <w:jc w:val="both"/>
        <w:rPr>
          <w:lang w:val="en-ID"/>
        </w:rPr>
      </w:pPr>
      <w:r w:rsidRPr="00A24C12">
        <w:rPr>
          <w:lang w:val="en-ID"/>
        </w:rPr>
        <w:lastRenderedPageBreak/>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nsitivity analysis was cond</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ct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to ch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ck wh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pool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d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stimat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was strongly aff</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by any singl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dy.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lt show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that no individ</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al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dy had a major infl</w:t>
      </w:r>
      <w:r w:rsidR="0055151D">
        <w:rPr>
          <w:lang w:val="en-ID"/>
        </w:rPr>
        <w:t>u</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on th</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ov</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rall finding. A f</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nn</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l plot was also </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to vis</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 xml:space="preserve">ally </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xplor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possibl</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p</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blication bias. How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v</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 this ass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ssm</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nt was int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rpr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t</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car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f</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lly 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ca</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only 12 st</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s w</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incl</w:t>
      </w:r>
      <w:r w:rsidR="0055151D">
        <w:rPr>
          <w:lang w:val="en-ID"/>
        </w:rPr>
        <w:t>u</w:t>
      </w:r>
      <w:r w:rsidR="0055151D" w:rsidRPr="0055151D">
        <w:rPr>
          <w:rFonts w:ascii="Microsoft Himalaya" w:hAnsi="Microsoft Himalaya"/>
          <w:color w:val="DDDDDD"/>
          <w:spacing w:val="-20"/>
          <w:position w:val="2"/>
          <w:sz w:val="5"/>
          <w:lang w:val="en-ID"/>
        </w:rPr>
        <w:t>i</w:t>
      </w:r>
      <w:r w:rsidRPr="00A24C12">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A p-val</w:t>
      </w:r>
      <w:r w:rsidR="0055151D">
        <w:rPr>
          <w:lang w:val="en-ID"/>
        </w:rPr>
        <w:t>u</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 xml:space="preserve"> b</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low 0.05 was consid</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A24C12">
        <w:rPr>
          <w:lang w:val="en-ID"/>
        </w:rPr>
        <w:t>d statistically significant</w:t>
      </w:r>
      <w:r>
        <w:t>.</w:t>
      </w:r>
    </w:p>
    <w:p w14:paraId="41A320DE" w14:textId="77777777" w:rsidR="001629EA" w:rsidRDefault="00FA653E">
      <w:pPr>
        <w:spacing w:after="0" w:line="480" w:lineRule="auto"/>
      </w:pPr>
      <w:r>
        <w:rPr>
          <w:b/>
        </w:rPr>
        <w:t>Ethical Considerations</w:t>
      </w:r>
    </w:p>
    <w:p w14:paraId="2A30B725" w14:textId="3C4ACE23" w:rsidR="001629EA" w:rsidRDefault="00FE191E">
      <w:pPr>
        <w:spacing w:after="0" w:line="480" w:lineRule="auto"/>
        <w:jc w:val="both"/>
      </w:pPr>
      <w:r w:rsidRPr="00FE191E">
        <w:t>This r</w:t>
      </w:r>
      <w:r w:rsidR="0055151D">
        <w:t>e</w:t>
      </w:r>
      <w:r w:rsidR="0055151D" w:rsidRPr="0055151D">
        <w:rPr>
          <w:rFonts w:ascii="Microsoft Himalaya" w:hAnsi="Microsoft Himalaya"/>
          <w:color w:val="DDDDDD"/>
          <w:spacing w:val="-20"/>
          <w:position w:val="2"/>
          <w:sz w:val="5"/>
        </w:rPr>
        <w:t>i</w:t>
      </w:r>
      <w:r w:rsidRPr="00FE191E">
        <w:t>vi</w:t>
      </w:r>
      <w:r w:rsidR="0055151D">
        <w:t>e</w:t>
      </w:r>
      <w:r w:rsidR="0055151D" w:rsidRPr="0055151D">
        <w:rPr>
          <w:rFonts w:ascii="Microsoft Himalaya" w:hAnsi="Microsoft Himalaya"/>
          <w:color w:val="DDDDDD"/>
          <w:spacing w:val="-20"/>
          <w:position w:val="2"/>
          <w:sz w:val="5"/>
        </w:rPr>
        <w:t>i</w:t>
      </w:r>
      <w:r w:rsidRPr="00FE191E">
        <w:t xml:space="preserve">w </w:t>
      </w:r>
      <w:r w:rsidR="0055151D">
        <w:t>u</w:t>
      </w:r>
      <w:r w:rsidR="0055151D" w:rsidRPr="0055151D">
        <w:rPr>
          <w:rFonts w:ascii="Microsoft Himalaya" w:hAnsi="Microsoft Himalaya"/>
          <w:color w:val="DDDDDD"/>
          <w:spacing w:val="-20"/>
          <w:position w:val="2"/>
          <w:sz w:val="5"/>
        </w:rPr>
        <w:t>i</w:t>
      </w:r>
      <w:r w:rsidRPr="00FE191E">
        <w:t>s</w:t>
      </w:r>
      <w:r w:rsidR="0055151D">
        <w:t>e</w:t>
      </w:r>
      <w:r w:rsidR="0055151D" w:rsidRPr="0055151D">
        <w:rPr>
          <w:rFonts w:ascii="Microsoft Himalaya" w:hAnsi="Microsoft Himalaya"/>
          <w:color w:val="DDDDDD"/>
          <w:spacing w:val="-20"/>
          <w:position w:val="2"/>
          <w:sz w:val="5"/>
        </w:rPr>
        <w:t>i</w:t>
      </w:r>
      <w:r w:rsidRPr="00FE191E">
        <w:t>d only data from st</w:t>
      </w:r>
      <w:r w:rsidR="0055151D">
        <w:t>u</w:t>
      </w:r>
      <w:r w:rsidR="0055151D" w:rsidRPr="0055151D">
        <w:rPr>
          <w:rFonts w:ascii="Microsoft Himalaya" w:hAnsi="Microsoft Himalaya"/>
          <w:color w:val="DDDDDD"/>
          <w:spacing w:val="-20"/>
          <w:position w:val="2"/>
          <w:sz w:val="5"/>
        </w:rPr>
        <w:t>i</w:t>
      </w:r>
      <w:r w:rsidRPr="00FE191E">
        <w:t>di</w:t>
      </w:r>
      <w:r w:rsidR="0055151D">
        <w:t>e</w:t>
      </w:r>
      <w:r w:rsidR="0055151D" w:rsidRPr="0055151D">
        <w:rPr>
          <w:rFonts w:ascii="Microsoft Himalaya" w:hAnsi="Microsoft Himalaya"/>
          <w:color w:val="DDDDDD"/>
          <w:spacing w:val="-20"/>
          <w:position w:val="2"/>
          <w:sz w:val="5"/>
        </w:rPr>
        <w:t>i</w:t>
      </w:r>
      <w:r w:rsidRPr="00FE191E">
        <w:t>s that had alr</w:t>
      </w:r>
      <w:r w:rsidR="0055151D">
        <w:t>e</w:t>
      </w:r>
      <w:r w:rsidR="0055151D" w:rsidRPr="0055151D">
        <w:rPr>
          <w:rFonts w:ascii="Microsoft Himalaya" w:hAnsi="Microsoft Himalaya"/>
          <w:color w:val="DDDDDD"/>
          <w:spacing w:val="-20"/>
          <w:position w:val="2"/>
          <w:sz w:val="5"/>
        </w:rPr>
        <w:t>i</w:t>
      </w:r>
      <w:r w:rsidRPr="00FE191E">
        <w:t>ady b</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FE191E">
        <w:t>n p</w:t>
      </w:r>
      <w:r w:rsidR="0055151D">
        <w:t>u</w:t>
      </w:r>
      <w:r w:rsidR="0055151D" w:rsidRPr="0055151D">
        <w:rPr>
          <w:rFonts w:ascii="Microsoft Himalaya" w:hAnsi="Microsoft Himalaya"/>
          <w:color w:val="DDDDDD"/>
          <w:spacing w:val="-20"/>
          <w:position w:val="2"/>
          <w:sz w:val="5"/>
        </w:rPr>
        <w:t>i</w:t>
      </w:r>
      <w:r w:rsidRPr="00FE191E">
        <w:t>blish</w:t>
      </w:r>
      <w:r w:rsidR="0055151D">
        <w:t>e</w:t>
      </w:r>
      <w:r w:rsidR="0055151D" w:rsidRPr="0055151D">
        <w:rPr>
          <w:rFonts w:ascii="Microsoft Himalaya" w:hAnsi="Microsoft Himalaya"/>
          <w:color w:val="DDDDDD"/>
          <w:spacing w:val="-20"/>
          <w:position w:val="2"/>
          <w:sz w:val="5"/>
        </w:rPr>
        <w:t>i</w:t>
      </w:r>
      <w:r w:rsidRPr="00FE191E">
        <w:t>d. No participants w</w:t>
      </w:r>
      <w:r w:rsidR="0055151D">
        <w:t>e</w:t>
      </w:r>
      <w:r w:rsidR="0055151D" w:rsidRPr="0055151D">
        <w:rPr>
          <w:rFonts w:ascii="Microsoft Himalaya" w:hAnsi="Microsoft Himalaya"/>
          <w:color w:val="DDDDDD"/>
          <w:spacing w:val="-20"/>
          <w:position w:val="2"/>
          <w:sz w:val="5"/>
        </w:rPr>
        <w:t>i</w:t>
      </w:r>
      <w:r w:rsidRPr="00FE191E">
        <w:t>r</w:t>
      </w:r>
      <w:r w:rsidR="0055151D">
        <w:t>e</w:t>
      </w:r>
      <w:r w:rsidR="0055151D" w:rsidRPr="0055151D">
        <w:rPr>
          <w:rFonts w:ascii="Microsoft Himalaya" w:hAnsi="Microsoft Himalaya"/>
          <w:color w:val="DDDDDD"/>
          <w:spacing w:val="-20"/>
          <w:position w:val="2"/>
          <w:sz w:val="5"/>
        </w:rPr>
        <w:t>i</w:t>
      </w:r>
      <w:r w:rsidRPr="00FE191E">
        <w:t xml:space="preserve"> r</w:t>
      </w:r>
      <w:r w:rsidR="0055151D">
        <w:t>e</w:t>
      </w:r>
      <w:r w:rsidR="0055151D" w:rsidRPr="0055151D">
        <w:rPr>
          <w:rFonts w:ascii="Microsoft Himalaya" w:hAnsi="Microsoft Himalaya"/>
          <w:color w:val="DDDDDD"/>
          <w:spacing w:val="-20"/>
          <w:position w:val="2"/>
          <w:sz w:val="5"/>
        </w:rPr>
        <w:t>i</w:t>
      </w:r>
      <w:r w:rsidRPr="00FE191E">
        <w:t>cr</w:t>
      </w:r>
      <w:r w:rsidR="0055151D">
        <w:t>u</w:t>
      </w:r>
      <w:r w:rsidR="0055151D" w:rsidRPr="0055151D">
        <w:rPr>
          <w:rFonts w:ascii="Microsoft Himalaya" w:hAnsi="Microsoft Himalaya"/>
          <w:color w:val="DDDDDD"/>
          <w:spacing w:val="-20"/>
          <w:position w:val="2"/>
          <w:sz w:val="5"/>
        </w:rPr>
        <w:t>i</w:t>
      </w:r>
      <w:r w:rsidRPr="00FE191E">
        <w:t>it</w:t>
      </w:r>
      <w:r w:rsidR="0055151D">
        <w:t>e</w:t>
      </w:r>
      <w:r w:rsidR="0055151D" w:rsidRPr="0055151D">
        <w:rPr>
          <w:rFonts w:ascii="Microsoft Himalaya" w:hAnsi="Microsoft Himalaya"/>
          <w:color w:val="DDDDDD"/>
          <w:spacing w:val="-20"/>
          <w:position w:val="2"/>
          <w:sz w:val="5"/>
        </w:rPr>
        <w:t>i</w:t>
      </w:r>
      <w:r w:rsidRPr="00FE191E">
        <w:t>d dir</w:t>
      </w:r>
      <w:r w:rsidR="0055151D">
        <w:t>e</w:t>
      </w:r>
      <w:r w:rsidR="0055151D" w:rsidRPr="0055151D">
        <w:rPr>
          <w:rFonts w:ascii="Microsoft Himalaya" w:hAnsi="Microsoft Himalaya"/>
          <w:color w:val="DDDDDD"/>
          <w:spacing w:val="-20"/>
          <w:position w:val="2"/>
          <w:sz w:val="5"/>
        </w:rPr>
        <w:t>i</w:t>
      </w:r>
      <w:r w:rsidRPr="00FE191E">
        <w:t>ctly, and no n</w:t>
      </w:r>
      <w:r w:rsidR="0055151D">
        <w:t>e</w:t>
      </w:r>
      <w:r w:rsidR="0055151D" w:rsidRPr="0055151D">
        <w:rPr>
          <w:rFonts w:ascii="Microsoft Himalaya" w:hAnsi="Microsoft Himalaya"/>
          <w:color w:val="DDDDDD"/>
          <w:spacing w:val="-20"/>
          <w:position w:val="2"/>
          <w:sz w:val="5"/>
        </w:rPr>
        <w:t>i</w:t>
      </w:r>
      <w:r w:rsidRPr="00FE191E">
        <w:t>w biological sampl</w:t>
      </w:r>
      <w:r w:rsidR="0055151D">
        <w:t>e</w:t>
      </w:r>
      <w:r w:rsidR="0055151D" w:rsidRPr="0055151D">
        <w:rPr>
          <w:rFonts w:ascii="Microsoft Himalaya" w:hAnsi="Microsoft Himalaya"/>
          <w:color w:val="DDDDDD"/>
          <w:spacing w:val="-20"/>
          <w:position w:val="2"/>
          <w:sz w:val="5"/>
        </w:rPr>
        <w:t>i</w:t>
      </w:r>
      <w:r w:rsidRPr="00FE191E">
        <w:t xml:space="preserve">s or animal </w:t>
      </w:r>
      <w:r w:rsidR="0055151D">
        <w:t>e</w:t>
      </w:r>
      <w:r w:rsidR="0055151D" w:rsidRPr="0055151D">
        <w:rPr>
          <w:rFonts w:ascii="Microsoft Himalaya" w:hAnsi="Microsoft Himalaya"/>
          <w:color w:val="DDDDDD"/>
          <w:spacing w:val="-20"/>
          <w:position w:val="2"/>
          <w:sz w:val="5"/>
        </w:rPr>
        <w:t>i</w:t>
      </w:r>
      <w:r w:rsidRPr="00FE191E">
        <w:t>xp</w:t>
      </w:r>
      <w:r w:rsidR="0055151D">
        <w:t>e</w:t>
      </w:r>
      <w:r w:rsidR="0055151D" w:rsidRPr="0055151D">
        <w:rPr>
          <w:rFonts w:ascii="Microsoft Himalaya" w:hAnsi="Microsoft Himalaya"/>
          <w:color w:val="DDDDDD"/>
          <w:spacing w:val="-20"/>
          <w:position w:val="2"/>
          <w:sz w:val="5"/>
        </w:rPr>
        <w:t>i</w:t>
      </w:r>
      <w:r w:rsidRPr="00FE191E">
        <w:t>rim</w:t>
      </w:r>
      <w:r w:rsidR="0055151D">
        <w:t>e</w:t>
      </w:r>
      <w:r w:rsidR="0055151D" w:rsidRPr="0055151D">
        <w:rPr>
          <w:rFonts w:ascii="Microsoft Himalaya" w:hAnsi="Microsoft Himalaya"/>
          <w:color w:val="DDDDDD"/>
          <w:spacing w:val="-20"/>
          <w:position w:val="2"/>
          <w:sz w:val="5"/>
        </w:rPr>
        <w:t>i</w:t>
      </w:r>
      <w:r w:rsidRPr="00FE191E">
        <w:t>nts w</w:t>
      </w:r>
      <w:r w:rsidR="0055151D">
        <w:t>e</w:t>
      </w:r>
      <w:r w:rsidR="0055151D" w:rsidRPr="0055151D">
        <w:rPr>
          <w:rFonts w:ascii="Microsoft Himalaya" w:hAnsi="Microsoft Himalaya"/>
          <w:color w:val="DDDDDD"/>
          <w:spacing w:val="-20"/>
          <w:position w:val="2"/>
          <w:sz w:val="5"/>
        </w:rPr>
        <w:t>i</w:t>
      </w:r>
      <w:r w:rsidRPr="00FE191E">
        <w:t>r</w:t>
      </w:r>
      <w:r w:rsidR="0055151D">
        <w:t>e</w:t>
      </w:r>
      <w:r w:rsidR="0055151D" w:rsidRPr="0055151D">
        <w:rPr>
          <w:rFonts w:ascii="Microsoft Himalaya" w:hAnsi="Microsoft Himalaya"/>
          <w:color w:val="DDDDDD"/>
          <w:spacing w:val="-20"/>
          <w:position w:val="2"/>
          <w:sz w:val="5"/>
        </w:rPr>
        <w:t>i</w:t>
      </w:r>
      <w:r w:rsidRPr="00FE191E">
        <w:t xml:space="preserve"> involv</w:t>
      </w:r>
      <w:r w:rsidR="0055151D">
        <w:t>e</w:t>
      </w:r>
      <w:r w:rsidR="0055151D" w:rsidRPr="0055151D">
        <w:rPr>
          <w:rFonts w:ascii="Microsoft Himalaya" w:hAnsi="Microsoft Himalaya"/>
          <w:color w:val="DDDDDD"/>
          <w:spacing w:val="-20"/>
          <w:position w:val="2"/>
          <w:sz w:val="5"/>
        </w:rPr>
        <w:t>i</w:t>
      </w:r>
      <w:r w:rsidRPr="00FE191E">
        <w:t>d. For this r</w:t>
      </w:r>
      <w:r w:rsidR="0055151D">
        <w:t>e</w:t>
      </w:r>
      <w:r w:rsidR="0055151D" w:rsidRPr="0055151D">
        <w:rPr>
          <w:rFonts w:ascii="Microsoft Himalaya" w:hAnsi="Microsoft Himalaya"/>
          <w:color w:val="DDDDDD"/>
          <w:spacing w:val="-20"/>
          <w:position w:val="2"/>
          <w:sz w:val="5"/>
        </w:rPr>
        <w:t>i</w:t>
      </w:r>
      <w:r w:rsidRPr="00FE191E">
        <w:t xml:space="preserve">ason, </w:t>
      </w:r>
      <w:r w:rsidR="0055151D">
        <w:t>e</w:t>
      </w:r>
      <w:r w:rsidR="0055151D" w:rsidRPr="0055151D">
        <w:rPr>
          <w:rFonts w:ascii="Microsoft Himalaya" w:hAnsi="Microsoft Himalaya"/>
          <w:color w:val="DDDDDD"/>
          <w:spacing w:val="-20"/>
          <w:position w:val="2"/>
          <w:sz w:val="5"/>
        </w:rPr>
        <w:t>i</w:t>
      </w:r>
      <w:r w:rsidRPr="00FE191E">
        <w:t>thical approval and inform</w:t>
      </w:r>
      <w:r w:rsidR="0055151D">
        <w:t>e</w:t>
      </w:r>
      <w:r w:rsidR="0055151D" w:rsidRPr="0055151D">
        <w:rPr>
          <w:rFonts w:ascii="Microsoft Himalaya" w:hAnsi="Microsoft Himalaya"/>
          <w:color w:val="DDDDDD"/>
          <w:spacing w:val="-20"/>
          <w:position w:val="2"/>
          <w:sz w:val="5"/>
        </w:rPr>
        <w:t>i</w:t>
      </w:r>
      <w:r w:rsidRPr="00FE191E">
        <w:t>d cons</w:t>
      </w:r>
      <w:r w:rsidR="0055151D">
        <w:t>e</w:t>
      </w:r>
      <w:r w:rsidR="0055151D" w:rsidRPr="0055151D">
        <w:rPr>
          <w:rFonts w:ascii="Microsoft Himalaya" w:hAnsi="Microsoft Himalaya"/>
          <w:color w:val="DDDDDD"/>
          <w:spacing w:val="-20"/>
          <w:position w:val="2"/>
          <w:sz w:val="5"/>
        </w:rPr>
        <w:t>i</w:t>
      </w:r>
      <w:r w:rsidRPr="00FE191E">
        <w:t>nt w</w:t>
      </w:r>
      <w:r w:rsidR="0055151D">
        <w:t>e</w:t>
      </w:r>
      <w:r w:rsidR="0055151D" w:rsidRPr="0055151D">
        <w:rPr>
          <w:rFonts w:ascii="Microsoft Himalaya" w:hAnsi="Microsoft Himalaya"/>
          <w:color w:val="DDDDDD"/>
          <w:spacing w:val="-20"/>
          <w:position w:val="2"/>
          <w:sz w:val="5"/>
        </w:rPr>
        <w:t>i</w:t>
      </w:r>
      <w:r w:rsidRPr="00FE191E">
        <w:t>r</w:t>
      </w:r>
      <w:r w:rsidR="0055151D">
        <w:t>e</w:t>
      </w:r>
      <w:r w:rsidR="0055151D" w:rsidRPr="0055151D">
        <w:rPr>
          <w:rFonts w:ascii="Microsoft Himalaya" w:hAnsi="Microsoft Himalaya"/>
          <w:color w:val="DDDDDD"/>
          <w:spacing w:val="-20"/>
          <w:position w:val="2"/>
          <w:sz w:val="5"/>
        </w:rPr>
        <w:t>i</w:t>
      </w:r>
      <w:r w:rsidRPr="00FE191E">
        <w:t xml:space="preserve"> not r</w:t>
      </w:r>
      <w:r w:rsidR="0055151D">
        <w:t>e</w:t>
      </w:r>
      <w:r w:rsidR="0055151D" w:rsidRPr="0055151D">
        <w:rPr>
          <w:rFonts w:ascii="Microsoft Himalaya" w:hAnsi="Microsoft Himalaya"/>
          <w:color w:val="DDDDDD"/>
          <w:spacing w:val="-20"/>
          <w:position w:val="2"/>
          <w:sz w:val="5"/>
        </w:rPr>
        <w:t>i</w:t>
      </w:r>
      <w:r w:rsidRPr="00FE191E">
        <w:t>q</w:t>
      </w:r>
      <w:r w:rsidR="0055151D">
        <w:t>u</w:t>
      </w:r>
      <w:r w:rsidR="0055151D" w:rsidRPr="0055151D">
        <w:rPr>
          <w:rFonts w:ascii="Microsoft Himalaya" w:hAnsi="Microsoft Himalaya"/>
          <w:color w:val="DDDDDD"/>
          <w:spacing w:val="-20"/>
          <w:position w:val="2"/>
          <w:sz w:val="5"/>
        </w:rPr>
        <w:t>i</w:t>
      </w:r>
      <w:r w:rsidRPr="00FE191E">
        <w:t>ir</w:t>
      </w:r>
      <w:r w:rsidR="0055151D">
        <w:t>e</w:t>
      </w:r>
      <w:r w:rsidR="0055151D" w:rsidRPr="0055151D">
        <w:rPr>
          <w:rFonts w:ascii="Microsoft Himalaya" w:hAnsi="Microsoft Himalaya"/>
          <w:color w:val="DDDDDD"/>
          <w:spacing w:val="-20"/>
          <w:position w:val="2"/>
          <w:sz w:val="5"/>
        </w:rPr>
        <w:t>i</w:t>
      </w:r>
      <w:r w:rsidRPr="00FE191E">
        <w:t>d</w:t>
      </w:r>
      <w:r>
        <w:t>.</w:t>
      </w:r>
    </w:p>
    <w:p w14:paraId="29EEDFC2" w14:textId="77777777" w:rsidR="001629EA" w:rsidRDefault="00FA653E">
      <w:pPr>
        <w:spacing w:after="0" w:line="480" w:lineRule="auto"/>
      </w:pPr>
      <w:r>
        <w:rPr>
          <w:b/>
        </w:rPr>
        <w:t>Results</w:t>
      </w:r>
    </w:p>
    <w:p w14:paraId="4C0ADCBC" w14:textId="77777777" w:rsidR="001629EA" w:rsidRDefault="00FA653E">
      <w:pPr>
        <w:spacing w:after="0" w:line="480" w:lineRule="auto"/>
      </w:pPr>
      <w:r>
        <w:rPr>
          <w:b/>
        </w:rPr>
        <w:t>Study Selection</w:t>
      </w:r>
    </w:p>
    <w:p w14:paraId="52B316BC" w14:textId="7CA5E3CF" w:rsidR="00BC3981" w:rsidRPr="00BC3981" w:rsidRDefault="00BC3981" w:rsidP="00BC3981">
      <w:pPr>
        <w:spacing w:after="0" w:line="480" w:lineRule="auto"/>
        <w:jc w:val="both"/>
        <w:rPr>
          <w:lang w:val="en-ID"/>
        </w:rPr>
      </w:pPr>
      <w:r w:rsidRPr="00BC3981">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ction proc</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ss was carri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 according to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PRISMA 2020 g</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id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lin</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[15].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databas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arch id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ntifi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378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cords in total, consisting of 124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cords from P</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bM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DLIN</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156 from Scop</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s, and 98 from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b of Sci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Aft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5 d</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plicat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cords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mov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373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cords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scr</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by titl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and abstract.</w:t>
      </w:r>
    </w:p>
    <w:p w14:paraId="57C2E82B" w14:textId="41B8D65F" w:rsidR="001629EA" w:rsidRPr="00BC3981" w:rsidRDefault="00BC3981">
      <w:pPr>
        <w:spacing w:after="0" w:line="480" w:lineRule="auto"/>
        <w:jc w:val="both"/>
        <w:rPr>
          <w:lang w:val="en-ID"/>
        </w:rPr>
      </w:pPr>
      <w:r w:rsidRPr="00BC3981">
        <w:rPr>
          <w:lang w:val="en-ID"/>
        </w:rPr>
        <w:t>D</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ring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initial scr</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ning stag</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291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cords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xcl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maining 82 articl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vi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f</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ll 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xt, and 70 articl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xcl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for sp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cific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asons. In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final stag</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12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f</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lfill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ligibility crit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ria and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incl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both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q</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alitativ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vi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w and q</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antitativ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ta-analysis. Ov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rall,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pr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7,335,538 participants from vario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s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dy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signs and data so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rc</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PRISMA flow diagram is pr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Fig</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1</w:t>
      </w:r>
      <w:r>
        <w:t>.</w:t>
      </w:r>
    </w:p>
    <w:p w14:paraId="6B51AB96" w14:textId="77777777" w:rsidR="001629EA" w:rsidRDefault="00FA653E">
      <w:pPr>
        <w:spacing w:after="0" w:line="480" w:lineRule="auto"/>
      </w:pPr>
      <w:r>
        <w:rPr>
          <w:b/>
        </w:rPr>
        <w:t>Characteristics of the Included Studies</w:t>
      </w:r>
    </w:p>
    <w:p w14:paraId="6C15BFFD" w14:textId="4CF49F08" w:rsidR="00BC3981" w:rsidRPr="00BC3981" w:rsidRDefault="00BC3981" w:rsidP="00BC3981">
      <w:pPr>
        <w:spacing w:after="0" w:line="480" w:lineRule="auto"/>
        <w:jc w:val="both"/>
        <w:rPr>
          <w:lang w:val="en-ID"/>
        </w:rPr>
      </w:pPr>
      <w:r w:rsidRPr="00BC3981">
        <w:rPr>
          <w:lang w:val="en-ID"/>
        </w:rPr>
        <w:lastRenderedPageBreak/>
        <w:t>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12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incl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this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vi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w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p</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blish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from 2017 to 2025.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larg</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st n</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mb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of articl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was p</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blish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2017 and 2025, with thr</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s in </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ach of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y</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ars. In 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rms of co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ntry or data so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rc</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most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cam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from Taiwan, So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th Kor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 and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nit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Stat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whil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maining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cond</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ct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xico, Japan, and Spain.</w:t>
      </w:r>
    </w:p>
    <w:p w14:paraId="37307DE6" w14:textId="0E11F85E" w:rsidR="001629EA" w:rsidRPr="00BC3981" w:rsidRDefault="00BC3981">
      <w:pPr>
        <w:spacing w:after="0" w:line="480" w:lineRule="auto"/>
        <w:jc w:val="both"/>
        <w:rPr>
          <w:lang w:val="en-ID"/>
        </w:rPr>
      </w:pP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garding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dy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sign, six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s </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cohort or pop</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lation-bas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cohort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signs, and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oth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r six </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cross-s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ctional or obs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rvational analytical approach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tcom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most oft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 ass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impairm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 mild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impairm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 and amyloid pathology. Oth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tcom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incl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ntia, Alzh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im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dis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vasc</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lar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ntia, and Parkinson dis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A s</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mmary of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dy charact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ristics is provid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in Tabl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3</w:t>
      </w:r>
      <w:r>
        <w:t>.</w:t>
      </w:r>
    </w:p>
    <w:p w14:paraId="5A5AA351" w14:textId="77777777" w:rsidR="001629EA" w:rsidRDefault="00FA653E">
      <w:pPr>
        <w:spacing w:after="0" w:line="480" w:lineRule="auto"/>
      </w:pPr>
      <w:r>
        <w:rPr>
          <w:b/>
        </w:rPr>
        <w:t>Summary of Findings</w:t>
      </w:r>
    </w:p>
    <w:p w14:paraId="2D3DEEAC" w14:textId="5B659B3C" w:rsidR="00BC3981" w:rsidRPr="00BC3981" w:rsidRDefault="00BC3981" w:rsidP="00BC3981">
      <w:pPr>
        <w:spacing w:after="0" w:line="480" w:lineRule="auto"/>
        <w:jc w:val="both"/>
        <w:rPr>
          <w:lang w:val="en-ID"/>
        </w:rPr>
      </w:pPr>
      <w:r w:rsidRPr="00BC3981">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incl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g</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rally show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a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lationship 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tw</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riodontal dis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and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or n</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rod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g</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rativ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tcom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In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cohort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s, chronic or </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ntr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riodontitis was link</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with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ntia or Alzh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im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dis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[17-20,23]. Anoth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larg</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nationwid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cohort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dy fo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nd a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lationship 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tw</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riodontitis and Parkinson dis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[22].</w:t>
      </w:r>
    </w:p>
    <w:p w14:paraId="62382E32" w14:textId="110ACED4" w:rsidR="001629EA" w:rsidRPr="00BC3981" w:rsidRDefault="00BC3981">
      <w:pPr>
        <w:spacing w:after="0" w:line="480" w:lineRule="auto"/>
        <w:jc w:val="both"/>
        <w:rPr>
          <w:lang w:val="en-ID"/>
        </w:rPr>
      </w:pPr>
      <w:r w:rsidRPr="00BC3981">
        <w:rPr>
          <w:lang w:val="en-ID"/>
        </w:rPr>
        <w:t>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cross-s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ctional and obs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rvational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also show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links 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tw</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riodontal dis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indicators and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lat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tcom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indicators incl</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clinical attachm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 loss, s</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riodontitis, tooth loss, mild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impairm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st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rformanc</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and 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ta-amyloid acc</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m</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lation [21,24-28]. How</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siz</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and pr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cision of th</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port</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d </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ff</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cts diff</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tw</w:t>
      </w:r>
      <w:r w:rsidR="0055151D">
        <w:rPr>
          <w:lang w:val="en-ID"/>
        </w:rPr>
        <w:t>e</w:t>
      </w:r>
      <w:r w:rsidR="0055151D" w:rsidRPr="0055151D">
        <w:rPr>
          <w:rFonts w:ascii="Microsoft Himalaya" w:hAnsi="Microsoft Himalaya"/>
          <w:color w:val="DDDDDD"/>
          <w:spacing w:val="-20"/>
          <w:position w:val="2"/>
          <w:sz w:val="5"/>
          <w:lang w:val="en-ID"/>
        </w:rPr>
        <w:t>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di</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This variation may b</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xplain</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d by diff</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nc</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 in st</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dy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sign, sampl</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siz</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p</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riodontal d</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finitions, cognitiv</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tcom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 xml:space="preserve"> 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as</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r</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nts, comparison gro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ps, and adj</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stm</w:t>
      </w:r>
      <w:r w:rsidR="0055151D">
        <w:rPr>
          <w:lang w:val="en-ID"/>
        </w:rPr>
        <w:t>e</w:t>
      </w:r>
      <w:r w:rsidR="0055151D" w:rsidRPr="0055151D">
        <w:rPr>
          <w:rFonts w:ascii="Microsoft Himalaya" w:hAnsi="Microsoft Himalaya"/>
          <w:color w:val="DDDDDD"/>
          <w:spacing w:val="-20"/>
          <w:position w:val="2"/>
          <w:sz w:val="5"/>
          <w:lang w:val="en-ID"/>
        </w:rPr>
        <w:t>i</w:t>
      </w:r>
      <w:r w:rsidRPr="00BC3981">
        <w:rPr>
          <w:lang w:val="en-ID"/>
        </w:rPr>
        <w:t>nt for confo</w:t>
      </w:r>
      <w:r w:rsidR="0055151D">
        <w:rPr>
          <w:lang w:val="en-ID"/>
        </w:rPr>
        <w:t>u</w:t>
      </w:r>
      <w:r w:rsidR="0055151D" w:rsidRPr="0055151D">
        <w:rPr>
          <w:rFonts w:ascii="Microsoft Himalaya" w:hAnsi="Microsoft Himalaya"/>
          <w:color w:val="DDDDDD"/>
          <w:spacing w:val="-20"/>
          <w:position w:val="2"/>
          <w:sz w:val="5"/>
          <w:lang w:val="en-ID"/>
        </w:rPr>
        <w:t>i</w:t>
      </w:r>
      <w:r w:rsidRPr="00BC3981">
        <w:rPr>
          <w:lang w:val="en-ID"/>
        </w:rPr>
        <w:t>nding factors</w:t>
      </w:r>
      <w:r>
        <w:t>.</w:t>
      </w:r>
    </w:p>
    <w:p w14:paraId="205110DA" w14:textId="77777777" w:rsidR="001629EA" w:rsidRDefault="00FA653E">
      <w:pPr>
        <w:spacing w:after="0" w:line="480" w:lineRule="auto"/>
      </w:pPr>
      <w:r>
        <w:rPr>
          <w:b/>
        </w:rPr>
        <w:t>Funnel Plot</w:t>
      </w:r>
    </w:p>
    <w:p w14:paraId="6100491E" w14:textId="202177A4" w:rsidR="001629EA" w:rsidRDefault="00FA653E">
      <w:pPr>
        <w:spacing w:after="0" w:line="480" w:lineRule="auto"/>
        <w:jc w:val="both"/>
      </w:pPr>
      <w:r>
        <w:lastRenderedPageBreak/>
        <w:t>Th</w:t>
      </w:r>
      <w:r w:rsidR="0055151D">
        <w:t>e</w:t>
      </w:r>
      <w:r w:rsidR="0055151D" w:rsidRPr="0055151D">
        <w:rPr>
          <w:rFonts w:ascii="Microsoft Himalaya" w:hAnsi="Microsoft Himalaya"/>
          <w:color w:val="DDDDDD"/>
          <w:spacing w:val="-20"/>
          <w:position w:val="2"/>
          <w:sz w:val="5"/>
        </w:rPr>
        <w:t>i</w:t>
      </w:r>
      <w:r>
        <w:t xml:space="preserve"> f</w:t>
      </w:r>
      <w:r w:rsidR="0055151D">
        <w:t>u</w:t>
      </w:r>
      <w:r w:rsidR="0055151D" w:rsidRPr="0055151D">
        <w:rPr>
          <w:rFonts w:ascii="Microsoft Himalaya" w:hAnsi="Microsoft Himalaya"/>
          <w:color w:val="DDDDDD"/>
          <w:spacing w:val="-20"/>
          <w:position w:val="2"/>
          <w:sz w:val="5"/>
        </w:rPr>
        <w:t>i</w:t>
      </w:r>
      <w:r>
        <w:t>nn</w:t>
      </w:r>
      <w:r w:rsidR="0055151D">
        <w:t>e</w:t>
      </w:r>
      <w:r w:rsidR="0055151D" w:rsidRPr="0055151D">
        <w:rPr>
          <w:rFonts w:ascii="Microsoft Himalaya" w:hAnsi="Microsoft Himalaya"/>
          <w:color w:val="DDDDDD"/>
          <w:spacing w:val="-20"/>
          <w:position w:val="2"/>
          <w:sz w:val="5"/>
        </w:rPr>
        <w:t>i</w:t>
      </w:r>
      <w:r>
        <w:t xml:space="preserve">l plot was </w:t>
      </w:r>
      <w:r w:rsidR="0055151D">
        <w:t>u</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d to ass</w:t>
      </w:r>
      <w:r w:rsidR="0055151D">
        <w:t>e</w:t>
      </w:r>
      <w:r w:rsidR="0055151D" w:rsidRPr="0055151D">
        <w:rPr>
          <w:rFonts w:ascii="Microsoft Himalaya" w:hAnsi="Microsoft Himalaya"/>
          <w:color w:val="DDDDDD"/>
          <w:spacing w:val="-20"/>
          <w:position w:val="2"/>
          <w:sz w:val="5"/>
        </w:rPr>
        <w:t>i</w:t>
      </w:r>
      <w:r>
        <w:t>ss th</w:t>
      </w:r>
      <w:r w:rsidR="0055151D">
        <w:t>e</w:t>
      </w:r>
      <w:r w:rsidR="0055151D" w:rsidRPr="0055151D">
        <w:rPr>
          <w:rFonts w:ascii="Microsoft Himalaya" w:hAnsi="Microsoft Himalaya"/>
          <w:color w:val="DDDDDD"/>
          <w:spacing w:val="-20"/>
          <w:position w:val="2"/>
          <w:sz w:val="5"/>
        </w:rPr>
        <w:t>i</w:t>
      </w:r>
      <w:r>
        <w:t xml:space="preserve"> distrib</w:t>
      </w:r>
      <w:r w:rsidR="0055151D">
        <w:t>u</w:t>
      </w:r>
      <w:r w:rsidR="0055151D" w:rsidRPr="0055151D">
        <w:rPr>
          <w:rFonts w:ascii="Microsoft Himalaya" w:hAnsi="Microsoft Himalaya"/>
          <w:color w:val="DDDDDD"/>
          <w:spacing w:val="-20"/>
          <w:position w:val="2"/>
          <w:sz w:val="5"/>
        </w:rPr>
        <w:t>i</w:t>
      </w:r>
      <w:r>
        <w:t>tion of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bas</w:t>
      </w:r>
      <w:r w:rsidR="0055151D">
        <w:t>e</w:t>
      </w:r>
      <w:r w:rsidR="0055151D" w:rsidRPr="0055151D">
        <w:rPr>
          <w:rFonts w:ascii="Microsoft Himalaya" w:hAnsi="Microsoft Himalaya"/>
          <w:color w:val="DDDDDD"/>
          <w:spacing w:val="-20"/>
          <w:position w:val="2"/>
          <w:sz w:val="5"/>
        </w:rPr>
        <w:t>i</w:t>
      </w:r>
      <w:r>
        <w:t>d on r</w:t>
      </w:r>
      <w:r w:rsidR="0055151D">
        <w:t>e</w:t>
      </w:r>
      <w:r w:rsidR="0055151D" w:rsidRPr="0055151D">
        <w:rPr>
          <w:rFonts w:ascii="Microsoft Himalaya" w:hAnsi="Microsoft Himalaya"/>
          <w:color w:val="DDDDDD"/>
          <w:spacing w:val="-20"/>
          <w:position w:val="2"/>
          <w:sz w:val="5"/>
        </w:rPr>
        <w:t>i</w:t>
      </w:r>
      <w:r>
        <w:t>sid</w:t>
      </w:r>
      <w:r w:rsidR="0055151D">
        <w:t>u</w:t>
      </w:r>
      <w:r w:rsidR="0055151D" w:rsidRPr="0055151D">
        <w:rPr>
          <w:rFonts w:ascii="Microsoft Himalaya" w:hAnsi="Microsoft Himalaya"/>
          <w:color w:val="DDDDDD"/>
          <w:spacing w:val="-20"/>
          <w:position w:val="2"/>
          <w:sz w:val="5"/>
        </w:rPr>
        <w:t>i</w:t>
      </w:r>
      <w:r>
        <w:t>al val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s and standard </w:t>
      </w:r>
      <w:r w:rsidR="0055151D">
        <w:t>e</w:t>
      </w:r>
      <w:r w:rsidR="0055151D" w:rsidRPr="0055151D">
        <w:rPr>
          <w:rFonts w:ascii="Microsoft Himalaya" w:hAnsi="Microsoft Himalaya"/>
          <w:color w:val="DDDDDD"/>
          <w:spacing w:val="-20"/>
          <w:position w:val="2"/>
          <w:sz w:val="5"/>
        </w:rPr>
        <w:t>i</w:t>
      </w:r>
      <w:r>
        <w:t>rrors. Som</w:t>
      </w:r>
      <w:r w:rsidR="0055151D">
        <w:t>e</w:t>
      </w:r>
      <w:r w:rsidR="0055151D" w:rsidRPr="0055151D">
        <w:rPr>
          <w:rFonts w:ascii="Microsoft Himalaya" w:hAnsi="Microsoft Himalaya"/>
          <w:color w:val="DDDDDD"/>
          <w:spacing w:val="-20"/>
          <w:position w:val="2"/>
          <w:sz w:val="5"/>
        </w:rPr>
        <w:t>i</w:t>
      </w:r>
      <w:r>
        <w:t xml:space="preserve">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locat</w:t>
      </w:r>
      <w:r w:rsidR="0055151D">
        <w:t>e</w:t>
      </w:r>
      <w:r w:rsidR="0055151D" w:rsidRPr="0055151D">
        <w:rPr>
          <w:rFonts w:ascii="Microsoft Himalaya" w:hAnsi="Microsoft Himalaya"/>
          <w:color w:val="DDDDDD"/>
          <w:spacing w:val="-20"/>
          <w:position w:val="2"/>
          <w:sz w:val="5"/>
        </w:rPr>
        <w:t>i</w:t>
      </w:r>
      <w:r>
        <w:t>d n</w:t>
      </w:r>
      <w:r w:rsidR="0055151D">
        <w:t>e</w:t>
      </w:r>
      <w:r w:rsidR="0055151D" w:rsidRPr="0055151D">
        <w:rPr>
          <w:rFonts w:ascii="Microsoft Himalaya" w:hAnsi="Microsoft Himalaya"/>
          <w:color w:val="DDDDDD"/>
          <w:spacing w:val="-20"/>
          <w:position w:val="2"/>
          <w:sz w:val="5"/>
        </w:rPr>
        <w:t>i</w:t>
      </w:r>
      <w:r>
        <w:t>ar th</w:t>
      </w:r>
      <w:r w:rsidR="0055151D">
        <w:t>e</w:t>
      </w:r>
      <w:r w:rsidR="0055151D" w:rsidRPr="0055151D">
        <w:rPr>
          <w:rFonts w:ascii="Microsoft Himalaya" w:hAnsi="Microsoft Himalaya"/>
          <w:color w:val="DDDDDD"/>
          <w:spacing w:val="-20"/>
          <w:position w:val="2"/>
          <w:sz w:val="5"/>
        </w:rPr>
        <w:t>i</w:t>
      </w:r>
      <w:r>
        <w:t xml:space="preserve"> c</w:t>
      </w:r>
      <w:r w:rsidR="0055151D">
        <w:t>e</w:t>
      </w:r>
      <w:r w:rsidR="0055151D" w:rsidRPr="0055151D">
        <w:rPr>
          <w:rFonts w:ascii="Microsoft Himalaya" w:hAnsi="Microsoft Himalaya"/>
          <w:color w:val="DDDDDD"/>
          <w:spacing w:val="-20"/>
          <w:position w:val="2"/>
          <w:sz w:val="5"/>
        </w:rPr>
        <w:t>i</w:t>
      </w:r>
      <w:r>
        <w:t>ntral lin</w:t>
      </w:r>
      <w:r w:rsidR="0055151D">
        <w:t>e</w:t>
      </w:r>
      <w:r w:rsidR="0055151D" w:rsidRPr="0055151D">
        <w:rPr>
          <w:rFonts w:ascii="Microsoft Himalaya" w:hAnsi="Microsoft Himalaya"/>
          <w:color w:val="DDDDDD"/>
          <w:spacing w:val="-20"/>
          <w:position w:val="2"/>
          <w:sz w:val="5"/>
        </w:rPr>
        <w:t>i</w:t>
      </w:r>
      <w:r>
        <w:t>, wh</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as oth</w:t>
      </w:r>
      <w:r w:rsidR="0055151D">
        <w:t>e</w:t>
      </w:r>
      <w:r w:rsidR="0055151D" w:rsidRPr="0055151D">
        <w:rPr>
          <w:rFonts w:ascii="Microsoft Himalaya" w:hAnsi="Microsoft Himalaya"/>
          <w:color w:val="DDDDDD"/>
          <w:spacing w:val="-20"/>
          <w:position w:val="2"/>
          <w:sz w:val="5"/>
        </w:rPr>
        <w:t>i</w:t>
      </w:r>
      <w:r>
        <w:t>rs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position</w:t>
      </w:r>
      <w:r w:rsidR="0055151D">
        <w:t>e</w:t>
      </w:r>
      <w:r w:rsidR="0055151D" w:rsidRPr="0055151D">
        <w:rPr>
          <w:rFonts w:ascii="Microsoft Himalaya" w:hAnsi="Microsoft Himalaya"/>
          <w:color w:val="DDDDDD"/>
          <w:spacing w:val="-20"/>
          <w:position w:val="2"/>
          <w:sz w:val="5"/>
        </w:rPr>
        <w:t>i</w:t>
      </w:r>
      <w:r>
        <w:t>d farth</w:t>
      </w:r>
      <w:r w:rsidR="0055151D">
        <w:t>e</w:t>
      </w:r>
      <w:r w:rsidR="0055151D" w:rsidRPr="0055151D">
        <w:rPr>
          <w:rFonts w:ascii="Microsoft Himalaya" w:hAnsi="Microsoft Himalaya"/>
          <w:color w:val="DDDDDD"/>
          <w:spacing w:val="-20"/>
          <w:position w:val="2"/>
          <w:sz w:val="5"/>
        </w:rPr>
        <w:t>i</w:t>
      </w:r>
      <w:r>
        <w:t>r from th</w:t>
      </w:r>
      <w:r w:rsidR="0055151D">
        <w:t>e</w:t>
      </w:r>
      <w:r w:rsidR="0055151D" w:rsidRPr="0055151D">
        <w:rPr>
          <w:rFonts w:ascii="Microsoft Himalaya" w:hAnsi="Microsoft Himalaya"/>
          <w:color w:val="DDDDDD"/>
          <w:spacing w:val="-20"/>
          <w:position w:val="2"/>
          <w:sz w:val="5"/>
        </w:rPr>
        <w:t>i</w:t>
      </w:r>
      <w:r>
        <w:t xml:space="preserve"> c</w:t>
      </w:r>
      <w:r w:rsidR="0055151D">
        <w:t>e</w:t>
      </w:r>
      <w:r w:rsidR="0055151D" w:rsidRPr="0055151D">
        <w:rPr>
          <w:rFonts w:ascii="Microsoft Himalaya" w:hAnsi="Microsoft Himalaya"/>
          <w:color w:val="DDDDDD"/>
          <w:spacing w:val="-20"/>
          <w:position w:val="2"/>
          <w:sz w:val="5"/>
        </w:rPr>
        <w:t>i</w:t>
      </w:r>
      <w:r>
        <w:t>nt</w:t>
      </w:r>
      <w:r w:rsidR="0055151D">
        <w:t>e</w:t>
      </w:r>
      <w:r w:rsidR="0055151D" w:rsidRPr="0055151D">
        <w:rPr>
          <w:rFonts w:ascii="Microsoft Himalaya" w:hAnsi="Microsoft Himalaya"/>
          <w:color w:val="DDDDDD"/>
          <w:spacing w:val="-20"/>
          <w:position w:val="2"/>
          <w:sz w:val="5"/>
        </w:rPr>
        <w:t>i</w:t>
      </w:r>
      <w:r>
        <w:t>r, indicating vis</w:t>
      </w:r>
      <w:r w:rsidR="0055151D">
        <w:t>u</w:t>
      </w:r>
      <w:r w:rsidR="0055151D" w:rsidRPr="0055151D">
        <w:rPr>
          <w:rFonts w:ascii="Microsoft Himalaya" w:hAnsi="Microsoft Himalaya"/>
          <w:color w:val="DDDDDD"/>
          <w:spacing w:val="-20"/>
          <w:position w:val="2"/>
          <w:sz w:val="5"/>
        </w:rPr>
        <w:t>i</w:t>
      </w:r>
      <w:r>
        <w:t>al imbalanc</w:t>
      </w:r>
      <w:r w:rsidR="0055151D">
        <w:t>e</w:t>
      </w:r>
      <w:r w:rsidR="0055151D" w:rsidRPr="0055151D">
        <w:rPr>
          <w:rFonts w:ascii="Microsoft Himalaya" w:hAnsi="Microsoft Himalaya"/>
          <w:color w:val="DDDDDD"/>
          <w:spacing w:val="-20"/>
          <w:position w:val="2"/>
          <w:sz w:val="5"/>
        </w:rPr>
        <w:t>i</w:t>
      </w:r>
      <w:r>
        <w:t xml:space="preserve">. </w:t>
      </w:r>
      <w:r w:rsidR="00BC3981" w:rsidRPr="00BC3981">
        <w:t>This patt</w:t>
      </w:r>
      <w:r w:rsidR="0055151D">
        <w:t>e</w:t>
      </w:r>
      <w:r w:rsidR="0055151D" w:rsidRPr="0055151D">
        <w:rPr>
          <w:rFonts w:ascii="Microsoft Himalaya" w:hAnsi="Microsoft Himalaya"/>
          <w:color w:val="DDDDDD"/>
          <w:spacing w:val="-20"/>
          <w:position w:val="2"/>
          <w:sz w:val="5"/>
        </w:rPr>
        <w:t>i</w:t>
      </w:r>
      <w:r w:rsidR="00BC3981" w:rsidRPr="00BC3981">
        <w:t>rn may b</w:t>
      </w:r>
      <w:r w:rsidR="0055151D">
        <w:t>e</w:t>
      </w:r>
      <w:r w:rsidR="0055151D" w:rsidRPr="0055151D">
        <w:rPr>
          <w:rFonts w:ascii="Microsoft Himalaya" w:hAnsi="Microsoft Himalaya"/>
          <w:color w:val="DDDDDD"/>
          <w:spacing w:val="-20"/>
          <w:position w:val="2"/>
          <w:sz w:val="5"/>
        </w:rPr>
        <w:t>i</w:t>
      </w:r>
      <w:r w:rsidR="00BC3981" w:rsidRPr="00BC3981">
        <w:t xml:space="preserve"> r</w:t>
      </w:r>
      <w:r w:rsidR="0055151D">
        <w:t>e</w:t>
      </w:r>
      <w:r w:rsidR="0055151D" w:rsidRPr="0055151D">
        <w:rPr>
          <w:rFonts w:ascii="Microsoft Himalaya" w:hAnsi="Microsoft Himalaya"/>
          <w:color w:val="DDDDDD"/>
          <w:spacing w:val="-20"/>
          <w:position w:val="2"/>
          <w:sz w:val="5"/>
        </w:rPr>
        <w:t>i</w:t>
      </w:r>
      <w:r w:rsidR="00BC3981" w:rsidRPr="00BC3981">
        <w:t>lat</w:t>
      </w:r>
      <w:r w:rsidR="0055151D">
        <w:t>e</w:t>
      </w:r>
      <w:r w:rsidR="0055151D" w:rsidRPr="0055151D">
        <w:rPr>
          <w:rFonts w:ascii="Microsoft Himalaya" w:hAnsi="Microsoft Himalaya"/>
          <w:color w:val="DDDDDD"/>
          <w:spacing w:val="-20"/>
          <w:position w:val="2"/>
          <w:sz w:val="5"/>
        </w:rPr>
        <w:t>i</w:t>
      </w:r>
      <w:r w:rsidR="00BC3981" w:rsidRPr="00BC3981">
        <w:t>d to variation in sampl</w:t>
      </w:r>
      <w:r w:rsidR="0055151D">
        <w:t>e</w:t>
      </w:r>
      <w:r w:rsidR="0055151D" w:rsidRPr="0055151D">
        <w:rPr>
          <w:rFonts w:ascii="Microsoft Himalaya" w:hAnsi="Microsoft Himalaya"/>
          <w:color w:val="DDDDDD"/>
          <w:spacing w:val="-20"/>
          <w:position w:val="2"/>
          <w:sz w:val="5"/>
        </w:rPr>
        <w:t>i</w:t>
      </w:r>
      <w:r w:rsidR="00BC3981" w:rsidRPr="00BC3981">
        <w:t xml:space="preserve"> siz</w:t>
      </w:r>
      <w:r w:rsidR="0055151D">
        <w:t>e</w:t>
      </w:r>
      <w:r w:rsidR="0055151D" w:rsidRPr="0055151D">
        <w:rPr>
          <w:rFonts w:ascii="Microsoft Himalaya" w:hAnsi="Microsoft Himalaya"/>
          <w:color w:val="DDDDDD"/>
          <w:spacing w:val="-20"/>
          <w:position w:val="2"/>
          <w:sz w:val="5"/>
        </w:rPr>
        <w:t>i</w:t>
      </w:r>
      <w:r w:rsidR="00BC3981" w:rsidRPr="00BC3981">
        <w:t>, st</w:t>
      </w:r>
      <w:r w:rsidR="0055151D">
        <w:t>u</w:t>
      </w:r>
      <w:r w:rsidR="0055151D" w:rsidRPr="0055151D">
        <w:rPr>
          <w:rFonts w:ascii="Microsoft Himalaya" w:hAnsi="Microsoft Himalaya"/>
          <w:color w:val="DDDDDD"/>
          <w:spacing w:val="-20"/>
          <w:position w:val="2"/>
          <w:sz w:val="5"/>
        </w:rPr>
        <w:t>i</w:t>
      </w:r>
      <w:r w:rsidR="00BC3981" w:rsidRPr="00BC3981">
        <w:t>dy d</w:t>
      </w:r>
      <w:r w:rsidR="0055151D">
        <w:t>e</w:t>
      </w:r>
      <w:r w:rsidR="0055151D" w:rsidRPr="0055151D">
        <w:rPr>
          <w:rFonts w:ascii="Microsoft Himalaya" w:hAnsi="Microsoft Himalaya"/>
          <w:color w:val="DDDDDD"/>
          <w:spacing w:val="-20"/>
          <w:position w:val="2"/>
          <w:sz w:val="5"/>
        </w:rPr>
        <w:t>i</w:t>
      </w:r>
      <w:r w:rsidR="00BC3981" w:rsidRPr="00BC3981">
        <w:t>sign, o</w:t>
      </w:r>
      <w:r w:rsidR="0055151D">
        <w:t>u</w:t>
      </w:r>
      <w:r w:rsidR="0055151D" w:rsidRPr="0055151D">
        <w:rPr>
          <w:rFonts w:ascii="Microsoft Himalaya" w:hAnsi="Microsoft Himalaya"/>
          <w:color w:val="DDDDDD"/>
          <w:spacing w:val="-20"/>
          <w:position w:val="2"/>
          <w:sz w:val="5"/>
        </w:rPr>
        <w:t>i</w:t>
      </w:r>
      <w:r w:rsidR="00BC3981" w:rsidRPr="00BC3981">
        <w:t>tcom</w:t>
      </w:r>
      <w:r w:rsidR="0055151D">
        <w:t>e</w:t>
      </w:r>
      <w:r w:rsidR="0055151D" w:rsidRPr="0055151D">
        <w:rPr>
          <w:rFonts w:ascii="Microsoft Himalaya" w:hAnsi="Microsoft Himalaya"/>
          <w:color w:val="DDDDDD"/>
          <w:spacing w:val="-20"/>
          <w:position w:val="2"/>
          <w:sz w:val="5"/>
        </w:rPr>
        <w:t>i</w:t>
      </w:r>
      <w:r w:rsidR="00BC3981" w:rsidRPr="00BC3981">
        <w:t xml:space="preserve"> cat</w:t>
      </w:r>
      <w:r w:rsidR="0055151D">
        <w:t>e</w:t>
      </w:r>
      <w:r w:rsidR="0055151D" w:rsidRPr="0055151D">
        <w:rPr>
          <w:rFonts w:ascii="Microsoft Himalaya" w:hAnsi="Microsoft Himalaya"/>
          <w:color w:val="DDDDDD"/>
          <w:spacing w:val="-20"/>
          <w:position w:val="2"/>
          <w:sz w:val="5"/>
        </w:rPr>
        <w:t>i</w:t>
      </w:r>
      <w:r w:rsidR="00BC3981" w:rsidRPr="00BC3981">
        <w:t>gory, and th</w:t>
      </w:r>
      <w:r w:rsidR="0055151D">
        <w:t>e</w:t>
      </w:r>
      <w:r w:rsidR="0055151D" w:rsidRPr="0055151D">
        <w:rPr>
          <w:rFonts w:ascii="Microsoft Himalaya" w:hAnsi="Microsoft Himalaya"/>
          <w:color w:val="DDDDDD"/>
          <w:spacing w:val="-20"/>
          <w:position w:val="2"/>
          <w:sz w:val="5"/>
        </w:rPr>
        <w:t>i</w:t>
      </w:r>
      <w:r w:rsidR="00BC3981" w:rsidRPr="00BC3981">
        <w:t xml:space="preserve"> statistical m</w:t>
      </w:r>
      <w:r w:rsidR="0055151D">
        <w:t>e</w:t>
      </w:r>
      <w:r w:rsidR="0055151D" w:rsidRPr="0055151D">
        <w:rPr>
          <w:rFonts w:ascii="Microsoft Himalaya" w:hAnsi="Microsoft Himalaya"/>
          <w:color w:val="DDDDDD"/>
          <w:spacing w:val="-20"/>
          <w:position w:val="2"/>
          <w:sz w:val="5"/>
        </w:rPr>
        <w:t>i</w:t>
      </w:r>
      <w:r w:rsidR="00BC3981" w:rsidRPr="00BC3981">
        <w:t>as</w:t>
      </w:r>
      <w:r w:rsidR="0055151D">
        <w:t>u</w:t>
      </w:r>
      <w:r w:rsidR="0055151D" w:rsidRPr="0055151D">
        <w:rPr>
          <w:rFonts w:ascii="Microsoft Himalaya" w:hAnsi="Microsoft Himalaya"/>
          <w:color w:val="DDDDDD"/>
          <w:spacing w:val="-20"/>
          <w:position w:val="2"/>
          <w:sz w:val="5"/>
        </w:rPr>
        <w:t>i</w:t>
      </w:r>
      <w:r w:rsidR="00BC3981" w:rsidRPr="00BC3981">
        <w:t>r</w:t>
      </w:r>
      <w:r w:rsidR="0055151D">
        <w:t>e</w:t>
      </w:r>
      <w:r w:rsidR="0055151D" w:rsidRPr="0055151D">
        <w:rPr>
          <w:rFonts w:ascii="Microsoft Himalaya" w:hAnsi="Microsoft Himalaya"/>
          <w:color w:val="DDDDDD"/>
          <w:spacing w:val="-20"/>
          <w:position w:val="2"/>
          <w:sz w:val="5"/>
        </w:rPr>
        <w:t>i</w:t>
      </w:r>
      <w:r w:rsidR="00BC3981" w:rsidRPr="00BC3981">
        <w:t xml:space="preserve">s </w:t>
      </w:r>
      <w:r w:rsidR="0055151D">
        <w:t>u</w:t>
      </w:r>
      <w:r w:rsidR="0055151D" w:rsidRPr="0055151D">
        <w:rPr>
          <w:rFonts w:ascii="Microsoft Himalaya" w:hAnsi="Microsoft Himalaya"/>
          <w:color w:val="DDDDDD"/>
          <w:spacing w:val="-20"/>
          <w:position w:val="2"/>
          <w:sz w:val="5"/>
        </w:rPr>
        <w:t>i</w:t>
      </w:r>
      <w:r w:rsidR="00BC3981" w:rsidRPr="00BC3981">
        <w:t>s</w:t>
      </w:r>
      <w:r w:rsidR="0055151D">
        <w:t>e</w:t>
      </w:r>
      <w:r w:rsidR="0055151D" w:rsidRPr="0055151D">
        <w:rPr>
          <w:rFonts w:ascii="Microsoft Himalaya" w:hAnsi="Microsoft Himalaya"/>
          <w:color w:val="DDDDDD"/>
          <w:spacing w:val="-20"/>
          <w:position w:val="2"/>
          <w:sz w:val="5"/>
        </w:rPr>
        <w:t>i</w:t>
      </w:r>
      <w:r w:rsidR="00BC3981" w:rsidRPr="00BC3981">
        <w:t>d across th</w:t>
      </w:r>
      <w:r w:rsidR="0055151D">
        <w:t>e</w:t>
      </w:r>
      <w:r w:rsidR="0055151D" w:rsidRPr="0055151D">
        <w:rPr>
          <w:rFonts w:ascii="Microsoft Himalaya" w:hAnsi="Microsoft Himalaya"/>
          <w:color w:val="DDDDDD"/>
          <w:spacing w:val="-20"/>
          <w:position w:val="2"/>
          <w:sz w:val="5"/>
        </w:rPr>
        <w:t>i</w:t>
      </w:r>
      <w:r w:rsidR="00BC3981" w:rsidRPr="00BC3981">
        <w:t xml:space="preserve"> incl</w:t>
      </w:r>
      <w:r w:rsidR="0055151D">
        <w:t>u</w:t>
      </w:r>
      <w:r w:rsidR="0055151D" w:rsidRPr="0055151D">
        <w:rPr>
          <w:rFonts w:ascii="Microsoft Himalaya" w:hAnsi="Microsoft Himalaya"/>
          <w:color w:val="DDDDDD"/>
          <w:spacing w:val="-20"/>
          <w:position w:val="2"/>
          <w:sz w:val="5"/>
        </w:rPr>
        <w:t>i</w:t>
      </w:r>
      <w:r w:rsidR="00BC3981" w:rsidRPr="00BC3981">
        <w:t>d</w:t>
      </w:r>
      <w:r w:rsidR="0055151D">
        <w:t>e</w:t>
      </w:r>
      <w:r w:rsidR="0055151D" w:rsidRPr="0055151D">
        <w:rPr>
          <w:rFonts w:ascii="Microsoft Himalaya" w:hAnsi="Microsoft Himalaya"/>
          <w:color w:val="DDDDDD"/>
          <w:spacing w:val="-20"/>
          <w:position w:val="2"/>
          <w:sz w:val="5"/>
        </w:rPr>
        <w:t>i</w:t>
      </w:r>
      <w:r w:rsidR="00BC3981" w:rsidRPr="00BC3981">
        <w:t>d st</w:t>
      </w:r>
      <w:r w:rsidR="0055151D">
        <w:t>u</w:t>
      </w:r>
      <w:r w:rsidR="0055151D" w:rsidRPr="0055151D">
        <w:rPr>
          <w:rFonts w:ascii="Microsoft Himalaya" w:hAnsi="Microsoft Himalaya"/>
          <w:color w:val="DDDDDD"/>
          <w:spacing w:val="-20"/>
          <w:position w:val="2"/>
          <w:sz w:val="5"/>
        </w:rPr>
        <w:t>i</w:t>
      </w:r>
      <w:r w:rsidR="00BC3981" w:rsidRPr="00BC3981">
        <w:t>di</w:t>
      </w:r>
      <w:r w:rsidR="0055151D">
        <w:t>e</w:t>
      </w:r>
      <w:r w:rsidR="0055151D" w:rsidRPr="0055151D">
        <w:rPr>
          <w:rFonts w:ascii="Microsoft Himalaya" w:hAnsi="Microsoft Himalaya"/>
          <w:color w:val="DDDDDD"/>
          <w:spacing w:val="-20"/>
          <w:position w:val="2"/>
          <w:sz w:val="5"/>
        </w:rPr>
        <w:t>i</w:t>
      </w:r>
      <w:r w:rsidR="00BC3981" w:rsidRPr="00BC3981">
        <w:t>s. Sinc</w:t>
      </w:r>
      <w:r w:rsidR="0055151D">
        <w:t>e</w:t>
      </w:r>
      <w:r w:rsidR="0055151D" w:rsidRPr="0055151D">
        <w:rPr>
          <w:rFonts w:ascii="Microsoft Himalaya" w:hAnsi="Microsoft Himalaya"/>
          <w:color w:val="DDDDDD"/>
          <w:spacing w:val="-20"/>
          <w:position w:val="2"/>
          <w:sz w:val="5"/>
        </w:rPr>
        <w:t>i</w:t>
      </w:r>
      <w:r w:rsidR="00BC3981" w:rsidRPr="00BC3981">
        <w:t xml:space="preserve"> th</w:t>
      </w:r>
      <w:r w:rsidR="0055151D">
        <w:t>e</w:t>
      </w:r>
      <w:r w:rsidR="0055151D" w:rsidRPr="0055151D">
        <w:rPr>
          <w:rFonts w:ascii="Microsoft Himalaya" w:hAnsi="Microsoft Himalaya"/>
          <w:color w:val="DDDDDD"/>
          <w:spacing w:val="-20"/>
          <w:position w:val="2"/>
          <w:sz w:val="5"/>
        </w:rPr>
        <w:t>i</w:t>
      </w:r>
      <w:r w:rsidR="00BC3981" w:rsidRPr="00BC3981">
        <w:t xml:space="preserve"> r</w:t>
      </w:r>
      <w:r w:rsidR="0055151D">
        <w:t>e</w:t>
      </w:r>
      <w:r w:rsidR="0055151D" w:rsidRPr="0055151D">
        <w:rPr>
          <w:rFonts w:ascii="Microsoft Himalaya" w:hAnsi="Microsoft Himalaya"/>
          <w:color w:val="DDDDDD"/>
          <w:spacing w:val="-20"/>
          <w:position w:val="2"/>
          <w:sz w:val="5"/>
        </w:rPr>
        <w:t>i</w:t>
      </w:r>
      <w:r w:rsidR="00BC3981" w:rsidRPr="00BC3981">
        <w:t>vi</w:t>
      </w:r>
      <w:r w:rsidR="0055151D">
        <w:t>e</w:t>
      </w:r>
      <w:r w:rsidR="0055151D" w:rsidRPr="0055151D">
        <w:rPr>
          <w:rFonts w:ascii="Microsoft Himalaya" w:hAnsi="Microsoft Himalaya"/>
          <w:color w:val="DDDDDD"/>
          <w:spacing w:val="-20"/>
          <w:position w:val="2"/>
          <w:sz w:val="5"/>
        </w:rPr>
        <w:t>i</w:t>
      </w:r>
      <w:r w:rsidR="00BC3981" w:rsidRPr="00BC3981">
        <w:t>w incl</w:t>
      </w:r>
      <w:r w:rsidR="0055151D">
        <w:t>u</w:t>
      </w:r>
      <w:r w:rsidR="0055151D" w:rsidRPr="0055151D">
        <w:rPr>
          <w:rFonts w:ascii="Microsoft Himalaya" w:hAnsi="Microsoft Himalaya"/>
          <w:color w:val="DDDDDD"/>
          <w:spacing w:val="-20"/>
          <w:position w:val="2"/>
          <w:sz w:val="5"/>
        </w:rPr>
        <w:t>i</w:t>
      </w:r>
      <w:r w:rsidR="00BC3981" w:rsidRPr="00BC3981">
        <w:t>d</w:t>
      </w:r>
      <w:r w:rsidR="0055151D">
        <w:t>e</w:t>
      </w:r>
      <w:r w:rsidR="0055151D" w:rsidRPr="0055151D">
        <w:rPr>
          <w:rFonts w:ascii="Microsoft Himalaya" w:hAnsi="Microsoft Himalaya"/>
          <w:color w:val="DDDDDD"/>
          <w:spacing w:val="-20"/>
          <w:position w:val="2"/>
          <w:sz w:val="5"/>
        </w:rPr>
        <w:t>i</w:t>
      </w:r>
      <w:r w:rsidR="00BC3981" w:rsidRPr="00BC3981">
        <w:t>d only 12 st</w:t>
      </w:r>
      <w:r w:rsidR="0055151D">
        <w:t>u</w:t>
      </w:r>
      <w:r w:rsidR="0055151D" w:rsidRPr="0055151D">
        <w:rPr>
          <w:rFonts w:ascii="Microsoft Himalaya" w:hAnsi="Microsoft Himalaya"/>
          <w:color w:val="DDDDDD"/>
          <w:spacing w:val="-20"/>
          <w:position w:val="2"/>
          <w:sz w:val="5"/>
        </w:rPr>
        <w:t>i</w:t>
      </w:r>
      <w:r w:rsidR="00BC3981" w:rsidRPr="00BC3981">
        <w:t>di</w:t>
      </w:r>
      <w:r w:rsidR="0055151D">
        <w:t>e</w:t>
      </w:r>
      <w:r w:rsidR="0055151D" w:rsidRPr="0055151D">
        <w:rPr>
          <w:rFonts w:ascii="Microsoft Himalaya" w:hAnsi="Microsoft Himalaya"/>
          <w:color w:val="DDDDDD"/>
          <w:spacing w:val="-20"/>
          <w:position w:val="2"/>
          <w:sz w:val="5"/>
        </w:rPr>
        <w:t>i</w:t>
      </w:r>
      <w:r w:rsidR="00BC3981" w:rsidRPr="00BC3981">
        <w:t>s, th</w:t>
      </w:r>
      <w:r w:rsidR="0055151D">
        <w:t>e</w:t>
      </w:r>
      <w:r w:rsidR="0055151D" w:rsidRPr="0055151D">
        <w:rPr>
          <w:rFonts w:ascii="Microsoft Himalaya" w:hAnsi="Microsoft Himalaya"/>
          <w:color w:val="DDDDDD"/>
          <w:spacing w:val="-20"/>
          <w:position w:val="2"/>
          <w:sz w:val="5"/>
        </w:rPr>
        <w:t>i</w:t>
      </w:r>
      <w:r w:rsidR="00BC3981" w:rsidRPr="00BC3981">
        <w:t xml:space="preserve"> f</w:t>
      </w:r>
      <w:r w:rsidR="0055151D">
        <w:t>u</w:t>
      </w:r>
      <w:r w:rsidR="0055151D" w:rsidRPr="0055151D">
        <w:rPr>
          <w:rFonts w:ascii="Microsoft Himalaya" w:hAnsi="Microsoft Himalaya"/>
          <w:color w:val="DDDDDD"/>
          <w:spacing w:val="-20"/>
          <w:position w:val="2"/>
          <w:sz w:val="5"/>
        </w:rPr>
        <w:t>i</w:t>
      </w:r>
      <w:r w:rsidR="00BC3981" w:rsidRPr="00BC3981">
        <w:t>nn</w:t>
      </w:r>
      <w:r w:rsidR="0055151D">
        <w:t>e</w:t>
      </w:r>
      <w:r w:rsidR="0055151D" w:rsidRPr="0055151D">
        <w:rPr>
          <w:rFonts w:ascii="Microsoft Himalaya" w:hAnsi="Microsoft Himalaya"/>
          <w:color w:val="DDDDDD"/>
          <w:spacing w:val="-20"/>
          <w:position w:val="2"/>
          <w:sz w:val="5"/>
        </w:rPr>
        <w:t>i</w:t>
      </w:r>
      <w:r w:rsidR="00BC3981" w:rsidRPr="00BC3981">
        <w:t>l plot findings w</w:t>
      </w:r>
      <w:r w:rsidR="0055151D">
        <w:t>e</w:t>
      </w:r>
      <w:r w:rsidR="0055151D" w:rsidRPr="0055151D">
        <w:rPr>
          <w:rFonts w:ascii="Microsoft Himalaya" w:hAnsi="Microsoft Himalaya"/>
          <w:color w:val="DDDDDD"/>
          <w:spacing w:val="-20"/>
          <w:position w:val="2"/>
          <w:sz w:val="5"/>
        </w:rPr>
        <w:t>i</w:t>
      </w:r>
      <w:r w:rsidR="00BC3981" w:rsidRPr="00BC3981">
        <w:t>r</w:t>
      </w:r>
      <w:r w:rsidR="0055151D">
        <w:t>e</w:t>
      </w:r>
      <w:r w:rsidR="0055151D" w:rsidRPr="0055151D">
        <w:rPr>
          <w:rFonts w:ascii="Microsoft Himalaya" w:hAnsi="Microsoft Himalaya"/>
          <w:color w:val="DDDDDD"/>
          <w:spacing w:val="-20"/>
          <w:position w:val="2"/>
          <w:sz w:val="5"/>
        </w:rPr>
        <w:t>i</w:t>
      </w:r>
      <w:r w:rsidR="00BC3981" w:rsidRPr="00BC3981">
        <w:t xml:space="preserve"> int</w:t>
      </w:r>
      <w:r w:rsidR="0055151D">
        <w:t>e</w:t>
      </w:r>
      <w:r w:rsidR="0055151D" w:rsidRPr="0055151D">
        <w:rPr>
          <w:rFonts w:ascii="Microsoft Himalaya" w:hAnsi="Microsoft Himalaya"/>
          <w:color w:val="DDDDDD"/>
          <w:spacing w:val="-20"/>
          <w:position w:val="2"/>
          <w:sz w:val="5"/>
        </w:rPr>
        <w:t>i</w:t>
      </w:r>
      <w:r w:rsidR="00BC3981" w:rsidRPr="00BC3981">
        <w:t>rpr</w:t>
      </w:r>
      <w:r w:rsidR="0055151D">
        <w:t>e</w:t>
      </w:r>
      <w:r w:rsidR="0055151D" w:rsidRPr="0055151D">
        <w:rPr>
          <w:rFonts w:ascii="Microsoft Himalaya" w:hAnsi="Microsoft Himalaya"/>
          <w:color w:val="DDDDDD"/>
          <w:spacing w:val="-20"/>
          <w:position w:val="2"/>
          <w:sz w:val="5"/>
        </w:rPr>
        <w:t>i</w:t>
      </w:r>
      <w:r w:rsidR="00BC3981" w:rsidRPr="00BC3981">
        <w:t>t</w:t>
      </w:r>
      <w:r w:rsidR="0055151D">
        <w:t>e</w:t>
      </w:r>
      <w:r w:rsidR="0055151D" w:rsidRPr="0055151D">
        <w:rPr>
          <w:rFonts w:ascii="Microsoft Himalaya" w:hAnsi="Microsoft Himalaya"/>
          <w:color w:val="DDDDDD"/>
          <w:spacing w:val="-20"/>
          <w:position w:val="2"/>
          <w:sz w:val="5"/>
        </w:rPr>
        <w:t>i</w:t>
      </w:r>
      <w:r w:rsidR="00BC3981" w:rsidRPr="00BC3981">
        <w:t>d with ca</w:t>
      </w:r>
      <w:r w:rsidR="0055151D">
        <w:t>u</w:t>
      </w:r>
      <w:r w:rsidR="0055151D" w:rsidRPr="0055151D">
        <w:rPr>
          <w:rFonts w:ascii="Microsoft Himalaya" w:hAnsi="Microsoft Himalaya"/>
          <w:color w:val="DDDDDD"/>
          <w:spacing w:val="-20"/>
          <w:position w:val="2"/>
          <w:sz w:val="5"/>
        </w:rPr>
        <w:t>i</w:t>
      </w:r>
      <w:r w:rsidR="00BC3981" w:rsidRPr="00BC3981">
        <w:t>tion</w:t>
      </w:r>
      <w:r>
        <w:t>. Th</w:t>
      </w:r>
      <w:r w:rsidR="0055151D">
        <w:t>e</w:t>
      </w:r>
      <w:r w:rsidR="0055151D" w:rsidRPr="0055151D">
        <w:rPr>
          <w:rFonts w:ascii="Microsoft Himalaya" w:hAnsi="Microsoft Himalaya"/>
          <w:color w:val="DDDDDD"/>
          <w:spacing w:val="-20"/>
          <w:position w:val="2"/>
          <w:sz w:val="5"/>
        </w:rPr>
        <w:t>i</w:t>
      </w:r>
      <w:r>
        <w:t xml:space="preserve"> f</w:t>
      </w:r>
      <w:r w:rsidR="0055151D">
        <w:t>u</w:t>
      </w:r>
      <w:r w:rsidR="0055151D" w:rsidRPr="0055151D">
        <w:rPr>
          <w:rFonts w:ascii="Microsoft Himalaya" w:hAnsi="Microsoft Himalaya"/>
          <w:color w:val="DDDDDD"/>
          <w:spacing w:val="-20"/>
          <w:position w:val="2"/>
          <w:sz w:val="5"/>
        </w:rPr>
        <w:t>i</w:t>
      </w:r>
      <w:r>
        <w:t>nn</w:t>
      </w:r>
      <w:r w:rsidR="0055151D">
        <w:t>e</w:t>
      </w:r>
      <w:r w:rsidR="0055151D" w:rsidRPr="0055151D">
        <w:rPr>
          <w:rFonts w:ascii="Microsoft Himalaya" w:hAnsi="Microsoft Himalaya"/>
          <w:color w:val="DDDDDD"/>
          <w:spacing w:val="-20"/>
          <w:position w:val="2"/>
          <w:sz w:val="5"/>
        </w:rPr>
        <w:t>i</w:t>
      </w:r>
      <w:r>
        <w:t>l plot is</w:t>
      </w:r>
      <w:r>
        <w:t xml:space="preserve"> shown in Fig</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2.</w:t>
      </w:r>
    </w:p>
    <w:p w14:paraId="63020081" w14:textId="77777777" w:rsidR="001629EA" w:rsidRDefault="00FA653E">
      <w:pPr>
        <w:spacing w:after="0" w:line="480" w:lineRule="auto"/>
      </w:pPr>
      <w:r>
        <w:rPr>
          <w:b/>
        </w:rPr>
        <w:t>Forest Plot and Pooled Effect</w:t>
      </w:r>
    </w:p>
    <w:p w14:paraId="5EDA3153" w14:textId="338A9A8B" w:rsidR="001629EA" w:rsidRDefault="00FA653E">
      <w:pPr>
        <w:spacing w:after="0" w:line="480" w:lineRule="auto"/>
        <w:jc w:val="both"/>
      </w:pPr>
      <w:r>
        <w:t>Th</w:t>
      </w:r>
      <w:r w:rsidR="0055151D">
        <w:t>e</w:t>
      </w:r>
      <w:r w:rsidR="0055151D" w:rsidRPr="0055151D">
        <w:rPr>
          <w:rFonts w:ascii="Microsoft Himalaya" w:hAnsi="Microsoft Himalaya"/>
          <w:color w:val="DDDDDD"/>
          <w:spacing w:val="-20"/>
          <w:position w:val="2"/>
          <w:sz w:val="5"/>
        </w:rPr>
        <w:t>i</w:t>
      </w:r>
      <w:r>
        <w:t xml:space="preserve"> for</w:t>
      </w:r>
      <w:r w:rsidR="0055151D">
        <w:t>e</w:t>
      </w:r>
      <w:r w:rsidR="0055151D" w:rsidRPr="0055151D">
        <w:rPr>
          <w:rFonts w:ascii="Microsoft Himalaya" w:hAnsi="Microsoft Himalaya"/>
          <w:color w:val="DDDDDD"/>
          <w:spacing w:val="-20"/>
          <w:position w:val="2"/>
          <w:sz w:val="5"/>
        </w:rPr>
        <w:t>i</w:t>
      </w:r>
      <w:r>
        <w:t>st plot show</w:t>
      </w:r>
      <w:r w:rsidR="0055151D">
        <w:t>e</w:t>
      </w:r>
      <w:r w:rsidR="0055151D" w:rsidRPr="0055151D">
        <w:rPr>
          <w:rFonts w:ascii="Microsoft Himalaya" w:hAnsi="Microsoft Himalaya"/>
          <w:color w:val="DDDDDD"/>
          <w:spacing w:val="-20"/>
          <w:position w:val="2"/>
          <w:sz w:val="5"/>
        </w:rPr>
        <w:t>i</w:t>
      </w:r>
      <w:r>
        <w:t>d that most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had a positiv</w:t>
      </w:r>
      <w:r w:rsidR="0055151D">
        <w:t>e</w:t>
      </w:r>
      <w:r w:rsidR="0055151D" w:rsidRPr="0055151D">
        <w:rPr>
          <w:rFonts w:ascii="Microsoft Himalaya" w:hAnsi="Microsoft Himalaya"/>
          <w:color w:val="DDDDDD"/>
          <w:spacing w:val="-20"/>
          <w:position w:val="2"/>
          <w:sz w:val="5"/>
        </w:rPr>
        <w:t>i</w:t>
      </w:r>
      <w:r>
        <w:t xml:space="preserve"> dir</w:t>
      </w:r>
      <w:r w:rsidR="0055151D">
        <w:t>e</w:t>
      </w:r>
      <w:r w:rsidR="0055151D" w:rsidRPr="0055151D">
        <w:rPr>
          <w:rFonts w:ascii="Microsoft Himalaya" w:hAnsi="Microsoft Himalaya"/>
          <w:color w:val="DDDDDD"/>
          <w:spacing w:val="-20"/>
          <w:position w:val="2"/>
          <w:sz w:val="5"/>
        </w:rPr>
        <w:t>i</w:t>
      </w:r>
      <w:r>
        <w:t xml:space="preserve">ction of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 Th</w:t>
      </w:r>
      <w:r w:rsidR="0055151D">
        <w:t>e</w:t>
      </w:r>
      <w:r w:rsidR="0055151D" w:rsidRPr="0055151D">
        <w:rPr>
          <w:rFonts w:ascii="Microsoft Himalaya" w:hAnsi="Microsoft Himalaya"/>
          <w:color w:val="DDDDDD"/>
          <w:spacing w:val="-20"/>
          <w:position w:val="2"/>
          <w:sz w:val="5"/>
        </w:rPr>
        <w:t>i</w:t>
      </w:r>
      <w:r>
        <w:t xml:space="preserve"> pool</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 xml:space="preserve">ct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 xml:space="preserve"> was 0.15, r</w:t>
      </w:r>
      <w:r w:rsidR="0055151D">
        <w:t>e</w:t>
      </w:r>
      <w:r w:rsidR="0055151D" w:rsidRPr="0055151D">
        <w:rPr>
          <w:rFonts w:ascii="Microsoft Himalaya" w:hAnsi="Microsoft Himalaya"/>
          <w:color w:val="DDDDDD"/>
          <w:spacing w:val="-20"/>
          <w:position w:val="2"/>
          <w:sz w:val="5"/>
        </w:rPr>
        <w:t>i</w:t>
      </w:r>
      <w:r>
        <w:t>pr</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nting a standardiz</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 siz</w:t>
      </w:r>
      <w:r w:rsidR="0055151D">
        <w:t>e</w:t>
      </w:r>
      <w:r w:rsidR="0055151D" w:rsidRPr="0055151D">
        <w:rPr>
          <w:rFonts w:ascii="Microsoft Himalaya" w:hAnsi="Microsoft Himalaya"/>
          <w:color w:val="DDDDDD"/>
          <w:spacing w:val="-20"/>
          <w:position w:val="2"/>
          <w:sz w:val="5"/>
        </w:rPr>
        <w:t>i</w:t>
      </w:r>
      <w:r>
        <w:t>, with a 95% confid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int</w:t>
      </w:r>
      <w:r w:rsidR="0055151D">
        <w:t>e</w:t>
      </w:r>
      <w:r w:rsidR="0055151D" w:rsidRPr="0055151D">
        <w:rPr>
          <w:rFonts w:ascii="Microsoft Himalaya" w:hAnsi="Microsoft Himalaya"/>
          <w:color w:val="DDDDDD"/>
          <w:spacing w:val="-20"/>
          <w:position w:val="2"/>
          <w:sz w:val="5"/>
        </w:rPr>
        <w:t>i</w:t>
      </w:r>
      <w:r>
        <w:t>rval of 0.05-0.26 and p=0</w:t>
      </w:r>
      <w:r>
        <w:t xml:space="preserve">.007. </w:t>
      </w:r>
      <w:r w:rsidR="00BC3981" w:rsidRPr="00BC3981">
        <w:t>This r</w:t>
      </w:r>
      <w:r w:rsidR="0055151D">
        <w:t>e</w:t>
      </w:r>
      <w:r w:rsidR="0055151D" w:rsidRPr="0055151D">
        <w:rPr>
          <w:rFonts w:ascii="Microsoft Himalaya" w:hAnsi="Microsoft Himalaya"/>
          <w:color w:val="DDDDDD"/>
          <w:spacing w:val="-20"/>
          <w:position w:val="2"/>
          <w:sz w:val="5"/>
        </w:rPr>
        <w:t>i</w:t>
      </w:r>
      <w:r w:rsidR="00BC3981" w:rsidRPr="00BC3981">
        <w:t>s</w:t>
      </w:r>
      <w:r w:rsidR="0055151D">
        <w:t>u</w:t>
      </w:r>
      <w:r w:rsidR="0055151D" w:rsidRPr="0055151D">
        <w:rPr>
          <w:rFonts w:ascii="Microsoft Himalaya" w:hAnsi="Microsoft Himalaya"/>
          <w:color w:val="DDDDDD"/>
          <w:spacing w:val="-20"/>
          <w:position w:val="2"/>
          <w:sz w:val="5"/>
        </w:rPr>
        <w:t>i</w:t>
      </w:r>
      <w:r w:rsidR="00BC3981" w:rsidRPr="00BC3981">
        <w:t>lt indicat</w:t>
      </w:r>
      <w:r w:rsidR="0055151D">
        <w:t>e</w:t>
      </w:r>
      <w:r w:rsidR="0055151D" w:rsidRPr="0055151D">
        <w:rPr>
          <w:rFonts w:ascii="Microsoft Himalaya" w:hAnsi="Microsoft Himalaya"/>
          <w:color w:val="DDDDDD"/>
          <w:spacing w:val="-20"/>
          <w:position w:val="2"/>
          <w:sz w:val="5"/>
        </w:rPr>
        <w:t>i</w:t>
      </w:r>
      <w:r w:rsidR="00BC3981" w:rsidRPr="00BC3981">
        <w:t>s a significant r</w:t>
      </w:r>
      <w:r w:rsidR="0055151D">
        <w:t>e</w:t>
      </w:r>
      <w:r w:rsidR="0055151D" w:rsidRPr="0055151D">
        <w:rPr>
          <w:rFonts w:ascii="Microsoft Himalaya" w:hAnsi="Microsoft Himalaya"/>
          <w:color w:val="DDDDDD"/>
          <w:spacing w:val="-20"/>
          <w:position w:val="2"/>
          <w:sz w:val="5"/>
        </w:rPr>
        <w:t>i</w:t>
      </w:r>
      <w:r w:rsidR="00BC3981" w:rsidRPr="00BC3981">
        <w:t>lationship b</w:t>
      </w:r>
      <w:r w:rsidR="0055151D">
        <w:t>e</w:t>
      </w:r>
      <w:r w:rsidR="0055151D" w:rsidRPr="0055151D">
        <w:rPr>
          <w:rFonts w:ascii="Microsoft Himalaya" w:hAnsi="Microsoft Himalaya"/>
          <w:color w:val="DDDDDD"/>
          <w:spacing w:val="-20"/>
          <w:position w:val="2"/>
          <w:sz w:val="5"/>
        </w:rPr>
        <w:t>i</w:t>
      </w:r>
      <w:r w:rsidR="00BC3981" w:rsidRPr="00BC3981">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00BC3981" w:rsidRPr="00BC3981">
        <w:t>n p</w:t>
      </w:r>
      <w:r w:rsidR="0055151D">
        <w:t>e</w:t>
      </w:r>
      <w:r w:rsidR="0055151D" w:rsidRPr="0055151D">
        <w:rPr>
          <w:rFonts w:ascii="Microsoft Himalaya" w:hAnsi="Microsoft Himalaya"/>
          <w:color w:val="DDDDDD"/>
          <w:spacing w:val="-20"/>
          <w:position w:val="2"/>
          <w:sz w:val="5"/>
        </w:rPr>
        <w:t>i</w:t>
      </w:r>
      <w:r w:rsidR="00BC3981" w:rsidRPr="00BC3981">
        <w:t>riodontitis and cognitiv</w:t>
      </w:r>
      <w:r w:rsidR="0055151D">
        <w:t>e</w:t>
      </w:r>
      <w:r w:rsidR="0055151D" w:rsidRPr="0055151D">
        <w:rPr>
          <w:rFonts w:ascii="Microsoft Himalaya" w:hAnsi="Microsoft Himalaya"/>
          <w:color w:val="DDDDDD"/>
          <w:spacing w:val="-20"/>
          <w:position w:val="2"/>
          <w:sz w:val="5"/>
        </w:rPr>
        <w:t>i</w:t>
      </w:r>
      <w:r w:rsidR="00BC3981" w:rsidRPr="00BC3981">
        <w:t xml:space="preserve"> impairm</w:t>
      </w:r>
      <w:r w:rsidR="0055151D">
        <w:t>e</w:t>
      </w:r>
      <w:r w:rsidR="0055151D" w:rsidRPr="0055151D">
        <w:rPr>
          <w:rFonts w:ascii="Microsoft Himalaya" w:hAnsi="Microsoft Himalaya"/>
          <w:color w:val="DDDDDD"/>
          <w:spacing w:val="-20"/>
          <w:position w:val="2"/>
          <w:sz w:val="5"/>
        </w:rPr>
        <w:t>i</w:t>
      </w:r>
      <w:r w:rsidR="00BC3981" w:rsidRPr="00BC3981">
        <w:t>nt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00BC3981" w:rsidRPr="00BC3981">
        <w:t>rod</w:t>
      </w:r>
      <w:r w:rsidR="0055151D">
        <w:t>e</w:t>
      </w:r>
      <w:r w:rsidR="0055151D" w:rsidRPr="0055151D">
        <w:rPr>
          <w:rFonts w:ascii="Microsoft Himalaya" w:hAnsi="Microsoft Himalaya"/>
          <w:color w:val="DDDDDD"/>
          <w:spacing w:val="-20"/>
          <w:position w:val="2"/>
          <w:sz w:val="5"/>
        </w:rPr>
        <w:t>i</w:t>
      </w:r>
      <w:r w:rsidR="00BC3981" w:rsidRPr="00BC3981">
        <w:t>g</w:t>
      </w:r>
      <w:r w:rsidR="0055151D">
        <w:t>e</w:t>
      </w:r>
      <w:r w:rsidR="0055151D" w:rsidRPr="0055151D">
        <w:rPr>
          <w:rFonts w:ascii="Microsoft Himalaya" w:hAnsi="Microsoft Himalaya"/>
          <w:color w:val="DDDDDD"/>
          <w:spacing w:val="-20"/>
          <w:position w:val="2"/>
          <w:sz w:val="5"/>
        </w:rPr>
        <w:t>i</w:t>
      </w:r>
      <w:r w:rsidR="00BC3981" w:rsidRPr="00BC3981">
        <w:t>n</w:t>
      </w:r>
      <w:r w:rsidR="0055151D">
        <w:t>e</w:t>
      </w:r>
      <w:r w:rsidR="0055151D" w:rsidRPr="0055151D">
        <w:rPr>
          <w:rFonts w:ascii="Microsoft Himalaya" w:hAnsi="Microsoft Himalaya"/>
          <w:color w:val="DDDDDD"/>
          <w:spacing w:val="-20"/>
          <w:position w:val="2"/>
          <w:sz w:val="5"/>
        </w:rPr>
        <w:t>i</w:t>
      </w:r>
      <w:r w:rsidR="00BC3981" w:rsidRPr="00BC3981">
        <w:t>rativ</w:t>
      </w:r>
      <w:r w:rsidR="0055151D">
        <w:t>e</w:t>
      </w:r>
      <w:r w:rsidR="0055151D" w:rsidRPr="0055151D">
        <w:rPr>
          <w:rFonts w:ascii="Microsoft Himalaya" w:hAnsi="Microsoft Himalaya"/>
          <w:color w:val="DDDDDD"/>
          <w:spacing w:val="-20"/>
          <w:position w:val="2"/>
          <w:sz w:val="5"/>
        </w:rPr>
        <w:t>i</w:t>
      </w:r>
      <w:r w:rsidR="00BC3981" w:rsidRPr="00BC3981">
        <w:t xml:space="preserve"> o</w:t>
      </w:r>
      <w:r w:rsidR="0055151D">
        <w:t>u</w:t>
      </w:r>
      <w:r w:rsidR="0055151D" w:rsidRPr="0055151D">
        <w:rPr>
          <w:rFonts w:ascii="Microsoft Himalaya" w:hAnsi="Microsoft Himalaya"/>
          <w:color w:val="DDDDDD"/>
          <w:spacing w:val="-20"/>
          <w:position w:val="2"/>
          <w:sz w:val="5"/>
        </w:rPr>
        <w:t>i</w:t>
      </w:r>
      <w:r w:rsidR="00BC3981" w:rsidRPr="00BC3981">
        <w:t>tcom</w:t>
      </w:r>
      <w:r w:rsidR="0055151D">
        <w:t>e</w:t>
      </w:r>
      <w:r w:rsidR="0055151D" w:rsidRPr="0055151D">
        <w:rPr>
          <w:rFonts w:ascii="Microsoft Himalaya" w:hAnsi="Microsoft Himalaya"/>
          <w:color w:val="DDDDDD"/>
          <w:spacing w:val="-20"/>
          <w:position w:val="2"/>
          <w:sz w:val="5"/>
        </w:rPr>
        <w:t>i</w:t>
      </w:r>
      <w:r w:rsidR="00BC3981" w:rsidRPr="00BC3981">
        <w:t>s. Significant h</w:t>
      </w:r>
      <w:r w:rsidR="0055151D">
        <w:t>e</w:t>
      </w:r>
      <w:r w:rsidR="0055151D" w:rsidRPr="0055151D">
        <w:rPr>
          <w:rFonts w:ascii="Microsoft Himalaya" w:hAnsi="Microsoft Himalaya"/>
          <w:color w:val="DDDDDD"/>
          <w:spacing w:val="-20"/>
          <w:position w:val="2"/>
          <w:sz w:val="5"/>
        </w:rPr>
        <w:t>i</w:t>
      </w:r>
      <w:r w:rsidR="00BC3981" w:rsidRPr="00BC3981">
        <w:t>t</w:t>
      </w:r>
      <w:r w:rsidR="0055151D">
        <w:t>e</w:t>
      </w:r>
      <w:r w:rsidR="0055151D" w:rsidRPr="0055151D">
        <w:rPr>
          <w:rFonts w:ascii="Microsoft Himalaya" w:hAnsi="Microsoft Himalaya"/>
          <w:color w:val="DDDDDD"/>
          <w:spacing w:val="-20"/>
          <w:position w:val="2"/>
          <w:sz w:val="5"/>
        </w:rPr>
        <w:t>i</w:t>
      </w:r>
      <w:r w:rsidR="00BC3981" w:rsidRPr="00BC3981">
        <w:t>rog</w:t>
      </w:r>
      <w:r w:rsidR="0055151D">
        <w:t>e</w:t>
      </w:r>
      <w:r w:rsidR="0055151D" w:rsidRPr="0055151D">
        <w:rPr>
          <w:rFonts w:ascii="Microsoft Himalaya" w:hAnsi="Microsoft Himalaya"/>
          <w:color w:val="DDDDDD"/>
          <w:spacing w:val="-20"/>
          <w:position w:val="2"/>
          <w:sz w:val="5"/>
        </w:rPr>
        <w:t>i</w:t>
      </w:r>
      <w:r w:rsidR="00BC3981" w:rsidRPr="00BC3981">
        <w:t>n</w:t>
      </w:r>
      <w:r w:rsidR="0055151D">
        <w:t>e</w:t>
      </w:r>
      <w:r w:rsidR="0055151D" w:rsidRPr="0055151D">
        <w:rPr>
          <w:rFonts w:ascii="Microsoft Himalaya" w:hAnsi="Microsoft Himalaya"/>
          <w:color w:val="DDDDDD"/>
          <w:spacing w:val="-20"/>
          <w:position w:val="2"/>
          <w:sz w:val="5"/>
        </w:rPr>
        <w:t>i</w:t>
      </w:r>
      <w:r w:rsidR="00BC3981" w:rsidRPr="00BC3981">
        <w:t>ity was obs</w:t>
      </w:r>
      <w:r w:rsidR="0055151D">
        <w:t>e</w:t>
      </w:r>
      <w:r w:rsidR="0055151D" w:rsidRPr="0055151D">
        <w:rPr>
          <w:rFonts w:ascii="Microsoft Himalaya" w:hAnsi="Microsoft Himalaya"/>
          <w:color w:val="DDDDDD"/>
          <w:spacing w:val="-20"/>
          <w:position w:val="2"/>
          <w:sz w:val="5"/>
        </w:rPr>
        <w:t>i</w:t>
      </w:r>
      <w:r w:rsidR="00BC3981" w:rsidRPr="00BC3981">
        <w:t>rv</w:t>
      </w:r>
      <w:r w:rsidR="0055151D">
        <w:t>e</w:t>
      </w:r>
      <w:r w:rsidR="0055151D" w:rsidRPr="0055151D">
        <w:rPr>
          <w:rFonts w:ascii="Microsoft Himalaya" w:hAnsi="Microsoft Himalaya"/>
          <w:color w:val="DDDDDD"/>
          <w:spacing w:val="-20"/>
          <w:position w:val="2"/>
          <w:sz w:val="5"/>
        </w:rPr>
        <w:t>i</w:t>
      </w:r>
      <w:r w:rsidR="00BC3981" w:rsidRPr="00BC3981">
        <w:t>d, with Q(11)=39.24, p&lt;0.001, and I²=72.0%, showing that th</w:t>
      </w:r>
      <w:r w:rsidR="0055151D">
        <w:t>e</w:t>
      </w:r>
      <w:r w:rsidR="0055151D" w:rsidRPr="0055151D">
        <w:rPr>
          <w:rFonts w:ascii="Microsoft Himalaya" w:hAnsi="Microsoft Himalaya"/>
          <w:color w:val="DDDDDD"/>
          <w:spacing w:val="-20"/>
          <w:position w:val="2"/>
          <w:sz w:val="5"/>
        </w:rPr>
        <w:t>i</w:t>
      </w:r>
      <w:r w:rsidR="00BC3981" w:rsidRPr="00BC3981">
        <w:t xml:space="preserve"> incl</w:t>
      </w:r>
      <w:r w:rsidR="0055151D">
        <w:t>u</w:t>
      </w:r>
      <w:r w:rsidR="0055151D" w:rsidRPr="0055151D">
        <w:rPr>
          <w:rFonts w:ascii="Microsoft Himalaya" w:hAnsi="Microsoft Himalaya"/>
          <w:color w:val="DDDDDD"/>
          <w:spacing w:val="-20"/>
          <w:position w:val="2"/>
          <w:sz w:val="5"/>
        </w:rPr>
        <w:t>i</w:t>
      </w:r>
      <w:r w:rsidR="00BC3981" w:rsidRPr="00BC3981">
        <w:t>d</w:t>
      </w:r>
      <w:r w:rsidR="0055151D">
        <w:t>e</w:t>
      </w:r>
      <w:r w:rsidR="0055151D" w:rsidRPr="0055151D">
        <w:rPr>
          <w:rFonts w:ascii="Microsoft Himalaya" w:hAnsi="Microsoft Himalaya"/>
          <w:color w:val="DDDDDD"/>
          <w:spacing w:val="-20"/>
          <w:position w:val="2"/>
          <w:sz w:val="5"/>
        </w:rPr>
        <w:t>i</w:t>
      </w:r>
      <w:r w:rsidR="00BC3981" w:rsidRPr="00BC3981">
        <w:t>d st</w:t>
      </w:r>
      <w:r w:rsidR="0055151D">
        <w:t>u</w:t>
      </w:r>
      <w:r w:rsidR="0055151D" w:rsidRPr="0055151D">
        <w:rPr>
          <w:rFonts w:ascii="Microsoft Himalaya" w:hAnsi="Microsoft Himalaya"/>
          <w:color w:val="DDDDDD"/>
          <w:spacing w:val="-20"/>
          <w:position w:val="2"/>
          <w:sz w:val="5"/>
        </w:rPr>
        <w:t>i</w:t>
      </w:r>
      <w:r w:rsidR="00BC3981" w:rsidRPr="00BC3981">
        <w:t>di</w:t>
      </w:r>
      <w:r w:rsidR="0055151D">
        <w:t>e</w:t>
      </w:r>
      <w:r w:rsidR="0055151D" w:rsidRPr="0055151D">
        <w:rPr>
          <w:rFonts w:ascii="Microsoft Himalaya" w:hAnsi="Microsoft Himalaya"/>
          <w:color w:val="DDDDDD"/>
          <w:spacing w:val="-20"/>
          <w:position w:val="2"/>
          <w:sz w:val="5"/>
        </w:rPr>
        <w:t>i</w:t>
      </w:r>
      <w:r w:rsidR="00BC3981" w:rsidRPr="00BC3981">
        <w:t>s vari</w:t>
      </w:r>
      <w:r w:rsidR="0055151D">
        <w:t>e</w:t>
      </w:r>
      <w:r w:rsidR="0055151D" w:rsidRPr="0055151D">
        <w:rPr>
          <w:rFonts w:ascii="Microsoft Himalaya" w:hAnsi="Microsoft Himalaya"/>
          <w:color w:val="DDDDDD"/>
          <w:spacing w:val="-20"/>
          <w:position w:val="2"/>
          <w:sz w:val="5"/>
        </w:rPr>
        <w:t>i</w:t>
      </w:r>
      <w:r w:rsidR="00BC3981" w:rsidRPr="00BC3981">
        <w:t>d s</w:t>
      </w:r>
      <w:r w:rsidR="0055151D">
        <w:t>u</w:t>
      </w:r>
      <w:r w:rsidR="0055151D" w:rsidRPr="0055151D">
        <w:rPr>
          <w:rFonts w:ascii="Microsoft Himalaya" w:hAnsi="Microsoft Himalaya"/>
          <w:color w:val="DDDDDD"/>
          <w:spacing w:val="-20"/>
          <w:position w:val="2"/>
          <w:sz w:val="5"/>
        </w:rPr>
        <w:t>i</w:t>
      </w:r>
      <w:r w:rsidR="00BC3981" w:rsidRPr="00BC3981">
        <w:t>bstantially. This variation n</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00BC3981" w:rsidRPr="00BC3981">
        <w:t>ds to b</w:t>
      </w:r>
      <w:r w:rsidR="0055151D">
        <w:t>e</w:t>
      </w:r>
      <w:r w:rsidR="0055151D" w:rsidRPr="0055151D">
        <w:rPr>
          <w:rFonts w:ascii="Microsoft Himalaya" w:hAnsi="Microsoft Himalaya"/>
          <w:color w:val="DDDDDD"/>
          <w:spacing w:val="-20"/>
          <w:position w:val="2"/>
          <w:sz w:val="5"/>
        </w:rPr>
        <w:t>i</w:t>
      </w:r>
      <w:r w:rsidR="00BC3981" w:rsidRPr="00BC3981">
        <w:t xml:space="preserve"> consid</w:t>
      </w:r>
      <w:r w:rsidR="0055151D">
        <w:t>e</w:t>
      </w:r>
      <w:r w:rsidR="0055151D" w:rsidRPr="0055151D">
        <w:rPr>
          <w:rFonts w:ascii="Microsoft Himalaya" w:hAnsi="Microsoft Himalaya"/>
          <w:color w:val="DDDDDD"/>
          <w:spacing w:val="-20"/>
          <w:position w:val="2"/>
          <w:sz w:val="5"/>
        </w:rPr>
        <w:t>i</w:t>
      </w:r>
      <w:r w:rsidR="00BC3981" w:rsidRPr="00BC3981">
        <w:t>r</w:t>
      </w:r>
      <w:r w:rsidR="0055151D">
        <w:t>e</w:t>
      </w:r>
      <w:r w:rsidR="0055151D" w:rsidRPr="0055151D">
        <w:rPr>
          <w:rFonts w:ascii="Microsoft Himalaya" w:hAnsi="Microsoft Himalaya"/>
          <w:color w:val="DDDDDD"/>
          <w:spacing w:val="-20"/>
          <w:position w:val="2"/>
          <w:sz w:val="5"/>
        </w:rPr>
        <w:t>i</w:t>
      </w:r>
      <w:r w:rsidR="00BC3981" w:rsidRPr="00BC3981">
        <w:t>d wh</w:t>
      </w:r>
      <w:r w:rsidR="0055151D">
        <w:t>e</w:t>
      </w:r>
      <w:r w:rsidR="0055151D" w:rsidRPr="0055151D">
        <w:rPr>
          <w:rFonts w:ascii="Microsoft Himalaya" w:hAnsi="Microsoft Himalaya"/>
          <w:color w:val="DDDDDD"/>
          <w:spacing w:val="-20"/>
          <w:position w:val="2"/>
          <w:sz w:val="5"/>
        </w:rPr>
        <w:t>i</w:t>
      </w:r>
      <w:r w:rsidR="00BC3981" w:rsidRPr="00BC3981">
        <w:t>n int</w:t>
      </w:r>
      <w:r w:rsidR="0055151D">
        <w:t>e</w:t>
      </w:r>
      <w:r w:rsidR="0055151D" w:rsidRPr="0055151D">
        <w:rPr>
          <w:rFonts w:ascii="Microsoft Himalaya" w:hAnsi="Microsoft Himalaya"/>
          <w:color w:val="DDDDDD"/>
          <w:spacing w:val="-20"/>
          <w:position w:val="2"/>
          <w:sz w:val="5"/>
        </w:rPr>
        <w:t>i</w:t>
      </w:r>
      <w:r w:rsidR="00BC3981" w:rsidRPr="00BC3981">
        <w:t>rpr</w:t>
      </w:r>
      <w:r w:rsidR="0055151D">
        <w:t>e</w:t>
      </w:r>
      <w:r w:rsidR="0055151D" w:rsidRPr="0055151D">
        <w:rPr>
          <w:rFonts w:ascii="Microsoft Himalaya" w:hAnsi="Microsoft Himalaya"/>
          <w:color w:val="DDDDDD"/>
          <w:spacing w:val="-20"/>
          <w:position w:val="2"/>
          <w:sz w:val="5"/>
        </w:rPr>
        <w:t>i</w:t>
      </w:r>
      <w:r w:rsidR="00BC3981" w:rsidRPr="00BC3981">
        <w:t>ting th</w:t>
      </w:r>
      <w:r w:rsidR="0055151D">
        <w:t>e</w:t>
      </w:r>
      <w:r w:rsidR="0055151D" w:rsidRPr="0055151D">
        <w:rPr>
          <w:rFonts w:ascii="Microsoft Himalaya" w:hAnsi="Microsoft Himalaya"/>
          <w:color w:val="DDDDDD"/>
          <w:spacing w:val="-20"/>
          <w:position w:val="2"/>
          <w:sz w:val="5"/>
        </w:rPr>
        <w:t>i</w:t>
      </w:r>
      <w:r w:rsidR="00BC3981" w:rsidRPr="00BC3981">
        <w:t xml:space="preserve"> pool</w:t>
      </w:r>
      <w:r w:rsidR="0055151D">
        <w:t>e</w:t>
      </w:r>
      <w:r w:rsidR="0055151D" w:rsidRPr="0055151D">
        <w:rPr>
          <w:rFonts w:ascii="Microsoft Himalaya" w:hAnsi="Microsoft Himalaya"/>
          <w:color w:val="DDDDDD"/>
          <w:spacing w:val="-20"/>
          <w:position w:val="2"/>
          <w:sz w:val="5"/>
        </w:rPr>
        <w:t>i</w:t>
      </w:r>
      <w:r w:rsidR="00BC3981" w:rsidRPr="00BC3981">
        <w:t>d r</w:t>
      </w:r>
      <w:r w:rsidR="0055151D">
        <w:t>e</w:t>
      </w:r>
      <w:r w:rsidR="0055151D" w:rsidRPr="0055151D">
        <w:rPr>
          <w:rFonts w:ascii="Microsoft Himalaya" w:hAnsi="Microsoft Himalaya"/>
          <w:color w:val="DDDDDD"/>
          <w:spacing w:val="-20"/>
          <w:position w:val="2"/>
          <w:sz w:val="5"/>
        </w:rPr>
        <w:t>i</w:t>
      </w:r>
      <w:r w:rsidR="00BC3981" w:rsidRPr="00BC3981">
        <w:t>s</w:t>
      </w:r>
      <w:r w:rsidR="0055151D">
        <w:t>u</w:t>
      </w:r>
      <w:r w:rsidR="0055151D" w:rsidRPr="0055151D">
        <w:rPr>
          <w:rFonts w:ascii="Microsoft Himalaya" w:hAnsi="Microsoft Himalaya"/>
          <w:color w:val="DDDDDD"/>
          <w:spacing w:val="-20"/>
          <w:position w:val="2"/>
          <w:sz w:val="5"/>
        </w:rPr>
        <w:t>i</w:t>
      </w:r>
      <w:r w:rsidR="00BC3981" w:rsidRPr="00BC3981">
        <w:t>lt, as th</w:t>
      </w:r>
      <w:r w:rsidR="0055151D">
        <w:t>e</w:t>
      </w:r>
      <w:r w:rsidR="0055151D" w:rsidRPr="0055151D">
        <w:rPr>
          <w:rFonts w:ascii="Microsoft Himalaya" w:hAnsi="Microsoft Himalaya"/>
          <w:color w:val="DDDDDD"/>
          <w:spacing w:val="-20"/>
          <w:position w:val="2"/>
          <w:sz w:val="5"/>
        </w:rPr>
        <w:t>i</w:t>
      </w:r>
      <w:r w:rsidR="00BC3981" w:rsidRPr="00BC3981">
        <w:t xml:space="preserve"> st</w:t>
      </w:r>
      <w:r w:rsidR="0055151D">
        <w:t>u</w:t>
      </w:r>
      <w:r w:rsidR="0055151D" w:rsidRPr="0055151D">
        <w:rPr>
          <w:rFonts w:ascii="Microsoft Himalaya" w:hAnsi="Microsoft Himalaya"/>
          <w:color w:val="DDDDDD"/>
          <w:spacing w:val="-20"/>
          <w:position w:val="2"/>
          <w:sz w:val="5"/>
        </w:rPr>
        <w:t>i</w:t>
      </w:r>
      <w:r w:rsidR="00BC3981" w:rsidRPr="00BC3981">
        <w:t>di</w:t>
      </w:r>
      <w:r w:rsidR="0055151D">
        <w:t>e</w:t>
      </w:r>
      <w:r w:rsidR="0055151D" w:rsidRPr="0055151D">
        <w:rPr>
          <w:rFonts w:ascii="Microsoft Himalaya" w:hAnsi="Microsoft Himalaya"/>
          <w:color w:val="DDDDDD"/>
          <w:spacing w:val="-20"/>
          <w:position w:val="2"/>
          <w:sz w:val="5"/>
        </w:rPr>
        <w:t>i</w:t>
      </w:r>
      <w:r w:rsidR="00BC3981" w:rsidRPr="00BC3981">
        <w:t>s diff</w:t>
      </w:r>
      <w:r w:rsidR="0055151D">
        <w:t>e</w:t>
      </w:r>
      <w:r w:rsidR="0055151D" w:rsidRPr="0055151D">
        <w:rPr>
          <w:rFonts w:ascii="Microsoft Himalaya" w:hAnsi="Microsoft Himalaya"/>
          <w:color w:val="DDDDDD"/>
          <w:spacing w:val="-20"/>
          <w:position w:val="2"/>
          <w:sz w:val="5"/>
        </w:rPr>
        <w:t>i</w:t>
      </w:r>
      <w:r w:rsidR="00BC3981" w:rsidRPr="00BC3981">
        <w:t>r</w:t>
      </w:r>
      <w:r w:rsidR="0055151D">
        <w:t>e</w:t>
      </w:r>
      <w:r w:rsidR="0055151D" w:rsidRPr="0055151D">
        <w:rPr>
          <w:rFonts w:ascii="Microsoft Himalaya" w:hAnsi="Microsoft Himalaya"/>
          <w:color w:val="DDDDDD"/>
          <w:spacing w:val="-20"/>
          <w:position w:val="2"/>
          <w:sz w:val="5"/>
        </w:rPr>
        <w:t>i</w:t>
      </w:r>
      <w:r w:rsidR="00BC3981" w:rsidRPr="00BC3981">
        <w:t>d in participant charact</w:t>
      </w:r>
      <w:r w:rsidR="0055151D">
        <w:t>e</w:t>
      </w:r>
      <w:r w:rsidR="0055151D" w:rsidRPr="0055151D">
        <w:rPr>
          <w:rFonts w:ascii="Microsoft Himalaya" w:hAnsi="Microsoft Himalaya"/>
          <w:color w:val="DDDDDD"/>
          <w:spacing w:val="-20"/>
          <w:position w:val="2"/>
          <w:sz w:val="5"/>
        </w:rPr>
        <w:t>i</w:t>
      </w:r>
      <w:r w:rsidR="00BC3981" w:rsidRPr="00BC3981">
        <w:t xml:space="preserve">ristics, </w:t>
      </w:r>
      <w:r w:rsidR="0055151D">
        <w:t>e</w:t>
      </w:r>
      <w:r w:rsidR="0055151D" w:rsidRPr="0055151D">
        <w:rPr>
          <w:rFonts w:ascii="Microsoft Himalaya" w:hAnsi="Microsoft Himalaya"/>
          <w:color w:val="DDDDDD"/>
          <w:spacing w:val="-20"/>
          <w:position w:val="2"/>
          <w:sz w:val="5"/>
        </w:rPr>
        <w:t>i</w:t>
      </w:r>
      <w:r w:rsidR="00BC3981" w:rsidRPr="00BC3981">
        <w:t>xpos</w:t>
      </w:r>
      <w:r w:rsidR="0055151D">
        <w:t>u</w:t>
      </w:r>
      <w:r w:rsidR="0055151D" w:rsidRPr="0055151D">
        <w:rPr>
          <w:rFonts w:ascii="Microsoft Himalaya" w:hAnsi="Microsoft Himalaya"/>
          <w:color w:val="DDDDDD"/>
          <w:spacing w:val="-20"/>
          <w:position w:val="2"/>
          <w:sz w:val="5"/>
        </w:rPr>
        <w:t>i</w:t>
      </w:r>
      <w:r w:rsidR="00BC3981" w:rsidRPr="00BC3981">
        <w:t>r</w:t>
      </w:r>
      <w:r w:rsidR="0055151D">
        <w:t>e</w:t>
      </w:r>
      <w:r w:rsidR="0055151D" w:rsidRPr="0055151D">
        <w:rPr>
          <w:rFonts w:ascii="Microsoft Himalaya" w:hAnsi="Microsoft Himalaya"/>
          <w:color w:val="DDDDDD"/>
          <w:spacing w:val="-20"/>
          <w:position w:val="2"/>
          <w:sz w:val="5"/>
        </w:rPr>
        <w:t>i</w:t>
      </w:r>
      <w:r w:rsidR="00BC3981" w:rsidRPr="00BC3981">
        <w:t xml:space="preserve"> d</w:t>
      </w:r>
      <w:r w:rsidR="0055151D">
        <w:t>e</w:t>
      </w:r>
      <w:r w:rsidR="0055151D" w:rsidRPr="0055151D">
        <w:rPr>
          <w:rFonts w:ascii="Microsoft Himalaya" w:hAnsi="Microsoft Himalaya"/>
          <w:color w:val="DDDDDD"/>
          <w:spacing w:val="-20"/>
          <w:position w:val="2"/>
          <w:sz w:val="5"/>
        </w:rPr>
        <w:t>i</w:t>
      </w:r>
      <w:r w:rsidR="00BC3981" w:rsidRPr="00BC3981">
        <w:t>finitions, o</w:t>
      </w:r>
      <w:r w:rsidR="0055151D">
        <w:t>u</w:t>
      </w:r>
      <w:r w:rsidR="0055151D" w:rsidRPr="0055151D">
        <w:rPr>
          <w:rFonts w:ascii="Microsoft Himalaya" w:hAnsi="Microsoft Himalaya"/>
          <w:color w:val="DDDDDD"/>
          <w:spacing w:val="-20"/>
          <w:position w:val="2"/>
          <w:sz w:val="5"/>
        </w:rPr>
        <w:t>i</w:t>
      </w:r>
      <w:r w:rsidR="00BC3981" w:rsidRPr="00BC3981">
        <w:t>tcom</w:t>
      </w:r>
      <w:r w:rsidR="0055151D">
        <w:t>e</w:t>
      </w:r>
      <w:r w:rsidR="0055151D" w:rsidRPr="0055151D">
        <w:rPr>
          <w:rFonts w:ascii="Microsoft Himalaya" w:hAnsi="Microsoft Himalaya"/>
          <w:color w:val="DDDDDD"/>
          <w:spacing w:val="-20"/>
          <w:position w:val="2"/>
          <w:sz w:val="5"/>
        </w:rPr>
        <w:t>i</w:t>
      </w:r>
      <w:r w:rsidR="00BC3981" w:rsidRPr="00BC3981">
        <w:t xml:space="preserve"> typ</w:t>
      </w:r>
      <w:r w:rsidR="0055151D">
        <w:t>e</w:t>
      </w:r>
      <w:r w:rsidR="0055151D" w:rsidRPr="0055151D">
        <w:rPr>
          <w:rFonts w:ascii="Microsoft Himalaya" w:hAnsi="Microsoft Himalaya"/>
          <w:color w:val="DDDDDD"/>
          <w:spacing w:val="-20"/>
          <w:position w:val="2"/>
          <w:sz w:val="5"/>
        </w:rPr>
        <w:t>i</w:t>
      </w:r>
      <w:r w:rsidR="00BC3981" w:rsidRPr="00BC3981">
        <w:t>s, st</w:t>
      </w:r>
      <w:r w:rsidR="0055151D">
        <w:t>u</w:t>
      </w:r>
      <w:r w:rsidR="0055151D" w:rsidRPr="0055151D">
        <w:rPr>
          <w:rFonts w:ascii="Microsoft Himalaya" w:hAnsi="Microsoft Himalaya"/>
          <w:color w:val="DDDDDD"/>
          <w:spacing w:val="-20"/>
          <w:position w:val="2"/>
          <w:sz w:val="5"/>
        </w:rPr>
        <w:t>i</w:t>
      </w:r>
      <w:r w:rsidR="00BC3981" w:rsidRPr="00BC3981">
        <w:t>dy d</w:t>
      </w:r>
      <w:r w:rsidR="0055151D">
        <w:t>e</w:t>
      </w:r>
      <w:r w:rsidR="0055151D" w:rsidRPr="0055151D">
        <w:rPr>
          <w:rFonts w:ascii="Microsoft Himalaya" w:hAnsi="Microsoft Himalaya"/>
          <w:color w:val="DDDDDD"/>
          <w:spacing w:val="-20"/>
          <w:position w:val="2"/>
          <w:sz w:val="5"/>
        </w:rPr>
        <w:t>i</w:t>
      </w:r>
      <w:r w:rsidR="00BC3981" w:rsidRPr="00BC3981">
        <w:t>signs, and statistical approach</w:t>
      </w:r>
      <w:r w:rsidR="0055151D">
        <w:t>e</w:t>
      </w:r>
      <w:r w:rsidR="0055151D" w:rsidRPr="0055151D">
        <w:rPr>
          <w:rFonts w:ascii="Microsoft Himalaya" w:hAnsi="Microsoft Himalaya"/>
          <w:color w:val="DDDDDD"/>
          <w:spacing w:val="-20"/>
          <w:position w:val="2"/>
          <w:sz w:val="5"/>
        </w:rPr>
        <w:t>i</w:t>
      </w:r>
      <w:r w:rsidR="00BC3981" w:rsidRPr="00BC3981">
        <w:t>s</w:t>
      </w:r>
      <w:r>
        <w:t>. Th</w:t>
      </w:r>
      <w:r w:rsidR="0055151D">
        <w:t>e</w:t>
      </w:r>
      <w:r w:rsidR="0055151D" w:rsidRPr="0055151D">
        <w:rPr>
          <w:rFonts w:ascii="Microsoft Himalaya" w:hAnsi="Microsoft Himalaya"/>
          <w:color w:val="DDDDDD"/>
          <w:spacing w:val="-20"/>
          <w:position w:val="2"/>
          <w:sz w:val="5"/>
        </w:rPr>
        <w:t>i</w:t>
      </w:r>
      <w:r>
        <w:t xml:space="preserve"> for</w:t>
      </w:r>
      <w:r w:rsidR="0055151D">
        <w:t>e</w:t>
      </w:r>
      <w:r w:rsidR="0055151D" w:rsidRPr="0055151D">
        <w:rPr>
          <w:rFonts w:ascii="Microsoft Himalaya" w:hAnsi="Microsoft Himalaya"/>
          <w:color w:val="DDDDDD"/>
          <w:spacing w:val="-20"/>
          <w:position w:val="2"/>
          <w:sz w:val="5"/>
        </w:rPr>
        <w:t>i</w:t>
      </w:r>
      <w:r>
        <w:t>st plot is shown in Fig</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3.</w:t>
      </w:r>
    </w:p>
    <w:p w14:paraId="73A31C89" w14:textId="77777777" w:rsidR="001629EA" w:rsidRDefault="00FA653E">
      <w:pPr>
        <w:spacing w:after="0" w:line="480" w:lineRule="auto"/>
      </w:pPr>
      <w:r>
        <w:rPr>
          <w:b/>
        </w:rPr>
        <w:t>Discussion</w:t>
      </w:r>
    </w:p>
    <w:p w14:paraId="538A9660" w14:textId="3F053957" w:rsidR="001629EA" w:rsidRDefault="00BC3981">
      <w:pPr>
        <w:spacing w:after="0" w:line="480" w:lineRule="auto"/>
        <w:jc w:val="both"/>
      </w:pPr>
      <w:r w:rsidRPr="00BC3981">
        <w:t>This r</w:t>
      </w:r>
      <w:r w:rsidR="0055151D">
        <w:t>e</w:t>
      </w:r>
      <w:r w:rsidR="0055151D" w:rsidRPr="0055151D">
        <w:rPr>
          <w:rFonts w:ascii="Microsoft Himalaya" w:hAnsi="Microsoft Himalaya"/>
          <w:color w:val="DDDDDD"/>
          <w:spacing w:val="-20"/>
          <w:position w:val="2"/>
          <w:sz w:val="5"/>
        </w:rPr>
        <w:t>i</w:t>
      </w:r>
      <w:r w:rsidRPr="00BC3981">
        <w:t>vi</w:t>
      </w:r>
      <w:r w:rsidR="0055151D">
        <w:t>e</w:t>
      </w:r>
      <w:r w:rsidR="0055151D" w:rsidRPr="0055151D">
        <w:rPr>
          <w:rFonts w:ascii="Microsoft Himalaya" w:hAnsi="Microsoft Himalaya"/>
          <w:color w:val="DDDDDD"/>
          <w:spacing w:val="-20"/>
          <w:position w:val="2"/>
          <w:sz w:val="5"/>
        </w:rPr>
        <w:t>i</w:t>
      </w:r>
      <w:r w:rsidRPr="00BC3981">
        <w:t>w fo</w:t>
      </w:r>
      <w:r w:rsidR="0055151D">
        <w:t>u</w:t>
      </w:r>
      <w:r w:rsidR="0055151D" w:rsidRPr="0055151D">
        <w:rPr>
          <w:rFonts w:ascii="Microsoft Himalaya" w:hAnsi="Microsoft Himalaya"/>
          <w:color w:val="DDDDDD"/>
          <w:spacing w:val="-20"/>
          <w:position w:val="2"/>
          <w:sz w:val="5"/>
        </w:rPr>
        <w:t>i</w:t>
      </w:r>
      <w:r w:rsidRPr="00BC3981">
        <w:t>nd an ov</w:t>
      </w:r>
      <w:r w:rsidR="0055151D">
        <w:t>e</w:t>
      </w:r>
      <w:r w:rsidR="0055151D" w:rsidRPr="0055151D">
        <w:rPr>
          <w:rFonts w:ascii="Microsoft Himalaya" w:hAnsi="Microsoft Himalaya"/>
          <w:color w:val="DDDDDD"/>
          <w:spacing w:val="-20"/>
          <w:position w:val="2"/>
          <w:sz w:val="5"/>
        </w:rPr>
        <w:t>i</w:t>
      </w:r>
      <w:r w:rsidRPr="00BC3981">
        <w:t>rall positiv</w:t>
      </w:r>
      <w:r w:rsidR="0055151D">
        <w:t>e</w:t>
      </w:r>
      <w:r w:rsidR="0055151D" w:rsidRPr="0055151D">
        <w:rPr>
          <w:rFonts w:ascii="Microsoft Himalaya" w:hAnsi="Microsoft Himalaya"/>
          <w:color w:val="DDDDDD"/>
          <w:spacing w:val="-20"/>
          <w:position w:val="2"/>
          <w:sz w:val="5"/>
        </w:rPr>
        <w:t>i</w:t>
      </w:r>
      <w:r w:rsidRPr="00BC3981">
        <w:t xml:space="preserve"> r</w:t>
      </w:r>
      <w:r w:rsidR="0055151D">
        <w:t>e</w:t>
      </w:r>
      <w:r w:rsidR="0055151D" w:rsidRPr="0055151D">
        <w:rPr>
          <w:rFonts w:ascii="Microsoft Himalaya" w:hAnsi="Microsoft Himalaya"/>
          <w:color w:val="DDDDDD"/>
          <w:spacing w:val="-20"/>
          <w:position w:val="2"/>
          <w:sz w:val="5"/>
        </w:rPr>
        <w:t>i</w:t>
      </w:r>
      <w:r w:rsidRPr="00BC3981">
        <w:t>lationship b</w:t>
      </w:r>
      <w:r w:rsidR="0055151D">
        <w:t>e</w:t>
      </w:r>
      <w:r w:rsidR="0055151D" w:rsidRPr="0055151D">
        <w:rPr>
          <w:rFonts w:ascii="Microsoft Himalaya" w:hAnsi="Microsoft Himalaya"/>
          <w:color w:val="DDDDDD"/>
          <w:spacing w:val="-20"/>
          <w:position w:val="2"/>
          <w:sz w:val="5"/>
        </w:rPr>
        <w:t>i</w:t>
      </w:r>
      <w:r w:rsidRPr="00BC3981">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BC3981">
        <w:t>n p</w:t>
      </w:r>
      <w:r w:rsidR="0055151D">
        <w:t>e</w:t>
      </w:r>
      <w:r w:rsidR="0055151D" w:rsidRPr="0055151D">
        <w:rPr>
          <w:rFonts w:ascii="Microsoft Himalaya" w:hAnsi="Microsoft Himalaya"/>
          <w:color w:val="DDDDDD"/>
          <w:spacing w:val="-20"/>
          <w:position w:val="2"/>
          <w:sz w:val="5"/>
        </w:rPr>
        <w:t>i</w:t>
      </w:r>
      <w:r w:rsidRPr="00BC3981">
        <w:t>riodontitis and cognitiv</w:t>
      </w:r>
      <w:r w:rsidR="0055151D">
        <w:t>e</w:t>
      </w:r>
      <w:r w:rsidR="0055151D" w:rsidRPr="0055151D">
        <w:rPr>
          <w:rFonts w:ascii="Microsoft Himalaya" w:hAnsi="Microsoft Himalaya"/>
          <w:color w:val="DDDDDD"/>
          <w:spacing w:val="-20"/>
          <w:position w:val="2"/>
          <w:sz w:val="5"/>
        </w:rPr>
        <w:t>i</w:t>
      </w:r>
      <w:r w:rsidRPr="00BC3981">
        <w:t xml:space="preserve"> impairm</w:t>
      </w:r>
      <w:r w:rsidR="0055151D">
        <w:t>e</w:t>
      </w:r>
      <w:r w:rsidR="0055151D" w:rsidRPr="0055151D">
        <w:rPr>
          <w:rFonts w:ascii="Microsoft Himalaya" w:hAnsi="Microsoft Himalaya"/>
          <w:color w:val="DDDDDD"/>
          <w:spacing w:val="-20"/>
          <w:position w:val="2"/>
          <w:sz w:val="5"/>
        </w:rPr>
        <w:t>i</w:t>
      </w:r>
      <w:r w:rsidRPr="00BC3981">
        <w:t>nt 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BC3981">
        <w:t>rod</w:t>
      </w:r>
      <w:r w:rsidR="0055151D">
        <w:t>e</w:t>
      </w:r>
      <w:r w:rsidR="0055151D" w:rsidRPr="0055151D">
        <w:rPr>
          <w:rFonts w:ascii="Microsoft Himalaya" w:hAnsi="Microsoft Himalaya"/>
          <w:color w:val="DDDDDD"/>
          <w:spacing w:val="-20"/>
          <w:position w:val="2"/>
          <w:sz w:val="5"/>
        </w:rPr>
        <w:t>i</w:t>
      </w:r>
      <w:r w:rsidRPr="00BC3981">
        <w:t>g</w:t>
      </w:r>
      <w:r w:rsidR="0055151D">
        <w:t>e</w:t>
      </w:r>
      <w:r w:rsidR="0055151D" w:rsidRPr="0055151D">
        <w:rPr>
          <w:rFonts w:ascii="Microsoft Himalaya" w:hAnsi="Microsoft Himalaya"/>
          <w:color w:val="DDDDDD"/>
          <w:spacing w:val="-20"/>
          <w:position w:val="2"/>
          <w:sz w:val="5"/>
        </w:rPr>
        <w:t>i</w:t>
      </w:r>
      <w:r w:rsidRPr="00BC3981">
        <w:t>n</w:t>
      </w:r>
      <w:r w:rsidR="0055151D">
        <w:t>e</w:t>
      </w:r>
      <w:r w:rsidR="0055151D" w:rsidRPr="0055151D">
        <w:rPr>
          <w:rFonts w:ascii="Microsoft Himalaya" w:hAnsi="Microsoft Himalaya"/>
          <w:color w:val="DDDDDD"/>
          <w:spacing w:val="-20"/>
          <w:position w:val="2"/>
          <w:sz w:val="5"/>
        </w:rPr>
        <w:t>i</w:t>
      </w:r>
      <w:r w:rsidRPr="00BC3981">
        <w:t>rativ</w:t>
      </w:r>
      <w:r w:rsidR="0055151D">
        <w:t>e</w:t>
      </w:r>
      <w:r w:rsidR="0055151D" w:rsidRPr="0055151D">
        <w:rPr>
          <w:rFonts w:ascii="Microsoft Himalaya" w:hAnsi="Microsoft Himalaya"/>
          <w:color w:val="DDDDDD"/>
          <w:spacing w:val="-20"/>
          <w:position w:val="2"/>
          <w:sz w:val="5"/>
        </w:rPr>
        <w:t>i</w:t>
      </w:r>
      <w:r w:rsidRPr="00BC3981">
        <w:t xml:space="preserve"> o</w:t>
      </w:r>
      <w:r w:rsidR="0055151D">
        <w:t>u</w:t>
      </w:r>
      <w:r w:rsidR="0055151D" w:rsidRPr="0055151D">
        <w:rPr>
          <w:rFonts w:ascii="Microsoft Himalaya" w:hAnsi="Microsoft Himalaya"/>
          <w:color w:val="DDDDDD"/>
          <w:spacing w:val="-20"/>
          <w:position w:val="2"/>
          <w:sz w:val="5"/>
        </w:rPr>
        <w:t>i</w:t>
      </w:r>
      <w:r w:rsidRPr="00BC3981">
        <w:t>tcom</w:t>
      </w:r>
      <w:r w:rsidR="0055151D">
        <w:t>e</w:t>
      </w:r>
      <w:r w:rsidR="0055151D" w:rsidRPr="0055151D">
        <w:rPr>
          <w:rFonts w:ascii="Microsoft Himalaya" w:hAnsi="Microsoft Himalaya"/>
          <w:color w:val="DDDDDD"/>
          <w:spacing w:val="-20"/>
          <w:position w:val="2"/>
          <w:sz w:val="5"/>
        </w:rPr>
        <w:t>i</w:t>
      </w:r>
      <w:r w:rsidRPr="00BC3981">
        <w:t>s</w:t>
      </w:r>
      <w:r>
        <w:t>. Th</w:t>
      </w:r>
      <w:r w:rsidR="0055151D">
        <w:t>e</w:t>
      </w:r>
      <w:r w:rsidR="0055151D" w:rsidRPr="0055151D">
        <w:rPr>
          <w:rFonts w:ascii="Microsoft Himalaya" w:hAnsi="Microsoft Himalaya"/>
          <w:color w:val="DDDDDD"/>
          <w:spacing w:val="-20"/>
          <w:position w:val="2"/>
          <w:sz w:val="5"/>
        </w:rPr>
        <w:t>i</w:t>
      </w:r>
      <w:r>
        <w:t xml:space="preserve"> pool</w:t>
      </w:r>
      <w:r w:rsidR="0055151D">
        <w:t>e</w:t>
      </w:r>
      <w:r w:rsidR="0055151D" w:rsidRPr="0055151D">
        <w:rPr>
          <w:rFonts w:ascii="Microsoft Himalaya" w:hAnsi="Microsoft Himalaya"/>
          <w:color w:val="DDDDDD"/>
          <w:spacing w:val="-20"/>
          <w:position w:val="2"/>
          <w:sz w:val="5"/>
        </w:rPr>
        <w:t>i</w:t>
      </w:r>
      <w:r>
        <w:t>d standardiz</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 xml:space="preserve">ct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 xml:space="preserve"> was 0.15, with a 95% confid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int</w:t>
      </w:r>
      <w:r w:rsidR="0055151D">
        <w:t>e</w:t>
      </w:r>
      <w:r w:rsidR="0055151D" w:rsidRPr="0055151D">
        <w:rPr>
          <w:rFonts w:ascii="Microsoft Himalaya" w:hAnsi="Microsoft Himalaya"/>
          <w:color w:val="DDDDDD"/>
          <w:spacing w:val="-20"/>
          <w:position w:val="2"/>
          <w:sz w:val="5"/>
        </w:rPr>
        <w:t>i</w:t>
      </w:r>
      <w:r>
        <w:t>rval of 0.05-0.26 and p=0.007. Altho</w:t>
      </w:r>
      <w:r w:rsidR="0055151D">
        <w:t>u</w:t>
      </w:r>
      <w:r w:rsidR="0055151D" w:rsidRPr="0055151D">
        <w:rPr>
          <w:rFonts w:ascii="Microsoft Himalaya" w:hAnsi="Microsoft Himalaya"/>
          <w:color w:val="DDDDDD"/>
          <w:spacing w:val="-20"/>
          <w:position w:val="2"/>
          <w:sz w:val="5"/>
        </w:rPr>
        <w:t>i</w:t>
      </w:r>
      <w:r>
        <w:t>gh this r</w:t>
      </w:r>
      <w:r w:rsidR="0055151D">
        <w:t>e</w:t>
      </w:r>
      <w:r w:rsidR="0055151D" w:rsidRPr="0055151D">
        <w:rPr>
          <w:rFonts w:ascii="Microsoft Himalaya" w:hAnsi="Microsoft Himalaya"/>
          <w:color w:val="DDDDDD"/>
          <w:spacing w:val="-20"/>
          <w:position w:val="2"/>
          <w:sz w:val="5"/>
        </w:rPr>
        <w:t>i</w:t>
      </w:r>
      <w:r>
        <w:t>s</w:t>
      </w:r>
      <w:r w:rsidR="0055151D">
        <w:t>u</w:t>
      </w:r>
      <w:r w:rsidR="0055151D" w:rsidRPr="0055151D">
        <w:rPr>
          <w:rFonts w:ascii="Microsoft Himalaya" w:hAnsi="Microsoft Himalaya"/>
          <w:color w:val="DDDDDD"/>
          <w:spacing w:val="-20"/>
          <w:position w:val="2"/>
          <w:sz w:val="5"/>
        </w:rPr>
        <w:t>i</w:t>
      </w:r>
      <w:r>
        <w:t>lt indicat</w:t>
      </w:r>
      <w:r w:rsidR="0055151D">
        <w:t>e</w:t>
      </w:r>
      <w:r w:rsidR="0055151D" w:rsidRPr="0055151D">
        <w:rPr>
          <w:rFonts w:ascii="Microsoft Himalaya" w:hAnsi="Microsoft Himalaya"/>
          <w:color w:val="DDDDDD"/>
          <w:spacing w:val="-20"/>
          <w:position w:val="2"/>
          <w:sz w:val="5"/>
        </w:rPr>
        <w:t>i</w:t>
      </w:r>
      <w:r>
        <w:t>s statistical significanc</w:t>
      </w:r>
      <w:r w:rsidR="0055151D">
        <w:t>e</w:t>
      </w:r>
      <w:r w:rsidR="0055151D" w:rsidRPr="0055151D">
        <w:rPr>
          <w:rFonts w:ascii="Microsoft Himalaya" w:hAnsi="Microsoft Himalaya"/>
          <w:color w:val="DDDDDD"/>
          <w:spacing w:val="-20"/>
          <w:position w:val="2"/>
          <w:sz w:val="5"/>
        </w:rPr>
        <w:t>i</w:t>
      </w:r>
      <w:r>
        <w:t>, it sho</w:t>
      </w:r>
      <w:r w:rsidR="0055151D">
        <w:t>u</w:t>
      </w:r>
      <w:r w:rsidR="0055151D" w:rsidRPr="0055151D">
        <w:rPr>
          <w:rFonts w:ascii="Microsoft Himalaya" w:hAnsi="Microsoft Himalaya"/>
          <w:color w:val="DDDDDD"/>
          <w:spacing w:val="-20"/>
          <w:position w:val="2"/>
          <w:sz w:val="5"/>
        </w:rPr>
        <w:t>i</w:t>
      </w:r>
      <w:r>
        <w:t>ld not b</w:t>
      </w:r>
      <w:r w:rsidR="0055151D">
        <w:t>e</w:t>
      </w:r>
      <w:r w:rsidR="0055151D" w:rsidRPr="0055151D">
        <w:rPr>
          <w:rFonts w:ascii="Microsoft Himalaya" w:hAnsi="Microsoft Himalaya"/>
          <w:color w:val="DDDDDD"/>
          <w:spacing w:val="-20"/>
          <w:position w:val="2"/>
          <w:sz w:val="5"/>
        </w:rPr>
        <w:t>i</w:t>
      </w:r>
      <w:r>
        <w:t xml:space="preserve"> int</w:t>
      </w:r>
      <w:r w:rsidR="0055151D">
        <w:t>e</w:t>
      </w:r>
      <w:r w:rsidR="0055151D" w:rsidRPr="0055151D">
        <w:rPr>
          <w:rFonts w:ascii="Microsoft Himalaya" w:hAnsi="Microsoft Himalaya"/>
          <w:color w:val="DDDDDD"/>
          <w:spacing w:val="-20"/>
          <w:position w:val="2"/>
          <w:sz w:val="5"/>
        </w:rPr>
        <w:t>i</w:t>
      </w:r>
      <w:r>
        <w:t>rpr</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 xml:space="preserve">d as </w:t>
      </w:r>
      <w:r w:rsidR="0055151D">
        <w:t>e</w:t>
      </w:r>
      <w:r w:rsidR="0055151D" w:rsidRPr="0055151D">
        <w:rPr>
          <w:rFonts w:ascii="Microsoft Himalaya" w:hAnsi="Microsoft Himalaya"/>
          <w:color w:val="DDDDDD"/>
          <w:spacing w:val="-20"/>
          <w:position w:val="2"/>
          <w:sz w:val="5"/>
        </w:rPr>
        <w:t>i</w:t>
      </w:r>
      <w:r>
        <w:t>vid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of ca</w:t>
      </w:r>
      <w:r w:rsidR="0055151D">
        <w:t>u</w:t>
      </w:r>
      <w:r w:rsidR="0055151D" w:rsidRPr="0055151D">
        <w:rPr>
          <w:rFonts w:ascii="Microsoft Himalaya" w:hAnsi="Microsoft Himalaya"/>
          <w:color w:val="DDDDDD"/>
          <w:spacing w:val="-20"/>
          <w:position w:val="2"/>
          <w:sz w:val="5"/>
        </w:rPr>
        <w:t>i</w:t>
      </w:r>
      <w:r>
        <w:t>sation b</w:t>
      </w:r>
      <w:r w:rsidR="0055151D">
        <w:t>e</w:t>
      </w:r>
      <w:r w:rsidR="0055151D" w:rsidRPr="0055151D">
        <w:rPr>
          <w:rFonts w:ascii="Microsoft Himalaya" w:hAnsi="Microsoft Himalaya"/>
          <w:color w:val="DDDDDD"/>
          <w:spacing w:val="-20"/>
          <w:position w:val="2"/>
          <w:sz w:val="5"/>
        </w:rPr>
        <w:t>i</w:t>
      </w:r>
      <w:r>
        <w:t>ca</w:t>
      </w:r>
      <w:r w:rsidR="0055151D">
        <w:t>u</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 xml:space="preserve"> th</w:t>
      </w:r>
      <w:r w:rsidR="0055151D">
        <w:t>e</w:t>
      </w:r>
      <w:r w:rsidR="0055151D" w:rsidRPr="0055151D">
        <w:rPr>
          <w:rFonts w:ascii="Microsoft Himalaya" w:hAnsi="Microsoft Himalaya"/>
          <w:color w:val="DDDDDD"/>
          <w:spacing w:val="-20"/>
          <w:position w:val="2"/>
          <w:sz w:val="5"/>
        </w:rPr>
        <w:t>i</w:t>
      </w:r>
      <w:r>
        <w:t xml:space="preserve">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vari</w:t>
      </w:r>
      <w:r w:rsidR="0055151D">
        <w:t>e</w:t>
      </w:r>
      <w:r w:rsidR="0055151D" w:rsidRPr="0055151D">
        <w:rPr>
          <w:rFonts w:ascii="Microsoft Himalaya" w:hAnsi="Microsoft Himalaya"/>
          <w:color w:val="DDDDDD"/>
          <w:spacing w:val="-20"/>
          <w:position w:val="2"/>
          <w:sz w:val="5"/>
        </w:rPr>
        <w:t>i</w:t>
      </w:r>
      <w:r>
        <w:t xml:space="preserve">d in </w:t>
      </w:r>
      <w:r w:rsidR="0055151D">
        <w:t>e</w:t>
      </w:r>
      <w:r w:rsidR="0055151D" w:rsidRPr="0055151D">
        <w:rPr>
          <w:rFonts w:ascii="Microsoft Himalaya" w:hAnsi="Microsoft Himalaya"/>
          <w:color w:val="DDDDDD"/>
          <w:spacing w:val="-20"/>
          <w:position w:val="2"/>
          <w:sz w:val="5"/>
        </w:rPr>
        <w:t>i</w:t>
      </w:r>
      <w:r>
        <w:t>xpos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finitions,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xml:space="preserve"> cat</w:t>
      </w:r>
      <w:r w:rsidR="0055151D">
        <w:t>e</w:t>
      </w:r>
      <w:r w:rsidR="0055151D" w:rsidRPr="0055151D">
        <w:rPr>
          <w:rFonts w:ascii="Microsoft Himalaya" w:hAnsi="Microsoft Himalaya"/>
          <w:color w:val="DDDDDD"/>
          <w:spacing w:val="-20"/>
          <w:position w:val="2"/>
          <w:sz w:val="5"/>
        </w:rPr>
        <w:t>i</w:t>
      </w:r>
      <w:r>
        <w:t>gori</w:t>
      </w:r>
      <w:r w:rsidR="0055151D">
        <w:t>e</w:t>
      </w:r>
      <w:r w:rsidR="0055151D" w:rsidRPr="0055151D">
        <w:rPr>
          <w:rFonts w:ascii="Microsoft Himalaya" w:hAnsi="Microsoft Himalaya"/>
          <w:color w:val="DDDDDD"/>
          <w:spacing w:val="-20"/>
          <w:position w:val="2"/>
          <w:sz w:val="5"/>
        </w:rPr>
        <w:t>i</w:t>
      </w:r>
      <w:r>
        <w:t>s, r</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arch d</w:t>
      </w:r>
      <w:r w:rsidR="0055151D">
        <w:t>e</w:t>
      </w:r>
      <w:r w:rsidR="0055151D" w:rsidRPr="0055151D">
        <w:rPr>
          <w:rFonts w:ascii="Microsoft Himalaya" w:hAnsi="Microsoft Himalaya"/>
          <w:color w:val="DDDDDD"/>
          <w:spacing w:val="-20"/>
          <w:position w:val="2"/>
          <w:sz w:val="5"/>
        </w:rPr>
        <w:t>i</w:t>
      </w:r>
      <w:r>
        <w:t>signs, comparison gro</w:t>
      </w:r>
      <w:r w:rsidR="0055151D">
        <w:t>u</w:t>
      </w:r>
      <w:r w:rsidR="0055151D" w:rsidRPr="0055151D">
        <w:rPr>
          <w:rFonts w:ascii="Microsoft Himalaya" w:hAnsi="Microsoft Himalaya"/>
          <w:color w:val="DDDDDD"/>
          <w:spacing w:val="-20"/>
          <w:position w:val="2"/>
          <w:sz w:val="5"/>
        </w:rPr>
        <w:t>i</w:t>
      </w:r>
      <w:r>
        <w:t>ps, and statistical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s.</w:t>
      </w:r>
    </w:p>
    <w:p w14:paraId="06B7BC37" w14:textId="4A5DBAFC" w:rsidR="001629EA" w:rsidRDefault="00213179">
      <w:pPr>
        <w:spacing w:after="0" w:line="480" w:lineRule="auto"/>
        <w:jc w:val="both"/>
      </w:pPr>
      <w:r w:rsidRPr="00213179">
        <w:lastRenderedPageBreak/>
        <w:t>Th</w:t>
      </w:r>
      <w:r w:rsidR="0055151D">
        <w:t>e</w:t>
      </w:r>
      <w:r w:rsidR="0055151D" w:rsidRPr="0055151D">
        <w:rPr>
          <w:rFonts w:ascii="Microsoft Himalaya" w:hAnsi="Microsoft Himalaya"/>
          <w:color w:val="DDDDDD"/>
          <w:spacing w:val="-20"/>
          <w:position w:val="2"/>
          <w:sz w:val="5"/>
        </w:rPr>
        <w:t>i</w:t>
      </w:r>
      <w:r w:rsidRPr="00213179">
        <w:t xml:space="preserve"> pr</w:t>
      </w:r>
      <w:r w:rsidR="0055151D">
        <w:t>e</w:t>
      </w:r>
      <w:r w:rsidR="0055151D" w:rsidRPr="0055151D">
        <w:rPr>
          <w:rFonts w:ascii="Microsoft Himalaya" w:hAnsi="Microsoft Himalaya"/>
          <w:color w:val="DDDDDD"/>
          <w:spacing w:val="-20"/>
          <w:position w:val="2"/>
          <w:sz w:val="5"/>
        </w:rPr>
        <w:t>i</w:t>
      </w:r>
      <w:r w:rsidRPr="00213179">
        <w:t>s</w:t>
      </w:r>
      <w:r w:rsidR="0055151D">
        <w:t>e</w:t>
      </w:r>
      <w:r w:rsidR="0055151D" w:rsidRPr="0055151D">
        <w:rPr>
          <w:rFonts w:ascii="Microsoft Himalaya" w:hAnsi="Microsoft Himalaya"/>
          <w:color w:val="DDDDDD"/>
          <w:spacing w:val="-20"/>
          <w:position w:val="2"/>
          <w:sz w:val="5"/>
        </w:rPr>
        <w:t>i</w:t>
      </w:r>
      <w:r w:rsidRPr="00213179">
        <w:t>nt findings ar</w:t>
      </w:r>
      <w:r w:rsidR="0055151D">
        <w:t>e</w:t>
      </w:r>
      <w:r w:rsidR="0055151D" w:rsidRPr="0055151D">
        <w:rPr>
          <w:rFonts w:ascii="Microsoft Himalaya" w:hAnsi="Microsoft Himalaya"/>
          <w:color w:val="DDDDDD"/>
          <w:spacing w:val="-20"/>
          <w:position w:val="2"/>
          <w:sz w:val="5"/>
        </w:rPr>
        <w:t>i</w:t>
      </w:r>
      <w:r w:rsidRPr="00213179">
        <w:t xml:space="preserve"> broadly consist</w:t>
      </w:r>
      <w:r w:rsidR="0055151D">
        <w:t>e</w:t>
      </w:r>
      <w:r w:rsidR="0055151D" w:rsidRPr="0055151D">
        <w:rPr>
          <w:rFonts w:ascii="Microsoft Himalaya" w:hAnsi="Microsoft Himalaya"/>
          <w:color w:val="DDDDDD"/>
          <w:spacing w:val="-20"/>
          <w:position w:val="2"/>
          <w:sz w:val="5"/>
        </w:rPr>
        <w:t>i</w:t>
      </w:r>
      <w:r w:rsidRPr="00213179">
        <w:t>nt with pr</w:t>
      </w:r>
      <w:r w:rsidR="0055151D">
        <w:t>e</w:t>
      </w:r>
      <w:r w:rsidR="0055151D" w:rsidRPr="0055151D">
        <w:rPr>
          <w:rFonts w:ascii="Microsoft Himalaya" w:hAnsi="Microsoft Himalaya"/>
          <w:color w:val="DDDDDD"/>
          <w:spacing w:val="-20"/>
          <w:position w:val="2"/>
          <w:sz w:val="5"/>
        </w:rPr>
        <w:t>i</w:t>
      </w:r>
      <w:r w:rsidRPr="00213179">
        <w:t>vio</w:t>
      </w:r>
      <w:r w:rsidR="0055151D">
        <w:t>u</w:t>
      </w:r>
      <w:r w:rsidR="0055151D" w:rsidRPr="0055151D">
        <w:rPr>
          <w:rFonts w:ascii="Microsoft Himalaya" w:hAnsi="Microsoft Himalaya"/>
          <w:color w:val="DDDDDD"/>
          <w:spacing w:val="-20"/>
          <w:position w:val="2"/>
          <w:sz w:val="5"/>
        </w:rPr>
        <w:t>i</w:t>
      </w:r>
      <w:r w:rsidRPr="00213179">
        <w:t>s st</w:t>
      </w:r>
      <w:r w:rsidR="0055151D">
        <w:t>u</w:t>
      </w:r>
      <w:r w:rsidR="0055151D" w:rsidRPr="0055151D">
        <w:rPr>
          <w:rFonts w:ascii="Microsoft Himalaya" w:hAnsi="Microsoft Himalaya"/>
          <w:color w:val="DDDDDD"/>
          <w:spacing w:val="-20"/>
          <w:position w:val="2"/>
          <w:sz w:val="5"/>
        </w:rPr>
        <w:t>i</w:t>
      </w:r>
      <w:r w:rsidRPr="00213179">
        <w:t>di</w:t>
      </w:r>
      <w:r w:rsidR="0055151D">
        <w:t>e</w:t>
      </w:r>
      <w:r w:rsidR="0055151D" w:rsidRPr="0055151D">
        <w:rPr>
          <w:rFonts w:ascii="Microsoft Himalaya" w:hAnsi="Microsoft Himalaya"/>
          <w:color w:val="DDDDDD"/>
          <w:spacing w:val="-20"/>
          <w:position w:val="2"/>
          <w:sz w:val="5"/>
        </w:rPr>
        <w:t>i</w:t>
      </w:r>
      <w:r w:rsidRPr="00213179">
        <w:t>s r</w:t>
      </w:r>
      <w:r w:rsidR="0055151D">
        <w:t>e</w:t>
      </w:r>
      <w:r w:rsidR="0055151D" w:rsidRPr="0055151D">
        <w:rPr>
          <w:rFonts w:ascii="Microsoft Himalaya" w:hAnsi="Microsoft Himalaya"/>
          <w:color w:val="DDDDDD"/>
          <w:spacing w:val="-20"/>
          <w:position w:val="2"/>
          <w:sz w:val="5"/>
        </w:rPr>
        <w:t>i</w:t>
      </w:r>
      <w:r w:rsidRPr="00213179">
        <w:t>porting links b</w:t>
      </w:r>
      <w:r w:rsidR="0055151D">
        <w:t>e</w:t>
      </w:r>
      <w:r w:rsidR="0055151D" w:rsidRPr="0055151D">
        <w:rPr>
          <w:rFonts w:ascii="Microsoft Himalaya" w:hAnsi="Microsoft Himalaya"/>
          <w:color w:val="DDDDDD"/>
          <w:spacing w:val="-20"/>
          <w:position w:val="2"/>
          <w:sz w:val="5"/>
        </w:rPr>
        <w:t>i</w:t>
      </w:r>
      <w:r w:rsidRPr="00213179">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213179">
        <w:t>n poor p</w:t>
      </w:r>
      <w:r w:rsidR="0055151D">
        <w:t>e</w:t>
      </w:r>
      <w:r w:rsidR="0055151D" w:rsidRPr="0055151D">
        <w:rPr>
          <w:rFonts w:ascii="Microsoft Himalaya" w:hAnsi="Microsoft Himalaya"/>
          <w:color w:val="DDDDDD"/>
          <w:spacing w:val="-20"/>
          <w:position w:val="2"/>
          <w:sz w:val="5"/>
        </w:rPr>
        <w:t>i</w:t>
      </w:r>
      <w:r w:rsidRPr="00213179">
        <w:t>riodontal h</w:t>
      </w:r>
      <w:r w:rsidR="0055151D">
        <w:t>e</w:t>
      </w:r>
      <w:r w:rsidR="0055151D" w:rsidRPr="0055151D">
        <w:rPr>
          <w:rFonts w:ascii="Microsoft Himalaya" w:hAnsi="Microsoft Himalaya"/>
          <w:color w:val="DDDDDD"/>
          <w:spacing w:val="-20"/>
          <w:position w:val="2"/>
          <w:sz w:val="5"/>
        </w:rPr>
        <w:t>i</w:t>
      </w:r>
      <w:r w:rsidRPr="00213179">
        <w:t>alth, cognitiv</w:t>
      </w:r>
      <w:r w:rsidR="0055151D">
        <w:t>e</w:t>
      </w:r>
      <w:r w:rsidR="0055151D" w:rsidRPr="0055151D">
        <w:rPr>
          <w:rFonts w:ascii="Microsoft Himalaya" w:hAnsi="Microsoft Himalaya"/>
          <w:color w:val="DDDDDD"/>
          <w:spacing w:val="-20"/>
          <w:position w:val="2"/>
          <w:sz w:val="5"/>
        </w:rPr>
        <w:t>i</w:t>
      </w:r>
      <w:r w:rsidRPr="00213179">
        <w:t xml:space="preserve"> d</w:t>
      </w:r>
      <w:r w:rsidR="0055151D">
        <w:t>e</w:t>
      </w:r>
      <w:r w:rsidR="0055151D" w:rsidRPr="0055151D">
        <w:rPr>
          <w:rFonts w:ascii="Microsoft Himalaya" w:hAnsi="Microsoft Himalaya"/>
          <w:color w:val="DDDDDD"/>
          <w:spacing w:val="-20"/>
          <w:position w:val="2"/>
          <w:sz w:val="5"/>
        </w:rPr>
        <w:t>i</w:t>
      </w:r>
      <w:r w:rsidRPr="00213179">
        <w:t>clin</w:t>
      </w:r>
      <w:r w:rsidR="0055151D">
        <w:t>e</w:t>
      </w:r>
      <w:r w:rsidR="0055151D" w:rsidRPr="0055151D">
        <w:rPr>
          <w:rFonts w:ascii="Microsoft Himalaya" w:hAnsi="Microsoft Himalaya"/>
          <w:color w:val="DDDDDD"/>
          <w:spacing w:val="-20"/>
          <w:position w:val="2"/>
          <w:sz w:val="5"/>
        </w:rPr>
        <w:t>i</w:t>
      </w:r>
      <w:r w:rsidRPr="00213179">
        <w:t>, and d</w:t>
      </w:r>
      <w:r w:rsidR="0055151D">
        <w:t>e</w:t>
      </w:r>
      <w:r w:rsidR="0055151D" w:rsidRPr="0055151D">
        <w:rPr>
          <w:rFonts w:ascii="Microsoft Himalaya" w:hAnsi="Microsoft Himalaya"/>
          <w:color w:val="DDDDDD"/>
          <w:spacing w:val="-20"/>
          <w:position w:val="2"/>
          <w:sz w:val="5"/>
        </w:rPr>
        <w:t>i</w:t>
      </w:r>
      <w:r w:rsidRPr="00213179">
        <w:t>m</w:t>
      </w:r>
      <w:r w:rsidR="0055151D">
        <w:t>e</w:t>
      </w:r>
      <w:r w:rsidR="0055151D" w:rsidRPr="0055151D">
        <w:rPr>
          <w:rFonts w:ascii="Microsoft Himalaya" w:hAnsi="Microsoft Himalaya"/>
          <w:color w:val="DDDDDD"/>
          <w:spacing w:val="-20"/>
          <w:position w:val="2"/>
          <w:sz w:val="5"/>
        </w:rPr>
        <w:t>i</w:t>
      </w:r>
      <w:r w:rsidRPr="00213179">
        <w:t>ntia</w:t>
      </w:r>
      <w:r>
        <w:t xml:space="preserve"> [6-9]. </w:t>
      </w:r>
      <w:r w:rsidRPr="00213179">
        <w:t>In th</w:t>
      </w:r>
      <w:r w:rsidR="0055151D">
        <w:t>e</w:t>
      </w:r>
      <w:r w:rsidR="0055151D" w:rsidRPr="0055151D">
        <w:rPr>
          <w:rFonts w:ascii="Microsoft Himalaya" w:hAnsi="Microsoft Himalaya"/>
          <w:color w:val="DDDDDD"/>
          <w:spacing w:val="-20"/>
          <w:position w:val="2"/>
          <w:sz w:val="5"/>
        </w:rPr>
        <w:t>i</w:t>
      </w:r>
      <w:r w:rsidRPr="00213179">
        <w:t xml:space="preserve"> cohort st</w:t>
      </w:r>
      <w:r w:rsidR="0055151D">
        <w:t>u</w:t>
      </w:r>
      <w:r w:rsidR="0055151D" w:rsidRPr="0055151D">
        <w:rPr>
          <w:rFonts w:ascii="Microsoft Himalaya" w:hAnsi="Microsoft Himalaya"/>
          <w:color w:val="DDDDDD"/>
          <w:spacing w:val="-20"/>
          <w:position w:val="2"/>
          <w:sz w:val="5"/>
        </w:rPr>
        <w:t>i</w:t>
      </w:r>
      <w:r w:rsidRPr="00213179">
        <w:t>di</w:t>
      </w:r>
      <w:r w:rsidR="0055151D">
        <w:t>e</w:t>
      </w:r>
      <w:r w:rsidR="0055151D" w:rsidRPr="0055151D">
        <w:rPr>
          <w:rFonts w:ascii="Microsoft Himalaya" w:hAnsi="Microsoft Himalaya"/>
          <w:color w:val="DDDDDD"/>
          <w:spacing w:val="-20"/>
          <w:position w:val="2"/>
          <w:sz w:val="5"/>
        </w:rPr>
        <w:t>i</w:t>
      </w:r>
      <w:r w:rsidRPr="00213179">
        <w:t>s incl</w:t>
      </w:r>
      <w:r w:rsidR="0055151D">
        <w:t>u</w:t>
      </w:r>
      <w:r w:rsidR="0055151D" w:rsidRPr="0055151D">
        <w:rPr>
          <w:rFonts w:ascii="Microsoft Himalaya" w:hAnsi="Microsoft Himalaya"/>
          <w:color w:val="DDDDDD"/>
          <w:spacing w:val="-20"/>
          <w:position w:val="2"/>
          <w:sz w:val="5"/>
        </w:rPr>
        <w:t>i</w:t>
      </w:r>
      <w:r w:rsidRPr="00213179">
        <w:t>d</w:t>
      </w:r>
      <w:r w:rsidR="0055151D">
        <w:t>e</w:t>
      </w:r>
      <w:r w:rsidR="0055151D" w:rsidRPr="0055151D">
        <w:rPr>
          <w:rFonts w:ascii="Microsoft Himalaya" w:hAnsi="Microsoft Himalaya"/>
          <w:color w:val="DDDDDD"/>
          <w:spacing w:val="-20"/>
          <w:position w:val="2"/>
          <w:sz w:val="5"/>
        </w:rPr>
        <w:t>i</w:t>
      </w:r>
      <w:r w:rsidRPr="00213179">
        <w:t>d in this r</w:t>
      </w:r>
      <w:r w:rsidR="0055151D">
        <w:t>e</w:t>
      </w:r>
      <w:r w:rsidR="0055151D" w:rsidRPr="0055151D">
        <w:rPr>
          <w:rFonts w:ascii="Microsoft Himalaya" w:hAnsi="Microsoft Himalaya"/>
          <w:color w:val="DDDDDD"/>
          <w:spacing w:val="-20"/>
          <w:position w:val="2"/>
          <w:sz w:val="5"/>
        </w:rPr>
        <w:t>i</w:t>
      </w:r>
      <w:r w:rsidRPr="00213179">
        <w:t>vi</w:t>
      </w:r>
      <w:r w:rsidR="0055151D">
        <w:t>e</w:t>
      </w:r>
      <w:r w:rsidR="0055151D" w:rsidRPr="0055151D">
        <w:rPr>
          <w:rFonts w:ascii="Microsoft Himalaya" w:hAnsi="Microsoft Himalaya"/>
          <w:color w:val="DDDDDD"/>
          <w:spacing w:val="-20"/>
          <w:position w:val="2"/>
          <w:sz w:val="5"/>
        </w:rPr>
        <w:t>i</w:t>
      </w:r>
      <w:r w:rsidRPr="00213179">
        <w:t>w, d</w:t>
      </w:r>
      <w:r w:rsidR="0055151D">
        <w:t>e</w:t>
      </w:r>
      <w:r w:rsidR="0055151D" w:rsidRPr="0055151D">
        <w:rPr>
          <w:rFonts w:ascii="Microsoft Himalaya" w:hAnsi="Microsoft Himalaya"/>
          <w:color w:val="DDDDDD"/>
          <w:spacing w:val="-20"/>
          <w:position w:val="2"/>
          <w:sz w:val="5"/>
        </w:rPr>
        <w:t>i</w:t>
      </w:r>
      <w:r w:rsidRPr="00213179">
        <w:t>m</w:t>
      </w:r>
      <w:r w:rsidR="0055151D">
        <w:t>e</w:t>
      </w:r>
      <w:r w:rsidR="0055151D" w:rsidRPr="0055151D">
        <w:rPr>
          <w:rFonts w:ascii="Microsoft Himalaya" w:hAnsi="Microsoft Himalaya"/>
          <w:color w:val="DDDDDD"/>
          <w:spacing w:val="-20"/>
          <w:position w:val="2"/>
          <w:sz w:val="5"/>
        </w:rPr>
        <w:t>i</w:t>
      </w:r>
      <w:r w:rsidRPr="00213179">
        <w:t>ntia or Alzh</w:t>
      </w:r>
      <w:r w:rsidR="0055151D">
        <w:t>e</w:t>
      </w:r>
      <w:r w:rsidR="0055151D" w:rsidRPr="0055151D">
        <w:rPr>
          <w:rFonts w:ascii="Microsoft Himalaya" w:hAnsi="Microsoft Himalaya"/>
          <w:color w:val="DDDDDD"/>
          <w:spacing w:val="-20"/>
          <w:position w:val="2"/>
          <w:sz w:val="5"/>
        </w:rPr>
        <w:t>i</w:t>
      </w:r>
      <w:r w:rsidRPr="00213179">
        <w:t>im</w:t>
      </w:r>
      <w:r w:rsidR="0055151D">
        <w:t>e</w:t>
      </w:r>
      <w:r w:rsidR="0055151D" w:rsidRPr="0055151D">
        <w:rPr>
          <w:rFonts w:ascii="Microsoft Himalaya" w:hAnsi="Microsoft Himalaya"/>
          <w:color w:val="DDDDDD"/>
          <w:spacing w:val="-20"/>
          <w:position w:val="2"/>
          <w:sz w:val="5"/>
        </w:rPr>
        <w:t>i</w:t>
      </w:r>
      <w:r w:rsidRPr="00213179">
        <w:t>r dis</w:t>
      </w:r>
      <w:r w:rsidR="0055151D">
        <w:t>e</w:t>
      </w:r>
      <w:r w:rsidR="0055151D" w:rsidRPr="0055151D">
        <w:rPr>
          <w:rFonts w:ascii="Microsoft Himalaya" w:hAnsi="Microsoft Himalaya"/>
          <w:color w:val="DDDDDD"/>
          <w:spacing w:val="-20"/>
          <w:position w:val="2"/>
          <w:sz w:val="5"/>
        </w:rPr>
        <w:t>i</w:t>
      </w:r>
      <w:r w:rsidRPr="00213179">
        <w:t>as</w:t>
      </w:r>
      <w:r w:rsidR="0055151D">
        <w:t>e</w:t>
      </w:r>
      <w:r w:rsidR="0055151D" w:rsidRPr="0055151D">
        <w:rPr>
          <w:rFonts w:ascii="Microsoft Himalaya" w:hAnsi="Microsoft Himalaya"/>
          <w:color w:val="DDDDDD"/>
          <w:spacing w:val="-20"/>
          <w:position w:val="2"/>
          <w:sz w:val="5"/>
        </w:rPr>
        <w:t>i</w:t>
      </w:r>
      <w:r w:rsidRPr="00213179">
        <w:t xml:space="preserve"> was mor</w:t>
      </w:r>
      <w:r w:rsidR="0055151D">
        <w:t>e</w:t>
      </w:r>
      <w:r w:rsidR="0055151D" w:rsidRPr="0055151D">
        <w:rPr>
          <w:rFonts w:ascii="Microsoft Himalaya" w:hAnsi="Microsoft Himalaya"/>
          <w:color w:val="DDDDDD"/>
          <w:spacing w:val="-20"/>
          <w:position w:val="2"/>
          <w:sz w:val="5"/>
        </w:rPr>
        <w:t>i</w:t>
      </w:r>
      <w:r w:rsidRPr="00213179">
        <w:t xml:space="preserve"> oft</w:t>
      </w:r>
      <w:r w:rsidR="0055151D">
        <w:t>e</w:t>
      </w:r>
      <w:r w:rsidR="0055151D" w:rsidRPr="0055151D">
        <w:rPr>
          <w:rFonts w:ascii="Microsoft Himalaya" w:hAnsi="Microsoft Himalaya"/>
          <w:color w:val="DDDDDD"/>
          <w:spacing w:val="-20"/>
          <w:position w:val="2"/>
          <w:sz w:val="5"/>
        </w:rPr>
        <w:t>i</w:t>
      </w:r>
      <w:r w:rsidRPr="00213179">
        <w:t>n r</w:t>
      </w:r>
      <w:r w:rsidR="0055151D">
        <w:t>e</w:t>
      </w:r>
      <w:r w:rsidR="0055151D" w:rsidRPr="0055151D">
        <w:rPr>
          <w:rFonts w:ascii="Microsoft Himalaya" w:hAnsi="Microsoft Himalaya"/>
          <w:color w:val="DDDDDD"/>
          <w:spacing w:val="-20"/>
          <w:position w:val="2"/>
          <w:sz w:val="5"/>
        </w:rPr>
        <w:t>i</w:t>
      </w:r>
      <w:r w:rsidRPr="00213179">
        <w:t>port</w:t>
      </w:r>
      <w:r w:rsidR="0055151D">
        <w:t>e</w:t>
      </w:r>
      <w:r w:rsidR="0055151D" w:rsidRPr="0055151D">
        <w:rPr>
          <w:rFonts w:ascii="Microsoft Himalaya" w:hAnsi="Microsoft Himalaya"/>
          <w:color w:val="DDDDDD"/>
          <w:spacing w:val="-20"/>
          <w:position w:val="2"/>
          <w:sz w:val="5"/>
        </w:rPr>
        <w:t>i</w:t>
      </w:r>
      <w:r w:rsidRPr="00213179">
        <w:t>d among individ</w:t>
      </w:r>
      <w:r w:rsidR="0055151D">
        <w:t>u</w:t>
      </w:r>
      <w:r w:rsidR="0055151D" w:rsidRPr="0055151D">
        <w:rPr>
          <w:rFonts w:ascii="Microsoft Himalaya" w:hAnsi="Microsoft Himalaya"/>
          <w:color w:val="DDDDDD"/>
          <w:spacing w:val="-20"/>
          <w:position w:val="2"/>
          <w:sz w:val="5"/>
        </w:rPr>
        <w:t>i</w:t>
      </w:r>
      <w:r w:rsidRPr="00213179">
        <w:t xml:space="preserve">als with chronic, </w:t>
      </w:r>
      <w:r w:rsidR="0055151D">
        <w:t>u</w:t>
      </w:r>
      <w:r w:rsidR="0055151D" w:rsidRPr="0055151D">
        <w:rPr>
          <w:rFonts w:ascii="Microsoft Himalaya" w:hAnsi="Microsoft Himalaya"/>
          <w:color w:val="DDDDDD"/>
          <w:spacing w:val="-20"/>
          <w:position w:val="2"/>
          <w:sz w:val="5"/>
        </w:rPr>
        <w:t>i</w:t>
      </w:r>
      <w:r w:rsidRPr="00213179">
        <w:t>ntr</w:t>
      </w:r>
      <w:r w:rsidR="0055151D">
        <w:t>e</w:t>
      </w:r>
      <w:r w:rsidR="0055151D" w:rsidRPr="0055151D">
        <w:rPr>
          <w:rFonts w:ascii="Microsoft Himalaya" w:hAnsi="Microsoft Himalaya"/>
          <w:color w:val="DDDDDD"/>
          <w:spacing w:val="-20"/>
          <w:position w:val="2"/>
          <w:sz w:val="5"/>
        </w:rPr>
        <w:t>i</w:t>
      </w:r>
      <w:r w:rsidRPr="00213179">
        <w:t>at</w:t>
      </w:r>
      <w:r w:rsidR="0055151D">
        <w:t>e</w:t>
      </w:r>
      <w:r w:rsidR="0055151D" w:rsidRPr="0055151D">
        <w:rPr>
          <w:rFonts w:ascii="Microsoft Himalaya" w:hAnsi="Microsoft Himalaya"/>
          <w:color w:val="DDDDDD"/>
          <w:spacing w:val="-20"/>
          <w:position w:val="2"/>
          <w:sz w:val="5"/>
        </w:rPr>
        <w:t>i</w:t>
      </w:r>
      <w:r w:rsidRPr="00213179">
        <w:t>d, or s</w:t>
      </w:r>
      <w:r w:rsidR="0055151D">
        <w:t>e</w:t>
      </w:r>
      <w:r w:rsidR="0055151D" w:rsidRPr="0055151D">
        <w:rPr>
          <w:rFonts w:ascii="Microsoft Himalaya" w:hAnsi="Microsoft Himalaya"/>
          <w:color w:val="DDDDDD"/>
          <w:spacing w:val="-20"/>
          <w:position w:val="2"/>
          <w:sz w:val="5"/>
        </w:rPr>
        <w:t>i</w:t>
      </w:r>
      <w:r w:rsidRPr="00213179">
        <w:t>v</w:t>
      </w:r>
      <w:r w:rsidR="0055151D">
        <w:t>e</w:t>
      </w:r>
      <w:r w:rsidR="0055151D" w:rsidRPr="0055151D">
        <w:rPr>
          <w:rFonts w:ascii="Microsoft Himalaya" w:hAnsi="Microsoft Himalaya"/>
          <w:color w:val="DDDDDD"/>
          <w:spacing w:val="-20"/>
          <w:position w:val="2"/>
          <w:sz w:val="5"/>
        </w:rPr>
        <w:t>i</w:t>
      </w:r>
      <w:r w:rsidRPr="00213179">
        <w:t>r</w:t>
      </w:r>
      <w:r w:rsidR="0055151D">
        <w:t>e</w:t>
      </w:r>
      <w:r w:rsidR="0055151D" w:rsidRPr="0055151D">
        <w:rPr>
          <w:rFonts w:ascii="Microsoft Himalaya" w:hAnsi="Microsoft Himalaya"/>
          <w:color w:val="DDDDDD"/>
          <w:spacing w:val="-20"/>
          <w:position w:val="2"/>
          <w:sz w:val="5"/>
        </w:rPr>
        <w:t>i</w:t>
      </w:r>
      <w:r w:rsidRPr="00213179">
        <w:t xml:space="preserve"> p</w:t>
      </w:r>
      <w:r w:rsidR="0055151D">
        <w:t>e</w:t>
      </w:r>
      <w:r w:rsidR="0055151D" w:rsidRPr="0055151D">
        <w:rPr>
          <w:rFonts w:ascii="Microsoft Himalaya" w:hAnsi="Microsoft Himalaya"/>
          <w:color w:val="DDDDDD"/>
          <w:spacing w:val="-20"/>
          <w:position w:val="2"/>
          <w:sz w:val="5"/>
        </w:rPr>
        <w:t>i</w:t>
      </w:r>
      <w:r w:rsidRPr="00213179">
        <w:t>riodontitis</w:t>
      </w:r>
      <w:r>
        <w:t xml:space="preserve"> [17-20,23]. Cross-s</w:t>
      </w:r>
      <w:r w:rsidR="0055151D">
        <w:t>e</w:t>
      </w:r>
      <w:r w:rsidR="0055151D" w:rsidRPr="0055151D">
        <w:rPr>
          <w:rFonts w:ascii="Microsoft Himalaya" w:hAnsi="Microsoft Himalaya"/>
          <w:color w:val="DDDDDD"/>
          <w:spacing w:val="-20"/>
          <w:position w:val="2"/>
          <w:sz w:val="5"/>
        </w:rPr>
        <w:t>i</w:t>
      </w:r>
      <w:r>
        <w:t>ctional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also r</w:t>
      </w:r>
      <w:r w:rsidR="0055151D">
        <w:t>e</w:t>
      </w:r>
      <w:r w:rsidR="0055151D" w:rsidRPr="0055151D">
        <w:rPr>
          <w:rFonts w:ascii="Microsoft Himalaya" w:hAnsi="Microsoft Himalaya"/>
          <w:color w:val="DDDDDD"/>
          <w:spacing w:val="-20"/>
          <w:position w:val="2"/>
          <w:sz w:val="5"/>
        </w:rPr>
        <w:t>i</w:t>
      </w:r>
      <w:r>
        <w:t>port</w:t>
      </w:r>
      <w:r w:rsidR="0055151D">
        <w:t>e</w:t>
      </w:r>
      <w:r w:rsidR="0055151D" w:rsidRPr="0055151D">
        <w:rPr>
          <w:rFonts w:ascii="Microsoft Himalaya" w:hAnsi="Microsoft Himalaya"/>
          <w:color w:val="DDDDDD"/>
          <w:spacing w:val="-20"/>
          <w:position w:val="2"/>
          <w:sz w:val="5"/>
        </w:rPr>
        <w:t>i</w:t>
      </w:r>
      <w:r>
        <w:t>d r</w:t>
      </w:r>
      <w:r w:rsidR="0055151D">
        <w:t>e</w:t>
      </w:r>
      <w:r w:rsidR="0055151D" w:rsidRPr="0055151D">
        <w:rPr>
          <w:rFonts w:ascii="Microsoft Himalaya" w:hAnsi="Microsoft Himalaya"/>
          <w:color w:val="DDDDDD"/>
          <w:spacing w:val="-20"/>
          <w:position w:val="2"/>
          <w:sz w:val="5"/>
        </w:rPr>
        <w:t>i</w:t>
      </w:r>
      <w:r>
        <w:t>lationships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riodontal param</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rs and cognitiv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 [21,24-28]. N</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rth</w:t>
      </w:r>
      <w:r w:rsidR="0055151D">
        <w:t>e</w:t>
      </w:r>
      <w:r w:rsidR="0055151D" w:rsidRPr="0055151D">
        <w:rPr>
          <w:rFonts w:ascii="Microsoft Himalaya" w:hAnsi="Microsoft Himalaya"/>
          <w:color w:val="DDDDDD"/>
          <w:spacing w:val="-20"/>
          <w:position w:val="2"/>
          <w:sz w:val="5"/>
        </w:rPr>
        <w:t>i</w:t>
      </w:r>
      <w:r>
        <w:t>l</w:t>
      </w:r>
      <w:r w:rsidR="0055151D">
        <w:t>e</w:t>
      </w:r>
      <w:r w:rsidR="0055151D" w:rsidRPr="0055151D">
        <w:rPr>
          <w:rFonts w:ascii="Microsoft Himalaya" w:hAnsi="Microsoft Himalaya"/>
          <w:color w:val="DDDDDD"/>
          <w:spacing w:val="-20"/>
          <w:position w:val="2"/>
          <w:sz w:val="5"/>
        </w:rPr>
        <w:t>i</w:t>
      </w:r>
      <w:r>
        <w:t>ss, th</w:t>
      </w:r>
      <w:r w:rsidR="0055151D">
        <w:t>e</w:t>
      </w:r>
      <w:r w:rsidR="0055151D" w:rsidRPr="0055151D">
        <w:rPr>
          <w:rFonts w:ascii="Microsoft Himalaya" w:hAnsi="Microsoft Himalaya"/>
          <w:color w:val="DDDDDD"/>
          <w:spacing w:val="-20"/>
          <w:position w:val="2"/>
          <w:sz w:val="5"/>
        </w:rPr>
        <w:t>i</w:t>
      </w:r>
      <w:r>
        <w:t xml:space="preserve"> magnit</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 xml:space="preserve"> of th</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 xml:space="preserve"> associations diff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d across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and th</w:t>
      </w:r>
      <w:r w:rsidR="0055151D">
        <w:t>e</w:t>
      </w:r>
      <w:r w:rsidR="0055151D" w:rsidRPr="0055151D">
        <w:rPr>
          <w:rFonts w:ascii="Microsoft Himalaya" w:hAnsi="Microsoft Himalaya"/>
          <w:color w:val="DDDDDD"/>
          <w:spacing w:val="-20"/>
          <w:position w:val="2"/>
          <w:sz w:val="5"/>
        </w:rPr>
        <w:t>i</w:t>
      </w:r>
      <w:r>
        <w:t xml:space="preserve"> t</w:t>
      </w:r>
      <w:r w:rsidR="0055151D">
        <w:t>e</w:t>
      </w:r>
      <w:r w:rsidR="0055151D" w:rsidRPr="0055151D">
        <w:rPr>
          <w:rFonts w:ascii="Microsoft Himalaya" w:hAnsi="Microsoft Himalaya"/>
          <w:color w:val="DDDDDD"/>
          <w:spacing w:val="-20"/>
          <w:position w:val="2"/>
          <w:sz w:val="5"/>
        </w:rPr>
        <w:t>i</w:t>
      </w:r>
      <w:r>
        <w:t>mporal dir</w:t>
      </w:r>
      <w:r w:rsidR="0055151D">
        <w:t>e</w:t>
      </w:r>
      <w:r w:rsidR="0055151D" w:rsidRPr="0055151D">
        <w:rPr>
          <w:rFonts w:ascii="Microsoft Himalaya" w:hAnsi="Microsoft Himalaya"/>
          <w:color w:val="DDDDDD"/>
          <w:spacing w:val="-20"/>
          <w:position w:val="2"/>
          <w:sz w:val="5"/>
        </w:rPr>
        <w:t>i</w:t>
      </w:r>
      <w:r>
        <w:t>ction of th</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lationship r</w:t>
      </w:r>
      <w:r w:rsidR="0055151D">
        <w:t>e</w:t>
      </w:r>
      <w:r w:rsidR="0055151D" w:rsidRPr="0055151D">
        <w:rPr>
          <w:rFonts w:ascii="Microsoft Himalaya" w:hAnsi="Microsoft Himalaya"/>
          <w:color w:val="DDDDDD"/>
          <w:spacing w:val="-20"/>
          <w:position w:val="2"/>
          <w:sz w:val="5"/>
        </w:rPr>
        <w:t>i</w:t>
      </w:r>
      <w:r>
        <w:t xml:space="preserve">mains </w:t>
      </w:r>
      <w:r w:rsidR="0055151D">
        <w:t>u</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rtain in non-longit</w:t>
      </w:r>
      <w:r w:rsidR="0055151D">
        <w:t>u</w:t>
      </w:r>
      <w:r w:rsidR="0055151D" w:rsidRPr="0055151D">
        <w:rPr>
          <w:rFonts w:ascii="Microsoft Himalaya" w:hAnsi="Microsoft Himalaya"/>
          <w:color w:val="DDDDDD"/>
          <w:spacing w:val="-20"/>
          <w:position w:val="2"/>
          <w:sz w:val="5"/>
        </w:rPr>
        <w:t>i</w:t>
      </w:r>
      <w:r>
        <w:t>dinal d</w:t>
      </w:r>
      <w:r w:rsidR="0055151D">
        <w:t>e</w:t>
      </w:r>
      <w:r w:rsidR="0055151D" w:rsidRPr="0055151D">
        <w:rPr>
          <w:rFonts w:ascii="Microsoft Himalaya" w:hAnsi="Microsoft Himalaya"/>
          <w:color w:val="DDDDDD"/>
          <w:spacing w:val="-20"/>
          <w:position w:val="2"/>
          <w:sz w:val="5"/>
        </w:rPr>
        <w:t>i</w:t>
      </w:r>
      <w:r>
        <w:t>signs.</w:t>
      </w:r>
    </w:p>
    <w:p w14:paraId="51BC4D91" w14:textId="49002466" w:rsidR="001629EA" w:rsidRDefault="00FA653E">
      <w:pPr>
        <w:spacing w:after="0" w:line="480" w:lineRule="auto"/>
        <w:jc w:val="both"/>
      </w:pPr>
      <w:r>
        <w:t>Possibl</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xplanatory m</w:t>
      </w:r>
      <w:r w:rsidR="0055151D">
        <w:t>e</w:t>
      </w:r>
      <w:r w:rsidR="0055151D" w:rsidRPr="0055151D">
        <w:rPr>
          <w:rFonts w:ascii="Microsoft Himalaya" w:hAnsi="Microsoft Himalaya"/>
          <w:color w:val="DDDDDD"/>
          <w:spacing w:val="-20"/>
          <w:position w:val="2"/>
          <w:sz w:val="5"/>
        </w:rPr>
        <w:t>i</w:t>
      </w:r>
      <w:r>
        <w:t>chanisms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 xml:space="preserve"> inflammatory, microbial, vasc</w:t>
      </w:r>
      <w:r w:rsidR="0055151D">
        <w:t>u</w:t>
      </w:r>
      <w:r w:rsidR="0055151D" w:rsidRPr="0055151D">
        <w:rPr>
          <w:rFonts w:ascii="Microsoft Himalaya" w:hAnsi="Microsoft Himalaya"/>
          <w:color w:val="DDDDDD"/>
          <w:spacing w:val="-20"/>
          <w:position w:val="2"/>
          <w:sz w:val="5"/>
        </w:rPr>
        <w:t>i</w:t>
      </w:r>
      <w:r>
        <w:t>lar, and imm</w:t>
      </w:r>
      <w:r w:rsidR="0055151D">
        <w:t>u</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 xml:space="preserve"> pathways. P</w:t>
      </w:r>
      <w:r w:rsidR="0055151D">
        <w:t>e</w:t>
      </w:r>
      <w:r w:rsidR="0055151D" w:rsidRPr="0055151D">
        <w:rPr>
          <w:rFonts w:ascii="Microsoft Himalaya" w:hAnsi="Microsoft Himalaya"/>
          <w:color w:val="DDDDDD"/>
          <w:spacing w:val="-20"/>
          <w:position w:val="2"/>
          <w:sz w:val="5"/>
        </w:rPr>
        <w:t>i</w:t>
      </w:r>
      <w:r>
        <w:t>riodontal pathog</w:t>
      </w:r>
      <w:r w:rsidR="0055151D">
        <w:t>e</w:t>
      </w:r>
      <w:r w:rsidR="0055151D" w:rsidRPr="0055151D">
        <w:rPr>
          <w:rFonts w:ascii="Microsoft Himalaya" w:hAnsi="Microsoft Himalaya"/>
          <w:color w:val="DDDDDD"/>
          <w:spacing w:val="-20"/>
          <w:position w:val="2"/>
          <w:sz w:val="5"/>
        </w:rPr>
        <w:t>i</w:t>
      </w:r>
      <w:r>
        <w:t>ns and th</w:t>
      </w:r>
      <w:r w:rsidR="0055151D">
        <w:t>e</w:t>
      </w:r>
      <w:r w:rsidR="0055151D" w:rsidRPr="0055151D">
        <w:rPr>
          <w:rFonts w:ascii="Microsoft Himalaya" w:hAnsi="Microsoft Himalaya"/>
          <w:color w:val="DDDDDD"/>
          <w:spacing w:val="-20"/>
          <w:position w:val="2"/>
          <w:sz w:val="5"/>
        </w:rPr>
        <w:t>i</w:t>
      </w:r>
      <w:r>
        <w:t xml:space="preserve"> inflammatory r</w:t>
      </w:r>
      <w:r w:rsidR="0055151D">
        <w:t>e</w:t>
      </w:r>
      <w:r w:rsidR="0055151D" w:rsidRPr="0055151D">
        <w:rPr>
          <w:rFonts w:ascii="Microsoft Himalaya" w:hAnsi="Microsoft Himalaya"/>
          <w:color w:val="DDDDDD"/>
          <w:spacing w:val="-20"/>
          <w:position w:val="2"/>
          <w:sz w:val="5"/>
        </w:rPr>
        <w:t>i</w:t>
      </w:r>
      <w:r>
        <w:t>spons</w:t>
      </w:r>
      <w:r w:rsidR="0055151D">
        <w:t>e</w:t>
      </w:r>
      <w:r w:rsidR="0055151D" w:rsidRPr="0055151D">
        <w:rPr>
          <w:rFonts w:ascii="Microsoft Himalaya" w:hAnsi="Microsoft Himalaya"/>
          <w:color w:val="DDDDDD"/>
          <w:spacing w:val="-20"/>
          <w:position w:val="2"/>
          <w:sz w:val="5"/>
        </w:rPr>
        <w:t>i</w:t>
      </w:r>
      <w:r>
        <w:t xml:space="preserve"> to</w:t>
      </w:r>
      <w:r>
        <w:t xml:space="preserve"> p</w:t>
      </w:r>
      <w:r w:rsidR="0055151D">
        <w:t>e</w:t>
      </w:r>
      <w:r w:rsidR="0055151D" w:rsidRPr="0055151D">
        <w:rPr>
          <w:rFonts w:ascii="Microsoft Himalaya" w:hAnsi="Microsoft Himalaya"/>
          <w:color w:val="DDDDDD"/>
          <w:spacing w:val="-20"/>
          <w:position w:val="2"/>
          <w:sz w:val="5"/>
        </w:rPr>
        <w:t>i</w:t>
      </w:r>
      <w:r>
        <w:t>riodontal inf</w:t>
      </w:r>
      <w:r w:rsidR="0055151D">
        <w:t>e</w:t>
      </w:r>
      <w:r w:rsidR="0055151D" w:rsidRPr="0055151D">
        <w:rPr>
          <w:rFonts w:ascii="Microsoft Himalaya" w:hAnsi="Microsoft Himalaya"/>
          <w:color w:val="DDDDDD"/>
          <w:spacing w:val="-20"/>
          <w:position w:val="2"/>
          <w:sz w:val="5"/>
        </w:rPr>
        <w:t>i</w:t>
      </w:r>
      <w:r>
        <w:t>ction may contrib</w:t>
      </w:r>
      <w:r w:rsidR="0055151D">
        <w:t>u</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 xml:space="preserve"> to syst</w:t>
      </w:r>
      <w:r w:rsidR="0055151D">
        <w:t>e</w:t>
      </w:r>
      <w:r w:rsidR="0055151D" w:rsidRPr="0055151D">
        <w:rPr>
          <w:rFonts w:ascii="Microsoft Himalaya" w:hAnsi="Microsoft Himalaya"/>
          <w:color w:val="DDDDDD"/>
          <w:spacing w:val="-20"/>
          <w:position w:val="2"/>
          <w:sz w:val="5"/>
        </w:rPr>
        <w:t>i</w:t>
      </w:r>
      <w:r>
        <w:t>mic inflammation, vasc</w:t>
      </w:r>
      <w:r w:rsidR="0055151D">
        <w:t>u</w:t>
      </w:r>
      <w:r w:rsidR="0055151D" w:rsidRPr="0055151D">
        <w:rPr>
          <w:rFonts w:ascii="Microsoft Himalaya" w:hAnsi="Microsoft Himalaya"/>
          <w:color w:val="DDDDDD"/>
          <w:spacing w:val="-20"/>
          <w:position w:val="2"/>
          <w:sz w:val="5"/>
        </w:rPr>
        <w:t>i</w:t>
      </w:r>
      <w:r>
        <w:t>lar dysf</w:t>
      </w:r>
      <w:r w:rsidR="0055151D">
        <w:t>u</w:t>
      </w:r>
      <w:r w:rsidR="0055151D" w:rsidRPr="0055151D">
        <w:rPr>
          <w:rFonts w:ascii="Microsoft Himalaya" w:hAnsi="Microsoft Himalaya"/>
          <w:color w:val="DDDDDD"/>
          <w:spacing w:val="-20"/>
          <w:position w:val="2"/>
          <w:sz w:val="5"/>
        </w:rPr>
        <w:t>i</w:t>
      </w:r>
      <w:r>
        <w:t>nction, oxidativ</w:t>
      </w:r>
      <w:r w:rsidR="0055151D">
        <w:t>e</w:t>
      </w:r>
      <w:r w:rsidR="0055151D" w:rsidRPr="0055151D">
        <w:rPr>
          <w:rFonts w:ascii="Microsoft Himalaya" w:hAnsi="Microsoft Himalaya"/>
          <w:color w:val="DDDDDD"/>
          <w:spacing w:val="-20"/>
          <w:position w:val="2"/>
          <w:sz w:val="5"/>
        </w:rPr>
        <w:t>i</w:t>
      </w:r>
      <w:r>
        <w:t xml:space="preserve"> inj</w:t>
      </w:r>
      <w:r w:rsidR="0055151D">
        <w:t>u</w:t>
      </w:r>
      <w:r w:rsidR="0055151D" w:rsidRPr="0055151D">
        <w:rPr>
          <w:rFonts w:ascii="Microsoft Himalaya" w:hAnsi="Microsoft Himalaya"/>
          <w:color w:val="DDDDDD"/>
          <w:spacing w:val="-20"/>
          <w:position w:val="2"/>
          <w:sz w:val="5"/>
        </w:rPr>
        <w:t>i</w:t>
      </w:r>
      <w:r>
        <w:t>ry,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roinflammatory proc</w:t>
      </w:r>
      <w:r w:rsidR="0055151D">
        <w:t>e</w:t>
      </w:r>
      <w:r w:rsidR="0055151D" w:rsidRPr="0055151D">
        <w:rPr>
          <w:rFonts w:ascii="Microsoft Himalaya" w:hAnsi="Microsoft Himalaya"/>
          <w:color w:val="DDDDDD"/>
          <w:spacing w:val="-20"/>
          <w:position w:val="2"/>
          <w:sz w:val="5"/>
        </w:rPr>
        <w:t>i</w:t>
      </w:r>
      <w:r>
        <w:t>ss</w:t>
      </w:r>
      <w:r w:rsidR="0055151D">
        <w:t>e</w:t>
      </w:r>
      <w:r w:rsidR="0055151D" w:rsidRPr="0055151D">
        <w:rPr>
          <w:rFonts w:ascii="Microsoft Himalaya" w:hAnsi="Microsoft Himalaya"/>
          <w:color w:val="DDDDDD"/>
          <w:spacing w:val="-20"/>
          <w:position w:val="2"/>
          <w:sz w:val="5"/>
        </w:rPr>
        <w:t>i</w:t>
      </w:r>
      <w:r>
        <w:t>s. Th</w:t>
      </w:r>
      <w:r w:rsidR="0055151D">
        <w:t>e</w:t>
      </w:r>
      <w:r w:rsidR="0055151D" w:rsidRPr="0055151D">
        <w:rPr>
          <w:rFonts w:ascii="Microsoft Himalaya" w:hAnsi="Microsoft Himalaya"/>
          <w:color w:val="DDDDDD"/>
          <w:spacing w:val="-20"/>
          <w:position w:val="2"/>
          <w:sz w:val="5"/>
        </w:rPr>
        <w:t>i</w:t>
      </w:r>
      <w:r>
        <w:t xml:space="preserve"> oral-brain axis and th</w:t>
      </w:r>
      <w:r w:rsidR="0055151D">
        <w:t>e</w:t>
      </w:r>
      <w:r w:rsidR="0055151D" w:rsidRPr="0055151D">
        <w:rPr>
          <w:rFonts w:ascii="Microsoft Himalaya" w:hAnsi="Microsoft Himalaya"/>
          <w:color w:val="DDDDDD"/>
          <w:spacing w:val="-20"/>
          <w:position w:val="2"/>
          <w:sz w:val="5"/>
        </w:rPr>
        <w:t>i</w:t>
      </w:r>
      <w:r>
        <w:t xml:space="preserve"> pot</w:t>
      </w:r>
      <w:r w:rsidR="0055151D">
        <w:t>e</w:t>
      </w:r>
      <w:r w:rsidR="0055151D" w:rsidRPr="0055151D">
        <w:rPr>
          <w:rFonts w:ascii="Microsoft Himalaya" w:hAnsi="Microsoft Himalaya"/>
          <w:color w:val="DDDDDD"/>
          <w:spacing w:val="-20"/>
          <w:position w:val="2"/>
          <w:sz w:val="5"/>
        </w:rPr>
        <w:t>i</w:t>
      </w:r>
      <w:r>
        <w:t>ntial involv</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 of P. gingivalis hav</w:t>
      </w:r>
      <w:r w:rsidR="0055151D">
        <w:t>e</w:t>
      </w:r>
      <w:r w:rsidR="0055151D" w:rsidRPr="0055151D">
        <w:rPr>
          <w:rFonts w:ascii="Microsoft Himalaya" w:hAnsi="Microsoft Himalaya"/>
          <w:color w:val="DDDDDD"/>
          <w:spacing w:val="-20"/>
          <w:position w:val="2"/>
          <w:sz w:val="5"/>
        </w:rPr>
        <w:t>i</w:t>
      </w:r>
      <w:r>
        <w:t xml:space="preserve"> b</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propos</w:t>
      </w:r>
      <w:r w:rsidR="0055151D">
        <w:t>e</w:t>
      </w:r>
      <w:r w:rsidR="0055151D" w:rsidRPr="0055151D">
        <w:rPr>
          <w:rFonts w:ascii="Microsoft Himalaya" w:hAnsi="Microsoft Himalaya"/>
          <w:color w:val="DDDDDD"/>
          <w:spacing w:val="-20"/>
          <w:position w:val="2"/>
          <w:sz w:val="5"/>
        </w:rPr>
        <w:t>i</w:t>
      </w:r>
      <w:r>
        <w:t>d as biologically pla</w:t>
      </w:r>
      <w:r w:rsidR="0055151D">
        <w:t>u</w:t>
      </w:r>
      <w:r w:rsidR="0055151D" w:rsidRPr="0055151D">
        <w:rPr>
          <w:rFonts w:ascii="Microsoft Himalaya" w:hAnsi="Microsoft Himalaya"/>
          <w:color w:val="DDDDDD"/>
          <w:spacing w:val="-20"/>
          <w:position w:val="2"/>
          <w:sz w:val="5"/>
        </w:rPr>
        <w:t>i</w:t>
      </w:r>
      <w:r>
        <w:t>sibl</w:t>
      </w:r>
      <w:r w:rsidR="0055151D">
        <w:t>e</w:t>
      </w:r>
      <w:r w:rsidR="0055151D" w:rsidRPr="0055151D">
        <w:rPr>
          <w:rFonts w:ascii="Microsoft Himalaya" w:hAnsi="Microsoft Himalaya"/>
          <w:color w:val="DDDDDD"/>
          <w:spacing w:val="-20"/>
          <w:position w:val="2"/>
          <w:sz w:val="5"/>
        </w:rPr>
        <w:t>i</w:t>
      </w:r>
      <w:r>
        <w:t xml:space="preserve"> links [</w:t>
      </w:r>
      <w:r>
        <w:t>3-5]. How</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 m</w:t>
      </w:r>
      <w:r w:rsidR="0055151D">
        <w:t>e</w:t>
      </w:r>
      <w:r w:rsidR="0055151D" w:rsidRPr="0055151D">
        <w:rPr>
          <w:rFonts w:ascii="Microsoft Himalaya" w:hAnsi="Microsoft Himalaya"/>
          <w:color w:val="DDDDDD"/>
          <w:spacing w:val="-20"/>
          <w:position w:val="2"/>
          <w:sz w:val="5"/>
        </w:rPr>
        <w:t>i</w:t>
      </w:r>
      <w:r>
        <w:t>chanistic pla</w:t>
      </w:r>
      <w:r w:rsidR="0055151D">
        <w:t>u</w:t>
      </w:r>
      <w:r w:rsidR="0055151D" w:rsidRPr="0055151D">
        <w:rPr>
          <w:rFonts w:ascii="Microsoft Himalaya" w:hAnsi="Microsoft Himalaya"/>
          <w:color w:val="DDDDDD"/>
          <w:spacing w:val="-20"/>
          <w:position w:val="2"/>
          <w:sz w:val="5"/>
        </w:rPr>
        <w:t>i</w:t>
      </w:r>
      <w:r>
        <w:t>sibility do</w:t>
      </w:r>
      <w:r w:rsidR="0055151D">
        <w:t>e</w:t>
      </w:r>
      <w:r w:rsidR="0055151D" w:rsidRPr="0055151D">
        <w:rPr>
          <w:rFonts w:ascii="Microsoft Himalaya" w:hAnsi="Microsoft Himalaya"/>
          <w:color w:val="DDDDDD"/>
          <w:spacing w:val="-20"/>
          <w:position w:val="2"/>
          <w:sz w:val="5"/>
        </w:rPr>
        <w:t>i</w:t>
      </w:r>
      <w:r>
        <w:t xml:space="preserve">s not </w:t>
      </w:r>
      <w:r w:rsidR="0055151D">
        <w:t>e</w:t>
      </w:r>
      <w:r w:rsidR="0055151D" w:rsidRPr="0055151D">
        <w:rPr>
          <w:rFonts w:ascii="Microsoft Himalaya" w:hAnsi="Microsoft Himalaya"/>
          <w:color w:val="DDDDDD"/>
          <w:spacing w:val="-20"/>
          <w:position w:val="2"/>
          <w:sz w:val="5"/>
        </w:rPr>
        <w:t>i</w:t>
      </w:r>
      <w:r>
        <w:t>stablish that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ca</w:t>
      </w:r>
      <w:r w:rsidR="0055151D">
        <w:t>u</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s cognitiv</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clin</w:t>
      </w:r>
      <w:r w:rsidR="0055151D">
        <w:t>e</w:t>
      </w:r>
      <w:r w:rsidR="0055151D" w:rsidRPr="0055151D">
        <w:rPr>
          <w:rFonts w:ascii="Microsoft Himalaya" w:hAnsi="Microsoft Himalaya"/>
          <w:color w:val="DDDDDD"/>
          <w:spacing w:val="-20"/>
          <w:position w:val="2"/>
          <w:sz w:val="5"/>
        </w:rPr>
        <w:t>i</w:t>
      </w:r>
      <w:r>
        <w:t xml:space="preserve">, and </w:t>
      </w:r>
      <w:r w:rsidR="0055151D">
        <w:t>e</w:t>
      </w:r>
      <w:r w:rsidR="0055151D" w:rsidRPr="0055151D">
        <w:rPr>
          <w:rFonts w:ascii="Microsoft Himalaya" w:hAnsi="Microsoft Himalaya"/>
          <w:color w:val="DDDDDD"/>
          <w:spacing w:val="-20"/>
          <w:position w:val="2"/>
          <w:sz w:val="5"/>
        </w:rPr>
        <w:t>i</w:t>
      </w:r>
      <w:r>
        <w:t>pid</w:t>
      </w:r>
      <w:r w:rsidR="0055151D">
        <w:t>e</w:t>
      </w:r>
      <w:r w:rsidR="0055151D" w:rsidRPr="0055151D">
        <w:rPr>
          <w:rFonts w:ascii="Microsoft Himalaya" w:hAnsi="Microsoft Himalaya"/>
          <w:color w:val="DDDDDD"/>
          <w:spacing w:val="-20"/>
          <w:position w:val="2"/>
          <w:sz w:val="5"/>
        </w:rPr>
        <w:t>i</w:t>
      </w:r>
      <w:r>
        <w:t>miological r</w:t>
      </w:r>
      <w:r w:rsidR="0055151D">
        <w:t>e</w:t>
      </w:r>
      <w:r w:rsidR="0055151D" w:rsidRPr="0055151D">
        <w:rPr>
          <w:rFonts w:ascii="Microsoft Himalaya" w:hAnsi="Microsoft Himalaya"/>
          <w:color w:val="DDDDDD"/>
          <w:spacing w:val="-20"/>
          <w:position w:val="2"/>
          <w:sz w:val="5"/>
        </w:rPr>
        <w:t>i</w:t>
      </w:r>
      <w:r>
        <w:t>s</w:t>
      </w:r>
      <w:r w:rsidR="0055151D">
        <w:t>u</w:t>
      </w:r>
      <w:r w:rsidR="0055151D" w:rsidRPr="0055151D">
        <w:rPr>
          <w:rFonts w:ascii="Microsoft Himalaya" w:hAnsi="Microsoft Himalaya"/>
          <w:color w:val="DDDDDD"/>
          <w:spacing w:val="-20"/>
          <w:position w:val="2"/>
          <w:sz w:val="5"/>
        </w:rPr>
        <w:t>i</w:t>
      </w:r>
      <w:r>
        <w:t>lts m</w:t>
      </w:r>
      <w:r w:rsidR="0055151D">
        <w:t>u</w:t>
      </w:r>
      <w:r w:rsidR="0055151D" w:rsidRPr="0055151D">
        <w:rPr>
          <w:rFonts w:ascii="Microsoft Himalaya" w:hAnsi="Microsoft Himalaya"/>
          <w:color w:val="DDDDDD"/>
          <w:spacing w:val="-20"/>
          <w:position w:val="2"/>
          <w:sz w:val="5"/>
        </w:rPr>
        <w:t>i</w:t>
      </w:r>
      <w:r>
        <w:t>st b</w:t>
      </w:r>
      <w:r w:rsidR="0055151D">
        <w:t>e</w:t>
      </w:r>
      <w:r w:rsidR="0055151D" w:rsidRPr="0055151D">
        <w:rPr>
          <w:rFonts w:ascii="Microsoft Himalaya" w:hAnsi="Microsoft Himalaya"/>
          <w:color w:val="DDDDDD"/>
          <w:spacing w:val="-20"/>
          <w:position w:val="2"/>
          <w:sz w:val="5"/>
        </w:rPr>
        <w:t>i</w:t>
      </w:r>
      <w:r>
        <w:t xml:space="preserve"> consid</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d alongsid</w:t>
      </w:r>
      <w:r w:rsidR="0055151D">
        <w:t>e</w:t>
      </w:r>
      <w:r w:rsidR="0055151D" w:rsidRPr="0055151D">
        <w:rPr>
          <w:rFonts w:ascii="Microsoft Himalaya" w:hAnsi="Microsoft Himalaya"/>
          <w:color w:val="DDDDDD"/>
          <w:spacing w:val="-20"/>
          <w:position w:val="2"/>
          <w:sz w:val="5"/>
        </w:rPr>
        <w:t>i</w:t>
      </w:r>
      <w:r>
        <w:t xml:space="preserve"> confo</w:t>
      </w:r>
      <w:r w:rsidR="0055151D">
        <w:t>u</w:t>
      </w:r>
      <w:r w:rsidR="0055151D" w:rsidRPr="0055151D">
        <w:rPr>
          <w:rFonts w:ascii="Microsoft Himalaya" w:hAnsi="Microsoft Himalaya"/>
          <w:color w:val="DDDDDD"/>
          <w:spacing w:val="-20"/>
          <w:position w:val="2"/>
          <w:sz w:val="5"/>
        </w:rPr>
        <w:t>i</w:t>
      </w:r>
      <w:r>
        <w:t>nding, r</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rs</w:t>
      </w:r>
      <w:r w:rsidR="0055151D">
        <w:t>e</w:t>
      </w:r>
      <w:r w:rsidR="0055151D" w:rsidRPr="0055151D">
        <w:rPr>
          <w:rFonts w:ascii="Microsoft Himalaya" w:hAnsi="Microsoft Himalaya"/>
          <w:color w:val="DDDDDD"/>
          <w:spacing w:val="-20"/>
          <w:position w:val="2"/>
          <w:sz w:val="5"/>
        </w:rPr>
        <w:t>i</w:t>
      </w:r>
      <w:r>
        <w:t xml:space="preserve"> ca</w:t>
      </w:r>
      <w:r w:rsidR="0055151D">
        <w:t>u</w:t>
      </w:r>
      <w:r w:rsidR="0055151D" w:rsidRPr="0055151D">
        <w:rPr>
          <w:rFonts w:ascii="Microsoft Himalaya" w:hAnsi="Microsoft Himalaya"/>
          <w:color w:val="DDDDDD"/>
          <w:spacing w:val="-20"/>
          <w:position w:val="2"/>
          <w:sz w:val="5"/>
        </w:rPr>
        <w:t>i</w:t>
      </w:r>
      <w:r>
        <w:t>sality, and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 variability.</w:t>
      </w:r>
    </w:p>
    <w:p w14:paraId="3FF8875F" w14:textId="4DE0D6A2" w:rsidR="001629EA" w:rsidRDefault="00FA653E">
      <w:pPr>
        <w:spacing w:after="0" w:line="480" w:lineRule="auto"/>
        <w:jc w:val="both"/>
      </w:pPr>
      <w:r>
        <w:t>Th</w:t>
      </w:r>
      <w:r w:rsidR="0055151D">
        <w:t>e</w:t>
      </w:r>
      <w:r w:rsidR="0055151D" w:rsidRPr="0055151D">
        <w:rPr>
          <w:rFonts w:ascii="Microsoft Himalaya" w:hAnsi="Microsoft Himalaya"/>
          <w:color w:val="DDDDDD"/>
          <w:spacing w:val="-20"/>
          <w:position w:val="2"/>
          <w:sz w:val="5"/>
        </w:rPr>
        <w:t>i</w:t>
      </w:r>
      <w:r>
        <w:t xml:space="preserve"> str</w:t>
      </w:r>
      <w:r w:rsidR="0055151D">
        <w:t>e</w:t>
      </w:r>
      <w:r w:rsidR="0055151D" w:rsidRPr="0055151D">
        <w:rPr>
          <w:rFonts w:ascii="Microsoft Himalaya" w:hAnsi="Microsoft Himalaya"/>
          <w:color w:val="DDDDDD"/>
          <w:spacing w:val="-20"/>
          <w:position w:val="2"/>
          <w:sz w:val="5"/>
        </w:rPr>
        <w:t>i</w:t>
      </w:r>
      <w:r>
        <w:t xml:space="preserve">ngth of association </w:t>
      </w:r>
      <w:r>
        <w:t>may also diff</w:t>
      </w:r>
      <w:r w:rsidR="0055151D">
        <w:t>e</w:t>
      </w:r>
      <w:r w:rsidR="0055151D" w:rsidRPr="0055151D">
        <w:rPr>
          <w:rFonts w:ascii="Microsoft Himalaya" w:hAnsi="Microsoft Himalaya"/>
          <w:color w:val="DDDDDD"/>
          <w:spacing w:val="-20"/>
          <w:position w:val="2"/>
          <w:sz w:val="5"/>
        </w:rPr>
        <w:t>i</w:t>
      </w:r>
      <w:r>
        <w:t>r by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rological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Th</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vid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in this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app</w:t>
      </w:r>
      <w:r w:rsidR="0055151D">
        <w:t>e</w:t>
      </w:r>
      <w:r w:rsidR="0055151D" w:rsidRPr="0055151D">
        <w:rPr>
          <w:rFonts w:ascii="Microsoft Himalaya" w:hAnsi="Microsoft Himalaya"/>
          <w:color w:val="DDDDDD"/>
          <w:spacing w:val="-20"/>
          <w:position w:val="2"/>
          <w:sz w:val="5"/>
        </w:rPr>
        <w:t>i</w:t>
      </w:r>
      <w:r>
        <w:t>ar</w:t>
      </w:r>
      <w:r w:rsidR="0055151D">
        <w:t>e</w:t>
      </w:r>
      <w:r w:rsidR="0055151D" w:rsidRPr="0055151D">
        <w:rPr>
          <w:rFonts w:ascii="Microsoft Himalaya" w:hAnsi="Microsoft Himalaya"/>
          <w:color w:val="DDDDDD"/>
          <w:spacing w:val="-20"/>
          <w:position w:val="2"/>
          <w:sz w:val="5"/>
        </w:rPr>
        <w:t>i</w:t>
      </w:r>
      <w:r>
        <w:t>d mor</w:t>
      </w:r>
      <w:r w:rsidR="0055151D">
        <w:t>e</w:t>
      </w:r>
      <w:r w:rsidR="0055151D" w:rsidRPr="0055151D">
        <w:rPr>
          <w:rFonts w:ascii="Microsoft Himalaya" w:hAnsi="Microsoft Himalaya"/>
          <w:color w:val="DDDDDD"/>
          <w:spacing w:val="-20"/>
          <w:position w:val="2"/>
          <w:sz w:val="5"/>
        </w:rPr>
        <w:t>i</w:t>
      </w:r>
      <w:r>
        <w:t xml:space="preserve"> consist</w:t>
      </w:r>
      <w:r w:rsidR="0055151D">
        <w:t>e</w:t>
      </w:r>
      <w:r w:rsidR="0055151D" w:rsidRPr="0055151D">
        <w:rPr>
          <w:rFonts w:ascii="Microsoft Himalaya" w:hAnsi="Microsoft Himalaya"/>
          <w:color w:val="DDDDDD"/>
          <w:spacing w:val="-20"/>
          <w:position w:val="2"/>
          <w:sz w:val="5"/>
        </w:rPr>
        <w:t>i</w:t>
      </w:r>
      <w:r>
        <w:t>nt for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and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wh</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as Parkinson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was r</w:t>
      </w:r>
      <w:r w:rsidR="0055151D">
        <w:t>e</w:t>
      </w:r>
      <w:r w:rsidR="0055151D" w:rsidRPr="0055151D">
        <w:rPr>
          <w:rFonts w:ascii="Microsoft Himalaya" w:hAnsi="Microsoft Himalaya"/>
          <w:color w:val="DDDDDD"/>
          <w:spacing w:val="-20"/>
          <w:position w:val="2"/>
          <w:sz w:val="5"/>
        </w:rPr>
        <w:t>i</w:t>
      </w:r>
      <w:r>
        <w:t>pr</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nt</w:t>
      </w:r>
      <w:r w:rsidR="0055151D">
        <w:t>e</w:t>
      </w:r>
      <w:r w:rsidR="0055151D" w:rsidRPr="0055151D">
        <w:rPr>
          <w:rFonts w:ascii="Microsoft Himalaya" w:hAnsi="Microsoft Himalaya"/>
          <w:color w:val="DDDDDD"/>
          <w:spacing w:val="-20"/>
          <w:position w:val="2"/>
          <w:sz w:val="5"/>
        </w:rPr>
        <w:t>i</w:t>
      </w:r>
      <w:r>
        <w:t>d by only on</w:t>
      </w:r>
      <w:r w:rsidR="0055151D">
        <w:t>e</w:t>
      </w:r>
      <w:r w:rsidR="0055151D" w:rsidRPr="0055151D">
        <w:rPr>
          <w:rFonts w:ascii="Microsoft Himalaya" w:hAnsi="Microsoft Himalaya"/>
          <w:color w:val="DDDDDD"/>
          <w:spacing w:val="-20"/>
          <w:position w:val="2"/>
          <w:sz w:val="5"/>
        </w:rPr>
        <w:t>i</w:t>
      </w:r>
      <w:r>
        <w:t xml:space="preserve">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dy. Mild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and b</w:t>
      </w:r>
      <w:r w:rsidR="0055151D">
        <w:t>e</w:t>
      </w:r>
      <w:r w:rsidR="0055151D" w:rsidRPr="0055151D">
        <w:rPr>
          <w:rFonts w:ascii="Microsoft Himalaya" w:hAnsi="Microsoft Himalaya"/>
          <w:color w:val="DDDDDD"/>
          <w:spacing w:val="-20"/>
          <w:position w:val="2"/>
          <w:sz w:val="5"/>
        </w:rPr>
        <w:t>i</w:t>
      </w:r>
      <w:r>
        <w:t>ta-amyloid acc</w:t>
      </w:r>
      <w:r w:rsidR="0055151D">
        <w:t>u</w:t>
      </w:r>
      <w:r w:rsidR="0055151D" w:rsidRPr="0055151D">
        <w:rPr>
          <w:rFonts w:ascii="Microsoft Himalaya" w:hAnsi="Microsoft Himalaya"/>
          <w:color w:val="DDDDDD"/>
          <w:spacing w:val="-20"/>
          <w:position w:val="2"/>
          <w:sz w:val="5"/>
        </w:rPr>
        <w:t>i</w:t>
      </w:r>
      <w:r>
        <w:t>m</w:t>
      </w:r>
      <w:r w:rsidR="0055151D">
        <w:t>u</w:t>
      </w:r>
      <w:r w:rsidR="0055151D" w:rsidRPr="0055151D">
        <w:rPr>
          <w:rFonts w:ascii="Microsoft Himalaya" w:hAnsi="Microsoft Himalaya"/>
          <w:color w:val="DDDDDD"/>
          <w:spacing w:val="-20"/>
          <w:position w:val="2"/>
          <w:sz w:val="5"/>
        </w:rPr>
        <w:t>i</w:t>
      </w:r>
      <w:r>
        <w:t xml:space="preserve">lation </w:t>
      </w:r>
      <w:r>
        <w:t>may r</w:t>
      </w:r>
      <w:r w:rsidR="0055151D">
        <w:t>e</w:t>
      </w:r>
      <w:r w:rsidR="0055151D" w:rsidRPr="0055151D">
        <w:rPr>
          <w:rFonts w:ascii="Microsoft Himalaya" w:hAnsi="Microsoft Himalaya"/>
          <w:color w:val="DDDDDD"/>
          <w:spacing w:val="-20"/>
          <w:position w:val="2"/>
          <w:sz w:val="5"/>
        </w:rPr>
        <w:t>i</w:t>
      </w:r>
      <w:r>
        <w:t>fl</w:t>
      </w:r>
      <w:r w:rsidR="0055151D">
        <w:t>e</w:t>
      </w:r>
      <w:r w:rsidR="0055151D" w:rsidRPr="0055151D">
        <w:rPr>
          <w:rFonts w:ascii="Microsoft Himalaya" w:hAnsi="Microsoft Himalaya"/>
          <w:color w:val="DDDDDD"/>
          <w:spacing w:val="-20"/>
          <w:position w:val="2"/>
          <w:sz w:val="5"/>
        </w:rPr>
        <w:t>i</w:t>
      </w:r>
      <w:r>
        <w:t xml:space="preserve">ct </w:t>
      </w:r>
      <w:r w:rsidR="0055151D">
        <w:t>e</w:t>
      </w:r>
      <w:r w:rsidR="0055151D" w:rsidRPr="0055151D">
        <w:rPr>
          <w:rFonts w:ascii="Microsoft Himalaya" w:hAnsi="Microsoft Himalaya"/>
          <w:color w:val="DDDDDD"/>
          <w:spacing w:val="-20"/>
          <w:position w:val="2"/>
          <w:sz w:val="5"/>
        </w:rPr>
        <w:t>i</w:t>
      </w:r>
      <w:r>
        <w:t>arli</w:t>
      </w:r>
      <w:r w:rsidR="0055151D">
        <w:t>e</w:t>
      </w:r>
      <w:r w:rsidR="0055151D" w:rsidRPr="0055151D">
        <w:rPr>
          <w:rFonts w:ascii="Microsoft Himalaya" w:hAnsi="Microsoft Himalaya"/>
          <w:color w:val="DDDDDD"/>
          <w:spacing w:val="-20"/>
          <w:position w:val="2"/>
          <w:sz w:val="5"/>
        </w:rPr>
        <w:t>i</w:t>
      </w:r>
      <w:r>
        <w:t>r or mor</w:t>
      </w:r>
      <w:r w:rsidR="0055151D">
        <w:t>e</w:t>
      </w:r>
      <w:r w:rsidR="0055151D" w:rsidRPr="0055151D">
        <w:rPr>
          <w:rFonts w:ascii="Microsoft Himalaya" w:hAnsi="Microsoft Himalaya"/>
          <w:color w:val="DDDDDD"/>
          <w:spacing w:val="-20"/>
          <w:position w:val="2"/>
          <w:sz w:val="5"/>
        </w:rPr>
        <w:t>i</w:t>
      </w:r>
      <w:r>
        <w:t xml:space="preserve"> sp</w:t>
      </w:r>
      <w:r w:rsidR="0055151D">
        <w:t>e</w:t>
      </w:r>
      <w:r w:rsidR="0055151D" w:rsidRPr="0055151D">
        <w:rPr>
          <w:rFonts w:ascii="Microsoft Himalaya" w:hAnsi="Microsoft Himalaya"/>
          <w:color w:val="DDDDDD"/>
          <w:spacing w:val="-20"/>
          <w:position w:val="2"/>
          <w:sz w:val="5"/>
        </w:rPr>
        <w:t>i</w:t>
      </w:r>
      <w:r>
        <w:t>cific stag</w:t>
      </w:r>
      <w:r w:rsidR="0055151D">
        <w:t>e</w:t>
      </w:r>
      <w:r w:rsidR="0055151D" w:rsidRPr="0055151D">
        <w:rPr>
          <w:rFonts w:ascii="Microsoft Himalaya" w:hAnsi="Microsoft Himalaya"/>
          <w:color w:val="DDDDDD"/>
          <w:spacing w:val="-20"/>
          <w:position w:val="2"/>
          <w:sz w:val="5"/>
        </w:rPr>
        <w:t>i</w:t>
      </w:r>
      <w:r>
        <w:t>s of cognitiv</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rioration, b</w:t>
      </w:r>
      <w:r w:rsidR="0055151D">
        <w:t>u</w:t>
      </w:r>
      <w:r w:rsidR="0055151D" w:rsidRPr="0055151D">
        <w:rPr>
          <w:rFonts w:ascii="Microsoft Himalaya" w:hAnsi="Microsoft Himalaya"/>
          <w:color w:val="DDDDDD"/>
          <w:spacing w:val="-20"/>
          <w:position w:val="2"/>
          <w:sz w:val="5"/>
        </w:rPr>
        <w:t>i</w:t>
      </w:r>
      <w:r>
        <w:t>t th</w:t>
      </w:r>
      <w:r w:rsidR="0055151D">
        <w:t>e</w:t>
      </w:r>
      <w:r w:rsidR="0055151D" w:rsidRPr="0055151D">
        <w:rPr>
          <w:rFonts w:ascii="Microsoft Himalaya" w:hAnsi="Microsoft Himalaya"/>
          <w:color w:val="DDDDDD"/>
          <w:spacing w:val="-20"/>
          <w:position w:val="2"/>
          <w:sz w:val="5"/>
        </w:rPr>
        <w:t>i</w:t>
      </w:r>
      <w:r>
        <w:t>y ar</w:t>
      </w:r>
      <w:r w:rsidR="0055151D">
        <w:t>e</w:t>
      </w:r>
      <w:r w:rsidR="0055151D" w:rsidRPr="0055151D">
        <w:rPr>
          <w:rFonts w:ascii="Microsoft Himalaya" w:hAnsi="Microsoft Himalaya"/>
          <w:color w:val="DDDDDD"/>
          <w:spacing w:val="-20"/>
          <w:position w:val="2"/>
          <w:sz w:val="5"/>
        </w:rPr>
        <w:t>i</w:t>
      </w:r>
      <w:r>
        <w:t xml:space="preserve"> not </w:t>
      </w:r>
      <w:r w:rsidR="0055151D">
        <w:t>e</w:t>
      </w:r>
      <w:r w:rsidR="0055151D" w:rsidRPr="0055151D">
        <w:rPr>
          <w:rFonts w:ascii="Microsoft Himalaya" w:hAnsi="Microsoft Himalaya"/>
          <w:color w:val="DDDDDD"/>
          <w:spacing w:val="-20"/>
          <w:position w:val="2"/>
          <w:sz w:val="5"/>
        </w:rPr>
        <w:t>i</w:t>
      </w:r>
      <w:r>
        <w:t>q</w:t>
      </w:r>
      <w:r w:rsidR="0055151D">
        <w:t>u</w:t>
      </w:r>
      <w:r w:rsidR="0055151D" w:rsidRPr="0055151D">
        <w:rPr>
          <w:rFonts w:ascii="Microsoft Himalaya" w:hAnsi="Microsoft Himalaya"/>
          <w:color w:val="DDDDDD"/>
          <w:spacing w:val="-20"/>
          <w:position w:val="2"/>
          <w:sz w:val="5"/>
        </w:rPr>
        <w:t>i</w:t>
      </w:r>
      <w:r>
        <w:t>ival</w:t>
      </w:r>
      <w:r w:rsidR="0055151D">
        <w:t>e</w:t>
      </w:r>
      <w:r w:rsidR="0055151D" w:rsidRPr="0055151D">
        <w:rPr>
          <w:rFonts w:ascii="Microsoft Himalaya" w:hAnsi="Microsoft Himalaya"/>
          <w:color w:val="DDDDDD"/>
          <w:spacing w:val="-20"/>
          <w:position w:val="2"/>
          <w:sz w:val="5"/>
        </w:rPr>
        <w:t>i</w:t>
      </w:r>
      <w:r>
        <w:t>nt to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or Parkinson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Combining th</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 in a singl</w:t>
      </w:r>
      <w:r w:rsidR="0055151D">
        <w:t>e</w:t>
      </w:r>
      <w:r w:rsidR="0055151D" w:rsidRPr="0055151D">
        <w:rPr>
          <w:rFonts w:ascii="Microsoft Himalaya" w:hAnsi="Microsoft Himalaya"/>
          <w:color w:val="DDDDDD"/>
          <w:spacing w:val="-20"/>
          <w:position w:val="2"/>
          <w:sz w:val="5"/>
        </w:rPr>
        <w:t>i</w:t>
      </w:r>
      <w:r>
        <w:t xml:space="preserve"> pool</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 xml:space="preserve"> improv</w:t>
      </w:r>
      <w:r w:rsidR="0055151D">
        <w:t>e</w:t>
      </w:r>
      <w:r w:rsidR="0055151D" w:rsidRPr="0055151D">
        <w:rPr>
          <w:rFonts w:ascii="Microsoft Himalaya" w:hAnsi="Microsoft Himalaya"/>
          <w:color w:val="DDDDDD"/>
          <w:spacing w:val="-20"/>
          <w:position w:val="2"/>
          <w:sz w:val="5"/>
        </w:rPr>
        <w:t>i</w:t>
      </w:r>
      <w:r>
        <w:t>s ov</w:t>
      </w:r>
      <w:r w:rsidR="0055151D">
        <w:t>e</w:t>
      </w:r>
      <w:r w:rsidR="0055151D" w:rsidRPr="0055151D">
        <w:rPr>
          <w:rFonts w:ascii="Microsoft Himalaya" w:hAnsi="Microsoft Himalaya"/>
          <w:color w:val="DDDDDD"/>
          <w:spacing w:val="-20"/>
          <w:position w:val="2"/>
          <w:sz w:val="5"/>
        </w:rPr>
        <w:t>i</w:t>
      </w:r>
      <w:r>
        <w:t>rall synth</w:t>
      </w:r>
      <w:r w:rsidR="0055151D">
        <w:t>e</w:t>
      </w:r>
      <w:r w:rsidR="0055151D" w:rsidRPr="0055151D">
        <w:rPr>
          <w:rFonts w:ascii="Microsoft Himalaya" w:hAnsi="Microsoft Himalaya"/>
          <w:color w:val="DDDDDD"/>
          <w:spacing w:val="-20"/>
          <w:position w:val="2"/>
          <w:sz w:val="5"/>
        </w:rPr>
        <w:t>i</w:t>
      </w:r>
      <w:r>
        <w:t>sis b</w:t>
      </w:r>
      <w:r w:rsidR="0055151D">
        <w:t>u</w:t>
      </w:r>
      <w:r w:rsidR="0055151D" w:rsidRPr="0055151D">
        <w:rPr>
          <w:rFonts w:ascii="Microsoft Himalaya" w:hAnsi="Microsoft Himalaya"/>
          <w:color w:val="DDDDDD"/>
          <w:spacing w:val="-20"/>
          <w:position w:val="2"/>
          <w:sz w:val="5"/>
        </w:rPr>
        <w:t>i</w:t>
      </w:r>
      <w:r>
        <w:t>t r</w:t>
      </w:r>
      <w:r w:rsidR="0055151D">
        <w:t>e</w:t>
      </w:r>
      <w:r w:rsidR="0055151D" w:rsidRPr="0055151D">
        <w:rPr>
          <w:rFonts w:ascii="Microsoft Himalaya" w:hAnsi="Microsoft Himalaya"/>
          <w:color w:val="DDDDDD"/>
          <w:spacing w:val="-20"/>
          <w:position w:val="2"/>
          <w:sz w:val="5"/>
        </w:rPr>
        <w:t>i</w:t>
      </w:r>
      <w:r>
        <w:t>d</w:t>
      </w:r>
      <w:r w:rsidR="0055151D">
        <w:t>u</w:t>
      </w:r>
      <w:r w:rsidR="0055151D" w:rsidRPr="0055151D">
        <w:rPr>
          <w:rFonts w:ascii="Microsoft Himalaya" w:hAnsi="Microsoft Himalaya"/>
          <w:color w:val="DDDDDD"/>
          <w:spacing w:val="-20"/>
          <w:position w:val="2"/>
          <w:sz w:val="5"/>
        </w:rPr>
        <w:t>i</w:t>
      </w:r>
      <w:r>
        <w:t>c</w:t>
      </w:r>
      <w:r w:rsidR="0055151D">
        <w:t>e</w:t>
      </w:r>
      <w:r w:rsidR="0055151D" w:rsidRPr="0055151D">
        <w:rPr>
          <w:rFonts w:ascii="Microsoft Himalaya" w:hAnsi="Microsoft Himalaya"/>
          <w:color w:val="DDDDDD"/>
          <w:spacing w:val="-20"/>
          <w:position w:val="2"/>
          <w:sz w:val="5"/>
        </w:rPr>
        <w:t>i</w:t>
      </w:r>
      <w:r>
        <w:t>s clinical sp</w:t>
      </w:r>
      <w:r w:rsidR="0055151D">
        <w:t>e</w:t>
      </w:r>
      <w:r w:rsidR="0055151D" w:rsidRPr="0055151D">
        <w:rPr>
          <w:rFonts w:ascii="Microsoft Himalaya" w:hAnsi="Microsoft Himalaya"/>
          <w:color w:val="DDDDDD"/>
          <w:spacing w:val="-20"/>
          <w:position w:val="2"/>
          <w:sz w:val="5"/>
        </w:rPr>
        <w:t>i</w:t>
      </w:r>
      <w:r>
        <w:t>cificity and may c</w:t>
      </w:r>
      <w:r>
        <w:t>ontrib</w:t>
      </w:r>
      <w:r w:rsidR="0055151D">
        <w:t>u</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 xml:space="preserve"> to h</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rog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ity.</w:t>
      </w:r>
    </w:p>
    <w:p w14:paraId="3C6E1D3B" w14:textId="2DB571E4" w:rsidR="001629EA" w:rsidRDefault="00FA653E">
      <w:pPr>
        <w:spacing w:after="0" w:line="480" w:lineRule="auto"/>
        <w:jc w:val="both"/>
      </w:pPr>
      <w:r>
        <w:lastRenderedPageBreak/>
        <w:t>S</w:t>
      </w:r>
      <w:r w:rsidR="0055151D">
        <w:t>u</w:t>
      </w:r>
      <w:r w:rsidR="0055151D" w:rsidRPr="0055151D">
        <w:rPr>
          <w:rFonts w:ascii="Microsoft Himalaya" w:hAnsi="Microsoft Himalaya"/>
          <w:color w:val="DDDDDD"/>
          <w:spacing w:val="-20"/>
          <w:position w:val="2"/>
          <w:sz w:val="5"/>
        </w:rPr>
        <w:t>i</w:t>
      </w:r>
      <w:r>
        <w:t>bstantial h</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rog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ity was obs</w:t>
      </w:r>
      <w:r w:rsidR="0055151D">
        <w:t>e</w:t>
      </w:r>
      <w:r w:rsidR="0055151D" w:rsidRPr="0055151D">
        <w:rPr>
          <w:rFonts w:ascii="Microsoft Himalaya" w:hAnsi="Microsoft Himalaya"/>
          <w:color w:val="DDDDDD"/>
          <w:spacing w:val="-20"/>
          <w:position w:val="2"/>
          <w:sz w:val="5"/>
        </w:rPr>
        <w:t>i</w:t>
      </w:r>
      <w:r>
        <w:t>rv</w:t>
      </w:r>
      <w:r w:rsidR="0055151D">
        <w:t>e</w:t>
      </w:r>
      <w:r w:rsidR="0055151D" w:rsidRPr="0055151D">
        <w:rPr>
          <w:rFonts w:ascii="Microsoft Himalaya" w:hAnsi="Microsoft Himalaya"/>
          <w:color w:val="DDDDDD"/>
          <w:spacing w:val="-20"/>
          <w:position w:val="2"/>
          <w:sz w:val="5"/>
        </w:rPr>
        <w:t>i</w:t>
      </w:r>
      <w:r>
        <w:t>d across th</w:t>
      </w:r>
      <w:r w:rsidR="0055151D">
        <w:t>e</w:t>
      </w:r>
      <w:r w:rsidR="0055151D" w:rsidRPr="0055151D">
        <w:rPr>
          <w:rFonts w:ascii="Microsoft Himalaya" w:hAnsi="Microsoft Himalaya"/>
          <w:color w:val="DDDDDD"/>
          <w:spacing w:val="-20"/>
          <w:position w:val="2"/>
          <w:sz w:val="5"/>
        </w:rPr>
        <w:t>i</w:t>
      </w:r>
      <w:r>
        <w:t xml:space="preserve"> m</w:t>
      </w:r>
      <w:r w:rsidR="0055151D">
        <w:t>e</w:t>
      </w:r>
      <w:r w:rsidR="0055151D" w:rsidRPr="0055151D">
        <w:rPr>
          <w:rFonts w:ascii="Microsoft Himalaya" w:hAnsi="Microsoft Himalaya"/>
          <w:color w:val="DDDDDD"/>
          <w:spacing w:val="-20"/>
          <w:position w:val="2"/>
          <w:sz w:val="5"/>
        </w:rPr>
        <w:t>i</w:t>
      </w:r>
      <w:r>
        <w:t>ta-analysis. Th</w:t>
      </w:r>
      <w:r w:rsidR="0055151D">
        <w:t>e</w:t>
      </w:r>
      <w:r w:rsidR="0055151D" w:rsidRPr="0055151D">
        <w:rPr>
          <w:rFonts w:ascii="Microsoft Himalaya" w:hAnsi="Microsoft Himalaya"/>
          <w:color w:val="DDDDDD"/>
          <w:spacing w:val="-20"/>
          <w:position w:val="2"/>
          <w:sz w:val="5"/>
        </w:rPr>
        <w:t>i</w:t>
      </w:r>
      <w:r>
        <w:t xml:space="preserve">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 xml:space="preserve">s </w:t>
      </w:r>
      <w:r w:rsidR="0055151D">
        <w:t>u</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d diff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nt p</w:t>
      </w:r>
      <w:r w:rsidR="0055151D">
        <w:t>e</w:t>
      </w:r>
      <w:r w:rsidR="0055151D" w:rsidRPr="0055151D">
        <w:rPr>
          <w:rFonts w:ascii="Microsoft Himalaya" w:hAnsi="Microsoft Himalaya"/>
          <w:color w:val="DDDDDD"/>
          <w:spacing w:val="-20"/>
          <w:position w:val="2"/>
          <w:sz w:val="5"/>
        </w:rPr>
        <w:t>i</w:t>
      </w:r>
      <w:r>
        <w:t xml:space="preserve">riodontal </w:t>
      </w:r>
      <w:r w:rsidR="0055151D">
        <w:t>e</w:t>
      </w:r>
      <w:r w:rsidR="0055151D" w:rsidRPr="0055151D">
        <w:rPr>
          <w:rFonts w:ascii="Microsoft Himalaya" w:hAnsi="Microsoft Himalaya"/>
          <w:color w:val="DDDDDD"/>
          <w:spacing w:val="-20"/>
          <w:position w:val="2"/>
          <w:sz w:val="5"/>
        </w:rPr>
        <w:t>i</w:t>
      </w:r>
      <w:r>
        <w:t>xpos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finitions, incl</w:t>
      </w:r>
      <w:r w:rsidR="0055151D">
        <w:t>u</w:t>
      </w:r>
      <w:r w:rsidR="0055151D" w:rsidRPr="0055151D">
        <w:rPr>
          <w:rFonts w:ascii="Microsoft Himalaya" w:hAnsi="Microsoft Himalaya"/>
          <w:color w:val="DDDDDD"/>
          <w:spacing w:val="-20"/>
          <w:position w:val="2"/>
          <w:sz w:val="5"/>
        </w:rPr>
        <w:t>i</w:t>
      </w:r>
      <w:r>
        <w:t>ding clinical p</w:t>
      </w:r>
      <w:r w:rsidR="0055151D">
        <w:t>e</w:t>
      </w:r>
      <w:r w:rsidR="0055151D" w:rsidRPr="0055151D">
        <w:rPr>
          <w:rFonts w:ascii="Microsoft Himalaya" w:hAnsi="Microsoft Himalaya"/>
          <w:color w:val="DDDDDD"/>
          <w:spacing w:val="-20"/>
          <w:position w:val="2"/>
          <w:sz w:val="5"/>
        </w:rPr>
        <w:t>i</w:t>
      </w:r>
      <w:r>
        <w:t>riodontitis, chronic p</w:t>
      </w:r>
      <w:r w:rsidR="0055151D">
        <w:t>e</w:t>
      </w:r>
      <w:r w:rsidR="0055151D" w:rsidRPr="0055151D">
        <w:rPr>
          <w:rFonts w:ascii="Microsoft Himalaya" w:hAnsi="Microsoft Himalaya"/>
          <w:color w:val="DDDDDD"/>
          <w:spacing w:val="-20"/>
          <w:position w:val="2"/>
          <w:sz w:val="5"/>
        </w:rPr>
        <w:t>i</w:t>
      </w:r>
      <w:r>
        <w:t>riodontitis, s</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p</w:t>
      </w:r>
      <w:r w:rsidR="0055151D">
        <w:t>e</w:t>
      </w:r>
      <w:r w:rsidR="0055151D" w:rsidRPr="0055151D">
        <w:rPr>
          <w:rFonts w:ascii="Microsoft Himalaya" w:hAnsi="Microsoft Himalaya"/>
          <w:color w:val="DDDDDD"/>
          <w:spacing w:val="-20"/>
          <w:position w:val="2"/>
          <w:sz w:val="5"/>
        </w:rPr>
        <w:t>i</w:t>
      </w:r>
      <w:r>
        <w:t>riodontitis, clinical attac</w:t>
      </w:r>
      <w:r>
        <w:t>hm</w:t>
      </w:r>
      <w:r w:rsidR="0055151D">
        <w:t>e</w:t>
      </w:r>
      <w:r w:rsidR="0055151D" w:rsidRPr="0055151D">
        <w:rPr>
          <w:rFonts w:ascii="Microsoft Himalaya" w:hAnsi="Microsoft Himalaya"/>
          <w:color w:val="DDDDDD"/>
          <w:spacing w:val="-20"/>
          <w:position w:val="2"/>
          <w:sz w:val="5"/>
        </w:rPr>
        <w:t>i</w:t>
      </w:r>
      <w:r>
        <w:t>nt loss, p</w:t>
      </w:r>
      <w:r w:rsidR="0055151D">
        <w:t>e</w:t>
      </w:r>
      <w:r w:rsidR="0055151D" w:rsidRPr="0055151D">
        <w:rPr>
          <w:rFonts w:ascii="Microsoft Himalaya" w:hAnsi="Microsoft Himalaya"/>
          <w:color w:val="DDDDDD"/>
          <w:spacing w:val="-20"/>
          <w:position w:val="2"/>
          <w:sz w:val="5"/>
        </w:rPr>
        <w:t>i</w:t>
      </w:r>
      <w:r>
        <w:t>riodontal tr</w:t>
      </w:r>
      <w:r w:rsidR="0055151D">
        <w:t>e</w:t>
      </w:r>
      <w:r w:rsidR="0055151D" w:rsidRPr="0055151D">
        <w:rPr>
          <w:rFonts w:ascii="Microsoft Himalaya" w:hAnsi="Microsoft Himalaya"/>
          <w:color w:val="DDDDDD"/>
          <w:spacing w:val="-20"/>
          <w:position w:val="2"/>
          <w:sz w:val="5"/>
        </w:rPr>
        <w:t>i</w:t>
      </w:r>
      <w:r>
        <w:t>atm</w:t>
      </w:r>
      <w:r w:rsidR="0055151D">
        <w:t>e</w:t>
      </w:r>
      <w:r w:rsidR="0055151D" w:rsidRPr="0055151D">
        <w:rPr>
          <w:rFonts w:ascii="Microsoft Himalaya" w:hAnsi="Microsoft Himalaya"/>
          <w:color w:val="DDDDDD"/>
          <w:spacing w:val="-20"/>
          <w:position w:val="2"/>
          <w:sz w:val="5"/>
        </w:rPr>
        <w:t>i</w:t>
      </w:r>
      <w:r>
        <w:t>nt stat</w:t>
      </w:r>
      <w:r w:rsidR="0055151D">
        <w:t>u</w:t>
      </w:r>
      <w:r w:rsidR="0055151D" w:rsidRPr="0055151D">
        <w:rPr>
          <w:rFonts w:ascii="Microsoft Himalaya" w:hAnsi="Microsoft Himalaya"/>
          <w:color w:val="DDDDDD"/>
          <w:spacing w:val="-20"/>
          <w:position w:val="2"/>
          <w:sz w:val="5"/>
        </w:rPr>
        <w:t>i</w:t>
      </w:r>
      <w:r>
        <w:t>s, and tooth loss r</w:t>
      </w:r>
      <w:r w:rsidR="0055151D">
        <w:t>e</w:t>
      </w:r>
      <w:r w:rsidR="0055151D" w:rsidRPr="0055151D">
        <w:rPr>
          <w:rFonts w:ascii="Microsoft Himalaya" w:hAnsi="Microsoft Himalaya"/>
          <w:color w:val="DDDDDD"/>
          <w:spacing w:val="-20"/>
          <w:position w:val="2"/>
          <w:sz w:val="5"/>
        </w:rPr>
        <w:t>i</w:t>
      </w:r>
      <w:r>
        <w:t>lat</w:t>
      </w:r>
      <w:r w:rsidR="0055151D">
        <w:t>e</w:t>
      </w:r>
      <w:r w:rsidR="0055151D" w:rsidRPr="0055151D">
        <w:rPr>
          <w:rFonts w:ascii="Microsoft Himalaya" w:hAnsi="Microsoft Himalaya"/>
          <w:color w:val="DDDDDD"/>
          <w:spacing w:val="-20"/>
          <w:position w:val="2"/>
          <w:sz w:val="5"/>
        </w:rPr>
        <w:t>i</w:t>
      </w:r>
      <w:r>
        <w:t>d to p</w:t>
      </w:r>
      <w:r w:rsidR="0055151D">
        <w:t>e</w:t>
      </w:r>
      <w:r w:rsidR="0055151D" w:rsidRPr="0055151D">
        <w:rPr>
          <w:rFonts w:ascii="Microsoft Himalaya" w:hAnsi="Microsoft Himalaya"/>
          <w:color w:val="DDDDDD"/>
          <w:spacing w:val="-20"/>
          <w:position w:val="2"/>
          <w:sz w:val="5"/>
        </w:rPr>
        <w:t>i</w:t>
      </w:r>
      <w:r>
        <w:t>riodontal stat</w:t>
      </w:r>
      <w:r w:rsidR="0055151D">
        <w:t>u</w:t>
      </w:r>
      <w:r w:rsidR="0055151D" w:rsidRPr="0055151D">
        <w:rPr>
          <w:rFonts w:ascii="Microsoft Himalaya" w:hAnsi="Microsoft Himalaya"/>
          <w:color w:val="DDDDDD"/>
          <w:spacing w:val="-20"/>
          <w:position w:val="2"/>
          <w:sz w:val="5"/>
        </w:rPr>
        <w:t>i</w:t>
      </w:r>
      <w:r>
        <w:t>s.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xml:space="preserve"> ass</w:t>
      </w:r>
      <w:r w:rsidR="0055151D">
        <w:t>e</w:t>
      </w:r>
      <w:r w:rsidR="0055151D" w:rsidRPr="0055151D">
        <w:rPr>
          <w:rFonts w:ascii="Microsoft Himalaya" w:hAnsi="Microsoft Himalaya"/>
          <w:color w:val="DDDDDD"/>
          <w:spacing w:val="-20"/>
          <w:position w:val="2"/>
          <w:sz w:val="5"/>
        </w:rPr>
        <w:t>i</w:t>
      </w:r>
      <w:r>
        <w:t>ssm</w:t>
      </w:r>
      <w:r w:rsidR="0055151D">
        <w:t>e</w:t>
      </w:r>
      <w:r w:rsidR="0055151D" w:rsidRPr="0055151D">
        <w:rPr>
          <w:rFonts w:ascii="Microsoft Himalaya" w:hAnsi="Microsoft Himalaya"/>
          <w:color w:val="DDDDDD"/>
          <w:spacing w:val="-20"/>
          <w:position w:val="2"/>
          <w:sz w:val="5"/>
        </w:rPr>
        <w:t>i</w:t>
      </w:r>
      <w:r>
        <w:t>nt also vari</w:t>
      </w:r>
      <w:r w:rsidR="0055151D">
        <w:t>e</w:t>
      </w:r>
      <w:r w:rsidR="0055151D" w:rsidRPr="0055151D">
        <w:rPr>
          <w:rFonts w:ascii="Microsoft Himalaya" w:hAnsi="Microsoft Himalaya"/>
          <w:color w:val="DDDDDD"/>
          <w:spacing w:val="-20"/>
          <w:position w:val="2"/>
          <w:sz w:val="5"/>
        </w:rPr>
        <w:t>i</w:t>
      </w:r>
      <w:r>
        <w:t>d and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clinical diagnos</w:t>
      </w:r>
      <w:r w:rsidR="0055151D">
        <w:t>e</w:t>
      </w:r>
      <w:r w:rsidR="0055151D" w:rsidRPr="0055151D">
        <w:rPr>
          <w:rFonts w:ascii="Microsoft Himalaya" w:hAnsi="Microsoft Himalaya"/>
          <w:color w:val="DDDDDD"/>
          <w:spacing w:val="-20"/>
          <w:position w:val="2"/>
          <w:sz w:val="5"/>
        </w:rPr>
        <w:t>i</w:t>
      </w:r>
      <w:r>
        <w:t>s, r</w:t>
      </w:r>
      <w:r w:rsidR="0055151D">
        <w:t>e</w:t>
      </w:r>
      <w:r w:rsidR="0055151D" w:rsidRPr="0055151D">
        <w:rPr>
          <w:rFonts w:ascii="Microsoft Himalaya" w:hAnsi="Microsoft Himalaya"/>
          <w:color w:val="DDDDDD"/>
          <w:spacing w:val="-20"/>
          <w:position w:val="2"/>
          <w:sz w:val="5"/>
        </w:rPr>
        <w:t>i</w:t>
      </w:r>
      <w:r>
        <w:t>gistry data, m</w:t>
      </w:r>
      <w:r w:rsidR="0055151D">
        <w:t>e</w:t>
      </w:r>
      <w:r w:rsidR="0055151D" w:rsidRPr="0055151D">
        <w:rPr>
          <w:rFonts w:ascii="Microsoft Himalaya" w:hAnsi="Microsoft Himalaya"/>
          <w:color w:val="DDDDDD"/>
          <w:spacing w:val="-20"/>
          <w:position w:val="2"/>
          <w:sz w:val="5"/>
        </w:rPr>
        <w:t>i</w:t>
      </w:r>
      <w:r>
        <w:t>dical r</w:t>
      </w:r>
      <w:r w:rsidR="0055151D">
        <w:t>e</w:t>
      </w:r>
      <w:r w:rsidR="0055151D" w:rsidRPr="0055151D">
        <w:rPr>
          <w:rFonts w:ascii="Microsoft Himalaya" w:hAnsi="Microsoft Himalaya"/>
          <w:color w:val="DDDDDD"/>
          <w:spacing w:val="-20"/>
          <w:position w:val="2"/>
          <w:sz w:val="5"/>
        </w:rPr>
        <w:t>i</w:t>
      </w:r>
      <w:r>
        <w:t>cords, cognitiv</w:t>
      </w:r>
      <w:r w:rsidR="0055151D">
        <w:t>e</w:t>
      </w:r>
      <w:r w:rsidR="0055151D" w:rsidRPr="0055151D">
        <w:rPr>
          <w:rFonts w:ascii="Microsoft Himalaya" w:hAnsi="Microsoft Himalaya"/>
          <w:color w:val="DDDDDD"/>
          <w:spacing w:val="-20"/>
          <w:position w:val="2"/>
          <w:sz w:val="5"/>
        </w:rPr>
        <w:t>i</w:t>
      </w:r>
      <w:r>
        <w:t xml:space="preserve"> t</w:t>
      </w:r>
      <w:r w:rsidR="0055151D">
        <w:t>e</w:t>
      </w:r>
      <w:r w:rsidR="0055151D" w:rsidRPr="0055151D">
        <w:rPr>
          <w:rFonts w:ascii="Microsoft Himalaya" w:hAnsi="Microsoft Himalaya"/>
          <w:color w:val="DDDDDD"/>
          <w:spacing w:val="-20"/>
          <w:position w:val="2"/>
          <w:sz w:val="5"/>
        </w:rPr>
        <w:t>i</w:t>
      </w:r>
      <w:r>
        <w:t>sts, and imaging-bas</w:t>
      </w:r>
      <w:r w:rsidR="0055151D">
        <w:t>e</w:t>
      </w:r>
      <w:r w:rsidR="0055151D" w:rsidRPr="0055151D">
        <w:rPr>
          <w:rFonts w:ascii="Microsoft Himalaya" w:hAnsi="Microsoft Himalaya"/>
          <w:color w:val="DDDDDD"/>
          <w:spacing w:val="-20"/>
          <w:position w:val="2"/>
          <w:sz w:val="5"/>
        </w:rPr>
        <w:t>i</w:t>
      </w:r>
      <w:r>
        <w:t>d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s. Th</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 xml:space="preserve"> diff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s lik</w:t>
      </w:r>
      <w:r w:rsidR="0055151D">
        <w:t>e</w:t>
      </w:r>
      <w:r w:rsidR="0055151D" w:rsidRPr="0055151D">
        <w:rPr>
          <w:rFonts w:ascii="Microsoft Himalaya" w:hAnsi="Microsoft Himalaya"/>
          <w:color w:val="DDDDDD"/>
          <w:spacing w:val="-20"/>
          <w:position w:val="2"/>
          <w:sz w:val="5"/>
        </w:rPr>
        <w:t>i</w:t>
      </w:r>
      <w:r>
        <w:t>ly in</w:t>
      </w:r>
      <w:r>
        <w:t>fl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 xml:space="preserve">ct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s and sho</w:t>
      </w:r>
      <w:r w:rsidR="0055151D">
        <w:t>u</w:t>
      </w:r>
      <w:r w:rsidR="0055151D" w:rsidRPr="0055151D">
        <w:rPr>
          <w:rFonts w:ascii="Microsoft Himalaya" w:hAnsi="Microsoft Himalaya"/>
          <w:color w:val="DDDDDD"/>
          <w:spacing w:val="-20"/>
          <w:position w:val="2"/>
          <w:sz w:val="5"/>
        </w:rPr>
        <w:t>i</w:t>
      </w:r>
      <w:r>
        <w:t>ld b</w:t>
      </w:r>
      <w:r w:rsidR="0055151D">
        <w:t>e</w:t>
      </w:r>
      <w:r w:rsidR="0055151D" w:rsidRPr="0055151D">
        <w:rPr>
          <w:rFonts w:ascii="Microsoft Himalaya" w:hAnsi="Microsoft Himalaya"/>
          <w:color w:val="DDDDDD"/>
          <w:spacing w:val="-20"/>
          <w:position w:val="2"/>
          <w:sz w:val="5"/>
        </w:rPr>
        <w:t>i</w:t>
      </w:r>
      <w:r>
        <w:t xml:space="preserve"> consid</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d wh</w:t>
      </w:r>
      <w:r w:rsidR="0055151D">
        <w:t>e</w:t>
      </w:r>
      <w:r w:rsidR="0055151D" w:rsidRPr="0055151D">
        <w:rPr>
          <w:rFonts w:ascii="Microsoft Himalaya" w:hAnsi="Microsoft Himalaya"/>
          <w:color w:val="DDDDDD"/>
          <w:spacing w:val="-20"/>
          <w:position w:val="2"/>
          <w:sz w:val="5"/>
        </w:rPr>
        <w:t>i</w:t>
      </w:r>
      <w:r>
        <w:t>n int</w:t>
      </w:r>
      <w:r w:rsidR="0055151D">
        <w:t>e</w:t>
      </w:r>
      <w:r w:rsidR="0055151D" w:rsidRPr="0055151D">
        <w:rPr>
          <w:rFonts w:ascii="Microsoft Himalaya" w:hAnsi="Microsoft Himalaya"/>
          <w:color w:val="DDDDDD"/>
          <w:spacing w:val="-20"/>
          <w:position w:val="2"/>
          <w:sz w:val="5"/>
        </w:rPr>
        <w:t>i</w:t>
      </w:r>
      <w:r>
        <w:t>rpr</w:t>
      </w:r>
      <w:r w:rsidR="0055151D">
        <w:t>e</w:t>
      </w:r>
      <w:r w:rsidR="0055151D" w:rsidRPr="0055151D">
        <w:rPr>
          <w:rFonts w:ascii="Microsoft Himalaya" w:hAnsi="Microsoft Himalaya"/>
          <w:color w:val="DDDDDD"/>
          <w:spacing w:val="-20"/>
          <w:position w:val="2"/>
          <w:sz w:val="5"/>
        </w:rPr>
        <w:t>i</w:t>
      </w:r>
      <w:r>
        <w:t>ting th</w:t>
      </w:r>
      <w:r w:rsidR="0055151D">
        <w:t>e</w:t>
      </w:r>
      <w:r w:rsidR="0055151D" w:rsidRPr="0055151D">
        <w:rPr>
          <w:rFonts w:ascii="Microsoft Himalaya" w:hAnsi="Microsoft Himalaya"/>
          <w:color w:val="DDDDDD"/>
          <w:spacing w:val="-20"/>
          <w:position w:val="2"/>
          <w:sz w:val="5"/>
        </w:rPr>
        <w:t>i</w:t>
      </w:r>
      <w:r>
        <w:t xml:space="preserve"> pool</w:t>
      </w:r>
      <w:r w:rsidR="0055151D">
        <w:t>e</w:t>
      </w:r>
      <w:r w:rsidR="0055151D" w:rsidRPr="0055151D">
        <w:rPr>
          <w:rFonts w:ascii="Microsoft Himalaya" w:hAnsi="Microsoft Himalaya"/>
          <w:color w:val="DDDDDD"/>
          <w:spacing w:val="-20"/>
          <w:position w:val="2"/>
          <w:sz w:val="5"/>
        </w:rPr>
        <w:t>i</w:t>
      </w:r>
      <w:r>
        <w:t>d r</w:t>
      </w:r>
      <w:r w:rsidR="0055151D">
        <w:t>e</w:t>
      </w:r>
      <w:r w:rsidR="0055151D" w:rsidRPr="0055151D">
        <w:rPr>
          <w:rFonts w:ascii="Microsoft Himalaya" w:hAnsi="Microsoft Himalaya"/>
          <w:color w:val="DDDDDD"/>
          <w:spacing w:val="-20"/>
          <w:position w:val="2"/>
          <w:sz w:val="5"/>
        </w:rPr>
        <w:t>i</w:t>
      </w:r>
      <w:r>
        <w:t>s</w:t>
      </w:r>
      <w:r w:rsidR="0055151D">
        <w:t>u</w:t>
      </w:r>
      <w:r w:rsidR="0055151D" w:rsidRPr="0055151D">
        <w:rPr>
          <w:rFonts w:ascii="Microsoft Himalaya" w:hAnsi="Microsoft Himalaya"/>
          <w:color w:val="DDDDDD"/>
          <w:spacing w:val="-20"/>
          <w:position w:val="2"/>
          <w:sz w:val="5"/>
        </w:rPr>
        <w:t>i</w:t>
      </w:r>
      <w:r>
        <w:t>lt.</w:t>
      </w:r>
    </w:p>
    <w:p w14:paraId="6764327A" w14:textId="21000647" w:rsidR="001629EA" w:rsidRDefault="00FA653E">
      <w:pPr>
        <w:spacing w:after="0" w:line="480" w:lineRule="auto"/>
        <w:jc w:val="both"/>
      </w:pPr>
      <w:r>
        <w:t>R</w:t>
      </w:r>
      <w:r w:rsidR="0055151D">
        <w:t>e</w:t>
      </w:r>
      <w:r w:rsidR="0055151D" w:rsidRPr="0055151D">
        <w:rPr>
          <w:rFonts w:ascii="Microsoft Himalaya" w:hAnsi="Microsoft Himalaya"/>
          <w:color w:val="DDDDDD"/>
          <w:spacing w:val="-20"/>
          <w:position w:val="2"/>
          <w:sz w:val="5"/>
        </w:rPr>
        <w:t>i</w:t>
      </w:r>
      <w:r>
        <w:t>sid</w:t>
      </w:r>
      <w:r w:rsidR="0055151D">
        <w:t>u</w:t>
      </w:r>
      <w:r w:rsidR="0055151D" w:rsidRPr="0055151D">
        <w:rPr>
          <w:rFonts w:ascii="Microsoft Himalaya" w:hAnsi="Microsoft Himalaya"/>
          <w:color w:val="DDDDDD"/>
          <w:spacing w:val="-20"/>
          <w:position w:val="2"/>
          <w:sz w:val="5"/>
        </w:rPr>
        <w:t>i</w:t>
      </w:r>
      <w:r>
        <w:t>al confo</w:t>
      </w:r>
      <w:r w:rsidR="0055151D">
        <w:t>u</w:t>
      </w:r>
      <w:r w:rsidR="0055151D" w:rsidRPr="0055151D">
        <w:rPr>
          <w:rFonts w:ascii="Microsoft Himalaya" w:hAnsi="Microsoft Himalaya"/>
          <w:color w:val="DDDDDD"/>
          <w:spacing w:val="-20"/>
          <w:position w:val="2"/>
          <w:sz w:val="5"/>
        </w:rPr>
        <w:t>i</w:t>
      </w:r>
      <w:r>
        <w:t>nding and r</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rs</w:t>
      </w:r>
      <w:r w:rsidR="0055151D">
        <w:t>e</w:t>
      </w:r>
      <w:r w:rsidR="0055151D" w:rsidRPr="0055151D">
        <w:rPr>
          <w:rFonts w:ascii="Microsoft Himalaya" w:hAnsi="Microsoft Himalaya"/>
          <w:color w:val="DDDDDD"/>
          <w:spacing w:val="-20"/>
          <w:position w:val="2"/>
          <w:sz w:val="5"/>
        </w:rPr>
        <w:t>i</w:t>
      </w:r>
      <w:r>
        <w:t xml:space="preserve"> ca</w:t>
      </w:r>
      <w:r w:rsidR="0055151D">
        <w:t>u</w:t>
      </w:r>
      <w:r w:rsidR="0055151D" w:rsidRPr="0055151D">
        <w:rPr>
          <w:rFonts w:ascii="Microsoft Himalaya" w:hAnsi="Microsoft Himalaya"/>
          <w:color w:val="DDDDDD"/>
          <w:spacing w:val="-20"/>
          <w:position w:val="2"/>
          <w:sz w:val="5"/>
        </w:rPr>
        <w:t>i</w:t>
      </w:r>
      <w:r>
        <w:t>sation r</w:t>
      </w:r>
      <w:r w:rsidR="0055151D">
        <w:t>e</w:t>
      </w:r>
      <w:r w:rsidR="0055151D" w:rsidRPr="0055151D">
        <w:rPr>
          <w:rFonts w:ascii="Microsoft Himalaya" w:hAnsi="Microsoft Himalaya"/>
          <w:color w:val="DDDDDD"/>
          <w:spacing w:val="-20"/>
          <w:position w:val="2"/>
          <w:sz w:val="5"/>
        </w:rPr>
        <w:t>i</w:t>
      </w:r>
      <w:r>
        <w:t>main important limitations. Factors s</w:t>
      </w:r>
      <w:r w:rsidR="0055151D">
        <w:t>u</w:t>
      </w:r>
      <w:r w:rsidR="0055151D" w:rsidRPr="0055151D">
        <w:rPr>
          <w:rFonts w:ascii="Microsoft Himalaya" w:hAnsi="Microsoft Himalaya"/>
          <w:color w:val="DDDDDD"/>
          <w:spacing w:val="-20"/>
          <w:position w:val="2"/>
          <w:sz w:val="5"/>
        </w:rPr>
        <w:t>i</w:t>
      </w:r>
      <w:r>
        <w:t>ch as ag</w:t>
      </w:r>
      <w:r w:rsidR="0055151D">
        <w:t>e</w:t>
      </w:r>
      <w:r w:rsidR="0055151D" w:rsidRPr="0055151D">
        <w:rPr>
          <w:rFonts w:ascii="Microsoft Himalaya" w:hAnsi="Microsoft Himalaya"/>
          <w:color w:val="DDDDDD"/>
          <w:spacing w:val="-20"/>
          <w:position w:val="2"/>
          <w:sz w:val="5"/>
        </w:rPr>
        <w:t>i</w:t>
      </w:r>
      <w:r>
        <w:t>, s</w:t>
      </w:r>
      <w:r w:rsidR="0055151D">
        <w:t>e</w:t>
      </w:r>
      <w:r w:rsidR="0055151D" w:rsidRPr="0055151D">
        <w:rPr>
          <w:rFonts w:ascii="Microsoft Himalaya" w:hAnsi="Microsoft Himalaya"/>
          <w:color w:val="DDDDDD"/>
          <w:spacing w:val="-20"/>
          <w:position w:val="2"/>
          <w:sz w:val="5"/>
        </w:rPr>
        <w:t>i</w:t>
      </w:r>
      <w:r>
        <w:t xml:space="preserve">x, </w:t>
      </w:r>
      <w:r w:rsidR="0055151D">
        <w:t>e</w:t>
      </w:r>
      <w:r w:rsidR="0055151D" w:rsidRPr="0055151D">
        <w:rPr>
          <w:rFonts w:ascii="Microsoft Himalaya" w:hAnsi="Microsoft Himalaya"/>
          <w:color w:val="DDDDDD"/>
          <w:spacing w:val="-20"/>
          <w:position w:val="2"/>
          <w:sz w:val="5"/>
        </w:rPr>
        <w:t>i</w:t>
      </w:r>
      <w:r>
        <w:t>d</w:t>
      </w:r>
      <w:r w:rsidR="0055151D">
        <w:t>u</w:t>
      </w:r>
      <w:r w:rsidR="0055151D" w:rsidRPr="0055151D">
        <w:rPr>
          <w:rFonts w:ascii="Microsoft Himalaya" w:hAnsi="Microsoft Himalaya"/>
          <w:color w:val="DDDDDD"/>
          <w:spacing w:val="-20"/>
          <w:position w:val="2"/>
          <w:sz w:val="5"/>
        </w:rPr>
        <w:t>i</w:t>
      </w:r>
      <w:r>
        <w:t>cation, smoking, diab</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s, socio</w:t>
      </w:r>
      <w:r w:rsidR="0055151D">
        <w:t>e</w:t>
      </w:r>
      <w:r w:rsidR="0055151D" w:rsidRPr="0055151D">
        <w:rPr>
          <w:rFonts w:ascii="Microsoft Himalaya" w:hAnsi="Microsoft Himalaya"/>
          <w:color w:val="DDDDDD"/>
          <w:spacing w:val="-20"/>
          <w:position w:val="2"/>
          <w:sz w:val="5"/>
        </w:rPr>
        <w:t>i</w:t>
      </w:r>
      <w:r>
        <w:t>conomic position, d</w:t>
      </w:r>
      <w:r w:rsidR="0055151D">
        <w:t>e</w:t>
      </w:r>
      <w:r w:rsidR="0055151D" w:rsidRPr="0055151D">
        <w:rPr>
          <w:rFonts w:ascii="Microsoft Himalaya" w:hAnsi="Microsoft Himalaya"/>
          <w:color w:val="DDDDDD"/>
          <w:spacing w:val="-20"/>
          <w:position w:val="2"/>
          <w:sz w:val="5"/>
        </w:rPr>
        <w:t>i</w:t>
      </w:r>
      <w:r>
        <w:t>pr</w:t>
      </w:r>
      <w:r w:rsidR="0055151D">
        <w:t>e</w:t>
      </w:r>
      <w:r w:rsidR="0055151D" w:rsidRPr="0055151D">
        <w:rPr>
          <w:rFonts w:ascii="Microsoft Himalaya" w:hAnsi="Microsoft Himalaya"/>
          <w:color w:val="DDDDDD"/>
          <w:spacing w:val="-20"/>
          <w:position w:val="2"/>
          <w:sz w:val="5"/>
        </w:rPr>
        <w:t>i</w:t>
      </w:r>
      <w:r>
        <w:t>ssion, car</w:t>
      </w:r>
      <w:r>
        <w:t>diovasc</w:t>
      </w:r>
      <w:r w:rsidR="0055151D">
        <w:t>u</w:t>
      </w:r>
      <w:r w:rsidR="0055151D" w:rsidRPr="0055151D">
        <w:rPr>
          <w:rFonts w:ascii="Microsoft Himalaya" w:hAnsi="Microsoft Himalaya"/>
          <w:color w:val="DDDDDD"/>
          <w:spacing w:val="-20"/>
          <w:position w:val="2"/>
          <w:sz w:val="5"/>
        </w:rPr>
        <w:t>i</w:t>
      </w:r>
      <w:r>
        <w:t>lar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oral hygi</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 xml:space="preserve"> b</w:t>
      </w:r>
      <w:r w:rsidR="0055151D">
        <w:t>e</w:t>
      </w:r>
      <w:r w:rsidR="0055151D" w:rsidRPr="0055151D">
        <w:rPr>
          <w:rFonts w:ascii="Microsoft Himalaya" w:hAnsi="Microsoft Himalaya"/>
          <w:color w:val="DDDDDD"/>
          <w:spacing w:val="-20"/>
          <w:position w:val="2"/>
          <w:sz w:val="5"/>
        </w:rPr>
        <w:t>i</w:t>
      </w:r>
      <w:r>
        <w:t>havior, acc</w:t>
      </w:r>
      <w:r w:rsidR="0055151D">
        <w:t>e</w:t>
      </w:r>
      <w:r w:rsidR="0055151D" w:rsidRPr="0055151D">
        <w:rPr>
          <w:rFonts w:ascii="Microsoft Himalaya" w:hAnsi="Microsoft Himalaya"/>
          <w:color w:val="DDDDDD"/>
          <w:spacing w:val="-20"/>
          <w:position w:val="2"/>
          <w:sz w:val="5"/>
        </w:rPr>
        <w:t>i</w:t>
      </w:r>
      <w:r>
        <w:t>ss to d</w:t>
      </w:r>
      <w:r w:rsidR="0055151D">
        <w:t>e</w:t>
      </w:r>
      <w:r w:rsidR="0055151D" w:rsidRPr="0055151D">
        <w:rPr>
          <w:rFonts w:ascii="Microsoft Himalaya" w:hAnsi="Microsoft Himalaya"/>
          <w:color w:val="DDDDDD"/>
          <w:spacing w:val="-20"/>
          <w:position w:val="2"/>
          <w:sz w:val="5"/>
        </w:rPr>
        <w:t>i</w:t>
      </w:r>
      <w:r>
        <w:t>ntal car</w:t>
      </w:r>
      <w:r w:rsidR="0055151D">
        <w:t>e</w:t>
      </w:r>
      <w:r w:rsidR="0055151D" w:rsidRPr="0055151D">
        <w:rPr>
          <w:rFonts w:ascii="Microsoft Himalaya" w:hAnsi="Microsoft Himalaya"/>
          <w:color w:val="DDDDDD"/>
          <w:spacing w:val="-20"/>
          <w:position w:val="2"/>
          <w:sz w:val="5"/>
        </w:rPr>
        <w:t>i</w:t>
      </w:r>
      <w:r>
        <w:t>, and 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ral h</w:t>
      </w:r>
      <w:r w:rsidR="0055151D">
        <w:t>e</w:t>
      </w:r>
      <w:r w:rsidR="0055151D" w:rsidRPr="0055151D">
        <w:rPr>
          <w:rFonts w:ascii="Microsoft Himalaya" w:hAnsi="Microsoft Himalaya"/>
          <w:color w:val="DDDDDD"/>
          <w:spacing w:val="-20"/>
          <w:position w:val="2"/>
          <w:sz w:val="5"/>
        </w:rPr>
        <w:t>i</w:t>
      </w:r>
      <w:r>
        <w:t>alth stat</w:t>
      </w:r>
      <w:r w:rsidR="0055151D">
        <w:t>u</w:t>
      </w:r>
      <w:r w:rsidR="0055151D" w:rsidRPr="0055151D">
        <w:rPr>
          <w:rFonts w:ascii="Microsoft Himalaya" w:hAnsi="Microsoft Himalaya"/>
          <w:color w:val="DDDDDD"/>
          <w:spacing w:val="-20"/>
          <w:position w:val="2"/>
          <w:sz w:val="5"/>
        </w:rPr>
        <w:t>i</w:t>
      </w:r>
      <w:r>
        <w:t>s may b</w:t>
      </w:r>
      <w:r w:rsidR="0055151D">
        <w:t>e</w:t>
      </w:r>
      <w:r w:rsidR="0055151D" w:rsidRPr="0055151D">
        <w:rPr>
          <w:rFonts w:ascii="Microsoft Himalaya" w:hAnsi="Microsoft Himalaya"/>
          <w:color w:val="DDDDDD"/>
          <w:spacing w:val="-20"/>
          <w:position w:val="2"/>
          <w:sz w:val="5"/>
        </w:rPr>
        <w:t>i</w:t>
      </w:r>
      <w:r>
        <w:t xml:space="preserve"> associat</w:t>
      </w:r>
      <w:r w:rsidR="0055151D">
        <w:t>e</w:t>
      </w:r>
      <w:r w:rsidR="0055151D" w:rsidRPr="0055151D">
        <w:rPr>
          <w:rFonts w:ascii="Microsoft Himalaya" w:hAnsi="Microsoft Himalaya"/>
          <w:color w:val="DDDDDD"/>
          <w:spacing w:val="-20"/>
          <w:position w:val="2"/>
          <w:sz w:val="5"/>
        </w:rPr>
        <w:t>i</w:t>
      </w:r>
      <w:r>
        <w:t>d with both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and cognitiv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 Altho</w:t>
      </w:r>
      <w:r w:rsidR="0055151D">
        <w:t>u</w:t>
      </w:r>
      <w:r w:rsidR="0055151D" w:rsidRPr="0055151D">
        <w:rPr>
          <w:rFonts w:ascii="Microsoft Himalaya" w:hAnsi="Microsoft Himalaya"/>
          <w:color w:val="DDDDDD"/>
          <w:spacing w:val="-20"/>
          <w:position w:val="2"/>
          <w:sz w:val="5"/>
        </w:rPr>
        <w:t>i</w:t>
      </w:r>
      <w:r>
        <w:t>gh s</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ral primary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adj</w:t>
      </w:r>
      <w:r w:rsidR="0055151D">
        <w:t>u</w:t>
      </w:r>
      <w:r w:rsidR="0055151D" w:rsidRPr="0055151D">
        <w:rPr>
          <w:rFonts w:ascii="Microsoft Himalaya" w:hAnsi="Microsoft Himalaya"/>
          <w:color w:val="DDDDDD"/>
          <w:spacing w:val="-20"/>
          <w:position w:val="2"/>
          <w:sz w:val="5"/>
        </w:rPr>
        <w:t>i</w:t>
      </w:r>
      <w:r>
        <w:t>st</w:t>
      </w:r>
      <w:r w:rsidR="0055151D">
        <w:t>e</w:t>
      </w:r>
      <w:r w:rsidR="0055151D" w:rsidRPr="0055151D">
        <w:rPr>
          <w:rFonts w:ascii="Microsoft Himalaya" w:hAnsi="Microsoft Himalaya"/>
          <w:color w:val="DDDDDD"/>
          <w:spacing w:val="-20"/>
          <w:position w:val="2"/>
          <w:sz w:val="5"/>
        </w:rPr>
        <w:t>i</w:t>
      </w:r>
      <w:r>
        <w:t>d for s</w:t>
      </w:r>
      <w:r w:rsidR="0055151D">
        <w:t>e</w:t>
      </w:r>
      <w:r w:rsidR="0055151D" w:rsidRPr="0055151D">
        <w:rPr>
          <w:rFonts w:ascii="Microsoft Himalaya" w:hAnsi="Microsoft Himalaya"/>
          <w:color w:val="DDDDDD"/>
          <w:spacing w:val="-20"/>
          <w:position w:val="2"/>
          <w:sz w:val="5"/>
        </w:rPr>
        <w:t>i</w:t>
      </w:r>
      <w:r>
        <w:t>l</w:t>
      </w:r>
      <w:r w:rsidR="0055151D">
        <w:t>e</w:t>
      </w:r>
      <w:r w:rsidR="0055151D" w:rsidRPr="0055151D">
        <w:rPr>
          <w:rFonts w:ascii="Microsoft Himalaya" w:hAnsi="Microsoft Himalaya"/>
          <w:color w:val="DDDDDD"/>
          <w:spacing w:val="-20"/>
          <w:position w:val="2"/>
          <w:sz w:val="5"/>
        </w:rPr>
        <w:t>i</w:t>
      </w:r>
      <w:r>
        <w:t>ct</w:t>
      </w:r>
      <w:r w:rsidR="0055151D">
        <w:t>e</w:t>
      </w:r>
      <w:r w:rsidR="0055151D" w:rsidRPr="0055151D">
        <w:rPr>
          <w:rFonts w:ascii="Microsoft Himalaya" w:hAnsi="Microsoft Himalaya"/>
          <w:color w:val="DDDDDD"/>
          <w:spacing w:val="-20"/>
          <w:position w:val="2"/>
          <w:sz w:val="5"/>
        </w:rPr>
        <w:t>i</w:t>
      </w:r>
      <w:r>
        <w:t>d confo</w:t>
      </w:r>
      <w:r w:rsidR="0055151D">
        <w:t>u</w:t>
      </w:r>
      <w:r w:rsidR="0055151D" w:rsidRPr="0055151D">
        <w:rPr>
          <w:rFonts w:ascii="Microsoft Himalaya" w:hAnsi="Microsoft Himalaya"/>
          <w:color w:val="DDDDDD"/>
          <w:spacing w:val="-20"/>
          <w:position w:val="2"/>
          <w:sz w:val="5"/>
        </w:rPr>
        <w:t>i</w:t>
      </w:r>
      <w:r>
        <w:t>nd</w:t>
      </w:r>
      <w:r w:rsidR="0055151D">
        <w:t>e</w:t>
      </w:r>
      <w:r w:rsidR="0055151D" w:rsidRPr="0055151D">
        <w:rPr>
          <w:rFonts w:ascii="Microsoft Himalaya" w:hAnsi="Microsoft Himalaya"/>
          <w:color w:val="DDDDDD"/>
          <w:spacing w:val="-20"/>
          <w:position w:val="2"/>
          <w:sz w:val="5"/>
        </w:rPr>
        <w:t>i</w:t>
      </w:r>
      <w:r>
        <w:t xml:space="preserve">rs, </w:t>
      </w:r>
      <w:r w:rsidR="0055151D">
        <w:t>u</w:t>
      </w:r>
      <w:r w:rsidR="0055151D" w:rsidRPr="0055151D">
        <w:rPr>
          <w:rFonts w:ascii="Microsoft Himalaya" w:hAnsi="Microsoft Himalaya"/>
          <w:color w:val="DDDDDD"/>
          <w:spacing w:val="-20"/>
          <w:position w:val="2"/>
          <w:sz w:val="5"/>
        </w:rPr>
        <w:t>i</w:t>
      </w:r>
      <w:r>
        <w:t>nm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d or incompl</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ly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d factors may still hav</w:t>
      </w:r>
      <w:r w:rsidR="0055151D">
        <w:t>e</w:t>
      </w:r>
      <w:r w:rsidR="0055151D" w:rsidRPr="0055151D">
        <w:rPr>
          <w:rFonts w:ascii="Microsoft Himalaya" w:hAnsi="Microsoft Himalaya"/>
          <w:color w:val="DDDDDD"/>
          <w:spacing w:val="-20"/>
          <w:position w:val="2"/>
          <w:sz w:val="5"/>
        </w:rPr>
        <w:t>i</w:t>
      </w:r>
      <w:r>
        <w:t xml:space="preserve"> aff</w:t>
      </w:r>
      <w:r w:rsidR="0055151D">
        <w:t>e</w:t>
      </w:r>
      <w:r w:rsidR="0055151D" w:rsidRPr="0055151D">
        <w:rPr>
          <w:rFonts w:ascii="Microsoft Himalaya" w:hAnsi="Microsoft Himalaya"/>
          <w:color w:val="DDDDDD"/>
          <w:spacing w:val="-20"/>
          <w:position w:val="2"/>
          <w:sz w:val="5"/>
        </w:rPr>
        <w:t>i</w:t>
      </w:r>
      <w:r>
        <w:t>ct</w:t>
      </w:r>
      <w:r w:rsidR="0055151D">
        <w:t>e</w:t>
      </w:r>
      <w:r w:rsidR="0055151D" w:rsidRPr="0055151D">
        <w:rPr>
          <w:rFonts w:ascii="Microsoft Himalaya" w:hAnsi="Microsoft Himalaya"/>
          <w:color w:val="DDDDDD"/>
          <w:spacing w:val="-20"/>
          <w:position w:val="2"/>
          <w:sz w:val="5"/>
        </w:rPr>
        <w:t>i</w:t>
      </w:r>
      <w:r>
        <w:t>d th</w:t>
      </w:r>
      <w:r w:rsidR="0055151D">
        <w:t>e</w:t>
      </w:r>
      <w:r w:rsidR="0055151D" w:rsidRPr="0055151D">
        <w:rPr>
          <w:rFonts w:ascii="Microsoft Himalaya" w:hAnsi="Microsoft Himalaya"/>
          <w:color w:val="DDDDDD"/>
          <w:spacing w:val="-20"/>
          <w:position w:val="2"/>
          <w:sz w:val="5"/>
        </w:rPr>
        <w:t>i</w:t>
      </w:r>
      <w:r>
        <w:t xml:space="preserve"> obs</w:t>
      </w:r>
      <w:r w:rsidR="0055151D">
        <w:t>e</w:t>
      </w:r>
      <w:r w:rsidR="0055151D" w:rsidRPr="0055151D">
        <w:rPr>
          <w:rFonts w:ascii="Microsoft Himalaya" w:hAnsi="Microsoft Himalaya"/>
          <w:color w:val="DDDDDD"/>
          <w:spacing w:val="-20"/>
          <w:position w:val="2"/>
          <w:sz w:val="5"/>
        </w:rPr>
        <w:t>i</w:t>
      </w:r>
      <w:r>
        <w:t>rv</w:t>
      </w:r>
      <w:r w:rsidR="0055151D">
        <w:t>e</w:t>
      </w:r>
      <w:r w:rsidR="0055151D" w:rsidRPr="0055151D">
        <w:rPr>
          <w:rFonts w:ascii="Microsoft Himalaya" w:hAnsi="Microsoft Himalaya"/>
          <w:color w:val="DDDDDD"/>
          <w:spacing w:val="-20"/>
          <w:position w:val="2"/>
          <w:sz w:val="5"/>
        </w:rPr>
        <w:t>i</w:t>
      </w:r>
      <w:r>
        <w:t>d associations.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may also l</w:t>
      </w:r>
      <w:r w:rsidR="0055151D">
        <w:t>e</w:t>
      </w:r>
      <w:r w:rsidR="0055151D" w:rsidRPr="0055151D">
        <w:rPr>
          <w:rFonts w:ascii="Microsoft Himalaya" w:hAnsi="Microsoft Himalaya"/>
          <w:color w:val="DDDDDD"/>
          <w:spacing w:val="-20"/>
          <w:position w:val="2"/>
          <w:sz w:val="5"/>
        </w:rPr>
        <w:t>i</w:t>
      </w:r>
      <w:r>
        <w:t>ad to poor</w:t>
      </w:r>
      <w:r w:rsidR="0055151D">
        <w:t>e</w:t>
      </w:r>
      <w:r w:rsidR="0055151D" w:rsidRPr="0055151D">
        <w:rPr>
          <w:rFonts w:ascii="Microsoft Himalaya" w:hAnsi="Microsoft Himalaya"/>
          <w:color w:val="DDDDDD"/>
          <w:spacing w:val="-20"/>
          <w:position w:val="2"/>
          <w:sz w:val="5"/>
        </w:rPr>
        <w:t>i</w:t>
      </w:r>
      <w:r>
        <w:t>r oral hygi</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 xml:space="preserve"> and l</w:t>
      </w:r>
      <w:r w:rsidR="0055151D">
        <w:t>e</w:t>
      </w:r>
      <w:r w:rsidR="0055151D" w:rsidRPr="0055151D">
        <w:rPr>
          <w:rFonts w:ascii="Microsoft Himalaya" w:hAnsi="Microsoft Himalaya"/>
          <w:color w:val="DDDDDD"/>
          <w:spacing w:val="-20"/>
          <w:position w:val="2"/>
          <w:sz w:val="5"/>
        </w:rPr>
        <w:t>i</w:t>
      </w:r>
      <w:r>
        <w:t>ss fr</w:t>
      </w:r>
      <w:r w:rsidR="0055151D">
        <w:t>e</w:t>
      </w:r>
      <w:r w:rsidR="0055151D" w:rsidRPr="0055151D">
        <w:rPr>
          <w:rFonts w:ascii="Microsoft Himalaya" w:hAnsi="Microsoft Himalaya"/>
          <w:color w:val="DDDDDD"/>
          <w:spacing w:val="-20"/>
          <w:position w:val="2"/>
          <w:sz w:val="5"/>
        </w:rPr>
        <w:t>i</w:t>
      </w:r>
      <w:r>
        <w:t>q</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nt d</w:t>
      </w:r>
      <w:r w:rsidR="0055151D">
        <w:t>e</w:t>
      </w:r>
      <w:r w:rsidR="0055151D" w:rsidRPr="0055151D">
        <w:rPr>
          <w:rFonts w:ascii="Microsoft Himalaya" w:hAnsi="Microsoft Himalaya"/>
          <w:color w:val="DDDDDD"/>
          <w:spacing w:val="-20"/>
          <w:position w:val="2"/>
          <w:sz w:val="5"/>
        </w:rPr>
        <w:t>i</w:t>
      </w:r>
      <w:r>
        <w:t>ntal car</w:t>
      </w:r>
      <w:r w:rsidR="0055151D">
        <w:t>e</w:t>
      </w:r>
      <w:r w:rsidR="0055151D" w:rsidRPr="0055151D">
        <w:rPr>
          <w:rFonts w:ascii="Microsoft Himalaya" w:hAnsi="Microsoft Himalaya"/>
          <w:color w:val="DDDDDD"/>
          <w:spacing w:val="-20"/>
          <w:position w:val="2"/>
          <w:sz w:val="5"/>
        </w:rPr>
        <w:t>i</w:t>
      </w:r>
      <w:r>
        <w:t>, which can wors</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riodontal stat</w:t>
      </w:r>
      <w:r w:rsidR="0055151D">
        <w:t>u</w:t>
      </w:r>
      <w:r w:rsidR="0055151D" w:rsidRPr="0055151D">
        <w:rPr>
          <w:rFonts w:ascii="Microsoft Himalaya" w:hAnsi="Microsoft Himalaya"/>
          <w:color w:val="DDDDDD"/>
          <w:spacing w:val="-20"/>
          <w:position w:val="2"/>
          <w:sz w:val="5"/>
        </w:rPr>
        <w:t>i</w:t>
      </w:r>
      <w:r>
        <w:t>s aft</w:t>
      </w:r>
      <w:r w:rsidR="0055151D">
        <w:t>e</w:t>
      </w:r>
      <w:r w:rsidR="0055151D" w:rsidRPr="0055151D">
        <w:rPr>
          <w:rFonts w:ascii="Microsoft Himalaya" w:hAnsi="Microsoft Himalaya"/>
          <w:color w:val="DDDDDD"/>
          <w:spacing w:val="-20"/>
          <w:position w:val="2"/>
          <w:sz w:val="5"/>
        </w:rPr>
        <w:t>i</w:t>
      </w:r>
      <w:r>
        <w:t>r cognitiv</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clin</w:t>
      </w:r>
      <w:r w:rsidR="0055151D">
        <w:t>e</w:t>
      </w:r>
      <w:r w:rsidR="0055151D" w:rsidRPr="0055151D">
        <w:rPr>
          <w:rFonts w:ascii="Microsoft Himalaya" w:hAnsi="Microsoft Himalaya"/>
          <w:color w:val="DDDDDD"/>
          <w:spacing w:val="-20"/>
          <w:position w:val="2"/>
          <w:sz w:val="5"/>
        </w:rPr>
        <w:t>i</w:t>
      </w:r>
      <w:r>
        <w:t xml:space="preserve"> has alr</w:t>
      </w:r>
      <w:r w:rsidR="0055151D">
        <w:t>e</w:t>
      </w:r>
      <w:r w:rsidR="0055151D" w:rsidRPr="0055151D">
        <w:rPr>
          <w:rFonts w:ascii="Microsoft Himalaya" w:hAnsi="Microsoft Himalaya"/>
          <w:color w:val="DDDDDD"/>
          <w:spacing w:val="-20"/>
          <w:position w:val="2"/>
          <w:sz w:val="5"/>
        </w:rPr>
        <w:t>i</w:t>
      </w:r>
      <w:r>
        <w:t>ady start</w:t>
      </w:r>
      <w:r w:rsidR="0055151D">
        <w:t>e</w:t>
      </w:r>
      <w:r w:rsidR="0055151D" w:rsidRPr="0055151D">
        <w:rPr>
          <w:rFonts w:ascii="Microsoft Himalaya" w:hAnsi="Microsoft Himalaya"/>
          <w:color w:val="DDDDDD"/>
          <w:spacing w:val="-20"/>
          <w:position w:val="2"/>
          <w:sz w:val="5"/>
        </w:rPr>
        <w:t>i</w:t>
      </w:r>
      <w:r>
        <w:t>d.</w:t>
      </w:r>
    </w:p>
    <w:p w14:paraId="09F16E8E" w14:textId="63D5A978" w:rsidR="001629EA" w:rsidRDefault="00FA653E">
      <w:pPr>
        <w:spacing w:after="0" w:line="480" w:lineRule="auto"/>
        <w:jc w:val="both"/>
      </w:pPr>
      <w:r>
        <w:t>P</w:t>
      </w:r>
      <w:r w:rsidR="0055151D">
        <w:t>u</w:t>
      </w:r>
      <w:r w:rsidR="0055151D" w:rsidRPr="0055151D">
        <w:rPr>
          <w:rFonts w:ascii="Microsoft Himalaya" w:hAnsi="Microsoft Himalaya"/>
          <w:color w:val="DDDDDD"/>
          <w:spacing w:val="-20"/>
          <w:position w:val="2"/>
          <w:sz w:val="5"/>
        </w:rPr>
        <w:t>i</w:t>
      </w:r>
      <w:r>
        <w:t>blication bi</w:t>
      </w:r>
      <w:r>
        <w:t>as sho</w:t>
      </w:r>
      <w:r w:rsidR="0055151D">
        <w:t>u</w:t>
      </w:r>
      <w:r w:rsidR="0055151D" w:rsidRPr="0055151D">
        <w:rPr>
          <w:rFonts w:ascii="Microsoft Himalaya" w:hAnsi="Microsoft Himalaya"/>
          <w:color w:val="DDDDDD"/>
          <w:spacing w:val="-20"/>
          <w:position w:val="2"/>
          <w:sz w:val="5"/>
        </w:rPr>
        <w:t>i</w:t>
      </w:r>
      <w:r>
        <w:t>ld b</w:t>
      </w:r>
      <w:r w:rsidR="0055151D">
        <w:t>e</w:t>
      </w:r>
      <w:r w:rsidR="0055151D" w:rsidRPr="0055151D">
        <w:rPr>
          <w:rFonts w:ascii="Microsoft Himalaya" w:hAnsi="Microsoft Himalaya"/>
          <w:color w:val="DDDDDD"/>
          <w:spacing w:val="-20"/>
          <w:position w:val="2"/>
          <w:sz w:val="5"/>
        </w:rPr>
        <w:t>i</w:t>
      </w:r>
      <w:r>
        <w:t xml:space="preserve"> int</w:t>
      </w:r>
      <w:r w:rsidR="0055151D">
        <w:t>e</w:t>
      </w:r>
      <w:r w:rsidR="0055151D" w:rsidRPr="0055151D">
        <w:rPr>
          <w:rFonts w:ascii="Microsoft Himalaya" w:hAnsi="Microsoft Himalaya"/>
          <w:color w:val="DDDDDD"/>
          <w:spacing w:val="-20"/>
          <w:position w:val="2"/>
          <w:sz w:val="5"/>
        </w:rPr>
        <w:t>i</w:t>
      </w:r>
      <w:r>
        <w:t>rpr</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d ca</w:t>
      </w:r>
      <w:r w:rsidR="0055151D">
        <w:t>u</w:t>
      </w:r>
      <w:r w:rsidR="0055151D" w:rsidRPr="0055151D">
        <w:rPr>
          <w:rFonts w:ascii="Microsoft Himalaya" w:hAnsi="Microsoft Himalaya"/>
          <w:color w:val="DDDDDD"/>
          <w:spacing w:val="-20"/>
          <w:position w:val="2"/>
          <w:sz w:val="5"/>
        </w:rPr>
        <w:t>i</w:t>
      </w:r>
      <w:r>
        <w:t>tio</w:t>
      </w:r>
      <w:r w:rsidR="0055151D">
        <w:t>u</w:t>
      </w:r>
      <w:r w:rsidR="0055151D" w:rsidRPr="0055151D">
        <w:rPr>
          <w:rFonts w:ascii="Microsoft Himalaya" w:hAnsi="Microsoft Himalaya"/>
          <w:color w:val="DDDDDD"/>
          <w:spacing w:val="-20"/>
          <w:position w:val="2"/>
          <w:sz w:val="5"/>
        </w:rPr>
        <w:t>i</w:t>
      </w:r>
      <w:r>
        <w:t>sly. A f</w:t>
      </w:r>
      <w:r w:rsidR="0055151D">
        <w:t>u</w:t>
      </w:r>
      <w:r w:rsidR="0055151D" w:rsidRPr="0055151D">
        <w:rPr>
          <w:rFonts w:ascii="Microsoft Himalaya" w:hAnsi="Microsoft Himalaya"/>
          <w:color w:val="DDDDDD"/>
          <w:spacing w:val="-20"/>
          <w:position w:val="2"/>
          <w:sz w:val="5"/>
        </w:rPr>
        <w:t>i</w:t>
      </w:r>
      <w:r>
        <w:t>nn</w:t>
      </w:r>
      <w:r w:rsidR="0055151D">
        <w:t>e</w:t>
      </w:r>
      <w:r w:rsidR="0055151D" w:rsidRPr="0055151D">
        <w:rPr>
          <w:rFonts w:ascii="Microsoft Himalaya" w:hAnsi="Microsoft Himalaya"/>
          <w:color w:val="DDDDDD"/>
          <w:spacing w:val="-20"/>
          <w:position w:val="2"/>
          <w:sz w:val="5"/>
        </w:rPr>
        <w:t>i</w:t>
      </w:r>
      <w:r>
        <w:t>l plot was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to provid</w:t>
      </w:r>
      <w:r w:rsidR="0055151D">
        <w:t>e</w:t>
      </w:r>
      <w:r w:rsidR="0055151D" w:rsidRPr="0055151D">
        <w:rPr>
          <w:rFonts w:ascii="Microsoft Himalaya" w:hAnsi="Microsoft Himalaya"/>
          <w:color w:val="DDDDDD"/>
          <w:spacing w:val="-20"/>
          <w:position w:val="2"/>
          <w:sz w:val="5"/>
        </w:rPr>
        <w:t>i</w:t>
      </w:r>
      <w:r>
        <w:t xml:space="preserve"> a vis</w:t>
      </w:r>
      <w:r w:rsidR="0055151D">
        <w:t>u</w:t>
      </w:r>
      <w:r w:rsidR="0055151D" w:rsidRPr="0055151D">
        <w:rPr>
          <w:rFonts w:ascii="Microsoft Himalaya" w:hAnsi="Microsoft Himalaya"/>
          <w:color w:val="DDDDDD"/>
          <w:spacing w:val="-20"/>
          <w:position w:val="2"/>
          <w:sz w:val="5"/>
        </w:rPr>
        <w:t>i</w:t>
      </w:r>
      <w:r>
        <w:t>al ass</w:t>
      </w:r>
      <w:r w:rsidR="0055151D">
        <w:t>e</w:t>
      </w:r>
      <w:r w:rsidR="0055151D" w:rsidRPr="0055151D">
        <w:rPr>
          <w:rFonts w:ascii="Microsoft Himalaya" w:hAnsi="Microsoft Himalaya"/>
          <w:color w:val="DDDDDD"/>
          <w:spacing w:val="-20"/>
          <w:position w:val="2"/>
          <w:sz w:val="5"/>
        </w:rPr>
        <w:t>i</w:t>
      </w:r>
      <w:r>
        <w:t>ssm</w:t>
      </w:r>
      <w:r w:rsidR="0055151D">
        <w:t>e</w:t>
      </w:r>
      <w:r w:rsidR="0055151D" w:rsidRPr="0055151D">
        <w:rPr>
          <w:rFonts w:ascii="Microsoft Himalaya" w:hAnsi="Microsoft Himalaya"/>
          <w:color w:val="DDDDDD"/>
          <w:spacing w:val="-20"/>
          <w:position w:val="2"/>
          <w:sz w:val="5"/>
        </w:rPr>
        <w:t>i</w:t>
      </w:r>
      <w:r>
        <w:t>nt, b</w:t>
      </w:r>
      <w:r w:rsidR="0055151D">
        <w:t>u</w:t>
      </w:r>
      <w:r w:rsidR="0055151D" w:rsidRPr="0055151D">
        <w:rPr>
          <w:rFonts w:ascii="Microsoft Himalaya" w:hAnsi="Microsoft Himalaya"/>
          <w:color w:val="DDDDDD"/>
          <w:spacing w:val="-20"/>
          <w:position w:val="2"/>
          <w:sz w:val="5"/>
        </w:rPr>
        <w:t>i</w:t>
      </w:r>
      <w:r>
        <w:t>t th</w:t>
      </w:r>
      <w:r w:rsidR="0055151D">
        <w:t>e</w:t>
      </w:r>
      <w:r w:rsidR="0055151D" w:rsidRPr="0055151D">
        <w:rPr>
          <w:rFonts w:ascii="Microsoft Himalaya" w:hAnsi="Microsoft Himalaya"/>
          <w:color w:val="DDDDDD"/>
          <w:spacing w:val="-20"/>
          <w:position w:val="2"/>
          <w:sz w:val="5"/>
        </w:rPr>
        <w:t>i</w:t>
      </w:r>
      <w:r>
        <w:t xml:space="preserve"> small n</w:t>
      </w:r>
      <w:r w:rsidR="0055151D">
        <w:t>u</w:t>
      </w:r>
      <w:r w:rsidR="0055151D" w:rsidRPr="0055151D">
        <w:rPr>
          <w:rFonts w:ascii="Microsoft Himalaya" w:hAnsi="Microsoft Himalaya"/>
          <w:color w:val="DDDDDD"/>
          <w:spacing w:val="-20"/>
          <w:position w:val="2"/>
          <w:sz w:val="5"/>
        </w:rPr>
        <w:t>i</w:t>
      </w:r>
      <w:r>
        <w:t>mb</w:t>
      </w:r>
      <w:r w:rsidR="0055151D">
        <w:t>e</w:t>
      </w:r>
      <w:r w:rsidR="0055151D" w:rsidRPr="0055151D">
        <w:rPr>
          <w:rFonts w:ascii="Microsoft Himalaya" w:hAnsi="Microsoft Himalaya"/>
          <w:color w:val="DDDDDD"/>
          <w:spacing w:val="-20"/>
          <w:position w:val="2"/>
          <w:sz w:val="5"/>
        </w:rPr>
        <w:t>i</w:t>
      </w:r>
      <w:r>
        <w:t>r of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limits th</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liability of any j</w:t>
      </w:r>
      <w:r w:rsidR="0055151D">
        <w:t>u</w:t>
      </w:r>
      <w:r w:rsidR="0055151D" w:rsidRPr="0055151D">
        <w:rPr>
          <w:rFonts w:ascii="Microsoft Himalaya" w:hAnsi="Microsoft Himalaya"/>
          <w:color w:val="DDDDDD"/>
          <w:spacing w:val="-20"/>
          <w:position w:val="2"/>
          <w:sz w:val="5"/>
        </w:rPr>
        <w:t>i</w:t>
      </w:r>
      <w:r>
        <w:t>dgm</w:t>
      </w:r>
      <w:r w:rsidR="0055151D">
        <w:t>e</w:t>
      </w:r>
      <w:r w:rsidR="0055151D" w:rsidRPr="0055151D">
        <w:rPr>
          <w:rFonts w:ascii="Microsoft Himalaya" w:hAnsi="Microsoft Himalaya"/>
          <w:color w:val="DDDDDD"/>
          <w:spacing w:val="-20"/>
          <w:position w:val="2"/>
          <w:sz w:val="5"/>
        </w:rPr>
        <w:t>i</w:t>
      </w:r>
      <w:r>
        <w:t>nt abo</w:t>
      </w:r>
      <w:r w:rsidR="0055151D">
        <w:t>u</w:t>
      </w:r>
      <w:r w:rsidR="0055151D" w:rsidRPr="0055151D">
        <w:rPr>
          <w:rFonts w:ascii="Microsoft Himalaya" w:hAnsi="Microsoft Himalaya"/>
          <w:color w:val="DDDDDD"/>
          <w:spacing w:val="-20"/>
          <w:position w:val="2"/>
          <w:sz w:val="5"/>
        </w:rPr>
        <w:t>i</w:t>
      </w:r>
      <w:r>
        <w:t>t asymm</w:t>
      </w:r>
      <w:r w:rsidR="0055151D">
        <w:t>e</w:t>
      </w:r>
      <w:r w:rsidR="0055151D" w:rsidRPr="0055151D">
        <w:rPr>
          <w:rFonts w:ascii="Microsoft Himalaya" w:hAnsi="Microsoft Himalaya"/>
          <w:color w:val="DDDDDD"/>
          <w:spacing w:val="-20"/>
          <w:position w:val="2"/>
          <w:sz w:val="5"/>
        </w:rPr>
        <w:t>i</w:t>
      </w:r>
      <w:r>
        <w:t>try. Diff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s in sampl</w:t>
      </w:r>
      <w:r w:rsidR="0055151D">
        <w:t>e</w:t>
      </w:r>
      <w:r w:rsidR="0055151D" w:rsidRPr="0055151D">
        <w:rPr>
          <w:rFonts w:ascii="Microsoft Himalaya" w:hAnsi="Microsoft Himalaya"/>
          <w:color w:val="DDDDDD"/>
          <w:spacing w:val="-20"/>
          <w:position w:val="2"/>
          <w:sz w:val="5"/>
        </w:rPr>
        <w:t>i</w:t>
      </w:r>
      <w:r>
        <w:t xml:space="preserve"> siz</w:t>
      </w:r>
      <w:r w:rsidR="0055151D">
        <w:t>e</w:t>
      </w:r>
      <w:r w:rsidR="0055151D" w:rsidRPr="0055151D">
        <w:rPr>
          <w:rFonts w:ascii="Microsoft Himalaya" w:hAnsi="Microsoft Himalaya"/>
          <w:color w:val="DDDDDD"/>
          <w:spacing w:val="-20"/>
          <w:position w:val="2"/>
          <w:sz w:val="5"/>
        </w:rPr>
        <w:t>i</w:t>
      </w:r>
      <w:r>
        <w:t>, st</w:t>
      </w:r>
      <w:r w:rsidR="0055151D">
        <w:t>u</w:t>
      </w:r>
      <w:r w:rsidR="0055151D" w:rsidRPr="0055151D">
        <w:rPr>
          <w:rFonts w:ascii="Microsoft Himalaya" w:hAnsi="Microsoft Himalaya"/>
          <w:color w:val="DDDDDD"/>
          <w:spacing w:val="-20"/>
          <w:position w:val="2"/>
          <w:sz w:val="5"/>
        </w:rPr>
        <w:t>i</w:t>
      </w:r>
      <w:r>
        <w:t>dy d</w:t>
      </w:r>
      <w:r w:rsidR="0055151D">
        <w:t>e</w:t>
      </w:r>
      <w:r w:rsidR="0055151D" w:rsidRPr="0055151D">
        <w:rPr>
          <w:rFonts w:ascii="Microsoft Himalaya" w:hAnsi="Microsoft Himalaya"/>
          <w:color w:val="DDDDDD"/>
          <w:spacing w:val="-20"/>
          <w:position w:val="2"/>
          <w:sz w:val="5"/>
        </w:rPr>
        <w:t>i</w:t>
      </w:r>
      <w:r>
        <w:t>sign,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xml:space="preserve"> typ</w:t>
      </w:r>
      <w:r w:rsidR="0055151D">
        <w:t>e</w:t>
      </w:r>
      <w:r w:rsidR="0055151D" w:rsidRPr="0055151D">
        <w:rPr>
          <w:rFonts w:ascii="Microsoft Himalaya" w:hAnsi="Microsoft Himalaya"/>
          <w:color w:val="DDDDDD"/>
          <w:spacing w:val="-20"/>
          <w:position w:val="2"/>
          <w:sz w:val="5"/>
        </w:rPr>
        <w:t>i</w:t>
      </w:r>
      <w:r>
        <w:t xml:space="preserve">, and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may also infl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th</w:t>
      </w:r>
      <w:r w:rsidR="0055151D">
        <w:t>e</w:t>
      </w:r>
      <w:r w:rsidR="0055151D" w:rsidRPr="0055151D">
        <w:rPr>
          <w:rFonts w:ascii="Microsoft Himalaya" w:hAnsi="Microsoft Himalaya"/>
          <w:color w:val="DDDDDD"/>
          <w:spacing w:val="-20"/>
          <w:position w:val="2"/>
          <w:sz w:val="5"/>
        </w:rPr>
        <w:t>i</w:t>
      </w:r>
      <w:r>
        <w:t xml:space="preserve"> app</w:t>
      </w:r>
      <w:r w:rsidR="0055151D">
        <w:t>e</w:t>
      </w:r>
      <w:r w:rsidR="0055151D" w:rsidRPr="0055151D">
        <w:rPr>
          <w:rFonts w:ascii="Microsoft Himalaya" w:hAnsi="Microsoft Himalaya"/>
          <w:color w:val="DDDDDD"/>
          <w:spacing w:val="-20"/>
          <w:position w:val="2"/>
          <w:sz w:val="5"/>
        </w:rPr>
        <w:t>i</w:t>
      </w:r>
      <w:r>
        <w:t>aranc</w:t>
      </w:r>
      <w:r w:rsidR="0055151D">
        <w:t>e</w:t>
      </w:r>
      <w:r w:rsidR="0055151D" w:rsidRPr="0055151D">
        <w:rPr>
          <w:rFonts w:ascii="Microsoft Himalaya" w:hAnsi="Microsoft Himalaya"/>
          <w:color w:val="DDDDDD"/>
          <w:spacing w:val="-20"/>
          <w:position w:val="2"/>
          <w:sz w:val="5"/>
        </w:rPr>
        <w:t>i</w:t>
      </w:r>
      <w:r>
        <w:t xml:space="preserve"> of th</w:t>
      </w:r>
      <w:r w:rsidR="0055151D">
        <w:t>e</w:t>
      </w:r>
      <w:r w:rsidR="0055151D" w:rsidRPr="0055151D">
        <w:rPr>
          <w:rFonts w:ascii="Microsoft Himalaya" w:hAnsi="Microsoft Himalaya"/>
          <w:color w:val="DDDDDD"/>
          <w:spacing w:val="-20"/>
          <w:position w:val="2"/>
          <w:sz w:val="5"/>
        </w:rPr>
        <w:t>i</w:t>
      </w:r>
      <w:r>
        <w:t xml:space="preserve"> f</w:t>
      </w:r>
      <w:r w:rsidR="0055151D">
        <w:t>u</w:t>
      </w:r>
      <w:r w:rsidR="0055151D" w:rsidRPr="0055151D">
        <w:rPr>
          <w:rFonts w:ascii="Microsoft Himalaya" w:hAnsi="Microsoft Himalaya"/>
          <w:color w:val="DDDDDD"/>
          <w:spacing w:val="-20"/>
          <w:position w:val="2"/>
          <w:sz w:val="5"/>
        </w:rPr>
        <w:t>i</w:t>
      </w:r>
      <w:r>
        <w:t>nn</w:t>
      </w:r>
      <w:r w:rsidR="0055151D">
        <w:t>e</w:t>
      </w:r>
      <w:r w:rsidR="0055151D" w:rsidRPr="0055151D">
        <w:rPr>
          <w:rFonts w:ascii="Microsoft Himalaya" w:hAnsi="Microsoft Himalaya"/>
          <w:color w:val="DDDDDD"/>
          <w:spacing w:val="-20"/>
          <w:position w:val="2"/>
          <w:sz w:val="5"/>
        </w:rPr>
        <w:t>i</w:t>
      </w:r>
      <w:r>
        <w:t>l plot. Th</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for</w:t>
      </w:r>
      <w:r w:rsidR="0055151D">
        <w:t>e</w:t>
      </w:r>
      <w:r w:rsidR="0055151D" w:rsidRPr="0055151D">
        <w:rPr>
          <w:rFonts w:ascii="Microsoft Himalaya" w:hAnsi="Microsoft Himalaya"/>
          <w:color w:val="DDDDDD"/>
          <w:spacing w:val="-20"/>
          <w:position w:val="2"/>
          <w:sz w:val="5"/>
        </w:rPr>
        <w:t>i</w:t>
      </w:r>
      <w:r>
        <w:t>, th</w:t>
      </w:r>
      <w:r w:rsidR="0055151D">
        <w:t>e</w:t>
      </w:r>
      <w:r w:rsidR="0055151D" w:rsidRPr="0055151D">
        <w:rPr>
          <w:rFonts w:ascii="Microsoft Himalaya" w:hAnsi="Microsoft Himalaya"/>
          <w:color w:val="DDDDDD"/>
          <w:spacing w:val="-20"/>
          <w:position w:val="2"/>
          <w:sz w:val="5"/>
        </w:rPr>
        <w:t>i</w:t>
      </w:r>
      <w:r>
        <w:t xml:space="preserve"> possibility that p</w:t>
      </w:r>
      <w:r w:rsidR="0055151D">
        <w:t>u</w:t>
      </w:r>
      <w:r w:rsidR="0055151D" w:rsidRPr="0055151D">
        <w:rPr>
          <w:rFonts w:ascii="Microsoft Himalaya" w:hAnsi="Microsoft Himalaya"/>
          <w:color w:val="DDDDDD"/>
          <w:spacing w:val="-20"/>
          <w:position w:val="2"/>
          <w:sz w:val="5"/>
        </w:rPr>
        <w:t>i</w:t>
      </w:r>
      <w:r>
        <w:t>blication bias aff</w:t>
      </w:r>
      <w:r w:rsidR="0055151D">
        <w:t>e</w:t>
      </w:r>
      <w:r w:rsidR="0055151D" w:rsidRPr="0055151D">
        <w:rPr>
          <w:rFonts w:ascii="Microsoft Himalaya" w:hAnsi="Microsoft Himalaya"/>
          <w:color w:val="DDDDDD"/>
          <w:spacing w:val="-20"/>
          <w:position w:val="2"/>
          <w:sz w:val="5"/>
        </w:rPr>
        <w:t>i</w:t>
      </w:r>
      <w:r>
        <w:t>ct</w:t>
      </w:r>
      <w:r w:rsidR="0055151D">
        <w:t>e</w:t>
      </w:r>
      <w:r w:rsidR="0055151D" w:rsidRPr="0055151D">
        <w:rPr>
          <w:rFonts w:ascii="Microsoft Himalaya" w:hAnsi="Microsoft Himalaya"/>
          <w:color w:val="DDDDDD"/>
          <w:spacing w:val="-20"/>
          <w:position w:val="2"/>
          <w:sz w:val="5"/>
        </w:rPr>
        <w:t>i</w:t>
      </w:r>
      <w:r>
        <w:t>d th</w:t>
      </w:r>
      <w:r w:rsidR="0055151D">
        <w:t>e</w:t>
      </w:r>
      <w:r w:rsidR="0055151D" w:rsidRPr="0055151D">
        <w:rPr>
          <w:rFonts w:ascii="Microsoft Himalaya" w:hAnsi="Microsoft Himalaya"/>
          <w:color w:val="DDDDDD"/>
          <w:spacing w:val="-20"/>
          <w:position w:val="2"/>
          <w:sz w:val="5"/>
        </w:rPr>
        <w:t>i</w:t>
      </w:r>
      <w:r>
        <w:t xml:space="preserve"> ov</w:t>
      </w:r>
      <w:r w:rsidR="0055151D">
        <w:t>e</w:t>
      </w:r>
      <w:r w:rsidR="0055151D" w:rsidRPr="0055151D">
        <w:rPr>
          <w:rFonts w:ascii="Microsoft Himalaya" w:hAnsi="Microsoft Himalaya"/>
          <w:color w:val="DDDDDD"/>
          <w:spacing w:val="-20"/>
          <w:position w:val="2"/>
          <w:sz w:val="5"/>
        </w:rPr>
        <w:t>i</w:t>
      </w:r>
      <w:r>
        <w:t xml:space="preserve">rall </w:t>
      </w:r>
      <w:r w:rsidR="0055151D">
        <w:t>e</w:t>
      </w:r>
      <w:r w:rsidR="0055151D" w:rsidRPr="0055151D">
        <w:rPr>
          <w:rFonts w:ascii="Microsoft Himalaya" w:hAnsi="Microsoft Himalaya"/>
          <w:color w:val="DDDDDD"/>
          <w:spacing w:val="-20"/>
          <w:position w:val="2"/>
          <w:sz w:val="5"/>
        </w:rPr>
        <w:t>i</w:t>
      </w:r>
      <w:r>
        <w:t>vid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cannot b</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xcl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w:t>
      </w:r>
    </w:p>
    <w:p w14:paraId="0E2AF736" w14:textId="5ABD790D" w:rsidR="001629EA" w:rsidRDefault="00FA653E">
      <w:pPr>
        <w:spacing w:after="0" w:line="480" w:lineRule="auto"/>
        <w:jc w:val="both"/>
      </w:pPr>
      <w:r>
        <w:t>This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has s</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ral limitations. First, most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obs</w:t>
      </w:r>
      <w:r w:rsidR="0055151D">
        <w:t>e</w:t>
      </w:r>
      <w:r w:rsidR="0055151D" w:rsidRPr="0055151D">
        <w:rPr>
          <w:rFonts w:ascii="Microsoft Himalaya" w:hAnsi="Microsoft Himalaya"/>
          <w:color w:val="DDDDDD"/>
          <w:spacing w:val="-20"/>
          <w:position w:val="2"/>
          <w:sz w:val="5"/>
        </w:rPr>
        <w:t>i</w:t>
      </w:r>
      <w:r>
        <w:t>rvational, which</w:t>
      </w:r>
      <w:r>
        <w:t xml:space="preserve"> limits ca</w:t>
      </w:r>
      <w:r w:rsidR="0055151D">
        <w:t>u</w:t>
      </w:r>
      <w:r w:rsidR="0055151D" w:rsidRPr="0055151D">
        <w:rPr>
          <w:rFonts w:ascii="Microsoft Himalaya" w:hAnsi="Microsoft Himalaya"/>
          <w:color w:val="DDDDDD"/>
          <w:spacing w:val="-20"/>
          <w:position w:val="2"/>
          <w:sz w:val="5"/>
        </w:rPr>
        <w:t>i</w:t>
      </w:r>
      <w:r>
        <w:t>sal int</w:t>
      </w:r>
      <w:r w:rsidR="0055151D">
        <w:t>e</w:t>
      </w:r>
      <w:r w:rsidR="0055151D" w:rsidRPr="0055151D">
        <w:rPr>
          <w:rFonts w:ascii="Microsoft Himalaya" w:hAnsi="Microsoft Himalaya"/>
          <w:color w:val="DDDDDD"/>
          <w:spacing w:val="-20"/>
          <w:position w:val="2"/>
          <w:sz w:val="5"/>
        </w:rPr>
        <w:t>i</w:t>
      </w:r>
      <w:r>
        <w:t>rpr</w:t>
      </w:r>
      <w:r w:rsidR="0055151D">
        <w:t>e</w:t>
      </w:r>
      <w:r w:rsidR="0055151D" w:rsidRPr="0055151D">
        <w:rPr>
          <w:rFonts w:ascii="Microsoft Himalaya" w:hAnsi="Microsoft Himalaya"/>
          <w:color w:val="DDDDDD"/>
          <w:spacing w:val="-20"/>
          <w:position w:val="2"/>
          <w:sz w:val="5"/>
        </w:rPr>
        <w:t>i</w:t>
      </w:r>
      <w:r>
        <w:t>tation. S</w:t>
      </w:r>
      <w:r w:rsidR="0055151D">
        <w:t>e</w:t>
      </w:r>
      <w:r w:rsidR="0055151D" w:rsidRPr="0055151D">
        <w:rPr>
          <w:rFonts w:ascii="Microsoft Himalaya" w:hAnsi="Microsoft Himalaya"/>
          <w:color w:val="DDDDDD"/>
          <w:spacing w:val="-20"/>
          <w:position w:val="2"/>
          <w:sz w:val="5"/>
        </w:rPr>
        <w:t>i</w:t>
      </w:r>
      <w:r>
        <w:t>cond, d</w:t>
      </w:r>
      <w:r w:rsidR="0055151D">
        <w:t>e</w:t>
      </w:r>
      <w:r w:rsidR="0055151D" w:rsidRPr="0055151D">
        <w:rPr>
          <w:rFonts w:ascii="Microsoft Himalaya" w:hAnsi="Microsoft Himalaya"/>
          <w:color w:val="DDDDDD"/>
          <w:spacing w:val="-20"/>
          <w:position w:val="2"/>
          <w:sz w:val="5"/>
        </w:rPr>
        <w:t>i</w:t>
      </w:r>
      <w:r>
        <w:t>finitions of p</w:t>
      </w:r>
      <w:r w:rsidR="0055151D">
        <w:t>e</w:t>
      </w:r>
      <w:r w:rsidR="0055151D" w:rsidRPr="0055151D">
        <w:rPr>
          <w:rFonts w:ascii="Microsoft Himalaya" w:hAnsi="Microsoft Himalaya"/>
          <w:color w:val="DDDDDD"/>
          <w:spacing w:val="-20"/>
          <w:position w:val="2"/>
          <w:sz w:val="5"/>
        </w:rPr>
        <w:t>i</w:t>
      </w:r>
      <w:r>
        <w:t xml:space="preserve">riodontal </w:t>
      </w:r>
      <w:r w:rsidR="0055151D">
        <w:t>e</w:t>
      </w:r>
      <w:r w:rsidR="0055151D" w:rsidRPr="0055151D">
        <w:rPr>
          <w:rFonts w:ascii="Microsoft Himalaya" w:hAnsi="Microsoft Himalaya"/>
          <w:color w:val="DDDDDD"/>
          <w:spacing w:val="-20"/>
          <w:position w:val="2"/>
          <w:sz w:val="5"/>
        </w:rPr>
        <w:t>i</w:t>
      </w:r>
      <w:r>
        <w:t>xpos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not consist</w:t>
      </w:r>
      <w:r w:rsidR="0055151D">
        <w:t>e</w:t>
      </w:r>
      <w:r w:rsidR="0055151D" w:rsidRPr="0055151D">
        <w:rPr>
          <w:rFonts w:ascii="Microsoft Himalaya" w:hAnsi="Microsoft Himalaya"/>
          <w:color w:val="DDDDDD"/>
          <w:spacing w:val="-20"/>
          <w:position w:val="2"/>
          <w:sz w:val="5"/>
        </w:rPr>
        <w:t>i</w:t>
      </w:r>
      <w:r>
        <w:t>nt across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Third, cognitiv</w:t>
      </w:r>
      <w:r w:rsidR="0055151D">
        <w:t>e</w:t>
      </w:r>
      <w:r w:rsidR="0055151D" w:rsidRPr="0055151D">
        <w:rPr>
          <w:rFonts w:ascii="Microsoft Himalaya" w:hAnsi="Microsoft Himalaya"/>
          <w:color w:val="DDDDDD"/>
          <w:spacing w:val="-20"/>
          <w:position w:val="2"/>
          <w:sz w:val="5"/>
        </w:rPr>
        <w:t>i</w:t>
      </w:r>
      <w:r>
        <w:t xml:space="preserve">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ass</w:t>
      </w:r>
      <w:r w:rsidR="0055151D">
        <w:t>e</w:t>
      </w:r>
      <w:r w:rsidR="0055151D" w:rsidRPr="0055151D">
        <w:rPr>
          <w:rFonts w:ascii="Microsoft Himalaya" w:hAnsi="Microsoft Himalaya"/>
          <w:color w:val="DDDDDD"/>
          <w:spacing w:val="-20"/>
          <w:position w:val="2"/>
          <w:sz w:val="5"/>
        </w:rPr>
        <w:t>i</w:t>
      </w:r>
      <w:r>
        <w:t>ss</w:t>
      </w:r>
      <w:r w:rsidR="0055151D">
        <w:t>e</w:t>
      </w:r>
      <w:r w:rsidR="0055151D" w:rsidRPr="0055151D">
        <w:rPr>
          <w:rFonts w:ascii="Microsoft Himalaya" w:hAnsi="Microsoft Himalaya"/>
          <w:color w:val="DDDDDD"/>
          <w:spacing w:val="-20"/>
          <w:position w:val="2"/>
          <w:sz w:val="5"/>
        </w:rPr>
        <w:t>i</w:t>
      </w:r>
      <w:r>
        <w:t xml:space="preserve">d </w:t>
      </w:r>
      <w:r w:rsidR="0055151D">
        <w:t>u</w:t>
      </w:r>
      <w:r w:rsidR="0055151D" w:rsidRPr="0055151D">
        <w:rPr>
          <w:rFonts w:ascii="Microsoft Himalaya" w:hAnsi="Microsoft Himalaya"/>
          <w:color w:val="DDDDDD"/>
          <w:spacing w:val="-20"/>
          <w:position w:val="2"/>
          <w:sz w:val="5"/>
        </w:rPr>
        <w:t>i</w:t>
      </w:r>
      <w:r>
        <w:t xml:space="preserve">sing </w:t>
      </w:r>
      <w:r>
        <w:lastRenderedPageBreak/>
        <w:t>diff</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nt diagnostic approach</w:t>
      </w:r>
      <w:r w:rsidR="0055151D">
        <w:t>e</w:t>
      </w:r>
      <w:r w:rsidR="0055151D" w:rsidRPr="0055151D">
        <w:rPr>
          <w:rFonts w:ascii="Microsoft Himalaya" w:hAnsi="Microsoft Himalaya"/>
          <w:color w:val="DDDDDD"/>
          <w:spacing w:val="-20"/>
          <w:position w:val="2"/>
          <w:sz w:val="5"/>
        </w:rPr>
        <w:t>i</w:t>
      </w:r>
      <w:r>
        <w:t>s and instr</w:t>
      </w:r>
      <w:r w:rsidR="0055151D">
        <w:t>u</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nts. Fo</w:t>
      </w:r>
      <w:r w:rsidR="0055151D">
        <w:t>u</w:t>
      </w:r>
      <w:r w:rsidR="0055151D" w:rsidRPr="0055151D">
        <w:rPr>
          <w:rFonts w:ascii="Microsoft Himalaya" w:hAnsi="Microsoft Himalaya"/>
          <w:color w:val="DDDDDD"/>
          <w:spacing w:val="-20"/>
          <w:position w:val="2"/>
          <w:sz w:val="5"/>
        </w:rPr>
        <w:t>i</w:t>
      </w:r>
      <w:r>
        <w:t>rth, th</w:t>
      </w:r>
      <w:r w:rsidR="0055151D">
        <w:t>e</w:t>
      </w:r>
      <w:r w:rsidR="0055151D" w:rsidRPr="0055151D">
        <w:rPr>
          <w:rFonts w:ascii="Microsoft Himalaya" w:hAnsi="Microsoft Himalaya"/>
          <w:color w:val="DDDDDD"/>
          <w:spacing w:val="-20"/>
          <w:position w:val="2"/>
          <w:sz w:val="5"/>
        </w:rPr>
        <w:t>i</w:t>
      </w:r>
      <w:r>
        <w:t xml:space="preserve"> q</w:t>
      </w:r>
      <w:r w:rsidR="0055151D">
        <w:t>u</w:t>
      </w:r>
      <w:r w:rsidR="0055151D" w:rsidRPr="0055151D">
        <w:rPr>
          <w:rFonts w:ascii="Microsoft Himalaya" w:hAnsi="Microsoft Himalaya"/>
          <w:color w:val="DDDDDD"/>
          <w:spacing w:val="-20"/>
          <w:position w:val="2"/>
          <w:sz w:val="5"/>
        </w:rPr>
        <w:t>i</w:t>
      </w:r>
      <w:r>
        <w:t>antitativ</w:t>
      </w:r>
      <w:r w:rsidR="0055151D">
        <w:t>e</w:t>
      </w:r>
      <w:r w:rsidR="0055151D" w:rsidRPr="0055151D">
        <w:rPr>
          <w:rFonts w:ascii="Microsoft Himalaya" w:hAnsi="Microsoft Himalaya"/>
          <w:color w:val="DDDDDD"/>
          <w:spacing w:val="-20"/>
          <w:position w:val="2"/>
          <w:sz w:val="5"/>
        </w:rPr>
        <w:t>i</w:t>
      </w:r>
      <w:r>
        <w:t xml:space="preserve"> syn</w:t>
      </w:r>
      <w:r>
        <w:t>th</w:t>
      </w:r>
      <w:r w:rsidR="0055151D">
        <w:t>e</w:t>
      </w:r>
      <w:r w:rsidR="0055151D" w:rsidRPr="0055151D">
        <w:rPr>
          <w:rFonts w:ascii="Microsoft Himalaya" w:hAnsi="Microsoft Himalaya"/>
          <w:color w:val="DDDDDD"/>
          <w:spacing w:val="-20"/>
          <w:position w:val="2"/>
          <w:sz w:val="5"/>
        </w:rPr>
        <w:t>i</w:t>
      </w:r>
      <w:r>
        <w:t>sis combin</w:t>
      </w:r>
      <w:r w:rsidR="0055151D">
        <w:t>e</w:t>
      </w:r>
      <w:r w:rsidR="0055151D" w:rsidRPr="0055151D">
        <w:rPr>
          <w:rFonts w:ascii="Microsoft Himalaya" w:hAnsi="Microsoft Himalaya"/>
          <w:color w:val="DDDDDD"/>
          <w:spacing w:val="-20"/>
          <w:position w:val="2"/>
          <w:sz w:val="5"/>
        </w:rPr>
        <w:t>i</w:t>
      </w:r>
      <w:r>
        <w:t>d s</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ral statistical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s, incl</w:t>
      </w:r>
      <w:r w:rsidR="0055151D">
        <w:t>u</w:t>
      </w:r>
      <w:r w:rsidR="0055151D" w:rsidRPr="0055151D">
        <w:rPr>
          <w:rFonts w:ascii="Microsoft Himalaya" w:hAnsi="Microsoft Himalaya"/>
          <w:color w:val="DDDDDD"/>
          <w:spacing w:val="-20"/>
          <w:position w:val="2"/>
          <w:sz w:val="5"/>
        </w:rPr>
        <w:t>i</w:t>
      </w:r>
      <w:r>
        <w:t>ding odds ratios, adj</w:t>
      </w:r>
      <w:r w:rsidR="0055151D">
        <w:t>u</w:t>
      </w:r>
      <w:r w:rsidR="0055151D" w:rsidRPr="0055151D">
        <w:rPr>
          <w:rFonts w:ascii="Microsoft Himalaya" w:hAnsi="Microsoft Himalaya"/>
          <w:color w:val="DDDDDD"/>
          <w:spacing w:val="-20"/>
          <w:position w:val="2"/>
          <w:sz w:val="5"/>
        </w:rPr>
        <w:t>i</w:t>
      </w:r>
      <w:r>
        <w:t>st</w:t>
      </w:r>
      <w:r w:rsidR="0055151D">
        <w:t>e</w:t>
      </w:r>
      <w:r w:rsidR="0055151D" w:rsidRPr="0055151D">
        <w:rPr>
          <w:rFonts w:ascii="Microsoft Himalaya" w:hAnsi="Microsoft Himalaya"/>
          <w:color w:val="DDDDDD"/>
          <w:spacing w:val="-20"/>
          <w:position w:val="2"/>
          <w:sz w:val="5"/>
        </w:rPr>
        <w:t>i</w:t>
      </w:r>
      <w:r>
        <w:t>d odds ratios, hazard ratios, adj</w:t>
      </w:r>
      <w:r w:rsidR="0055151D">
        <w:t>u</w:t>
      </w:r>
      <w:r w:rsidR="0055151D" w:rsidRPr="0055151D">
        <w:rPr>
          <w:rFonts w:ascii="Microsoft Himalaya" w:hAnsi="Microsoft Himalaya"/>
          <w:color w:val="DDDDDD"/>
          <w:spacing w:val="-20"/>
          <w:position w:val="2"/>
          <w:sz w:val="5"/>
        </w:rPr>
        <w:t>i</w:t>
      </w:r>
      <w:r>
        <w:t>st</w:t>
      </w:r>
      <w:r w:rsidR="0055151D">
        <w:t>e</w:t>
      </w:r>
      <w:r w:rsidR="0055151D" w:rsidRPr="0055151D">
        <w:rPr>
          <w:rFonts w:ascii="Microsoft Himalaya" w:hAnsi="Microsoft Himalaya"/>
          <w:color w:val="DDDDDD"/>
          <w:spacing w:val="-20"/>
          <w:position w:val="2"/>
          <w:sz w:val="5"/>
        </w:rPr>
        <w:t>i</w:t>
      </w:r>
      <w:r>
        <w:t>d hazard ratios, and b</w:t>
      </w:r>
      <w:r w:rsidR="0055151D">
        <w:t>e</w:t>
      </w:r>
      <w:r w:rsidR="0055151D" w:rsidRPr="0055151D">
        <w:rPr>
          <w:rFonts w:ascii="Microsoft Himalaya" w:hAnsi="Microsoft Himalaya"/>
          <w:color w:val="DDDDDD"/>
          <w:spacing w:val="-20"/>
          <w:position w:val="2"/>
          <w:sz w:val="5"/>
        </w:rPr>
        <w:t>i</w:t>
      </w:r>
      <w:r>
        <w:t>ta co</w:t>
      </w:r>
      <w:r w:rsidR="0055151D">
        <w:t>e</w:t>
      </w:r>
      <w:r w:rsidR="0055151D" w:rsidRPr="0055151D">
        <w:rPr>
          <w:rFonts w:ascii="Microsoft Himalaya" w:hAnsi="Microsoft Himalaya"/>
          <w:color w:val="DDDDDD"/>
          <w:spacing w:val="-20"/>
          <w:position w:val="2"/>
          <w:sz w:val="5"/>
        </w:rPr>
        <w:t>i</w:t>
      </w:r>
      <w:r>
        <w:t>ffici</w:t>
      </w:r>
      <w:r w:rsidR="0055151D">
        <w:t>e</w:t>
      </w:r>
      <w:r w:rsidR="0055151D" w:rsidRPr="0055151D">
        <w:rPr>
          <w:rFonts w:ascii="Microsoft Himalaya" w:hAnsi="Microsoft Himalaya"/>
          <w:color w:val="DDDDDD"/>
          <w:spacing w:val="-20"/>
          <w:position w:val="2"/>
          <w:sz w:val="5"/>
        </w:rPr>
        <w:t>i</w:t>
      </w:r>
      <w:r>
        <w:t>nts. Fifth, h</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rog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ity was significant, and s</w:t>
      </w:r>
      <w:r w:rsidR="0055151D">
        <w:t>u</w:t>
      </w:r>
      <w:r w:rsidR="0055151D" w:rsidRPr="0055151D">
        <w:rPr>
          <w:rFonts w:ascii="Microsoft Himalaya" w:hAnsi="Microsoft Himalaya"/>
          <w:color w:val="DDDDDD"/>
          <w:spacing w:val="-20"/>
          <w:position w:val="2"/>
          <w:sz w:val="5"/>
        </w:rPr>
        <w:t>i</w:t>
      </w:r>
      <w:r>
        <w:t>bgro</w:t>
      </w:r>
      <w:r w:rsidR="0055151D">
        <w:t>u</w:t>
      </w:r>
      <w:r w:rsidR="0055151D" w:rsidRPr="0055151D">
        <w:rPr>
          <w:rFonts w:ascii="Microsoft Himalaya" w:hAnsi="Microsoft Himalaya"/>
          <w:color w:val="DDDDDD"/>
          <w:spacing w:val="-20"/>
          <w:position w:val="2"/>
          <w:sz w:val="5"/>
        </w:rPr>
        <w:t>i</w:t>
      </w:r>
      <w:r>
        <w:t>p analys</w:t>
      </w:r>
      <w:r w:rsidR="0055151D">
        <w:t>e</w:t>
      </w:r>
      <w:r w:rsidR="0055151D" w:rsidRPr="0055151D">
        <w:rPr>
          <w:rFonts w:ascii="Microsoft Himalaya" w:hAnsi="Microsoft Himalaya"/>
          <w:color w:val="DDDDDD"/>
          <w:spacing w:val="-20"/>
          <w:position w:val="2"/>
          <w:sz w:val="5"/>
        </w:rPr>
        <w:t>i</w:t>
      </w:r>
      <w:r>
        <w:t>s by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xml:space="preserve"> typ</w:t>
      </w:r>
      <w:r w:rsidR="0055151D">
        <w:t>e</w:t>
      </w:r>
      <w:r w:rsidR="0055151D" w:rsidRPr="0055151D">
        <w:rPr>
          <w:rFonts w:ascii="Microsoft Himalaya" w:hAnsi="Microsoft Himalaya"/>
          <w:color w:val="DDDDDD"/>
          <w:spacing w:val="-20"/>
          <w:position w:val="2"/>
          <w:sz w:val="5"/>
        </w:rPr>
        <w:t>i</w:t>
      </w:r>
      <w:r>
        <w:t>, st</w:t>
      </w:r>
      <w:r w:rsidR="0055151D">
        <w:t>u</w:t>
      </w:r>
      <w:r w:rsidR="0055151D" w:rsidRPr="0055151D">
        <w:rPr>
          <w:rFonts w:ascii="Microsoft Himalaya" w:hAnsi="Microsoft Himalaya"/>
          <w:color w:val="DDDDDD"/>
          <w:spacing w:val="-20"/>
          <w:position w:val="2"/>
          <w:sz w:val="5"/>
        </w:rPr>
        <w:t>i</w:t>
      </w:r>
      <w:r>
        <w:t>dy d</w:t>
      </w:r>
      <w:r w:rsidR="0055151D">
        <w:t>e</w:t>
      </w:r>
      <w:r w:rsidR="0055151D" w:rsidRPr="0055151D">
        <w:rPr>
          <w:rFonts w:ascii="Microsoft Himalaya" w:hAnsi="Microsoft Himalaya"/>
          <w:color w:val="DDDDDD"/>
          <w:spacing w:val="-20"/>
          <w:position w:val="2"/>
          <w:sz w:val="5"/>
        </w:rPr>
        <w:t>i</w:t>
      </w:r>
      <w:r>
        <w:t xml:space="preserve">sign, </w:t>
      </w:r>
      <w:r w:rsidR="0055151D">
        <w:t>e</w:t>
      </w:r>
      <w:r w:rsidR="0055151D" w:rsidRPr="0055151D">
        <w:rPr>
          <w:rFonts w:ascii="Microsoft Himalaya" w:hAnsi="Microsoft Himalaya"/>
          <w:color w:val="DDDDDD"/>
          <w:spacing w:val="-20"/>
          <w:position w:val="2"/>
          <w:sz w:val="5"/>
        </w:rPr>
        <w:t>i</w:t>
      </w:r>
      <w:r>
        <w:t>xpos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f</w:t>
      </w:r>
      <w:r>
        <w:t>inition, or statistical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w</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not p</w:t>
      </w:r>
      <w:r w:rsidR="0055151D">
        <w:t>e</w:t>
      </w:r>
      <w:r w:rsidR="0055151D" w:rsidRPr="0055151D">
        <w:rPr>
          <w:rFonts w:ascii="Microsoft Himalaya" w:hAnsi="Microsoft Himalaya"/>
          <w:color w:val="DDDDDD"/>
          <w:spacing w:val="-20"/>
          <w:position w:val="2"/>
          <w:sz w:val="5"/>
        </w:rPr>
        <w:t>i</w:t>
      </w:r>
      <w:r>
        <w:t>rform</w:t>
      </w:r>
      <w:r w:rsidR="0055151D">
        <w:t>e</w:t>
      </w:r>
      <w:r w:rsidR="0055151D" w:rsidRPr="0055151D">
        <w:rPr>
          <w:rFonts w:ascii="Microsoft Himalaya" w:hAnsi="Microsoft Himalaya"/>
          <w:color w:val="DDDDDD"/>
          <w:spacing w:val="-20"/>
          <w:position w:val="2"/>
          <w:sz w:val="5"/>
        </w:rPr>
        <w:t>i</w:t>
      </w:r>
      <w:r>
        <w:t>d. Sixth, c</w:t>
      </w:r>
      <w:r w:rsidR="0055151D">
        <w:t>e</w:t>
      </w:r>
      <w:r w:rsidR="0055151D" w:rsidRPr="0055151D">
        <w:rPr>
          <w:rFonts w:ascii="Microsoft Himalaya" w:hAnsi="Microsoft Himalaya"/>
          <w:color w:val="DDDDDD"/>
          <w:spacing w:val="-20"/>
          <w:position w:val="2"/>
          <w:sz w:val="5"/>
        </w:rPr>
        <w:t>i</w:t>
      </w:r>
      <w:r>
        <w:t xml:space="preserve">rtainty of </w:t>
      </w:r>
      <w:r w:rsidR="0055151D">
        <w:t>e</w:t>
      </w:r>
      <w:r w:rsidR="0055151D" w:rsidRPr="0055151D">
        <w:rPr>
          <w:rFonts w:ascii="Microsoft Himalaya" w:hAnsi="Microsoft Himalaya"/>
          <w:color w:val="DDDDDD"/>
          <w:spacing w:val="-20"/>
          <w:position w:val="2"/>
          <w:sz w:val="5"/>
        </w:rPr>
        <w:t>i</w:t>
      </w:r>
      <w:r>
        <w:t>vid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was not formally </w:t>
      </w:r>
      <w:r w:rsidR="0055151D">
        <w:t>e</w:t>
      </w:r>
      <w:r w:rsidR="0055151D" w:rsidRPr="0055151D">
        <w:rPr>
          <w:rFonts w:ascii="Microsoft Himalaya" w:hAnsi="Microsoft Himalaya"/>
          <w:color w:val="DDDDDD"/>
          <w:spacing w:val="-20"/>
          <w:position w:val="2"/>
          <w:sz w:val="5"/>
        </w:rPr>
        <w:t>i</w:t>
      </w:r>
      <w:r>
        <w:t>val</w:t>
      </w:r>
      <w:r w:rsidR="0055151D">
        <w:t>u</w:t>
      </w:r>
      <w:r w:rsidR="0055151D" w:rsidRPr="0055151D">
        <w:rPr>
          <w:rFonts w:ascii="Microsoft Himalaya" w:hAnsi="Microsoft Himalaya"/>
          <w:color w:val="DDDDDD"/>
          <w:spacing w:val="-20"/>
          <w:position w:val="2"/>
          <w:sz w:val="5"/>
        </w:rPr>
        <w:t>i</w:t>
      </w:r>
      <w:r>
        <w:t>at</w:t>
      </w:r>
      <w:r w:rsidR="0055151D">
        <w:t>e</w:t>
      </w:r>
      <w:r w:rsidR="0055151D" w:rsidRPr="0055151D">
        <w:rPr>
          <w:rFonts w:ascii="Microsoft Himalaya" w:hAnsi="Microsoft Himalaya"/>
          <w:color w:val="DDDDDD"/>
          <w:spacing w:val="-20"/>
          <w:position w:val="2"/>
          <w:sz w:val="5"/>
        </w:rPr>
        <w:t>i</w:t>
      </w:r>
      <w:r>
        <w:t xml:space="preserve">d </w:t>
      </w:r>
      <w:r w:rsidR="0055151D">
        <w:t>u</w:t>
      </w:r>
      <w:r w:rsidR="0055151D" w:rsidRPr="0055151D">
        <w:rPr>
          <w:rFonts w:ascii="Microsoft Himalaya" w:hAnsi="Microsoft Himalaya"/>
          <w:color w:val="DDDDDD"/>
          <w:spacing w:val="-20"/>
          <w:position w:val="2"/>
          <w:sz w:val="5"/>
        </w:rPr>
        <w:t>i</w:t>
      </w:r>
      <w:r>
        <w:t>sing th</w:t>
      </w:r>
      <w:r w:rsidR="0055151D">
        <w:t>e</w:t>
      </w:r>
      <w:r w:rsidR="0055151D" w:rsidRPr="0055151D">
        <w:rPr>
          <w:rFonts w:ascii="Microsoft Himalaya" w:hAnsi="Microsoft Himalaya"/>
          <w:color w:val="DDDDDD"/>
          <w:spacing w:val="-20"/>
          <w:position w:val="2"/>
          <w:sz w:val="5"/>
        </w:rPr>
        <w:t>i</w:t>
      </w:r>
      <w:r>
        <w:t xml:space="preserve"> GRAD</w:t>
      </w:r>
      <w:r w:rsidR="0055151D">
        <w:t>E</w:t>
      </w:r>
      <w:r w:rsidR="0055151D" w:rsidRPr="0055151D">
        <w:rPr>
          <w:rFonts w:ascii="Microsoft Himalaya" w:hAnsi="Microsoft Himalaya"/>
          <w:color w:val="DDDDDD"/>
          <w:spacing w:val="-20"/>
          <w:position w:val="2"/>
          <w:sz w:val="5"/>
        </w:rPr>
        <w:t>i</w:t>
      </w:r>
      <w:r>
        <w:t xml:space="preserve"> fram</w:t>
      </w:r>
      <w:r w:rsidR="0055151D">
        <w:t>e</w:t>
      </w:r>
      <w:r w:rsidR="0055151D" w:rsidRPr="0055151D">
        <w:rPr>
          <w:rFonts w:ascii="Microsoft Himalaya" w:hAnsi="Microsoft Himalaya"/>
          <w:color w:val="DDDDDD"/>
          <w:spacing w:val="-20"/>
          <w:position w:val="2"/>
          <w:sz w:val="5"/>
        </w:rPr>
        <w:t>i</w:t>
      </w:r>
      <w:r>
        <w:t>work. Finally, limiting th</w:t>
      </w:r>
      <w:r w:rsidR="0055151D">
        <w:t>e</w:t>
      </w:r>
      <w:r w:rsidR="0055151D" w:rsidRPr="0055151D">
        <w:rPr>
          <w:rFonts w:ascii="Microsoft Himalaya" w:hAnsi="Microsoft Himalaya"/>
          <w:color w:val="DDDDDD"/>
          <w:spacing w:val="-20"/>
          <w:position w:val="2"/>
          <w:sz w:val="5"/>
        </w:rPr>
        <w:t>i</w:t>
      </w:r>
      <w:r>
        <w:t xml:space="preserve"> s</w:t>
      </w:r>
      <w:r w:rsidR="0055151D">
        <w:t>e</w:t>
      </w:r>
      <w:r w:rsidR="0055151D" w:rsidRPr="0055151D">
        <w:rPr>
          <w:rFonts w:ascii="Microsoft Himalaya" w:hAnsi="Microsoft Himalaya"/>
          <w:color w:val="DDDDDD"/>
          <w:spacing w:val="-20"/>
          <w:position w:val="2"/>
          <w:sz w:val="5"/>
        </w:rPr>
        <w:t>i</w:t>
      </w:r>
      <w:r>
        <w:t>arch to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p</w:t>
      </w:r>
      <w:r w:rsidR="0055151D">
        <w:t>u</w:t>
      </w:r>
      <w:r w:rsidR="0055151D" w:rsidRPr="0055151D">
        <w:rPr>
          <w:rFonts w:ascii="Microsoft Himalaya" w:hAnsi="Microsoft Himalaya"/>
          <w:color w:val="DDDDDD"/>
          <w:spacing w:val="-20"/>
          <w:position w:val="2"/>
          <w:sz w:val="5"/>
        </w:rPr>
        <w:t>i</w:t>
      </w:r>
      <w:r>
        <w:t>blish</w:t>
      </w:r>
      <w:r w:rsidR="0055151D">
        <w:t>e</w:t>
      </w:r>
      <w:r w:rsidR="0055151D" w:rsidRPr="0055151D">
        <w:rPr>
          <w:rFonts w:ascii="Microsoft Himalaya" w:hAnsi="Microsoft Himalaya"/>
          <w:color w:val="DDDDDD"/>
          <w:spacing w:val="-20"/>
          <w:position w:val="2"/>
          <w:sz w:val="5"/>
        </w:rPr>
        <w:t>i</w:t>
      </w:r>
      <w:r>
        <w:t>d from 2017 to 2025 may hav</w:t>
      </w:r>
      <w:r w:rsidR="0055151D">
        <w:t>e</w:t>
      </w:r>
      <w:r w:rsidR="0055151D" w:rsidRPr="0055151D">
        <w:rPr>
          <w:rFonts w:ascii="Microsoft Himalaya" w:hAnsi="Microsoft Himalaya"/>
          <w:color w:val="DDDDDD"/>
          <w:spacing w:val="-20"/>
          <w:position w:val="2"/>
          <w:sz w:val="5"/>
        </w:rPr>
        <w:t>i</w:t>
      </w:r>
      <w:r>
        <w:t xml:space="preserve"> omitt</w:t>
      </w:r>
      <w:r w:rsidR="0055151D">
        <w:t>e</w:t>
      </w:r>
      <w:r w:rsidR="0055151D" w:rsidRPr="0055151D">
        <w:rPr>
          <w:rFonts w:ascii="Microsoft Himalaya" w:hAnsi="Microsoft Himalaya"/>
          <w:color w:val="DDDDDD"/>
          <w:spacing w:val="-20"/>
          <w:position w:val="2"/>
          <w:sz w:val="5"/>
        </w:rPr>
        <w:t>i</w:t>
      </w:r>
      <w:r>
        <w:t>d r</w:t>
      </w:r>
      <w:r w:rsidR="0055151D">
        <w:t>e</w:t>
      </w:r>
      <w:r w:rsidR="0055151D" w:rsidRPr="0055151D">
        <w:rPr>
          <w:rFonts w:ascii="Microsoft Himalaya" w:hAnsi="Microsoft Himalaya"/>
          <w:color w:val="DDDDDD"/>
          <w:spacing w:val="-20"/>
          <w:position w:val="2"/>
          <w:sz w:val="5"/>
        </w:rPr>
        <w:t>i</w:t>
      </w:r>
      <w:r>
        <w:t>l</w:t>
      </w:r>
      <w:r w:rsidR="0055151D">
        <w:t>e</w:t>
      </w:r>
      <w:r w:rsidR="0055151D" w:rsidRPr="0055151D">
        <w:rPr>
          <w:rFonts w:ascii="Microsoft Himalaya" w:hAnsi="Microsoft Himalaya"/>
          <w:color w:val="DDDDDD"/>
          <w:spacing w:val="-20"/>
          <w:position w:val="2"/>
          <w:sz w:val="5"/>
        </w:rPr>
        <w:t>i</w:t>
      </w:r>
      <w:r>
        <w:t xml:space="preserve">vant </w:t>
      </w:r>
      <w:r w:rsidR="0055151D">
        <w:t>e</w:t>
      </w:r>
      <w:r w:rsidR="0055151D" w:rsidRPr="0055151D">
        <w:rPr>
          <w:rFonts w:ascii="Microsoft Himalaya" w:hAnsi="Microsoft Himalaya"/>
          <w:color w:val="DDDDDD"/>
          <w:spacing w:val="-20"/>
          <w:position w:val="2"/>
          <w:sz w:val="5"/>
        </w:rPr>
        <w:t>i</w:t>
      </w:r>
      <w:r>
        <w:t>arli</w:t>
      </w:r>
      <w:r w:rsidR="0055151D">
        <w:t>e</w:t>
      </w:r>
      <w:r w:rsidR="0055151D" w:rsidRPr="0055151D">
        <w:rPr>
          <w:rFonts w:ascii="Microsoft Himalaya" w:hAnsi="Microsoft Himalaya"/>
          <w:color w:val="DDDDDD"/>
          <w:spacing w:val="-20"/>
          <w:position w:val="2"/>
          <w:sz w:val="5"/>
        </w:rPr>
        <w:t>i</w:t>
      </w:r>
      <w:r>
        <w:t xml:space="preserve">r </w:t>
      </w:r>
      <w:r w:rsidR="0055151D">
        <w:t>e</w:t>
      </w:r>
      <w:r w:rsidR="0055151D" w:rsidRPr="0055151D">
        <w:rPr>
          <w:rFonts w:ascii="Microsoft Himalaya" w:hAnsi="Microsoft Himalaya"/>
          <w:color w:val="DDDDDD"/>
          <w:spacing w:val="-20"/>
          <w:position w:val="2"/>
          <w:sz w:val="5"/>
        </w:rPr>
        <w:t>i</w:t>
      </w:r>
      <w:r>
        <w:t>vid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w:t>
      </w:r>
    </w:p>
    <w:p w14:paraId="215A79E2" w14:textId="0EB9CCFE" w:rsidR="001629EA" w:rsidRDefault="00FA653E">
      <w:pPr>
        <w:spacing w:after="0" w:line="480" w:lineRule="auto"/>
        <w:jc w:val="both"/>
      </w:pPr>
      <w:r>
        <w:t>F</w:t>
      </w:r>
      <w:r w:rsidR="0055151D">
        <w:t>u</w:t>
      </w:r>
      <w:r w:rsidR="0055151D" w:rsidRPr="0055151D">
        <w:rPr>
          <w:rFonts w:ascii="Microsoft Himalaya" w:hAnsi="Microsoft Himalaya"/>
          <w:color w:val="DDDDDD"/>
          <w:spacing w:val="-20"/>
          <w:position w:val="2"/>
          <w:sz w:val="5"/>
        </w:rPr>
        <w:t>i</w:t>
      </w:r>
      <w:r>
        <w:t>t</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arch sho</w:t>
      </w:r>
      <w:r w:rsidR="0055151D">
        <w:t>u</w:t>
      </w:r>
      <w:r w:rsidR="0055151D" w:rsidRPr="0055151D">
        <w:rPr>
          <w:rFonts w:ascii="Microsoft Himalaya" w:hAnsi="Microsoft Himalaya"/>
          <w:color w:val="DDDDDD"/>
          <w:spacing w:val="-20"/>
          <w:position w:val="2"/>
          <w:sz w:val="5"/>
        </w:rPr>
        <w:t>i</w:t>
      </w:r>
      <w:r>
        <w:t>ld prioritiz</w:t>
      </w:r>
      <w:r w:rsidR="0055151D">
        <w:t>e</w:t>
      </w:r>
      <w:r w:rsidR="0055151D" w:rsidRPr="0055151D">
        <w:rPr>
          <w:rFonts w:ascii="Microsoft Himalaya" w:hAnsi="Microsoft Himalaya"/>
          <w:color w:val="DDDDDD"/>
          <w:spacing w:val="-20"/>
          <w:position w:val="2"/>
          <w:sz w:val="5"/>
        </w:rPr>
        <w:t>i</w:t>
      </w:r>
      <w:r>
        <w:t xml:space="preserve"> longit</w:t>
      </w:r>
      <w:r w:rsidR="0055151D">
        <w:t>u</w:t>
      </w:r>
      <w:r w:rsidR="0055151D" w:rsidRPr="0055151D">
        <w:rPr>
          <w:rFonts w:ascii="Microsoft Himalaya" w:hAnsi="Microsoft Himalaya"/>
          <w:color w:val="DDDDDD"/>
          <w:spacing w:val="-20"/>
          <w:position w:val="2"/>
          <w:sz w:val="5"/>
        </w:rPr>
        <w:t>i</w:t>
      </w:r>
      <w:r>
        <w:t>dinal d</w:t>
      </w:r>
      <w:r w:rsidR="0055151D">
        <w:t>e</w:t>
      </w:r>
      <w:r w:rsidR="0055151D" w:rsidRPr="0055151D">
        <w:rPr>
          <w:rFonts w:ascii="Microsoft Himalaya" w:hAnsi="Microsoft Himalaya"/>
          <w:color w:val="DDDDDD"/>
          <w:spacing w:val="-20"/>
          <w:position w:val="2"/>
          <w:sz w:val="5"/>
        </w:rPr>
        <w:t>i</w:t>
      </w:r>
      <w:r>
        <w:t>signs with long</w:t>
      </w:r>
      <w:r w:rsidR="0055151D">
        <w:t>e</w:t>
      </w:r>
      <w:r w:rsidR="0055151D" w:rsidRPr="0055151D">
        <w:rPr>
          <w:rFonts w:ascii="Microsoft Himalaya" w:hAnsi="Microsoft Himalaya"/>
          <w:color w:val="DDDDDD"/>
          <w:spacing w:val="-20"/>
          <w:position w:val="2"/>
          <w:sz w:val="5"/>
        </w:rPr>
        <w:t>i</w:t>
      </w:r>
      <w:r>
        <w:t>r follow-</w:t>
      </w:r>
      <w:r w:rsidR="0055151D">
        <w:t>u</w:t>
      </w:r>
      <w:r w:rsidR="0055151D" w:rsidRPr="0055151D">
        <w:rPr>
          <w:rFonts w:ascii="Microsoft Himalaya" w:hAnsi="Microsoft Himalaya"/>
          <w:color w:val="DDDDDD"/>
          <w:spacing w:val="-20"/>
          <w:position w:val="2"/>
          <w:sz w:val="5"/>
        </w:rPr>
        <w:t>i</w:t>
      </w:r>
      <w:r>
        <w:t>p, standardiz</w:t>
      </w:r>
      <w:r w:rsidR="0055151D">
        <w:t>e</w:t>
      </w:r>
      <w:r w:rsidR="0055151D" w:rsidRPr="0055151D">
        <w:rPr>
          <w:rFonts w:ascii="Microsoft Himalaya" w:hAnsi="Microsoft Himalaya"/>
          <w:color w:val="DDDDDD"/>
          <w:spacing w:val="-20"/>
          <w:position w:val="2"/>
          <w:sz w:val="5"/>
        </w:rPr>
        <w:t>i</w:t>
      </w:r>
      <w:r>
        <w:t>d p</w:t>
      </w:r>
      <w:r w:rsidR="0055151D">
        <w:t>e</w:t>
      </w:r>
      <w:r w:rsidR="0055151D" w:rsidRPr="0055151D">
        <w:rPr>
          <w:rFonts w:ascii="Microsoft Himalaya" w:hAnsi="Microsoft Himalaya"/>
          <w:color w:val="DDDDDD"/>
          <w:spacing w:val="-20"/>
          <w:position w:val="2"/>
          <w:sz w:val="5"/>
        </w:rPr>
        <w:t>i</w:t>
      </w:r>
      <w:r>
        <w:t>riodontal d</w:t>
      </w:r>
      <w:r w:rsidR="0055151D">
        <w:t>e</w:t>
      </w:r>
      <w:r w:rsidR="0055151D" w:rsidRPr="0055151D">
        <w:rPr>
          <w:rFonts w:ascii="Microsoft Himalaya" w:hAnsi="Microsoft Himalaya"/>
          <w:color w:val="DDDDDD"/>
          <w:spacing w:val="-20"/>
          <w:position w:val="2"/>
          <w:sz w:val="5"/>
        </w:rPr>
        <w:t>i</w:t>
      </w:r>
      <w:r>
        <w:t>finitions, r</w:t>
      </w:r>
      <w:r w:rsidR="0055151D">
        <w:t>e</w:t>
      </w:r>
      <w:r w:rsidR="0055151D" w:rsidRPr="0055151D">
        <w:rPr>
          <w:rFonts w:ascii="Microsoft Himalaya" w:hAnsi="Microsoft Himalaya"/>
          <w:color w:val="DDDDDD"/>
          <w:spacing w:val="-20"/>
          <w:position w:val="2"/>
          <w:sz w:val="5"/>
        </w:rPr>
        <w:t>i</w:t>
      </w:r>
      <w:r>
        <w:t>p</w:t>
      </w:r>
      <w:r w:rsidR="0055151D">
        <w:t>e</w:t>
      </w:r>
      <w:r w:rsidR="0055151D" w:rsidRPr="0055151D">
        <w:rPr>
          <w:rFonts w:ascii="Microsoft Himalaya" w:hAnsi="Microsoft Himalaya"/>
          <w:color w:val="DDDDDD"/>
          <w:spacing w:val="-20"/>
          <w:position w:val="2"/>
          <w:sz w:val="5"/>
        </w:rPr>
        <w:t>i</w:t>
      </w:r>
      <w:r>
        <w:t>at</w:t>
      </w:r>
      <w:r w:rsidR="0055151D">
        <w:t>e</w:t>
      </w:r>
      <w:r w:rsidR="0055151D" w:rsidRPr="0055151D">
        <w:rPr>
          <w:rFonts w:ascii="Microsoft Himalaya" w:hAnsi="Microsoft Himalaya"/>
          <w:color w:val="DDDDDD"/>
          <w:spacing w:val="-20"/>
          <w:position w:val="2"/>
          <w:sz w:val="5"/>
        </w:rPr>
        <w:t>i</w:t>
      </w:r>
      <w:r>
        <w:t>d cognitiv</w:t>
      </w:r>
      <w:r w:rsidR="0055151D">
        <w:t>e</w:t>
      </w:r>
      <w:r w:rsidR="0055151D" w:rsidRPr="0055151D">
        <w:rPr>
          <w:rFonts w:ascii="Microsoft Himalaya" w:hAnsi="Microsoft Himalaya"/>
          <w:color w:val="DDDDDD"/>
          <w:spacing w:val="-20"/>
          <w:position w:val="2"/>
          <w:sz w:val="5"/>
        </w:rPr>
        <w:t>i</w:t>
      </w:r>
      <w:r>
        <w:t xml:space="preserve"> ass</w:t>
      </w:r>
      <w:r w:rsidR="0055151D">
        <w:t>e</w:t>
      </w:r>
      <w:r w:rsidR="0055151D" w:rsidRPr="0055151D">
        <w:rPr>
          <w:rFonts w:ascii="Microsoft Himalaya" w:hAnsi="Microsoft Himalaya"/>
          <w:color w:val="DDDDDD"/>
          <w:spacing w:val="-20"/>
          <w:position w:val="2"/>
          <w:sz w:val="5"/>
        </w:rPr>
        <w:t>i</w:t>
      </w:r>
      <w:r>
        <w:t>ssm</w:t>
      </w:r>
      <w:r w:rsidR="0055151D">
        <w:t>e</w:t>
      </w:r>
      <w:r w:rsidR="0055151D" w:rsidRPr="0055151D">
        <w:rPr>
          <w:rFonts w:ascii="Microsoft Himalaya" w:hAnsi="Microsoft Himalaya"/>
          <w:color w:val="DDDDDD"/>
          <w:spacing w:val="-20"/>
          <w:position w:val="2"/>
          <w:sz w:val="5"/>
        </w:rPr>
        <w:t>i</w:t>
      </w:r>
      <w:r>
        <w:t>nts, and mor</w:t>
      </w:r>
      <w:r w:rsidR="0055151D">
        <w:t>e</w:t>
      </w:r>
      <w:r w:rsidR="0055151D" w:rsidRPr="0055151D">
        <w:rPr>
          <w:rFonts w:ascii="Microsoft Himalaya" w:hAnsi="Microsoft Himalaya"/>
          <w:color w:val="DDDDDD"/>
          <w:spacing w:val="-20"/>
          <w:position w:val="2"/>
          <w:sz w:val="5"/>
        </w:rPr>
        <w:t>i</w:t>
      </w:r>
      <w:r>
        <w:t xml:space="preserve"> compr</w:t>
      </w:r>
      <w:r w:rsidR="0055151D">
        <w:t>e</w:t>
      </w:r>
      <w:r w:rsidR="0055151D" w:rsidRPr="0055151D">
        <w:rPr>
          <w:rFonts w:ascii="Microsoft Himalaya" w:hAnsi="Microsoft Himalaya"/>
          <w:color w:val="DDDDDD"/>
          <w:spacing w:val="-20"/>
          <w:position w:val="2"/>
          <w:sz w:val="5"/>
        </w:rPr>
        <w:t>i</w:t>
      </w:r>
      <w:r>
        <w:t>h</w:t>
      </w:r>
      <w:r w:rsidR="0055151D">
        <w:t>e</w:t>
      </w:r>
      <w:r w:rsidR="0055151D" w:rsidRPr="0055151D">
        <w:rPr>
          <w:rFonts w:ascii="Microsoft Himalaya" w:hAnsi="Microsoft Himalaya"/>
          <w:color w:val="DDDDDD"/>
          <w:spacing w:val="-20"/>
          <w:position w:val="2"/>
          <w:sz w:val="5"/>
        </w:rPr>
        <w:t>i</w:t>
      </w:r>
      <w:r>
        <w:t>nsiv</w:t>
      </w:r>
      <w:r w:rsidR="0055151D">
        <w:t>e</w:t>
      </w:r>
      <w:r w:rsidR="0055151D" w:rsidRPr="0055151D">
        <w:rPr>
          <w:rFonts w:ascii="Microsoft Himalaya" w:hAnsi="Microsoft Himalaya"/>
          <w:color w:val="DDDDDD"/>
          <w:spacing w:val="-20"/>
          <w:position w:val="2"/>
          <w:sz w:val="5"/>
        </w:rPr>
        <w:t>i</w:t>
      </w:r>
      <w:r>
        <w:t xml:space="preserve"> adj</w:t>
      </w:r>
      <w:r w:rsidR="0055151D">
        <w:t>u</w:t>
      </w:r>
      <w:r w:rsidR="0055151D" w:rsidRPr="0055151D">
        <w:rPr>
          <w:rFonts w:ascii="Microsoft Himalaya" w:hAnsi="Microsoft Himalaya"/>
          <w:color w:val="DDDDDD"/>
          <w:spacing w:val="-20"/>
          <w:position w:val="2"/>
          <w:sz w:val="5"/>
        </w:rPr>
        <w:t>i</w:t>
      </w:r>
      <w:r>
        <w:t>stm</w:t>
      </w:r>
      <w:r w:rsidR="0055151D">
        <w:t>e</w:t>
      </w:r>
      <w:r w:rsidR="0055151D" w:rsidRPr="0055151D">
        <w:rPr>
          <w:rFonts w:ascii="Microsoft Himalaya" w:hAnsi="Microsoft Himalaya"/>
          <w:color w:val="DDDDDD"/>
          <w:spacing w:val="-20"/>
          <w:position w:val="2"/>
          <w:sz w:val="5"/>
        </w:rPr>
        <w:t>i</w:t>
      </w:r>
      <w:r>
        <w:t>nt for confo</w:t>
      </w:r>
      <w:r w:rsidR="0055151D">
        <w:t>u</w:t>
      </w:r>
      <w:r w:rsidR="0055151D" w:rsidRPr="0055151D">
        <w:rPr>
          <w:rFonts w:ascii="Microsoft Himalaya" w:hAnsi="Microsoft Himalaya"/>
          <w:color w:val="DDDDDD"/>
          <w:spacing w:val="-20"/>
          <w:position w:val="2"/>
          <w:sz w:val="5"/>
        </w:rPr>
        <w:t>i</w:t>
      </w:r>
      <w:r>
        <w:t>nding variabl</w:t>
      </w:r>
      <w:r w:rsidR="0055151D">
        <w:t>e</w:t>
      </w:r>
      <w:r w:rsidR="0055151D" w:rsidRPr="0055151D">
        <w:rPr>
          <w:rFonts w:ascii="Microsoft Himalaya" w:hAnsi="Microsoft Himalaya"/>
          <w:color w:val="DDDDDD"/>
          <w:spacing w:val="-20"/>
          <w:position w:val="2"/>
          <w:sz w:val="5"/>
        </w:rPr>
        <w:t>i</w:t>
      </w:r>
      <w:r>
        <w:t>s. F</w:t>
      </w:r>
      <w:r w:rsidR="0055151D">
        <w:t>u</w:t>
      </w:r>
      <w:r w:rsidR="0055151D" w:rsidRPr="0055151D">
        <w:rPr>
          <w:rFonts w:ascii="Microsoft Himalaya" w:hAnsi="Microsoft Himalaya"/>
          <w:color w:val="DDDDDD"/>
          <w:spacing w:val="-20"/>
          <w:position w:val="2"/>
          <w:sz w:val="5"/>
        </w:rPr>
        <w:t>i</w:t>
      </w:r>
      <w:r>
        <w:t>t</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ws may also b</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fit from s</w:t>
      </w:r>
      <w:r w:rsidR="0055151D">
        <w:t>e</w:t>
      </w:r>
      <w:r w:rsidR="0055151D" w:rsidRPr="0055151D">
        <w:rPr>
          <w:rFonts w:ascii="Microsoft Himalaya" w:hAnsi="Microsoft Himalaya"/>
          <w:color w:val="DDDDDD"/>
          <w:spacing w:val="-20"/>
          <w:position w:val="2"/>
          <w:sz w:val="5"/>
        </w:rPr>
        <w:t>i</w:t>
      </w:r>
      <w:r>
        <w:t>parat</w:t>
      </w:r>
      <w:r w:rsidR="0055151D">
        <w:t>e</w:t>
      </w:r>
      <w:r w:rsidR="0055151D" w:rsidRPr="0055151D">
        <w:rPr>
          <w:rFonts w:ascii="Microsoft Himalaya" w:hAnsi="Microsoft Himalaya"/>
          <w:color w:val="DDDDDD"/>
          <w:spacing w:val="-20"/>
          <w:position w:val="2"/>
          <w:sz w:val="5"/>
        </w:rPr>
        <w:t>i</w:t>
      </w:r>
      <w:r>
        <w:t xml:space="preserve"> synth</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 xml:space="preserve">s </w:t>
      </w:r>
      <w:r>
        <w:t>by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rological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 st</w:t>
      </w:r>
      <w:r w:rsidR="0055151D">
        <w:t>u</w:t>
      </w:r>
      <w:r w:rsidR="0055151D" w:rsidRPr="0055151D">
        <w:rPr>
          <w:rFonts w:ascii="Microsoft Himalaya" w:hAnsi="Microsoft Himalaya"/>
          <w:color w:val="DDDDDD"/>
          <w:spacing w:val="-20"/>
          <w:position w:val="2"/>
          <w:sz w:val="5"/>
        </w:rPr>
        <w:t>i</w:t>
      </w:r>
      <w:r>
        <w:t>dy d</w:t>
      </w:r>
      <w:r w:rsidR="0055151D">
        <w:t>e</w:t>
      </w:r>
      <w:r w:rsidR="0055151D" w:rsidRPr="0055151D">
        <w:rPr>
          <w:rFonts w:ascii="Microsoft Himalaya" w:hAnsi="Microsoft Himalaya"/>
          <w:color w:val="DDDDDD"/>
          <w:spacing w:val="-20"/>
          <w:position w:val="2"/>
          <w:sz w:val="5"/>
        </w:rPr>
        <w:t>i</w:t>
      </w:r>
      <w:r>
        <w:t xml:space="preserve">sign, </w:t>
      </w:r>
      <w:r w:rsidR="0055151D">
        <w:t>e</w:t>
      </w:r>
      <w:r w:rsidR="0055151D" w:rsidRPr="0055151D">
        <w:rPr>
          <w:rFonts w:ascii="Microsoft Himalaya" w:hAnsi="Microsoft Himalaya"/>
          <w:color w:val="DDDDDD"/>
          <w:spacing w:val="-20"/>
          <w:position w:val="2"/>
          <w:sz w:val="5"/>
        </w:rPr>
        <w:t>i</w:t>
      </w:r>
      <w:r>
        <w:t>xpos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 xml:space="preserve">finition, and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 m</w:t>
      </w:r>
      <w:r w:rsidR="0055151D">
        <w:t>e</w:t>
      </w:r>
      <w:r w:rsidR="0055151D" w:rsidRPr="0055151D">
        <w:rPr>
          <w:rFonts w:ascii="Microsoft Himalaya" w:hAnsi="Microsoft Himalaya"/>
          <w:color w:val="DDDDDD"/>
          <w:spacing w:val="-20"/>
          <w:position w:val="2"/>
          <w:sz w:val="5"/>
        </w:rPr>
        <w:t>i</w:t>
      </w:r>
      <w:r>
        <w:t>as</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rath</w:t>
      </w:r>
      <w:r w:rsidR="0055151D">
        <w:t>e</w:t>
      </w:r>
      <w:r w:rsidR="0055151D" w:rsidRPr="0055151D">
        <w:rPr>
          <w:rFonts w:ascii="Microsoft Himalaya" w:hAnsi="Microsoft Himalaya"/>
          <w:color w:val="DDDDDD"/>
          <w:spacing w:val="-20"/>
          <w:position w:val="2"/>
          <w:sz w:val="5"/>
        </w:rPr>
        <w:t>i</w:t>
      </w:r>
      <w:r>
        <w:t>r than combining clinically distinct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 into on</w:t>
      </w:r>
      <w:r w:rsidR="0055151D">
        <w:t>e</w:t>
      </w:r>
      <w:r w:rsidR="0055151D" w:rsidRPr="0055151D">
        <w:rPr>
          <w:rFonts w:ascii="Microsoft Himalaya" w:hAnsi="Microsoft Himalaya"/>
          <w:color w:val="DDDDDD"/>
          <w:spacing w:val="-20"/>
          <w:position w:val="2"/>
          <w:sz w:val="5"/>
        </w:rPr>
        <w:t>i</w:t>
      </w:r>
      <w:r>
        <w:t xml:space="preserve"> broad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 Additional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incorporating inflammatory biomark</w:t>
      </w:r>
      <w:r w:rsidR="0055151D">
        <w:t>e</w:t>
      </w:r>
      <w:r w:rsidR="0055151D" w:rsidRPr="0055151D">
        <w:rPr>
          <w:rFonts w:ascii="Microsoft Himalaya" w:hAnsi="Microsoft Himalaya"/>
          <w:color w:val="DDDDDD"/>
          <w:spacing w:val="-20"/>
          <w:position w:val="2"/>
          <w:sz w:val="5"/>
        </w:rPr>
        <w:t>i</w:t>
      </w:r>
      <w:r>
        <w:t>rs, p</w:t>
      </w:r>
      <w:r w:rsidR="0055151D">
        <w:t>e</w:t>
      </w:r>
      <w:r w:rsidR="0055151D" w:rsidRPr="0055151D">
        <w:rPr>
          <w:rFonts w:ascii="Microsoft Himalaya" w:hAnsi="Microsoft Himalaya"/>
          <w:color w:val="DDDDDD"/>
          <w:spacing w:val="-20"/>
          <w:position w:val="2"/>
          <w:sz w:val="5"/>
        </w:rPr>
        <w:t>i</w:t>
      </w:r>
      <w:r>
        <w:t>riodontal pathog</w:t>
      </w:r>
      <w:r w:rsidR="0055151D">
        <w:t>e</w:t>
      </w:r>
      <w:r w:rsidR="0055151D" w:rsidRPr="0055151D">
        <w:rPr>
          <w:rFonts w:ascii="Microsoft Himalaya" w:hAnsi="Microsoft Himalaya"/>
          <w:color w:val="DDDDDD"/>
          <w:spacing w:val="-20"/>
          <w:position w:val="2"/>
          <w:sz w:val="5"/>
        </w:rPr>
        <w:t>i</w:t>
      </w:r>
      <w:r>
        <w:t>n profil</w:t>
      </w:r>
      <w:r w:rsidR="0055151D">
        <w:t>e</w:t>
      </w:r>
      <w:r w:rsidR="0055151D" w:rsidRPr="0055151D">
        <w:rPr>
          <w:rFonts w:ascii="Microsoft Himalaya" w:hAnsi="Microsoft Himalaya"/>
          <w:color w:val="DDDDDD"/>
          <w:spacing w:val="-20"/>
          <w:position w:val="2"/>
          <w:sz w:val="5"/>
        </w:rPr>
        <w:t>i</w:t>
      </w:r>
      <w:r>
        <w:t>s, and standard</w:t>
      </w:r>
      <w:r>
        <w:t>iz</w:t>
      </w:r>
      <w:r w:rsidR="0055151D">
        <w:t>e</w:t>
      </w:r>
      <w:r w:rsidR="0055151D" w:rsidRPr="0055151D">
        <w:rPr>
          <w:rFonts w:ascii="Microsoft Himalaya" w:hAnsi="Microsoft Himalaya"/>
          <w:color w:val="DDDDDD"/>
          <w:spacing w:val="-20"/>
          <w:position w:val="2"/>
          <w:sz w:val="5"/>
        </w:rPr>
        <w:t>i</w:t>
      </w:r>
      <w:r>
        <w:t>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rocognitiv</w:t>
      </w:r>
      <w:r w:rsidR="0055151D">
        <w:t>e</w:t>
      </w:r>
      <w:r w:rsidR="0055151D" w:rsidRPr="0055151D">
        <w:rPr>
          <w:rFonts w:ascii="Microsoft Himalaya" w:hAnsi="Microsoft Himalaya"/>
          <w:color w:val="DDDDDD"/>
          <w:spacing w:val="-20"/>
          <w:position w:val="2"/>
          <w:sz w:val="5"/>
        </w:rPr>
        <w:t>i</w:t>
      </w:r>
      <w:r>
        <w:t xml:space="preserve"> ass</w:t>
      </w:r>
      <w:r w:rsidR="0055151D">
        <w:t>e</w:t>
      </w:r>
      <w:r w:rsidR="0055151D" w:rsidRPr="0055151D">
        <w:rPr>
          <w:rFonts w:ascii="Microsoft Himalaya" w:hAnsi="Microsoft Himalaya"/>
          <w:color w:val="DDDDDD"/>
          <w:spacing w:val="-20"/>
          <w:position w:val="2"/>
          <w:sz w:val="5"/>
        </w:rPr>
        <w:t>i</w:t>
      </w:r>
      <w:r>
        <w:t>ssm</w:t>
      </w:r>
      <w:r w:rsidR="0055151D">
        <w:t>e</w:t>
      </w:r>
      <w:r w:rsidR="0055151D" w:rsidRPr="0055151D">
        <w:rPr>
          <w:rFonts w:ascii="Microsoft Himalaya" w:hAnsi="Microsoft Himalaya"/>
          <w:color w:val="DDDDDD"/>
          <w:spacing w:val="-20"/>
          <w:position w:val="2"/>
          <w:sz w:val="5"/>
        </w:rPr>
        <w:t>i</w:t>
      </w:r>
      <w:r>
        <w:t>nt may h</w:t>
      </w:r>
      <w:r w:rsidR="0055151D">
        <w:t>e</w:t>
      </w:r>
      <w:r w:rsidR="0055151D" w:rsidRPr="0055151D">
        <w:rPr>
          <w:rFonts w:ascii="Microsoft Himalaya" w:hAnsi="Microsoft Himalaya"/>
          <w:color w:val="DDDDDD"/>
          <w:spacing w:val="-20"/>
          <w:position w:val="2"/>
          <w:sz w:val="5"/>
        </w:rPr>
        <w:t>i</w:t>
      </w:r>
      <w:r>
        <w:t>lp clarify th</w:t>
      </w:r>
      <w:r w:rsidR="0055151D">
        <w:t>e</w:t>
      </w:r>
      <w:r w:rsidR="0055151D" w:rsidRPr="0055151D">
        <w:rPr>
          <w:rFonts w:ascii="Microsoft Himalaya" w:hAnsi="Microsoft Himalaya"/>
          <w:color w:val="DDDDDD"/>
          <w:spacing w:val="-20"/>
          <w:position w:val="2"/>
          <w:sz w:val="5"/>
        </w:rPr>
        <w:t>i</w:t>
      </w:r>
      <w:r>
        <w:t xml:space="preserve"> biological pathways conn</w:t>
      </w:r>
      <w:r w:rsidR="0055151D">
        <w:t>e</w:t>
      </w:r>
      <w:r w:rsidR="0055151D" w:rsidRPr="0055151D">
        <w:rPr>
          <w:rFonts w:ascii="Microsoft Himalaya" w:hAnsi="Microsoft Himalaya"/>
          <w:color w:val="DDDDDD"/>
          <w:spacing w:val="-20"/>
          <w:position w:val="2"/>
          <w:sz w:val="5"/>
        </w:rPr>
        <w:t>i</w:t>
      </w:r>
      <w:r>
        <w:t>cting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with cognitiv</w:t>
      </w:r>
      <w:r w:rsidR="0055151D">
        <w:t>e</w:t>
      </w:r>
      <w:r w:rsidR="0055151D" w:rsidRPr="0055151D">
        <w:rPr>
          <w:rFonts w:ascii="Microsoft Himalaya" w:hAnsi="Microsoft Himalaya"/>
          <w:color w:val="DDDDDD"/>
          <w:spacing w:val="-20"/>
          <w:position w:val="2"/>
          <w:sz w:val="5"/>
        </w:rPr>
        <w:t>i</w:t>
      </w:r>
      <w:r>
        <w:t xml:space="preserve">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o</w:t>
      </w:r>
      <w:r w:rsidR="0055151D">
        <w:t>u</w:t>
      </w:r>
      <w:r w:rsidR="0055151D" w:rsidRPr="0055151D">
        <w:rPr>
          <w:rFonts w:ascii="Microsoft Himalaya" w:hAnsi="Microsoft Himalaya"/>
          <w:color w:val="DDDDDD"/>
          <w:spacing w:val="-20"/>
          <w:position w:val="2"/>
          <w:sz w:val="5"/>
        </w:rPr>
        <w:t>i</w:t>
      </w:r>
      <w:r>
        <w:t>tcom</w:t>
      </w:r>
      <w:r w:rsidR="0055151D">
        <w:t>e</w:t>
      </w:r>
      <w:r w:rsidR="0055151D" w:rsidRPr="0055151D">
        <w:rPr>
          <w:rFonts w:ascii="Microsoft Himalaya" w:hAnsi="Microsoft Himalaya"/>
          <w:color w:val="DDDDDD"/>
          <w:spacing w:val="-20"/>
          <w:position w:val="2"/>
          <w:sz w:val="5"/>
        </w:rPr>
        <w:t>i</w:t>
      </w:r>
      <w:r>
        <w:t>s.</w:t>
      </w:r>
    </w:p>
    <w:p w14:paraId="27028D79" w14:textId="77777777" w:rsidR="001629EA" w:rsidRDefault="00FA653E">
      <w:pPr>
        <w:spacing w:after="0" w:line="480" w:lineRule="auto"/>
      </w:pPr>
      <w:r>
        <w:rPr>
          <w:b/>
        </w:rPr>
        <w:t>Conclusion</w:t>
      </w:r>
    </w:p>
    <w:p w14:paraId="27FA218B" w14:textId="6BA9D95D" w:rsidR="001629EA" w:rsidRDefault="00213179">
      <w:pPr>
        <w:spacing w:after="0" w:line="480" w:lineRule="auto"/>
        <w:jc w:val="both"/>
      </w:pPr>
      <w:r w:rsidRPr="00213179">
        <w:t>Th</w:t>
      </w:r>
      <w:r w:rsidR="0055151D">
        <w:t>e</w:t>
      </w:r>
      <w:r w:rsidR="0055151D" w:rsidRPr="0055151D">
        <w:rPr>
          <w:rFonts w:ascii="Microsoft Himalaya" w:hAnsi="Microsoft Himalaya"/>
          <w:color w:val="DDDDDD"/>
          <w:spacing w:val="-20"/>
          <w:position w:val="2"/>
          <w:sz w:val="5"/>
        </w:rPr>
        <w:t>i</w:t>
      </w:r>
      <w:r w:rsidRPr="00213179">
        <w:t xml:space="preserve"> c</w:t>
      </w:r>
      <w:r w:rsidR="0055151D">
        <w:t>u</w:t>
      </w:r>
      <w:r w:rsidR="0055151D" w:rsidRPr="0055151D">
        <w:rPr>
          <w:rFonts w:ascii="Microsoft Himalaya" w:hAnsi="Microsoft Himalaya"/>
          <w:color w:val="DDDDDD"/>
          <w:spacing w:val="-20"/>
          <w:position w:val="2"/>
          <w:sz w:val="5"/>
        </w:rPr>
        <w:t>i</w:t>
      </w:r>
      <w:r w:rsidRPr="00213179">
        <w:t>rr</w:t>
      </w:r>
      <w:r w:rsidR="0055151D">
        <w:t>e</w:t>
      </w:r>
      <w:r w:rsidR="0055151D" w:rsidRPr="0055151D">
        <w:rPr>
          <w:rFonts w:ascii="Microsoft Himalaya" w:hAnsi="Microsoft Himalaya"/>
          <w:color w:val="DDDDDD"/>
          <w:spacing w:val="-20"/>
          <w:position w:val="2"/>
          <w:sz w:val="5"/>
        </w:rPr>
        <w:t>i</w:t>
      </w:r>
      <w:r w:rsidRPr="00213179">
        <w:t xml:space="preserve">nt </w:t>
      </w:r>
      <w:r w:rsidR="0055151D">
        <w:t>e</w:t>
      </w:r>
      <w:r w:rsidR="0055151D" w:rsidRPr="0055151D">
        <w:rPr>
          <w:rFonts w:ascii="Microsoft Himalaya" w:hAnsi="Microsoft Himalaya"/>
          <w:color w:val="DDDDDD"/>
          <w:spacing w:val="-20"/>
          <w:position w:val="2"/>
          <w:sz w:val="5"/>
        </w:rPr>
        <w:t>i</w:t>
      </w:r>
      <w:r w:rsidRPr="00213179">
        <w:t>vid</w:t>
      </w:r>
      <w:r w:rsidR="0055151D">
        <w:t>e</w:t>
      </w:r>
      <w:r w:rsidR="0055151D" w:rsidRPr="0055151D">
        <w:rPr>
          <w:rFonts w:ascii="Microsoft Himalaya" w:hAnsi="Microsoft Himalaya"/>
          <w:color w:val="DDDDDD"/>
          <w:spacing w:val="-20"/>
          <w:position w:val="2"/>
          <w:sz w:val="5"/>
        </w:rPr>
        <w:t>i</w:t>
      </w:r>
      <w:r w:rsidRPr="00213179">
        <w:t>nc</w:t>
      </w:r>
      <w:r w:rsidR="0055151D">
        <w:t>e</w:t>
      </w:r>
      <w:r w:rsidR="0055151D" w:rsidRPr="0055151D">
        <w:rPr>
          <w:rFonts w:ascii="Microsoft Himalaya" w:hAnsi="Microsoft Himalaya"/>
          <w:color w:val="DDDDDD"/>
          <w:spacing w:val="-20"/>
          <w:position w:val="2"/>
          <w:sz w:val="5"/>
        </w:rPr>
        <w:t>i</w:t>
      </w:r>
      <w:r w:rsidRPr="00213179">
        <w:t xml:space="preserve"> s</w:t>
      </w:r>
      <w:r w:rsidR="0055151D">
        <w:t>u</w:t>
      </w:r>
      <w:r w:rsidR="0055151D" w:rsidRPr="0055151D">
        <w:rPr>
          <w:rFonts w:ascii="Microsoft Himalaya" w:hAnsi="Microsoft Himalaya"/>
          <w:color w:val="DDDDDD"/>
          <w:spacing w:val="-20"/>
          <w:position w:val="2"/>
          <w:sz w:val="5"/>
        </w:rPr>
        <w:t>i</w:t>
      </w:r>
      <w:r w:rsidRPr="00213179">
        <w:t>gg</w:t>
      </w:r>
      <w:r w:rsidR="0055151D">
        <w:t>e</w:t>
      </w:r>
      <w:r w:rsidR="0055151D" w:rsidRPr="0055151D">
        <w:rPr>
          <w:rFonts w:ascii="Microsoft Himalaya" w:hAnsi="Microsoft Himalaya"/>
          <w:color w:val="DDDDDD"/>
          <w:spacing w:val="-20"/>
          <w:position w:val="2"/>
          <w:sz w:val="5"/>
        </w:rPr>
        <w:t>i</w:t>
      </w:r>
      <w:r w:rsidRPr="00213179">
        <w:t>sts that p</w:t>
      </w:r>
      <w:r w:rsidR="0055151D">
        <w:t>e</w:t>
      </w:r>
      <w:r w:rsidR="0055151D" w:rsidRPr="0055151D">
        <w:rPr>
          <w:rFonts w:ascii="Microsoft Himalaya" w:hAnsi="Microsoft Himalaya"/>
          <w:color w:val="DDDDDD"/>
          <w:spacing w:val="-20"/>
          <w:position w:val="2"/>
          <w:sz w:val="5"/>
        </w:rPr>
        <w:t>i</w:t>
      </w:r>
      <w:r w:rsidRPr="00213179">
        <w:t>riodontitis and p</w:t>
      </w:r>
      <w:r w:rsidR="0055151D">
        <w:t>e</w:t>
      </w:r>
      <w:r w:rsidR="0055151D" w:rsidRPr="0055151D">
        <w:rPr>
          <w:rFonts w:ascii="Microsoft Himalaya" w:hAnsi="Microsoft Himalaya"/>
          <w:color w:val="DDDDDD"/>
          <w:spacing w:val="-20"/>
          <w:position w:val="2"/>
          <w:sz w:val="5"/>
        </w:rPr>
        <w:t>i</w:t>
      </w:r>
      <w:r w:rsidRPr="00213179">
        <w:t>riodontal dis</w:t>
      </w:r>
      <w:r w:rsidR="0055151D">
        <w:t>e</w:t>
      </w:r>
      <w:r w:rsidR="0055151D" w:rsidRPr="0055151D">
        <w:rPr>
          <w:rFonts w:ascii="Microsoft Himalaya" w:hAnsi="Microsoft Himalaya"/>
          <w:color w:val="DDDDDD"/>
          <w:spacing w:val="-20"/>
          <w:position w:val="2"/>
          <w:sz w:val="5"/>
        </w:rPr>
        <w:t>i</w:t>
      </w:r>
      <w:r w:rsidRPr="00213179">
        <w:t>as</w:t>
      </w:r>
      <w:r w:rsidR="0055151D">
        <w:t>e</w:t>
      </w:r>
      <w:r w:rsidR="0055151D" w:rsidRPr="0055151D">
        <w:rPr>
          <w:rFonts w:ascii="Microsoft Himalaya" w:hAnsi="Microsoft Himalaya"/>
          <w:color w:val="DDDDDD"/>
          <w:spacing w:val="-20"/>
          <w:position w:val="2"/>
          <w:sz w:val="5"/>
        </w:rPr>
        <w:t>i</w:t>
      </w:r>
      <w:r w:rsidRPr="00213179">
        <w:t xml:space="preserve"> ar</w:t>
      </w:r>
      <w:r w:rsidR="0055151D">
        <w:t>e</w:t>
      </w:r>
      <w:r w:rsidR="0055151D" w:rsidRPr="0055151D">
        <w:rPr>
          <w:rFonts w:ascii="Microsoft Himalaya" w:hAnsi="Microsoft Himalaya"/>
          <w:color w:val="DDDDDD"/>
          <w:spacing w:val="-20"/>
          <w:position w:val="2"/>
          <w:sz w:val="5"/>
        </w:rPr>
        <w:t>i</w:t>
      </w:r>
      <w:r w:rsidRPr="00213179">
        <w:t xml:space="preserve"> link</w:t>
      </w:r>
      <w:r w:rsidR="0055151D">
        <w:t>e</w:t>
      </w:r>
      <w:r w:rsidR="0055151D" w:rsidRPr="0055151D">
        <w:rPr>
          <w:rFonts w:ascii="Microsoft Himalaya" w:hAnsi="Microsoft Himalaya"/>
          <w:color w:val="DDDDDD"/>
          <w:spacing w:val="-20"/>
          <w:position w:val="2"/>
          <w:sz w:val="5"/>
        </w:rPr>
        <w:t>i</w:t>
      </w:r>
      <w:r w:rsidRPr="00213179">
        <w:t>d with cognitiv</w:t>
      </w:r>
      <w:r w:rsidR="0055151D">
        <w:t>e</w:t>
      </w:r>
      <w:r w:rsidR="0055151D" w:rsidRPr="0055151D">
        <w:rPr>
          <w:rFonts w:ascii="Microsoft Himalaya" w:hAnsi="Microsoft Himalaya"/>
          <w:color w:val="DDDDDD"/>
          <w:spacing w:val="-20"/>
          <w:position w:val="2"/>
          <w:sz w:val="5"/>
        </w:rPr>
        <w:t>i</w:t>
      </w:r>
      <w:r w:rsidRPr="00213179">
        <w:t xml:space="preserve"> impairm</w:t>
      </w:r>
      <w:r w:rsidR="0055151D">
        <w:t>e</w:t>
      </w:r>
      <w:r w:rsidR="0055151D" w:rsidRPr="0055151D">
        <w:rPr>
          <w:rFonts w:ascii="Microsoft Himalaya" w:hAnsi="Microsoft Himalaya"/>
          <w:color w:val="DDDDDD"/>
          <w:spacing w:val="-20"/>
          <w:position w:val="2"/>
          <w:sz w:val="5"/>
        </w:rPr>
        <w:t>i</w:t>
      </w:r>
      <w:r w:rsidRPr="00213179">
        <w:t>nt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213179">
        <w:t>rod</w:t>
      </w:r>
      <w:r w:rsidR="0055151D">
        <w:t>e</w:t>
      </w:r>
      <w:r w:rsidR="0055151D" w:rsidRPr="0055151D">
        <w:rPr>
          <w:rFonts w:ascii="Microsoft Himalaya" w:hAnsi="Microsoft Himalaya"/>
          <w:color w:val="DDDDDD"/>
          <w:spacing w:val="-20"/>
          <w:position w:val="2"/>
          <w:sz w:val="5"/>
        </w:rPr>
        <w:t>i</w:t>
      </w:r>
      <w:r w:rsidRPr="00213179">
        <w:t>g</w:t>
      </w:r>
      <w:r w:rsidR="0055151D">
        <w:t>e</w:t>
      </w:r>
      <w:r w:rsidR="0055151D" w:rsidRPr="0055151D">
        <w:rPr>
          <w:rFonts w:ascii="Microsoft Himalaya" w:hAnsi="Microsoft Himalaya"/>
          <w:color w:val="DDDDDD"/>
          <w:spacing w:val="-20"/>
          <w:position w:val="2"/>
          <w:sz w:val="5"/>
        </w:rPr>
        <w:t>i</w:t>
      </w:r>
      <w:r w:rsidRPr="00213179">
        <w:t>n</w:t>
      </w:r>
      <w:r w:rsidR="0055151D">
        <w:t>e</w:t>
      </w:r>
      <w:r w:rsidR="0055151D" w:rsidRPr="0055151D">
        <w:rPr>
          <w:rFonts w:ascii="Microsoft Himalaya" w:hAnsi="Microsoft Himalaya"/>
          <w:color w:val="DDDDDD"/>
          <w:spacing w:val="-20"/>
          <w:position w:val="2"/>
          <w:sz w:val="5"/>
        </w:rPr>
        <w:t>i</w:t>
      </w:r>
      <w:r w:rsidRPr="00213179">
        <w:t>rativ</w:t>
      </w:r>
      <w:r w:rsidR="0055151D">
        <w:t>e</w:t>
      </w:r>
      <w:r w:rsidR="0055151D" w:rsidRPr="0055151D">
        <w:rPr>
          <w:rFonts w:ascii="Microsoft Himalaya" w:hAnsi="Microsoft Himalaya"/>
          <w:color w:val="DDDDDD"/>
          <w:spacing w:val="-20"/>
          <w:position w:val="2"/>
          <w:sz w:val="5"/>
        </w:rPr>
        <w:t>i</w:t>
      </w:r>
      <w:r w:rsidRPr="00213179">
        <w:t xml:space="preserve"> o</w:t>
      </w:r>
      <w:r w:rsidR="0055151D">
        <w:t>u</w:t>
      </w:r>
      <w:r w:rsidR="0055151D" w:rsidRPr="0055151D">
        <w:rPr>
          <w:rFonts w:ascii="Microsoft Himalaya" w:hAnsi="Microsoft Himalaya"/>
          <w:color w:val="DDDDDD"/>
          <w:spacing w:val="-20"/>
          <w:position w:val="2"/>
          <w:sz w:val="5"/>
        </w:rPr>
        <w:t>i</w:t>
      </w:r>
      <w:r w:rsidRPr="00213179">
        <w:t>tcom</w:t>
      </w:r>
      <w:r w:rsidR="0055151D">
        <w:t>e</w:t>
      </w:r>
      <w:r w:rsidR="0055151D" w:rsidRPr="0055151D">
        <w:rPr>
          <w:rFonts w:ascii="Microsoft Himalaya" w:hAnsi="Microsoft Himalaya"/>
          <w:color w:val="DDDDDD"/>
          <w:spacing w:val="-20"/>
          <w:position w:val="2"/>
          <w:sz w:val="5"/>
        </w:rPr>
        <w:t>i</w:t>
      </w:r>
      <w:r w:rsidRPr="00213179">
        <w:t>s. How</w:t>
      </w:r>
      <w:r w:rsidR="0055151D">
        <w:t>e</w:t>
      </w:r>
      <w:r w:rsidR="0055151D" w:rsidRPr="0055151D">
        <w:rPr>
          <w:rFonts w:ascii="Microsoft Himalaya" w:hAnsi="Microsoft Himalaya"/>
          <w:color w:val="DDDDDD"/>
          <w:spacing w:val="-20"/>
          <w:position w:val="2"/>
          <w:sz w:val="5"/>
        </w:rPr>
        <w:t>i</w:t>
      </w:r>
      <w:r w:rsidRPr="00213179">
        <w:t>v</w:t>
      </w:r>
      <w:r w:rsidR="0055151D">
        <w:t>e</w:t>
      </w:r>
      <w:r w:rsidR="0055151D" w:rsidRPr="0055151D">
        <w:rPr>
          <w:rFonts w:ascii="Microsoft Himalaya" w:hAnsi="Microsoft Himalaya"/>
          <w:color w:val="DDDDDD"/>
          <w:spacing w:val="-20"/>
          <w:position w:val="2"/>
          <w:sz w:val="5"/>
        </w:rPr>
        <w:t>i</w:t>
      </w:r>
      <w:r w:rsidRPr="00213179">
        <w:t>r, this finding sho</w:t>
      </w:r>
      <w:r w:rsidR="0055151D">
        <w:t>u</w:t>
      </w:r>
      <w:r w:rsidR="0055151D" w:rsidRPr="0055151D">
        <w:rPr>
          <w:rFonts w:ascii="Microsoft Himalaya" w:hAnsi="Microsoft Himalaya"/>
          <w:color w:val="DDDDDD"/>
          <w:spacing w:val="-20"/>
          <w:position w:val="2"/>
          <w:sz w:val="5"/>
        </w:rPr>
        <w:t>i</w:t>
      </w:r>
      <w:r w:rsidRPr="00213179">
        <w:t>ld b</w:t>
      </w:r>
      <w:r w:rsidR="0055151D">
        <w:t>e</w:t>
      </w:r>
      <w:r w:rsidR="0055151D" w:rsidRPr="0055151D">
        <w:rPr>
          <w:rFonts w:ascii="Microsoft Himalaya" w:hAnsi="Microsoft Himalaya"/>
          <w:color w:val="DDDDDD"/>
          <w:spacing w:val="-20"/>
          <w:position w:val="2"/>
          <w:sz w:val="5"/>
        </w:rPr>
        <w:t>i</w:t>
      </w:r>
      <w:r w:rsidRPr="00213179">
        <w:t xml:space="preserve"> </w:t>
      </w:r>
      <w:r w:rsidR="0055151D">
        <w:t>u</w:t>
      </w:r>
      <w:r w:rsidR="0055151D" w:rsidRPr="0055151D">
        <w:rPr>
          <w:rFonts w:ascii="Microsoft Himalaya" w:hAnsi="Microsoft Himalaya"/>
          <w:color w:val="DDDDDD"/>
          <w:spacing w:val="-20"/>
          <w:position w:val="2"/>
          <w:sz w:val="5"/>
        </w:rPr>
        <w:t>i</w:t>
      </w:r>
      <w:r w:rsidRPr="00213179">
        <w:t>nd</w:t>
      </w:r>
      <w:r w:rsidR="0055151D">
        <w:t>e</w:t>
      </w:r>
      <w:r w:rsidR="0055151D" w:rsidRPr="0055151D">
        <w:rPr>
          <w:rFonts w:ascii="Microsoft Himalaya" w:hAnsi="Microsoft Himalaya"/>
          <w:color w:val="DDDDDD"/>
          <w:spacing w:val="-20"/>
          <w:position w:val="2"/>
          <w:sz w:val="5"/>
        </w:rPr>
        <w:t>i</w:t>
      </w:r>
      <w:r w:rsidRPr="00213179">
        <w:t xml:space="preserve">rstood as an </w:t>
      </w:r>
      <w:r w:rsidR="0055151D">
        <w:t>e</w:t>
      </w:r>
      <w:r w:rsidR="0055151D" w:rsidRPr="0055151D">
        <w:rPr>
          <w:rFonts w:ascii="Microsoft Himalaya" w:hAnsi="Microsoft Himalaya"/>
          <w:color w:val="DDDDDD"/>
          <w:spacing w:val="-20"/>
          <w:position w:val="2"/>
          <w:sz w:val="5"/>
        </w:rPr>
        <w:t>i</w:t>
      </w:r>
      <w:r w:rsidRPr="00213179">
        <w:t>pid</w:t>
      </w:r>
      <w:r w:rsidR="0055151D">
        <w:t>e</w:t>
      </w:r>
      <w:r w:rsidR="0055151D" w:rsidRPr="0055151D">
        <w:rPr>
          <w:rFonts w:ascii="Microsoft Himalaya" w:hAnsi="Microsoft Himalaya"/>
          <w:color w:val="DDDDDD"/>
          <w:spacing w:val="-20"/>
          <w:position w:val="2"/>
          <w:sz w:val="5"/>
        </w:rPr>
        <w:t>i</w:t>
      </w:r>
      <w:r w:rsidRPr="00213179">
        <w:t>miological association, not as proof that p</w:t>
      </w:r>
      <w:r w:rsidR="0055151D">
        <w:t>e</w:t>
      </w:r>
      <w:r w:rsidR="0055151D" w:rsidRPr="0055151D">
        <w:rPr>
          <w:rFonts w:ascii="Microsoft Himalaya" w:hAnsi="Microsoft Himalaya"/>
          <w:color w:val="DDDDDD"/>
          <w:spacing w:val="-20"/>
          <w:position w:val="2"/>
          <w:sz w:val="5"/>
        </w:rPr>
        <w:t>i</w:t>
      </w:r>
      <w:r w:rsidRPr="00213179">
        <w:t>riodontal dis</w:t>
      </w:r>
      <w:r w:rsidR="0055151D">
        <w:t>e</w:t>
      </w:r>
      <w:r w:rsidR="0055151D" w:rsidRPr="0055151D">
        <w:rPr>
          <w:rFonts w:ascii="Microsoft Himalaya" w:hAnsi="Microsoft Himalaya"/>
          <w:color w:val="DDDDDD"/>
          <w:spacing w:val="-20"/>
          <w:position w:val="2"/>
          <w:sz w:val="5"/>
        </w:rPr>
        <w:t>i</w:t>
      </w:r>
      <w:r w:rsidRPr="00213179">
        <w:t>as</w:t>
      </w:r>
      <w:r w:rsidR="0055151D">
        <w:t>e</w:t>
      </w:r>
      <w:r w:rsidR="0055151D" w:rsidRPr="0055151D">
        <w:rPr>
          <w:rFonts w:ascii="Microsoft Himalaya" w:hAnsi="Microsoft Himalaya"/>
          <w:color w:val="DDDDDD"/>
          <w:spacing w:val="-20"/>
          <w:position w:val="2"/>
          <w:sz w:val="5"/>
        </w:rPr>
        <w:t>i</w:t>
      </w:r>
      <w:r w:rsidRPr="00213179">
        <w:t xml:space="preserve"> ca</w:t>
      </w:r>
      <w:r w:rsidR="0055151D">
        <w:t>u</w:t>
      </w:r>
      <w:r w:rsidR="0055151D" w:rsidRPr="0055151D">
        <w:rPr>
          <w:rFonts w:ascii="Microsoft Himalaya" w:hAnsi="Microsoft Himalaya"/>
          <w:color w:val="DDDDDD"/>
          <w:spacing w:val="-20"/>
          <w:position w:val="2"/>
          <w:sz w:val="5"/>
        </w:rPr>
        <w:t>i</w:t>
      </w:r>
      <w:r w:rsidRPr="00213179">
        <w:t>s</w:t>
      </w:r>
      <w:r w:rsidR="0055151D">
        <w:t>e</w:t>
      </w:r>
      <w:r w:rsidR="0055151D" w:rsidRPr="0055151D">
        <w:rPr>
          <w:rFonts w:ascii="Microsoft Himalaya" w:hAnsi="Microsoft Himalaya"/>
          <w:color w:val="DDDDDD"/>
          <w:spacing w:val="-20"/>
          <w:position w:val="2"/>
          <w:sz w:val="5"/>
        </w:rPr>
        <w:t>i</w:t>
      </w:r>
      <w:r w:rsidRPr="00213179">
        <w:t>s or pr</w:t>
      </w:r>
      <w:r w:rsidR="0055151D">
        <w:t>e</w:t>
      </w:r>
      <w:r w:rsidR="0055151D" w:rsidRPr="0055151D">
        <w:rPr>
          <w:rFonts w:ascii="Microsoft Himalaya" w:hAnsi="Microsoft Himalaya"/>
          <w:color w:val="DDDDDD"/>
          <w:spacing w:val="-20"/>
          <w:position w:val="2"/>
          <w:sz w:val="5"/>
        </w:rPr>
        <w:t>i</w:t>
      </w:r>
      <w:r w:rsidRPr="00213179">
        <w:t>v</w:t>
      </w:r>
      <w:r w:rsidR="0055151D">
        <w:t>e</w:t>
      </w:r>
      <w:r w:rsidR="0055151D" w:rsidRPr="0055151D">
        <w:rPr>
          <w:rFonts w:ascii="Microsoft Himalaya" w:hAnsi="Microsoft Himalaya"/>
          <w:color w:val="DDDDDD"/>
          <w:spacing w:val="-20"/>
          <w:position w:val="2"/>
          <w:sz w:val="5"/>
        </w:rPr>
        <w:t>i</w:t>
      </w:r>
      <w:r w:rsidRPr="00213179">
        <w:t>nts th</w:t>
      </w:r>
      <w:r w:rsidR="0055151D">
        <w:t>e</w:t>
      </w:r>
      <w:r w:rsidR="0055151D" w:rsidRPr="0055151D">
        <w:rPr>
          <w:rFonts w:ascii="Microsoft Himalaya" w:hAnsi="Microsoft Himalaya"/>
          <w:color w:val="DDDDDD"/>
          <w:spacing w:val="-20"/>
          <w:position w:val="2"/>
          <w:sz w:val="5"/>
        </w:rPr>
        <w:t>i</w:t>
      </w:r>
      <w:r w:rsidRPr="00213179">
        <w:t>s</w:t>
      </w:r>
      <w:r w:rsidR="0055151D">
        <w:t>e</w:t>
      </w:r>
      <w:r w:rsidR="0055151D" w:rsidRPr="0055151D">
        <w:rPr>
          <w:rFonts w:ascii="Microsoft Himalaya" w:hAnsi="Microsoft Himalaya"/>
          <w:color w:val="DDDDDD"/>
          <w:spacing w:val="-20"/>
          <w:position w:val="2"/>
          <w:sz w:val="5"/>
        </w:rPr>
        <w:t>i</w:t>
      </w:r>
      <w:r w:rsidRPr="00213179">
        <w:t xml:space="preserve"> conditions. B</w:t>
      </w:r>
      <w:r w:rsidR="0055151D">
        <w:t>e</w:t>
      </w:r>
      <w:r w:rsidR="0055151D" w:rsidRPr="0055151D">
        <w:rPr>
          <w:rFonts w:ascii="Microsoft Himalaya" w:hAnsi="Microsoft Himalaya"/>
          <w:color w:val="DDDDDD"/>
          <w:spacing w:val="-20"/>
          <w:position w:val="2"/>
          <w:sz w:val="5"/>
        </w:rPr>
        <w:t>i</w:t>
      </w:r>
      <w:r w:rsidRPr="00213179">
        <w:t>ca</w:t>
      </w:r>
      <w:r w:rsidR="0055151D">
        <w:t>u</w:t>
      </w:r>
      <w:r w:rsidR="0055151D" w:rsidRPr="0055151D">
        <w:rPr>
          <w:rFonts w:ascii="Microsoft Himalaya" w:hAnsi="Microsoft Himalaya"/>
          <w:color w:val="DDDDDD"/>
          <w:spacing w:val="-20"/>
          <w:position w:val="2"/>
          <w:sz w:val="5"/>
        </w:rPr>
        <w:t>i</w:t>
      </w:r>
      <w:r w:rsidRPr="00213179">
        <w:t>s</w:t>
      </w:r>
      <w:r w:rsidR="0055151D">
        <w:t>e</w:t>
      </w:r>
      <w:r w:rsidR="0055151D" w:rsidRPr="0055151D">
        <w:rPr>
          <w:rFonts w:ascii="Microsoft Himalaya" w:hAnsi="Microsoft Himalaya"/>
          <w:color w:val="DDDDDD"/>
          <w:spacing w:val="-20"/>
          <w:position w:val="2"/>
          <w:sz w:val="5"/>
        </w:rPr>
        <w:t>i</w:t>
      </w:r>
      <w:r w:rsidRPr="00213179">
        <w:t xml:space="preserve"> th</w:t>
      </w:r>
      <w:r w:rsidR="0055151D">
        <w:t>e</w:t>
      </w:r>
      <w:r w:rsidR="0055151D" w:rsidRPr="0055151D">
        <w:rPr>
          <w:rFonts w:ascii="Microsoft Himalaya" w:hAnsi="Microsoft Himalaya"/>
          <w:color w:val="DDDDDD"/>
          <w:spacing w:val="-20"/>
          <w:position w:val="2"/>
          <w:sz w:val="5"/>
        </w:rPr>
        <w:t>i</w:t>
      </w:r>
      <w:r w:rsidRPr="00213179">
        <w:t xml:space="preserve"> incl</w:t>
      </w:r>
      <w:r w:rsidR="0055151D">
        <w:t>u</w:t>
      </w:r>
      <w:r w:rsidR="0055151D" w:rsidRPr="0055151D">
        <w:rPr>
          <w:rFonts w:ascii="Microsoft Himalaya" w:hAnsi="Microsoft Himalaya"/>
          <w:color w:val="DDDDDD"/>
          <w:spacing w:val="-20"/>
          <w:position w:val="2"/>
          <w:sz w:val="5"/>
        </w:rPr>
        <w:t>i</w:t>
      </w:r>
      <w:r w:rsidRPr="00213179">
        <w:t>d</w:t>
      </w:r>
      <w:r w:rsidR="0055151D">
        <w:t>e</w:t>
      </w:r>
      <w:r w:rsidR="0055151D" w:rsidRPr="0055151D">
        <w:rPr>
          <w:rFonts w:ascii="Microsoft Himalaya" w:hAnsi="Microsoft Himalaya"/>
          <w:color w:val="DDDDDD"/>
          <w:spacing w:val="-20"/>
          <w:position w:val="2"/>
          <w:sz w:val="5"/>
        </w:rPr>
        <w:t>i</w:t>
      </w:r>
      <w:r w:rsidRPr="00213179">
        <w:t>d st</w:t>
      </w:r>
      <w:r w:rsidR="0055151D">
        <w:t>u</w:t>
      </w:r>
      <w:r w:rsidR="0055151D" w:rsidRPr="0055151D">
        <w:rPr>
          <w:rFonts w:ascii="Microsoft Himalaya" w:hAnsi="Microsoft Himalaya"/>
          <w:color w:val="DDDDDD"/>
          <w:spacing w:val="-20"/>
          <w:position w:val="2"/>
          <w:sz w:val="5"/>
        </w:rPr>
        <w:t>i</w:t>
      </w:r>
      <w:r w:rsidRPr="00213179">
        <w:t>di</w:t>
      </w:r>
      <w:r w:rsidR="0055151D">
        <w:t>e</w:t>
      </w:r>
      <w:r w:rsidR="0055151D" w:rsidRPr="0055151D">
        <w:rPr>
          <w:rFonts w:ascii="Microsoft Himalaya" w:hAnsi="Microsoft Himalaya"/>
          <w:color w:val="DDDDDD"/>
          <w:spacing w:val="-20"/>
          <w:position w:val="2"/>
          <w:sz w:val="5"/>
        </w:rPr>
        <w:t>i</w:t>
      </w:r>
      <w:r w:rsidRPr="00213179">
        <w:t>s diff</w:t>
      </w:r>
      <w:r w:rsidR="0055151D">
        <w:t>e</w:t>
      </w:r>
      <w:r w:rsidR="0055151D" w:rsidRPr="0055151D">
        <w:rPr>
          <w:rFonts w:ascii="Microsoft Himalaya" w:hAnsi="Microsoft Himalaya"/>
          <w:color w:val="DDDDDD"/>
          <w:spacing w:val="-20"/>
          <w:position w:val="2"/>
          <w:sz w:val="5"/>
        </w:rPr>
        <w:t>i</w:t>
      </w:r>
      <w:r w:rsidRPr="00213179">
        <w:t>r</w:t>
      </w:r>
      <w:r w:rsidR="0055151D">
        <w:t>e</w:t>
      </w:r>
      <w:r w:rsidR="0055151D" w:rsidRPr="0055151D">
        <w:rPr>
          <w:rFonts w:ascii="Microsoft Himalaya" w:hAnsi="Microsoft Himalaya"/>
          <w:color w:val="DDDDDD"/>
          <w:spacing w:val="-20"/>
          <w:position w:val="2"/>
          <w:sz w:val="5"/>
        </w:rPr>
        <w:t>i</w:t>
      </w:r>
      <w:r w:rsidRPr="00213179">
        <w:t>d in clinical charact</w:t>
      </w:r>
      <w:r w:rsidR="0055151D">
        <w:t>e</w:t>
      </w:r>
      <w:r w:rsidR="0055151D" w:rsidRPr="0055151D">
        <w:rPr>
          <w:rFonts w:ascii="Microsoft Himalaya" w:hAnsi="Microsoft Himalaya"/>
          <w:color w:val="DDDDDD"/>
          <w:spacing w:val="-20"/>
          <w:position w:val="2"/>
          <w:sz w:val="5"/>
        </w:rPr>
        <w:t>i</w:t>
      </w:r>
      <w:r w:rsidRPr="00213179">
        <w:t>ristics and m</w:t>
      </w:r>
      <w:r w:rsidR="0055151D">
        <w:t>e</w:t>
      </w:r>
      <w:r w:rsidR="0055151D" w:rsidRPr="0055151D">
        <w:rPr>
          <w:rFonts w:ascii="Microsoft Himalaya" w:hAnsi="Microsoft Himalaya"/>
          <w:color w:val="DDDDDD"/>
          <w:spacing w:val="-20"/>
          <w:position w:val="2"/>
          <w:sz w:val="5"/>
        </w:rPr>
        <w:t>i</w:t>
      </w:r>
      <w:r w:rsidRPr="00213179">
        <w:t>thods, th</w:t>
      </w:r>
      <w:r w:rsidR="0055151D">
        <w:t>e</w:t>
      </w:r>
      <w:r w:rsidR="0055151D" w:rsidRPr="0055151D">
        <w:rPr>
          <w:rFonts w:ascii="Microsoft Himalaya" w:hAnsi="Microsoft Himalaya"/>
          <w:color w:val="DDDDDD"/>
          <w:spacing w:val="-20"/>
          <w:position w:val="2"/>
          <w:sz w:val="5"/>
        </w:rPr>
        <w:t>i</w:t>
      </w:r>
      <w:r w:rsidRPr="00213179">
        <w:t xml:space="preserve"> pool</w:t>
      </w:r>
      <w:r w:rsidR="0055151D">
        <w:t>e</w:t>
      </w:r>
      <w:r w:rsidR="0055151D" w:rsidRPr="0055151D">
        <w:rPr>
          <w:rFonts w:ascii="Microsoft Himalaya" w:hAnsi="Microsoft Himalaya"/>
          <w:color w:val="DDDDDD"/>
          <w:spacing w:val="-20"/>
          <w:position w:val="2"/>
          <w:sz w:val="5"/>
        </w:rPr>
        <w:t>i</w:t>
      </w:r>
      <w:r w:rsidRPr="00213179">
        <w:t xml:space="preserve">d </w:t>
      </w:r>
      <w:r w:rsidR="0055151D">
        <w:t>e</w:t>
      </w:r>
      <w:r w:rsidR="0055151D" w:rsidRPr="0055151D">
        <w:rPr>
          <w:rFonts w:ascii="Microsoft Himalaya" w:hAnsi="Microsoft Himalaya"/>
          <w:color w:val="DDDDDD"/>
          <w:spacing w:val="-20"/>
          <w:position w:val="2"/>
          <w:sz w:val="5"/>
        </w:rPr>
        <w:t>i</w:t>
      </w:r>
      <w:r w:rsidRPr="00213179">
        <w:t>stimat</w:t>
      </w:r>
      <w:r w:rsidR="0055151D">
        <w:t>e</w:t>
      </w:r>
      <w:r w:rsidR="0055151D" w:rsidRPr="0055151D">
        <w:rPr>
          <w:rFonts w:ascii="Microsoft Himalaya" w:hAnsi="Microsoft Himalaya"/>
          <w:color w:val="DDDDDD"/>
          <w:spacing w:val="-20"/>
          <w:position w:val="2"/>
          <w:sz w:val="5"/>
        </w:rPr>
        <w:t>i</w:t>
      </w:r>
      <w:r w:rsidRPr="00213179">
        <w:t xml:space="preserve"> n</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213179">
        <w:t>ds to b</w:t>
      </w:r>
      <w:r w:rsidR="0055151D">
        <w:t>e</w:t>
      </w:r>
      <w:r w:rsidR="0055151D" w:rsidRPr="0055151D">
        <w:rPr>
          <w:rFonts w:ascii="Microsoft Himalaya" w:hAnsi="Microsoft Himalaya"/>
          <w:color w:val="DDDDDD"/>
          <w:spacing w:val="-20"/>
          <w:position w:val="2"/>
          <w:sz w:val="5"/>
        </w:rPr>
        <w:t>i</w:t>
      </w:r>
      <w:r w:rsidRPr="00213179">
        <w:t xml:space="preserve"> int</w:t>
      </w:r>
      <w:r w:rsidR="0055151D">
        <w:t>e</w:t>
      </w:r>
      <w:r w:rsidR="0055151D" w:rsidRPr="0055151D">
        <w:rPr>
          <w:rFonts w:ascii="Microsoft Himalaya" w:hAnsi="Microsoft Himalaya"/>
          <w:color w:val="DDDDDD"/>
          <w:spacing w:val="-20"/>
          <w:position w:val="2"/>
          <w:sz w:val="5"/>
        </w:rPr>
        <w:t>i</w:t>
      </w:r>
      <w:r w:rsidRPr="00213179">
        <w:t>rpr</w:t>
      </w:r>
      <w:r w:rsidR="0055151D">
        <w:t>e</w:t>
      </w:r>
      <w:r w:rsidR="0055151D" w:rsidRPr="0055151D">
        <w:rPr>
          <w:rFonts w:ascii="Microsoft Himalaya" w:hAnsi="Microsoft Himalaya"/>
          <w:color w:val="DDDDDD"/>
          <w:spacing w:val="-20"/>
          <w:position w:val="2"/>
          <w:sz w:val="5"/>
        </w:rPr>
        <w:t>i</w:t>
      </w:r>
      <w:r w:rsidRPr="00213179">
        <w:t>t</w:t>
      </w:r>
      <w:r w:rsidR="0055151D">
        <w:t>e</w:t>
      </w:r>
      <w:r w:rsidR="0055151D" w:rsidRPr="0055151D">
        <w:rPr>
          <w:rFonts w:ascii="Microsoft Himalaya" w:hAnsi="Microsoft Himalaya"/>
          <w:color w:val="DDDDDD"/>
          <w:spacing w:val="-20"/>
          <w:position w:val="2"/>
          <w:sz w:val="5"/>
        </w:rPr>
        <w:t>i</w:t>
      </w:r>
      <w:r w:rsidRPr="00213179">
        <w:t>d car</w:t>
      </w:r>
      <w:r w:rsidR="0055151D">
        <w:t>e</w:t>
      </w:r>
      <w:r w:rsidR="0055151D" w:rsidRPr="0055151D">
        <w:rPr>
          <w:rFonts w:ascii="Microsoft Himalaya" w:hAnsi="Microsoft Himalaya"/>
          <w:color w:val="DDDDDD"/>
          <w:spacing w:val="-20"/>
          <w:position w:val="2"/>
          <w:sz w:val="5"/>
        </w:rPr>
        <w:t>i</w:t>
      </w:r>
      <w:r w:rsidRPr="00213179">
        <w:t>f</w:t>
      </w:r>
      <w:r w:rsidR="0055151D">
        <w:t>u</w:t>
      </w:r>
      <w:r w:rsidR="0055151D" w:rsidRPr="0055151D">
        <w:rPr>
          <w:rFonts w:ascii="Microsoft Himalaya" w:hAnsi="Microsoft Himalaya"/>
          <w:color w:val="DDDDDD"/>
          <w:spacing w:val="-20"/>
          <w:position w:val="2"/>
          <w:sz w:val="5"/>
        </w:rPr>
        <w:t>i</w:t>
      </w:r>
      <w:r w:rsidRPr="00213179">
        <w:t>lly. F</w:t>
      </w:r>
      <w:r w:rsidR="0055151D">
        <w:t>u</w:t>
      </w:r>
      <w:r w:rsidR="0055151D" w:rsidRPr="0055151D">
        <w:rPr>
          <w:rFonts w:ascii="Microsoft Himalaya" w:hAnsi="Microsoft Himalaya"/>
          <w:color w:val="DDDDDD"/>
          <w:spacing w:val="-20"/>
          <w:position w:val="2"/>
          <w:sz w:val="5"/>
        </w:rPr>
        <w:t>i</w:t>
      </w:r>
      <w:r w:rsidRPr="00213179">
        <w:t>rth</w:t>
      </w:r>
      <w:r w:rsidR="0055151D">
        <w:t>e</w:t>
      </w:r>
      <w:r w:rsidR="0055151D" w:rsidRPr="0055151D">
        <w:rPr>
          <w:rFonts w:ascii="Microsoft Himalaya" w:hAnsi="Microsoft Himalaya"/>
          <w:color w:val="DDDDDD"/>
          <w:spacing w:val="-20"/>
          <w:position w:val="2"/>
          <w:sz w:val="5"/>
        </w:rPr>
        <w:t>i</w:t>
      </w:r>
      <w:r w:rsidRPr="00213179">
        <w:t>r longit</w:t>
      </w:r>
      <w:r w:rsidR="0055151D">
        <w:t>u</w:t>
      </w:r>
      <w:r w:rsidR="0055151D" w:rsidRPr="0055151D">
        <w:rPr>
          <w:rFonts w:ascii="Microsoft Himalaya" w:hAnsi="Microsoft Himalaya"/>
          <w:color w:val="DDDDDD"/>
          <w:spacing w:val="-20"/>
          <w:position w:val="2"/>
          <w:sz w:val="5"/>
        </w:rPr>
        <w:t>i</w:t>
      </w:r>
      <w:r w:rsidRPr="00213179">
        <w:t>dinal st</w:t>
      </w:r>
      <w:r w:rsidR="0055151D">
        <w:t>u</w:t>
      </w:r>
      <w:r w:rsidR="0055151D" w:rsidRPr="0055151D">
        <w:rPr>
          <w:rFonts w:ascii="Microsoft Himalaya" w:hAnsi="Microsoft Himalaya"/>
          <w:color w:val="DDDDDD"/>
          <w:spacing w:val="-20"/>
          <w:position w:val="2"/>
          <w:sz w:val="5"/>
        </w:rPr>
        <w:t>i</w:t>
      </w:r>
      <w:r w:rsidRPr="00213179">
        <w:t>di</w:t>
      </w:r>
      <w:r w:rsidR="0055151D">
        <w:t>e</w:t>
      </w:r>
      <w:r w:rsidR="0055151D" w:rsidRPr="0055151D">
        <w:rPr>
          <w:rFonts w:ascii="Microsoft Himalaya" w:hAnsi="Microsoft Himalaya"/>
          <w:color w:val="DDDDDD"/>
          <w:spacing w:val="-20"/>
          <w:position w:val="2"/>
          <w:sz w:val="5"/>
        </w:rPr>
        <w:t>i</w:t>
      </w:r>
      <w:r w:rsidRPr="00213179">
        <w:t>s with standardiz</w:t>
      </w:r>
      <w:r w:rsidR="0055151D">
        <w:t>e</w:t>
      </w:r>
      <w:r w:rsidR="0055151D" w:rsidRPr="0055151D">
        <w:rPr>
          <w:rFonts w:ascii="Microsoft Himalaya" w:hAnsi="Microsoft Himalaya"/>
          <w:color w:val="DDDDDD"/>
          <w:spacing w:val="-20"/>
          <w:position w:val="2"/>
          <w:sz w:val="5"/>
        </w:rPr>
        <w:t>i</w:t>
      </w:r>
      <w:r w:rsidRPr="00213179">
        <w:t>d p</w:t>
      </w:r>
      <w:r w:rsidR="0055151D">
        <w:t>e</w:t>
      </w:r>
      <w:r w:rsidR="0055151D" w:rsidRPr="0055151D">
        <w:rPr>
          <w:rFonts w:ascii="Microsoft Himalaya" w:hAnsi="Microsoft Himalaya"/>
          <w:color w:val="DDDDDD"/>
          <w:spacing w:val="-20"/>
          <w:position w:val="2"/>
          <w:sz w:val="5"/>
        </w:rPr>
        <w:t>i</w:t>
      </w:r>
      <w:r w:rsidRPr="00213179">
        <w:t>riodontal and cognitiv</w:t>
      </w:r>
      <w:r w:rsidR="0055151D">
        <w:t>e</w:t>
      </w:r>
      <w:r w:rsidR="0055151D" w:rsidRPr="0055151D">
        <w:rPr>
          <w:rFonts w:ascii="Microsoft Himalaya" w:hAnsi="Microsoft Himalaya"/>
          <w:color w:val="DDDDDD"/>
          <w:spacing w:val="-20"/>
          <w:position w:val="2"/>
          <w:sz w:val="5"/>
        </w:rPr>
        <w:t>i</w:t>
      </w:r>
      <w:r w:rsidRPr="00213179">
        <w:t xml:space="preserve"> ass</w:t>
      </w:r>
      <w:r w:rsidR="0055151D">
        <w:t>e</w:t>
      </w:r>
      <w:r w:rsidR="0055151D" w:rsidRPr="0055151D">
        <w:rPr>
          <w:rFonts w:ascii="Microsoft Himalaya" w:hAnsi="Microsoft Himalaya"/>
          <w:color w:val="DDDDDD"/>
          <w:spacing w:val="-20"/>
          <w:position w:val="2"/>
          <w:sz w:val="5"/>
        </w:rPr>
        <w:t>i</w:t>
      </w:r>
      <w:r w:rsidRPr="00213179">
        <w:t>ssm</w:t>
      </w:r>
      <w:r w:rsidR="0055151D">
        <w:t>e</w:t>
      </w:r>
      <w:r w:rsidR="0055151D" w:rsidRPr="0055151D">
        <w:rPr>
          <w:rFonts w:ascii="Microsoft Himalaya" w:hAnsi="Microsoft Himalaya"/>
          <w:color w:val="DDDDDD"/>
          <w:spacing w:val="-20"/>
          <w:position w:val="2"/>
          <w:sz w:val="5"/>
        </w:rPr>
        <w:t>i</w:t>
      </w:r>
      <w:r w:rsidRPr="00213179">
        <w:t>nts, strong</w:t>
      </w:r>
      <w:r w:rsidR="0055151D">
        <w:t>e</w:t>
      </w:r>
      <w:r w:rsidR="0055151D" w:rsidRPr="0055151D">
        <w:rPr>
          <w:rFonts w:ascii="Microsoft Himalaya" w:hAnsi="Microsoft Himalaya"/>
          <w:color w:val="DDDDDD"/>
          <w:spacing w:val="-20"/>
          <w:position w:val="2"/>
          <w:sz w:val="5"/>
        </w:rPr>
        <w:t>i</w:t>
      </w:r>
      <w:r w:rsidRPr="00213179">
        <w:t xml:space="preserve">r control of </w:t>
      </w:r>
      <w:r w:rsidRPr="00213179">
        <w:lastRenderedPageBreak/>
        <w:t>confo</w:t>
      </w:r>
      <w:r w:rsidR="0055151D">
        <w:t>u</w:t>
      </w:r>
      <w:r w:rsidR="0055151D" w:rsidRPr="0055151D">
        <w:rPr>
          <w:rFonts w:ascii="Microsoft Himalaya" w:hAnsi="Microsoft Himalaya"/>
          <w:color w:val="DDDDDD"/>
          <w:spacing w:val="-20"/>
          <w:position w:val="2"/>
          <w:sz w:val="5"/>
        </w:rPr>
        <w:t>i</w:t>
      </w:r>
      <w:r w:rsidRPr="00213179">
        <w:t>nding factors, and s</w:t>
      </w:r>
      <w:r w:rsidR="0055151D">
        <w:t>e</w:t>
      </w:r>
      <w:r w:rsidR="0055151D" w:rsidRPr="0055151D">
        <w:rPr>
          <w:rFonts w:ascii="Microsoft Himalaya" w:hAnsi="Microsoft Himalaya"/>
          <w:color w:val="DDDDDD"/>
          <w:spacing w:val="-20"/>
          <w:position w:val="2"/>
          <w:sz w:val="5"/>
        </w:rPr>
        <w:t>i</w:t>
      </w:r>
      <w:r w:rsidRPr="00213179">
        <w:t>parat</w:t>
      </w:r>
      <w:r w:rsidR="0055151D">
        <w:t>e</w:t>
      </w:r>
      <w:r w:rsidR="0055151D" w:rsidRPr="0055151D">
        <w:rPr>
          <w:rFonts w:ascii="Microsoft Himalaya" w:hAnsi="Microsoft Himalaya"/>
          <w:color w:val="DDDDDD"/>
          <w:spacing w:val="-20"/>
          <w:position w:val="2"/>
          <w:sz w:val="5"/>
        </w:rPr>
        <w:t>i</w:t>
      </w:r>
      <w:r w:rsidRPr="00213179">
        <w:t xml:space="preserve"> analys</w:t>
      </w:r>
      <w:r w:rsidR="0055151D">
        <w:t>e</w:t>
      </w:r>
      <w:r w:rsidR="0055151D" w:rsidRPr="0055151D">
        <w:rPr>
          <w:rFonts w:ascii="Microsoft Himalaya" w:hAnsi="Microsoft Himalaya"/>
          <w:color w:val="DDDDDD"/>
          <w:spacing w:val="-20"/>
          <w:position w:val="2"/>
          <w:sz w:val="5"/>
        </w:rPr>
        <w:t>i</w:t>
      </w:r>
      <w:r w:rsidRPr="00213179">
        <w:t xml:space="preserve">s for </w:t>
      </w:r>
      <w:r w:rsidR="0055151D">
        <w:t>e</w:t>
      </w:r>
      <w:r w:rsidR="0055151D" w:rsidRPr="0055151D">
        <w:rPr>
          <w:rFonts w:ascii="Microsoft Himalaya" w:hAnsi="Microsoft Himalaya"/>
          <w:color w:val="DDDDDD"/>
          <w:spacing w:val="-20"/>
          <w:position w:val="2"/>
          <w:sz w:val="5"/>
        </w:rPr>
        <w:t>i</w:t>
      </w:r>
      <w:r w:rsidRPr="00213179">
        <w:t>ach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rsidRPr="00213179">
        <w:t>rological o</w:t>
      </w:r>
      <w:r w:rsidR="0055151D">
        <w:t>u</w:t>
      </w:r>
      <w:r w:rsidR="0055151D" w:rsidRPr="0055151D">
        <w:rPr>
          <w:rFonts w:ascii="Microsoft Himalaya" w:hAnsi="Microsoft Himalaya"/>
          <w:color w:val="DDDDDD"/>
          <w:spacing w:val="-20"/>
          <w:position w:val="2"/>
          <w:sz w:val="5"/>
        </w:rPr>
        <w:t>i</w:t>
      </w:r>
      <w:r w:rsidRPr="00213179">
        <w:t>tcom</w:t>
      </w:r>
      <w:r w:rsidR="0055151D">
        <w:t>e</w:t>
      </w:r>
      <w:r w:rsidR="0055151D" w:rsidRPr="0055151D">
        <w:rPr>
          <w:rFonts w:ascii="Microsoft Himalaya" w:hAnsi="Microsoft Himalaya"/>
          <w:color w:val="DDDDDD"/>
          <w:spacing w:val="-20"/>
          <w:position w:val="2"/>
          <w:sz w:val="5"/>
        </w:rPr>
        <w:t>i</w:t>
      </w:r>
      <w:r w:rsidRPr="00213179">
        <w:t xml:space="preserve"> ar</w:t>
      </w:r>
      <w:r w:rsidR="0055151D">
        <w:t>e</w:t>
      </w:r>
      <w:r w:rsidR="0055151D" w:rsidRPr="0055151D">
        <w:rPr>
          <w:rFonts w:ascii="Microsoft Himalaya" w:hAnsi="Microsoft Himalaya"/>
          <w:color w:val="DDDDDD"/>
          <w:spacing w:val="-20"/>
          <w:position w:val="2"/>
          <w:sz w:val="5"/>
        </w:rPr>
        <w:t>i</w:t>
      </w:r>
      <w:r w:rsidRPr="00213179">
        <w:t xml:space="preserve"> n</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213179">
        <w:t>d</w:t>
      </w:r>
      <w:r w:rsidR="0055151D">
        <w:t>e</w:t>
      </w:r>
      <w:r w:rsidR="0055151D" w:rsidRPr="0055151D">
        <w:rPr>
          <w:rFonts w:ascii="Microsoft Himalaya" w:hAnsi="Microsoft Himalaya"/>
          <w:color w:val="DDDDDD"/>
          <w:spacing w:val="-20"/>
          <w:position w:val="2"/>
          <w:sz w:val="5"/>
        </w:rPr>
        <w:t>i</w:t>
      </w:r>
      <w:r w:rsidRPr="00213179">
        <w:t>d to b</w:t>
      </w:r>
      <w:r w:rsidR="0055151D">
        <w:t>e</w:t>
      </w:r>
      <w:r w:rsidR="0055151D" w:rsidRPr="0055151D">
        <w:rPr>
          <w:rFonts w:ascii="Microsoft Himalaya" w:hAnsi="Microsoft Himalaya"/>
          <w:color w:val="DDDDDD"/>
          <w:spacing w:val="-20"/>
          <w:position w:val="2"/>
          <w:sz w:val="5"/>
        </w:rPr>
        <w:t>i</w:t>
      </w:r>
      <w:r w:rsidRPr="00213179">
        <w:t>tt</w:t>
      </w:r>
      <w:r w:rsidR="0055151D">
        <w:t>e</w:t>
      </w:r>
      <w:r w:rsidR="0055151D" w:rsidRPr="0055151D">
        <w:rPr>
          <w:rFonts w:ascii="Microsoft Himalaya" w:hAnsi="Microsoft Himalaya"/>
          <w:color w:val="DDDDDD"/>
          <w:spacing w:val="-20"/>
          <w:position w:val="2"/>
          <w:sz w:val="5"/>
        </w:rPr>
        <w:t>i</w:t>
      </w:r>
      <w:r w:rsidRPr="00213179">
        <w:t xml:space="preserve">r </w:t>
      </w:r>
      <w:r w:rsidR="0055151D">
        <w:t>u</w:t>
      </w:r>
      <w:r w:rsidR="0055151D" w:rsidRPr="0055151D">
        <w:rPr>
          <w:rFonts w:ascii="Microsoft Himalaya" w:hAnsi="Microsoft Himalaya"/>
          <w:color w:val="DDDDDD"/>
          <w:spacing w:val="-20"/>
          <w:position w:val="2"/>
          <w:sz w:val="5"/>
        </w:rPr>
        <w:t>i</w:t>
      </w:r>
      <w:r w:rsidRPr="00213179">
        <w:t>nd</w:t>
      </w:r>
      <w:r w:rsidR="0055151D">
        <w:t>e</w:t>
      </w:r>
      <w:r w:rsidR="0055151D" w:rsidRPr="0055151D">
        <w:rPr>
          <w:rFonts w:ascii="Microsoft Himalaya" w:hAnsi="Microsoft Himalaya"/>
          <w:color w:val="DDDDDD"/>
          <w:spacing w:val="-20"/>
          <w:position w:val="2"/>
          <w:sz w:val="5"/>
        </w:rPr>
        <w:t>i</w:t>
      </w:r>
      <w:r w:rsidRPr="00213179">
        <w:t>rstand th</w:t>
      </w:r>
      <w:r w:rsidR="0055151D">
        <w:t>e</w:t>
      </w:r>
      <w:r w:rsidR="0055151D" w:rsidRPr="0055151D">
        <w:rPr>
          <w:rFonts w:ascii="Microsoft Himalaya" w:hAnsi="Microsoft Himalaya"/>
          <w:color w:val="DDDDDD"/>
          <w:spacing w:val="-20"/>
          <w:position w:val="2"/>
          <w:sz w:val="5"/>
        </w:rPr>
        <w:t>i</w:t>
      </w:r>
      <w:r w:rsidRPr="00213179">
        <w:t xml:space="preserve"> dir</w:t>
      </w:r>
      <w:r w:rsidR="0055151D">
        <w:t>e</w:t>
      </w:r>
      <w:r w:rsidR="0055151D" w:rsidRPr="0055151D">
        <w:rPr>
          <w:rFonts w:ascii="Microsoft Himalaya" w:hAnsi="Microsoft Himalaya"/>
          <w:color w:val="DDDDDD"/>
          <w:spacing w:val="-20"/>
          <w:position w:val="2"/>
          <w:sz w:val="5"/>
        </w:rPr>
        <w:t>i</w:t>
      </w:r>
      <w:r w:rsidRPr="00213179">
        <w:t>ction and str</w:t>
      </w:r>
      <w:r w:rsidR="0055151D">
        <w:t>e</w:t>
      </w:r>
      <w:r w:rsidR="0055151D" w:rsidRPr="0055151D">
        <w:rPr>
          <w:rFonts w:ascii="Microsoft Himalaya" w:hAnsi="Microsoft Himalaya"/>
          <w:color w:val="DDDDDD"/>
          <w:spacing w:val="-20"/>
          <w:position w:val="2"/>
          <w:sz w:val="5"/>
        </w:rPr>
        <w:t>i</w:t>
      </w:r>
      <w:r w:rsidRPr="00213179">
        <w:t>ngth of this r</w:t>
      </w:r>
      <w:r w:rsidR="0055151D">
        <w:t>e</w:t>
      </w:r>
      <w:r w:rsidR="0055151D" w:rsidRPr="0055151D">
        <w:rPr>
          <w:rFonts w:ascii="Microsoft Himalaya" w:hAnsi="Microsoft Himalaya"/>
          <w:color w:val="DDDDDD"/>
          <w:spacing w:val="-20"/>
          <w:position w:val="2"/>
          <w:sz w:val="5"/>
        </w:rPr>
        <w:t>i</w:t>
      </w:r>
      <w:r w:rsidRPr="00213179">
        <w:t>lationship</w:t>
      </w:r>
      <w:r>
        <w:t>.</w:t>
      </w:r>
    </w:p>
    <w:p w14:paraId="41E58905" w14:textId="77777777" w:rsidR="001629EA" w:rsidRDefault="00FA653E">
      <w:r>
        <w:rPr>
          <w:b/>
        </w:rPr>
        <w:t>Declaration of Artificial Intelligence (AI) Use</w:t>
      </w:r>
    </w:p>
    <w:p w14:paraId="1DC64F26" w14:textId="14C840B5" w:rsidR="001629EA" w:rsidRDefault="008B699A" w:rsidP="008B699A">
      <w:pPr>
        <w:spacing w:line="480" w:lineRule="auto"/>
        <w:jc w:val="both"/>
      </w:pPr>
      <w:r w:rsidRPr="008B699A">
        <w:t>Th</w:t>
      </w:r>
      <w:r w:rsidR="0055151D">
        <w:t>e</w:t>
      </w:r>
      <w:r w:rsidR="0055151D" w:rsidRPr="0055151D">
        <w:rPr>
          <w:rFonts w:ascii="Microsoft Himalaya" w:hAnsi="Microsoft Himalaya"/>
          <w:color w:val="DDDDDD"/>
          <w:spacing w:val="-20"/>
          <w:position w:val="2"/>
          <w:sz w:val="5"/>
        </w:rPr>
        <w:t>i</w:t>
      </w:r>
      <w:r w:rsidRPr="008B699A">
        <w:t xml:space="preserve"> a</w:t>
      </w:r>
      <w:r w:rsidR="0055151D">
        <w:t>u</w:t>
      </w:r>
      <w:r w:rsidR="0055151D" w:rsidRPr="0055151D">
        <w:rPr>
          <w:rFonts w:ascii="Microsoft Himalaya" w:hAnsi="Microsoft Himalaya"/>
          <w:color w:val="DDDDDD"/>
          <w:spacing w:val="-20"/>
          <w:position w:val="2"/>
          <w:sz w:val="5"/>
        </w:rPr>
        <w:t>i</w:t>
      </w:r>
      <w:r w:rsidRPr="008B699A">
        <w:t xml:space="preserve">thors </w:t>
      </w:r>
      <w:r w:rsidR="0055151D">
        <w:t>u</w:t>
      </w:r>
      <w:r w:rsidR="0055151D" w:rsidRPr="0055151D">
        <w:rPr>
          <w:rFonts w:ascii="Microsoft Himalaya" w:hAnsi="Microsoft Himalaya"/>
          <w:color w:val="DDDDDD"/>
          <w:spacing w:val="-20"/>
          <w:position w:val="2"/>
          <w:sz w:val="5"/>
        </w:rPr>
        <w:t>i</w:t>
      </w:r>
      <w:r w:rsidRPr="008B699A">
        <w:t>s</w:t>
      </w:r>
      <w:r w:rsidR="0055151D">
        <w:t>e</w:t>
      </w:r>
      <w:r w:rsidR="0055151D" w:rsidRPr="0055151D">
        <w:rPr>
          <w:rFonts w:ascii="Microsoft Himalaya" w:hAnsi="Microsoft Himalaya"/>
          <w:color w:val="DDDDDD"/>
          <w:spacing w:val="-20"/>
          <w:position w:val="2"/>
          <w:sz w:val="5"/>
        </w:rPr>
        <w:t>i</w:t>
      </w:r>
      <w:r w:rsidRPr="008B699A">
        <w:t>d ChatGPT (Op</w:t>
      </w:r>
      <w:r w:rsidR="0055151D">
        <w:t>e</w:t>
      </w:r>
      <w:r w:rsidR="0055151D" w:rsidRPr="0055151D">
        <w:rPr>
          <w:rFonts w:ascii="Microsoft Himalaya" w:hAnsi="Microsoft Himalaya"/>
          <w:color w:val="DDDDDD"/>
          <w:spacing w:val="-20"/>
          <w:position w:val="2"/>
          <w:sz w:val="5"/>
        </w:rPr>
        <w:t>i</w:t>
      </w:r>
      <w:r w:rsidRPr="008B699A">
        <w:t>nAI) to s</w:t>
      </w:r>
      <w:r w:rsidR="0055151D">
        <w:t>u</w:t>
      </w:r>
      <w:r w:rsidR="0055151D" w:rsidRPr="0055151D">
        <w:rPr>
          <w:rFonts w:ascii="Microsoft Himalaya" w:hAnsi="Microsoft Himalaya"/>
          <w:color w:val="DDDDDD"/>
          <w:spacing w:val="-20"/>
          <w:position w:val="2"/>
          <w:sz w:val="5"/>
        </w:rPr>
        <w:t>i</w:t>
      </w:r>
      <w:r w:rsidRPr="008B699A">
        <w:t>pport lang</w:t>
      </w:r>
      <w:r w:rsidR="0055151D">
        <w:t>u</w:t>
      </w:r>
      <w:r w:rsidR="0055151D" w:rsidRPr="0055151D">
        <w:rPr>
          <w:rFonts w:ascii="Microsoft Himalaya" w:hAnsi="Microsoft Himalaya"/>
          <w:color w:val="DDDDDD"/>
          <w:spacing w:val="-20"/>
          <w:position w:val="2"/>
          <w:sz w:val="5"/>
        </w:rPr>
        <w:t>i</w:t>
      </w:r>
      <w:r w:rsidRPr="008B699A">
        <w:t>ag</w:t>
      </w:r>
      <w:r w:rsidR="0055151D">
        <w:t>e</w:t>
      </w:r>
      <w:r w:rsidR="0055151D" w:rsidRPr="0055151D">
        <w:rPr>
          <w:rFonts w:ascii="Microsoft Himalaya" w:hAnsi="Microsoft Himalaya"/>
          <w:color w:val="DDDDDD"/>
          <w:spacing w:val="-20"/>
          <w:position w:val="2"/>
          <w:sz w:val="5"/>
        </w:rPr>
        <w:t>i</w:t>
      </w:r>
      <w:r w:rsidRPr="008B699A">
        <w:t xml:space="preserve"> </w:t>
      </w:r>
      <w:r w:rsidR="0055151D">
        <w:t>e</w:t>
      </w:r>
      <w:r w:rsidR="0055151D" w:rsidRPr="0055151D">
        <w:rPr>
          <w:rFonts w:ascii="Microsoft Himalaya" w:hAnsi="Microsoft Himalaya"/>
          <w:color w:val="DDDDDD"/>
          <w:spacing w:val="-20"/>
          <w:position w:val="2"/>
          <w:sz w:val="5"/>
        </w:rPr>
        <w:t>i</w:t>
      </w:r>
      <w:r w:rsidRPr="008B699A">
        <w:t>diting, improv</w:t>
      </w:r>
      <w:r w:rsidR="0055151D">
        <w:t>e</w:t>
      </w:r>
      <w:r w:rsidR="0055151D" w:rsidRPr="0055151D">
        <w:rPr>
          <w:rFonts w:ascii="Microsoft Himalaya" w:hAnsi="Microsoft Himalaya"/>
          <w:color w:val="DDDDDD"/>
          <w:spacing w:val="-20"/>
          <w:position w:val="2"/>
          <w:sz w:val="5"/>
        </w:rPr>
        <w:t>i</w:t>
      </w:r>
      <w:r w:rsidRPr="008B699A">
        <w:t xml:space="preserve"> s</w:t>
      </w:r>
      <w:r w:rsidR="0055151D">
        <w:t>e</w:t>
      </w:r>
      <w:r w:rsidR="0055151D" w:rsidRPr="0055151D">
        <w:rPr>
          <w:rFonts w:ascii="Microsoft Himalaya" w:hAnsi="Microsoft Himalaya"/>
          <w:color w:val="DDDDDD"/>
          <w:spacing w:val="-20"/>
          <w:position w:val="2"/>
          <w:sz w:val="5"/>
        </w:rPr>
        <w:t>i</w:t>
      </w:r>
      <w:r w:rsidRPr="008B699A">
        <w:t>nt</w:t>
      </w:r>
      <w:r w:rsidR="0055151D">
        <w:t>e</w:t>
      </w:r>
      <w:r w:rsidR="0055151D" w:rsidRPr="0055151D">
        <w:rPr>
          <w:rFonts w:ascii="Microsoft Himalaya" w:hAnsi="Microsoft Himalaya"/>
          <w:color w:val="DDDDDD"/>
          <w:spacing w:val="-20"/>
          <w:position w:val="2"/>
          <w:sz w:val="5"/>
        </w:rPr>
        <w:t>i</w:t>
      </w:r>
      <w:r w:rsidRPr="008B699A">
        <w:t>nc</w:t>
      </w:r>
      <w:r w:rsidR="0055151D">
        <w:t>e</w:t>
      </w:r>
      <w:r w:rsidR="0055151D" w:rsidRPr="0055151D">
        <w:rPr>
          <w:rFonts w:ascii="Microsoft Himalaya" w:hAnsi="Microsoft Himalaya"/>
          <w:color w:val="DDDDDD"/>
          <w:spacing w:val="-20"/>
          <w:position w:val="2"/>
          <w:sz w:val="5"/>
        </w:rPr>
        <w:t>i</w:t>
      </w:r>
      <w:r w:rsidRPr="008B699A">
        <w:t xml:space="preserve"> flow, and </w:t>
      </w:r>
      <w:r w:rsidR="0055151D">
        <w:t>e</w:t>
      </w:r>
      <w:r w:rsidR="0055151D" w:rsidRPr="0055151D">
        <w:rPr>
          <w:rFonts w:ascii="Microsoft Himalaya" w:hAnsi="Microsoft Himalaya"/>
          <w:color w:val="DDDDDD"/>
          <w:spacing w:val="-20"/>
          <w:position w:val="2"/>
          <w:sz w:val="5"/>
        </w:rPr>
        <w:t>i</w:t>
      </w:r>
      <w:r w:rsidRPr="008B699A">
        <w:t>nhanc</w:t>
      </w:r>
      <w:r w:rsidR="0055151D">
        <w:t>e</w:t>
      </w:r>
      <w:r w:rsidR="0055151D" w:rsidRPr="0055151D">
        <w:rPr>
          <w:rFonts w:ascii="Microsoft Himalaya" w:hAnsi="Microsoft Himalaya"/>
          <w:color w:val="DDDDDD"/>
          <w:spacing w:val="-20"/>
          <w:position w:val="2"/>
          <w:sz w:val="5"/>
        </w:rPr>
        <w:t>i</w:t>
      </w:r>
      <w:r w:rsidRPr="008B699A">
        <w:t xml:space="preserve"> th</w:t>
      </w:r>
      <w:r w:rsidR="0055151D">
        <w:t>e</w:t>
      </w:r>
      <w:r w:rsidR="0055151D" w:rsidRPr="0055151D">
        <w:rPr>
          <w:rFonts w:ascii="Microsoft Himalaya" w:hAnsi="Microsoft Himalaya"/>
          <w:color w:val="DDDDDD"/>
          <w:spacing w:val="-20"/>
          <w:position w:val="2"/>
          <w:sz w:val="5"/>
        </w:rPr>
        <w:t>i</w:t>
      </w:r>
      <w:r w:rsidRPr="008B699A">
        <w:t xml:space="preserve"> clarity of th</w:t>
      </w:r>
      <w:r w:rsidR="0055151D">
        <w:t>e</w:t>
      </w:r>
      <w:r w:rsidR="0055151D" w:rsidRPr="0055151D">
        <w:rPr>
          <w:rFonts w:ascii="Microsoft Himalaya" w:hAnsi="Microsoft Himalaya"/>
          <w:color w:val="DDDDDD"/>
          <w:spacing w:val="-20"/>
          <w:position w:val="2"/>
          <w:sz w:val="5"/>
        </w:rPr>
        <w:t>i</w:t>
      </w:r>
      <w:r w:rsidRPr="008B699A">
        <w:t xml:space="preserve"> man</w:t>
      </w:r>
      <w:r w:rsidR="0055151D">
        <w:t>u</w:t>
      </w:r>
      <w:r w:rsidR="0055151D" w:rsidRPr="0055151D">
        <w:rPr>
          <w:rFonts w:ascii="Microsoft Himalaya" w:hAnsi="Microsoft Himalaya"/>
          <w:color w:val="DDDDDD"/>
          <w:spacing w:val="-20"/>
          <w:position w:val="2"/>
          <w:sz w:val="5"/>
        </w:rPr>
        <w:t>i</w:t>
      </w:r>
      <w:r w:rsidRPr="008B699A">
        <w:t>script. Th</w:t>
      </w:r>
      <w:r w:rsidR="0055151D">
        <w:t>e</w:t>
      </w:r>
      <w:r w:rsidR="0055151D" w:rsidRPr="0055151D">
        <w:rPr>
          <w:rFonts w:ascii="Microsoft Himalaya" w:hAnsi="Microsoft Himalaya"/>
          <w:color w:val="DDDDDD"/>
          <w:spacing w:val="-20"/>
          <w:position w:val="2"/>
          <w:sz w:val="5"/>
        </w:rPr>
        <w:t>i</w:t>
      </w:r>
      <w:r w:rsidRPr="008B699A">
        <w:t xml:space="preserve"> tool was not </w:t>
      </w:r>
      <w:r w:rsidR="0055151D">
        <w:t>u</w:t>
      </w:r>
      <w:r w:rsidR="0055151D" w:rsidRPr="0055151D">
        <w:rPr>
          <w:rFonts w:ascii="Microsoft Himalaya" w:hAnsi="Microsoft Himalaya"/>
          <w:color w:val="DDDDDD"/>
          <w:spacing w:val="-20"/>
          <w:position w:val="2"/>
          <w:sz w:val="5"/>
        </w:rPr>
        <w:t>i</w:t>
      </w:r>
      <w:r w:rsidRPr="008B699A">
        <w:t>s</w:t>
      </w:r>
      <w:r w:rsidR="0055151D">
        <w:t>e</w:t>
      </w:r>
      <w:r w:rsidR="0055151D" w:rsidRPr="0055151D">
        <w:rPr>
          <w:rFonts w:ascii="Microsoft Himalaya" w:hAnsi="Microsoft Himalaya"/>
          <w:color w:val="DDDDDD"/>
          <w:spacing w:val="-20"/>
          <w:position w:val="2"/>
          <w:sz w:val="5"/>
        </w:rPr>
        <w:t>i</w:t>
      </w:r>
      <w:r w:rsidRPr="008B699A">
        <w:t>d to cr</w:t>
      </w:r>
      <w:r w:rsidR="0055151D">
        <w:t>e</w:t>
      </w:r>
      <w:r w:rsidR="0055151D" w:rsidRPr="0055151D">
        <w:rPr>
          <w:rFonts w:ascii="Microsoft Himalaya" w:hAnsi="Microsoft Himalaya"/>
          <w:color w:val="DDDDDD"/>
          <w:spacing w:val="-20"/>
          <w:position w:val="2"/>
          <w:sz w:val="5"/>
        </w:rPr>
        <w:t>i</w:t>
      </w:r>
      <w:r w:rsidRPr="008B699A">
        <w:t>at</w:t>
      </w:r>
      <w:r w:rsidR="0055151D">
        <w:t>e</w:t>
      </w:r>
      <w:r w:rsidR="0055151D" w:rsidRPr="0055151D">
        <w:rPr>
          <w:rFonts w:ascii="Microsoft Himalaya" w:hAnsi="Microsoft Himalaya"/>
          <w:color w:val="DDDDDD"/>
          <w:spacing w:val="-20"/>
          <w:position w:val="2"/>
          <w:sz w:val="5"/>
        </w:rPr>
        <w:t>i</w:t>
      </w:r>
      <w:r w:rsidRPr="008B699A">
        <w:t xml:space="preserve"> or modify st</w:t>
      </w:r>
      <w:r w:rsidR="0055151D">
        <w:t>u</w:t>
      </w:r>
      <w:r w:rsidR="0055151D" w:rsidRPr="0055151D">
        <w:rPr>
          <w:rFonts w:ascii="Microsoft Himalaya" w:hAnsi="Microsoft Himalaya"/>
          <w:color w:val="DDDDDD"/>
          <w:spacing w:val="-20"/>
          <w:position w:val="2"/>
          <w:sz w:val="5"/>
        </w:rPr>
        <w:t>i</w:t>
      </w:r>
      <w:r w:rsidRPr="008B699A">
        <w:t>dy data, d</w:t>
      </w:r>
      <w:r w:rsidR="0055151D">
        <w:t>e</w:t>
      </w:r>
      <w:r w:rsidR="0055151D" w:rsidRPr="0055151D">
        <w:rPr>
          <w:rFonts w:ascii="Microsoft Himalaya" w:hAnsi="Microsoft Himalaya"/>
          <w:color w:val="DDDDDD"/>
          <w:spacing w:val="-20"/>
          <w:position w:val="2"/>
          <w:sz w:val="5"/>
        </w:rPr>
        <w:t>i</w:t>
      </w:r>
      <w:r w:rsidRPr="008B699A">
        <w:t>t</w:t>
      </w:r>
      <w:r w:rsidR="0055151D">
        <w:t>e</w:t>
      </w:r>
      <w:r w:rsidR="0055151D" w:rsidRPr="0055151D">
        <w:rPr>
          <w:rFonts w:ascii="Microsoft Himalaya" w:hAnsi="Microsoft Himalaya"/>
          <w:color w:val="DDDDDD"/>
          <w:spacing w:val="-20"/>
          <w:position w:val="2"/>
          <w:sz w:val="5"/>
        </w:rPr>
        <w:t>i</w:t>
      </w:r>
      <w:r w:rsidRPr="008B699A">
        <w:t>rmin</w:t>
      </w:r>
      <w:r w:rsidR="0055151D">
        <w:t>e</w:t>
      </w:r>
      <w:r w:rsidR="0055151D" w:rsidRPr="0055151D">
        <w:rPr>
          <w:rFonts w:ascii="Microsoft Himalaya" w:hAnsi="Microsoft Himalaya"/>
          <w:color w:val="DDDDDD"/>
          <w:spacing w:val="-20"/>
          <w:position w:val="2"/>
          <w:sz w:val="5"/>
        </w:rPr>
        <w:t>i</w:t>
      </w:r>
      <w:r w:rsidRPr="008B699A">
        <w:t xml:space="preserve"> scr</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rsidRPr="008B699A">
        <w:t xml:space="preserve">ning or </w:t>
      </w:r>
      <w:r w:rsidR="0055151D">
        <w:t>e</w:t>
      </w:r>
      <w:r w:rsidR="0055151D" w:rsidRPr="0055151D">
        <w:rPr>
          <w:rFonts w:ascii="Microsoft Himalaya" w:hAnsi="Microsoft Himalaya"/>
          <w:color w:val="DDDDDD"/>
          <w:spacing w:val="-20"/>
          <w:position w:val="2"/>
          <w:sz w:val="5"/>
        </w:rPr>
        <w:t>i</w:t>
      </w:r>
      <w:r w:rsidRPr="008B699A">
        <w:t>ligibility d</w:t>
      </w:r>
      <w:r w:rsidR="0055151D">
        <w:t>e</w:t>
      </w:r>
      <w:r w:rsidR="0055151D" w:rsidRPr="0055151D">
        <w:rPr>
          <w:rFonts w:ascii="Microsoft Himalaya" w:hAnsi="Microsoft Himalaya"/>
          <w:color w:val="DDDDDD"/>
          <w:spacing w:val="-20"/>
          <w:position w:val="2"/>
          <w:sz w:val="5"/>
        </w:rPr>
        <w:t>i</w:t>
      </w:r>
      <w:r w:rsidRPr="008B699A">
        <w:t>cisions, ass</w:t>
      </w:r>
      <w:r w:rsidR="0055151D">
        <w:t>e</w:t>
      </w:r>
      <w:r w:rsidR="0055151D" w:rsidRPr="0055151D">
        <w:rPr>
          <w:rFonts w:ascii="Microsoft Himalaya" w:hAnsi="Microsoft Himalaya"/>
          <w:color w:val="DDDDDD"/>
          <w:spacing w:val="-20"/>
          <w:position w:val="2"/>
          <w:sz w:val="5"/>
        </w:rPr>
        <w:t>i</w:t>
      </w:r>
      <w:r w:rsidRPr="008B699A">
        <w:t>ss risk of bias, p</w:t>
      </w:r>
      <w:r w:rsidR="0055151D">
        <w:t>e</w:t>
      </w:r>
      <w:r w:rsidR="0055151D" w:rsidRPr="0055151D">
        <w:rPr>
          <w:rFonts w:ascii="Microsoft Himalaya" w:hAnsi="Microsoft Himalaya"/>
          <w:color w:val="DDDDDD"/>
          <w:spacing w:val="-20"/>
          <w:position w:val="2"/>
          <w:sz w:val="5"/>
        </w:rPr>
        <w:t>i</w:t>
      </w:r>
      <w:r w:rsidRPr="008B699A">
        <w:t>rform statistical analysis, int</w:t>
      </w:r>
      <w:r w:rsidR="0055151D">
        <w:t>e</w:t>
      </w:r>
      <w:r w:rsidR="0055151D" w:rsidRPr="0055151D">
        <w:rPr>
          <w:rFonts w:ascii="Microsoft Himalaya" w:hAnsi="Microsoft Himalaya"/>
          <w:color w:val="DDDDDD"/>
          <w:spacing w:val="-20"/>
          <w:position w:val="2"/>
          <w:sz w:val="5"/>
        </w:rPr>
        <w:t>i</w:t>
      </w:r>
      <w:r w:rsidRPr="008B699A">
        <w:t>rpr</w:t>
      </w:r>
      <w:r w:rsidR="0055151D">
        <w:t>e</w:t>
      </w:r>
      <w:r w:rsidR="0055151D" w:rsidRPr="0055151D">
        <w:rPr>
          <w:rFonts w:ascii="Microsoft Himalaya" w:hAnsi="Microsoft Himalaya"/>
          <w:color w:val="DDDDDD"/>
          <w:spacing w:val="-20"/>
          <w:position w:val="2"/>
          <w:sz w:val="5"/>
        </w:rPr>
        <w:t>i</w:t>
      </w:r>
      <w:r w:rsidRPr="008B699A">
        <w:t>t th</w:t>
      </w:r>
      <w:r w:rsidR="0055151D">
        <w:t>e</w:t>
      </w:r>
      <w:r w:rsidR="0055151D" w:rsidRPr="0055151D">
        <w:rPr>
          <w:rFonts w:ascii="Microsoft Himalaya" w:hAnsi="Microsoft Himalaya"/>
          <w:color w:val="DDDDDD"/>
          <w:spacing w:val="-20"/>
          <w:position w:val="2"/>
          <w:sz w:val="5"/>
        </w:rPr>
        <w:t>i</w:t>
      </w:r>
      <w:r w:rsidRPr="008B699A">
        <w:t xml:space="preserve"> findings, or form</w:t>
      </w:r>
      <w:r w:rsidR="0055151D">
        <w:t>u</w:t>
      </w:r>
      <w:r w:rsidR="0055151D" w:rsidRPr="0055151D">
        <w:rPr>
          <w:rFonts w:ascii="Microsoft Himalaya" w:hAnsi="Microsoft Himalaya"/>
          <w:color w:val="DDDDDD"/>
          <w:spacing w:val="-20"/>
          <w:position w:val="2"/>
          <w:sz w:val="5"/>
        </w:rPr>
        <w:t>i</w:t>
      </w:r>
      <w:r w:rsidRPr="008B699A">
        <w:t>lat</w:t>
      </w:r>
      <w:r w:rsidR="0055151D">
        <w:t>e</w:t>
      </w:r>
      <w:r w:rsidR="0055151D" w:rsidRPr="0055151D">
        <w:rPr>
          <w:rFonts w:ascii="Microsoft Himalaya" w:hAnsi="Microsoft Himalaya"/>
          <w:color w:val="DDDDDD"/>
          <w:spacing w:val="-20"/>
          <w:position w:val="2"/>
          <w:sz w:val="5"/>
        </w:rPr>
        <w:t>i</w:t>
      </w:r>
      <w:r w:rsidRPr="008B699A">
        <w:t xml:space="preserve"> th</w:t>
      </w:r>
      <w:r w:rsidR="0055151D">
        <w:t>e</w:t>
      </w:r>
      <w:r w:rsidR="0055151D" w:rsidRPr="0055151D">
        <w:rPr>
          <w:rFonts w:ascii="Microsoft Himalaya" w:hAnsi="Microsoft Himalaya"/>
          <w:color w:val="DDDDDD"/>
          <w:spacing w:val="-20"/>
          <w:position w:val="2"/>
          <w:sz w:val="5"/>
        </w:rPr>
        <w:t>i</w:t>
      </w:r>
      <w:r w:rsidRPr="008B699A">
        <w:t xml:space="preserve"> concl</w:t>
      </w:r>
      <w:r w:rsidR="0055151D">
        <w:t>u</w:t>
      </w:r>
      <w:r w:rsidR="0055151D" w:rsidRPr="0055151D">
        <w:rPr>
          <w:rFonts w:ascii="Microsoft Himalaya" w:hAnsi="Microsoft Himalaya"/>
          <w:color w:val="DDDDDD"/>
          <w:spacing w:val="-20"/>
          <w:position w:val="2"/>
          <w:sz w:val="5"/>
        </w:rPr>
        <w:t>i</w:t>
      </w:r>
      <w:r w:rsidRPr="008B699A">
        <w:t>sions. All AI-assist</w:t>
      </w:r>
      <w:r w:rsidR="0055151D">
        <w:t>e</w:t>
      </w:r>
      <w:r w:rsidR="0055151D" w:rsidRPr="0055151D">
        <w:rPr>
          <w:rFonts w:ascii="Microsoft Himalaya" w:hAnsi="Microsoft Himalaya"/>
          <w:color w:val="DDDDDD"/>
          <w:spacing w:val="-20"/>
          <w:position w:val="2"/>
          <w:sz w:val="5"/>
        </w:rPr>
        <w:t>i</w:t>
      </w:r>
      <w:r w:rsidRPr="008B699A">
        <w:t>d t</w:t>
      </w:r>
      <w:r w:rsidR="0055151D">
        <w:t>e</w:t>
      </w:r>
      <w:r w:rsidR="0055151D" w:rsidRPr="0055151D">
        <w:rPr>
          <w:rFonts w:ascii="Microsoft Himalaya" w:hAnsi="Microsoft Himalaya"/>
          <w:color w:val="DDDDDD"/>
          <w:spacing w:val="-20"/>
          <w:position w:val="2"/>
          <w:sz w:val="5"/>
        </w:rPr>
        <w:t>i</w:t>
      </w:r>
      <w:r w:rsidRPr="008B699A">
        <w:t>xt was ch</w:t>
      </w:r>
      <w:r w:rsidR="0055151D">
        <w:t>e</w:t>
      </w:r>
      <w:r w:rsidR="0055151D" w:rsidRPr="0055151D">
        <w:rPr>
          <w:rFonts w:ascii="Microsoft Himalaya" w:hAnsi="Microsoft Himalaya"/>
          <w:color w:val="DDDDDD"/>
          <w:spacing w:val="-20"/>
          <w:position w:val="2"/>
          <w:sz w:val="5"/>
        </w:rPr>
        <w:t>i</w:t>
      </w:r>
      <w:r w:rsidRPr="008B699A">
        <w:t>ck</w:t>
      </w:r>
      <w:r w:rsidR="0055151D">
        <w:t>e</w:t>
      </w:r>
      <w:r w:rsidR="0055151D" w:rsidRPr="0055151D">
        <w:rPr>
          <w:rFonts w:ascii="Microsoft Himalaya" w:hAnsi="Microsoft Himalaya"/>
          <w:color w:val="DDDDDD"/>
          <w:spacing w:val="-20"/>
          <w:position w:val="2"/>
          <w:sz w:val="5"/>
        </w:rPr>
        <w:t>i</w:t>
      </w:r>
      <w:r w:rsidRPr="008B699A">
        <w:t>d, r</w:t>
      </w:r>
      <w:r w:rsidR="0055151D">
        <w:t>e</w:t>
      </w:r>
      <w:r w:rsidR="0055151D" w:rsidRPr="0055151D">
        <w:rPr>
          <w:rFonts w:ascii="Microsoft Himalaya" w:hAnsi="Microsoft Himalaya"/>
          <w:color w:val="DDDDDD"/>
          <w:spacing w:val="-20"/>
          <w:position w:val="2"/>
          <w:sz w:val="5"/>
        </w:rPr>
        <w:t>i</w:t>
      </w:r>
      <w:r w:rsidRPr="008B699A">
        <w:t>vis</w:t>
      </w:r>
      <w:r w:rsidR="0055151D">
        <w:t>e</w:t>
      </w:r>
      <w:r w:rsidR="0055151D" w:rsidRPr="0055151D">
        <w:rPr>
          <w:rFonts w:ascii="Microsoft Himalaya" w:hAnsi="Microsoft Himalaya"/>
          <w:color w:val="DDDDDD"/>
          <w:spacing w:val="-20"/>
          <w:position w:val="2"/>
          <w:sz w:val="5"/>
        </w:rPr>
        <w:t>i</w:t>
      </w:r>
      <w:r w:rsidRPr="008B699A">
        <w:t>d, and confirm</w:t>
      </w:r>
      <w:r w:rsidR="0055151D">
        <w:t>e</w:t>
      </w:r>
      <w:r w:rsidR="0055151D" w:rsidRPr="0055151D">
        <w:rPr>
          <w:rFonts w:ascii="Microsoft Himalaya" w:hAnsi="Microsoft Himalaya"/>
          <w:color w:val="DDDDDD"/>
          <w:spacing w:val="-20"/>
          <w:position w:val="2"/>
          <w:sz w:val="5"/>
        </w:rPr>
        <w:t>i</w:t>
      </w:r>
      <w:r w:rsidRPr="008B699A">
        <w:t>d by th</w:t>
      </w:r>
      <w:r w:rsidR="0055151D">
        <w:t>e</w:t>
      </w:r>
      <w:r w:rsidR="0055151D" w:rsidRPr="0055151D">
        <w:rPr>
          <w:rFonts w:ascii="Microsoft Himalaya" w:hAnsi="Microsoft Himalaya"/>
          <w:color w:val="DDDDDD"/>
          <w:spacing w:val="-20"/>
          <w:position w:val="2"/>
          <w:sz w:val="5"/>
        </w:rPr>
        <w:t>i</w:t>
      </w:r>
      <w:r w:rsidRPr="008B699A">
        <w:t xml:space="preserve"> a</w:t>
      </w:r>
      <w:r w:rsidR="0055151D">
        <w:t>u</w:t>
      </w:r>
      <w:r w:rsidR="0055151D" w:rsidRPr="0055151D">
        <w:rPr>
          <w:rFonts w:ascii="Microsoft Himalaya" w:hAnsi="Microsoft Himalaya"/>
          <w:color w:val="DDDDDD"/>
          <w:spacing w:val="-20"/>
          <w:position w:val="2"/>
          <w:sz w:val="5"/>
        </w:rPr>
        <w:t>i</w:t>
      </w:r>
      <w:r w:rsidRPr="008B699A">
        <w:t>thors, who r</w:t>
      </w:r>
      <w:r w:rsidR="0055151D">
        <w:t>e</w:t>
      </w:r>
      <w:r w:rsidR="0055151D" w:rsidRPr="0055151D">
        <w:rPr>
          <w:rFonts w:ascii="Microsoft Himalaya" w:hAnsi="Microsoft Himalaya"/>
          <w:color w:val="DDDDDD"/>
          <w:spacing w:val="-20"/>
          <w:position w:val="2"/>
          <w:sz w:val="5"/>
        </w:rPr>
        <w:t>i</w:t>
      </w:r>
      <w:r w:rsidRPr="008B699A">
        <w:t>main f</w:t>
      </w:r>
      <w:r w:rsidR="0055151D">
        <w:t>u</w:t>
      </w:r>
      <w:r w:rsidR="0055151D" w:rsidRPr="0055151D">
        <w:rPr>
          <w:rFonts w:ascii="Microsoft Himalaya" w:hAnsi="Microsoft Himalaya"/>
          <w:color w:val="DDDDDD"/>
          <w:spacing w:val="-20"/>
          <w:position w:val="2"/>
          <w:sz w:val="5"/>
        </w:rPr>
        <w:t>i</w:t>
      </w:r>
      <w:r w:rsidRPr="008B699A">
        <w:t>lly r</w:t>
      </w:r>
      <w:r w:rsidR="0055151D">
        <w:t>e</w:t>
      </w:r>
      <w:r w:rsidR="0055151D" w:rsidRPr="0055151D">
        <w:rPr>
          <w:rFonts w:ascii="Microsoft Himalaya" w:hAnsi="Microsoft Himalaya"/>
          <w:color w:val="DDDDDD"/>
          <w:spacing w:val="-20"/>
          <w:position w:val="2"/>
          <w:sz w:val="5"/>
        </w:rPr>
        <w:t>i</w:t>
      </w:r>
      <w:r w:rsidRPr="008B699A">
        <w:t>sponsibl</w:t>
      </w:r>
      <w:r w:rsidR="0055151D">
        <w:t>e</w:t>
      </w:r>
      <w:r w:rsidR="0055151D" w:rsidRPr="0055151D">
        <w:rPr>
          <w:rFonts w:ascii="Microsoft Himalaya" w:hAnsi="Microsoft Himalaya"/>
          <w:color w:val="DDDDDD"/>
          <w:spacing w:val="-20"/>
          <w:position w:val="2"/>
          <w:sz w:val="5"/>
        </w:rPr>
        <w:t>i</w:t>
      </w:r>
      <w:r w:rsidRPr="008B699A">
        <w:t xml:space="preserve"> for th</w:t>
      </w:r>
      <w:r w:rsidR="0055151D">
        <w:t>e</w:t>
      </w:r>
      <w:r w:rsidR="0055151D" w:rsidRPr="0055151D">
        <w:rPr>
          <w:rFonts w:ascii="Microsoft Himalaya" w:hAnsi="Microsoft Himalaya"/>
          <w:color w:val="DDDDDD"/>
          <w:spacing w:val="-20"/>
          <w:position w:val="2"/>
          <w:sz w:val="5"/>
        </w:rPr>
        <w:t>i</w:t>
      </w:r>
      <w:r w:rsidRPr="008B699A">
        <w:t xml:space="preserve"> final man</w:t>
      </w:r>
      <w:r w:rsidR="0055151D">
        <w:t>u</w:t>
      </w:r>
      <w:r w:rsidR="0055151D" w:rsidRPr="0055151D">
        <w:rPr>
          <w:rFonts w:ascii="Microsoft Himalaya" w:hAnsi="Microsoft Himalaya"/>
          <w:color w:val="DDDDDD"/>
          <w:spacing w:val="-20"/>
          <w:position w:val="2"/>
          <w:sz w:val="5"/>
        </w:rPr>
        <w:t>i</w:t>
      </w:r>
      <w:r w:rsidRPr="008B699A">
        <w:t>script cont</w:t>
      </w:r>
      <w:r w:rsidR="0055151D">
        <w:t>e</w:t>
      </w:r>
      <w:r w:rsidR="0055151D" w:rsidRPr="0055151D">
        <w:rPr>
          <w:rFonts w:ascii="Microsoft Himalaya" w:hAnsi="Microsoft Himalaya"/>
          <w:color w:val="DDDDDD"/>
          <w:spacing w:val="-20"/>
          <w:position w:val="2"/>
          <w:sz w:val="5"/>
        </w:rPr>
        <w:t>i</w:t>
      </w:r>
      <w:r w:rsidRPr="008B699A">
        <w:t>nt</w:t>
      </w:r>
      <w:r>
        <w:t>.</w:t>
      </w:r>
    </w:p>
    <w:p w14:paraId="5BD71F79" w14:textId="77777777" w:rsidR="001629EA" w:rsidRDefault="00FA653E">
      <w:pPr>
        <w:spacing w:after="0" w:line="480" w:lineRule="auto"/>
      </w:pPr>
      <w:r>
        <w:rPr>
          <w:b/>
        </w:rPr>
        <w:t>References</w:t>
      </w:r>
    </w:p>
    <w:p w14:paraId="66DF4769" w14:textId="28E88B6C" w:rsidR="001629EA" w:rsidRDefault="00FA653E">
      <w:pPr>
        <w:pStyle w:val="ListParagraph"/>
        <w:numPr>
          <w:ilvl w:val="0"/>
          <w:numId w:val="10"/>
        </w:numPr>
        <w:spacing w:after="0" w:line="480" w:lineRule="auto"/>
        <w:ind w:left="426" w:hanging="426"/>
        <w:jc w:val="both"/>
      </w:pPr>
      <w:r>
        <w:t>World H</w:t>
      </w:r>
      <w:r w:rsidR="0055151D">
        <w:t>e</w:t>
      </w:r>
      <w:r w:rsidR="0055151D" w:rsidRPr="0055151D">
        <w:rPr>
          <w:rFonts w:ascii="Microsoft Himalaya" w:hAnsi="Microsoft Himalaya"/>
          <w:color w:val="DDDDDD"/>
          <w:spacing w:val="-20"/>
          <w:position w:val="2"/>
          <w:sz w:val="5"/>
        </w:rPr>
        <w:t>i</w:t>
      </w:r>
      <w:r>
        <w:t>alth Organization. Oral h</w:t>
      </w:r>
      <w:r w:rsidR="0055151D">
        <w:t>e</w:t>
      </w:r>
      <w:r w:rsidR="0055151D" w:rsidRPr="0055151D">
        <w:rPr>
          <w:rFonts w:ascii="Microsoft Himalaya" w:hAnsi="Microsoft Himalaya"/>
          <w:color w:val="DDDDDD"/>
          <w:spacing w:val="-20"/>
          <w:position w:val="2"/>
          <w:sz w:val="5"/>
        </w:rPr>
        <w:t>i</w:t>
      </w:r>
      <w:r>
        <w:t>alth [Int</w:t>
      </w:r>
      <w:r w:rsidR="0055151D">
        <w:t>e</w:t>
      </w:r>
      <w:r w:rsidR="0055151D" w:rsidRPr="0055151D">
        <w:rPr>
          <w:rFonts w:ascii="Microsoft Himalaya" w:hAnsi="Microsoft Himalaya"/>
          <w:color w:val="DDDDDD"/>
          <w:spacing w:val="-20"/>
          <w:position w:val="2"/>
          <w:sz w:val="5"/>
        </w:rPr>
        <w:t>i</w:t>
      </w:r>
      <w:r>
        <w:t>rn</w:t>
      </w:r>
      <w:r w:rsidR="0055151D">
        <w:t>e</w:t>
      </w:r>
      <w:r w:rsidR="0055151D" w:rsidRPr="0055151D">
        <w:rPr>
          <w:rFonts w:ascii="Microsoft Himalaya" w:hAnsi="Microsoft Himalaya"/>
          <w:color w:val="DDDDDD"/>
          <w:spacing w:val="-20"/>
          <w:position w:val="2"/>
          <w:sz w:val="5"/>
        </w:rPr>
        <w:t>i</w:t>
      </w:r>
      <w:r>
        <w:t>t]. 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va: World H</w:t>
      </w:r>
      <w:r w:rsidR="0055151D">
        <w:t>e</w:t>
      </w:r>
      <w:r w:rsidR="0055151D" w:rsidRPr="0055151D">
        <w:rPr>
          <w:rFonts w:ascii="Microsoft Himalaya" w:hAnsi="Microsoft Himalaya"/>
          <w:color w:val="DDDDDD"/>
          <w:spacing w:val="-20"/>
          <w:position w:val="2"/>
          <w:sz w:val="5"/>
        </w:rPr>
        <w:t>i</w:t>
      </w:r>
      <w:r>
        <w:t>alth Organization; 2025 [cit</w:t>
      </w:r>
      <w:r w:rsidR="0055151D">
        <w:t>e</w:t>
      </w:r>
      <w:r w:rsidR="0055151D" w:rsidRPr="0055151D">
        <w:rPr>
          <w:rFonts w:ascii="Microsoft Himalaya" w:hAnsi="Microsoft Himalaya"/>
          <w:color w:val="DDDDDD"/>
          <w:spacing w:val="-20"/>
          <w:position w:val="2"/>
          <w:sz w:val="5"/>
        </w:rPr>
        <w:t>i</w:t>
      </w:r>
      <w:r>
        <w:t>d 2026 J</w:t>
      </w:r>
      <w:r w:rsidR="0055151D">
        <w:t>u</w:t>
      </w:r>
      <w:r w:rsidR="0055151D" w:rsidRPr="0055151D">
        <w:rPr>
          <w:rFonts w:ascii="Microsoft Himalaya" w:hAnsi="Microsoft Himalaya"/>
          <w:color w:val="DDDDDD"/>
          <w:spacing w:val="-20"/>
          <w:position w:val="2"/>
          <w:sz w:val="5"/>
        </w:rPr>
        <w:t>i</w:t>
      </w:r>
      <w:r>
        <w:t>n 5]. Availabl</w:t>
      </w:r>
      <w:r w:rsidR="0055151D">
        <w:t>e</w:t>
      </w:r>
      <w:r w:rsidR="0055151D" w:rsidRPr="0055151D">
        <w:rPr>
          <w:rFonts w:ascii="Microsoft Himalaya" w:hAnsi="Microsoft Himalaya"/>
          <w:color w:val="DDDDDD"/>
          <w:spacing w:val="-20"/>
          <w:position w:val="2"/>
          <w:sz w:val="5"/>
        </w:rPr>
        <w:t>i</w:t>
      </w:r>
      <w:r>
        <w:t xml:space="preserve"> from: </w:t>
      </w:r>
      <w:hyperlink r:id="rId8" w:history="1">
        <w:r w:rsidR="001629EA">
          <w:rPr>
            <w:rStyle w:val="Hyperlink"/>
            <w:color w:val="auto"/>
            <w:u w:val="none"/>
          </w:rPr>
          <w:t>https://www.who.int/n</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ws-room/fact-sh</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ts/d</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tail/oral-h</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alth</w:t>
        </w:r>
      </w:hyperlink>
    </w:p>
    <w:p w14:paraId="1EC37AE9" w14:textId="074513C2" w:rsidR="001629EA" w:rsidRDefault="00FA653E">
      <w:pPr>
        <w:pStyle w:val="ListParagraph"/>
        <w:numPr>
          <w:ilvl w:val="0"/>
          <w:numId w:val="10"/>
        </w:numPr>
        <w:spacing w:after="0" w:line="480" w:lineRule="auto"/>
        <w:ind w:left="426" w:hanging="426"/>
        <w:jc w:val="both"/>
      </w:pPr>
      <w:r>
        <w:t>World H</w:t>
      </w:r>
      <w:r w:rsidR="0055151D">
        <w:t>e</w:t>
      </w:r>
      <w:r w:rsidR="0055151D" w:rsidRPr="0055151D">
        <w:rPr>
          <w:rFonts w:ascii="Microsoft Himalaya" w:hAnsi="Microsoft Himalaya"/>
          <w:color w:val="DDDDDD"/>
          <w:spacing w:val="-20"/>
          <w:position w:val="2"/>
          <w:sz w:val="5"/>
        </w:rPr>
        <w:t>i</w:t>
      </w:r>
      <w:r>
        <w:t>alth Organization.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[Int</w:t>
      </w:r>
      <w:r w:rsidR="0055151D">
        <w:t>e</w:t>
      </w:r>
      <w:r w:rsidR="0055151D" w:rsidRPr="0055151D">
        <w:rPr>
          <w:rFonts w:ascii="Microsoft Himalaya" w:hAnsi="Microsoft Himalaya"/>
          <w:color w:val="DDDDDD"/>
          <w:spacing w:val="-20"/>
          <w:position w:val="2"/>
          <w:sz w:val="5"/>
        </w:rPr>
        <w:t>i</w:t>
      </w:r>
      <w:r>
        <w:t>rn</w:t>
      </w:r>
      <w:r w:rsidR="0055151D">
        <w:t>e</w:t>
      </w:r>
      <w:r w:rsidR="0055151D" w:rsidRPr="0055151D">
        <w:rPr>
          <w:rFonts w:ascii="Microsoft Himalaya" w:hAnsi="Microsoft Himalaya"/>
          <w:color w:val="DDDDDD"/>
          <w:spacing w:val="-20"/>
          <w:position w:val="2"/>
          <w:sz w:val="5"/>
        </w:rPr>
        <w:t>i</w:t>
      </w:r>
      <w:r>
        <w:t>t]. 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va: World H</w:t>
      </w:r>
      <w:r w:rsidR="0055151D">
        <w:t>e</w:t>
      </w:r>
      <w:r w:rsidR="0055151D" w:rsidRPr="0055151D">
        <w:rPr>
          <w:rFonts w:ascii="Microsoft Himalaya" w:hAnsi="Microsoft Himalaya"/>
          <w:color w:val="DDDDDD"/>
          <w:spacing w:val="-20"/>
          <w:position w:val="2"/>
          <w:sz w:val="5"/>
        </w:rPr>
        <w:t>i</w:t>
      </w:r>
      <w:r>
        <w:t>alth Organization; 2025 [cit</w:t>
      </w:r>
      <w:r w:rsidR="0055151D">
        <w:t>e</w:t>
      </w:r>
      <w:r w:rsidR="0055151D" w:rsidRPr="0055151D">
        <w:rPr>
          <w:rFonts w:ascii="Microsoft Himalaya" w:hAnsi="Microsoft Himalaya"/>
          <w:color w:val="DDDDDD"/>
          <w:spacing w:val="-20"/>
          <w:position w:val="2"/>
          <w:sz w:val="5"/>
        </w:rPr>
        <w:t>i</w:t>
      </w:r>
      <w:r>
        <w:t>d 2026 J</w:t>
      </w:r>
      <w:r w:rsidR="0055151D">
        <w:t>u</w:t>
      </w:r>
      <w:r w:rsidR="0055151D" w:rsidRPr="0055151D">
        <w:rPr>
          <w:rFonts w:ascii="Microsoft Himalaya" w:hAnsi="Microsoft Himalaya"/>
          <w:color w:val="DDDDDD"/>
          <w:spacing w:val="-20"/>
          <w:position w:val="2"/>
          <w:sz w:val="5"/>
        </w:rPr>
        <w:t>i</w:t>
      </w:r>
      <w:r>
        <w:t>n 5]. Availabl</w:t>
      </w:r>
      <w:r w:rsidR="0055151D">
        <w:t>e</w:t>
      </w:r>
      <w:r w:rsidR="0055151D" w:rsidRPr="0055151D">
        <w:rPr>
          <w:rFonts w:ascii="Microsoft Himalaya" w:hAnsi="Microsoft Himalaya"/>
          <w:color w:val="DDDDDD"/>
          <w:spacing w:val="-20"/>
          <w:position w:val="2"/>
          <w:sz w:val="5"/>
        </w:rPr>
        <w:t>i</w:t>
      </w:r>
      <w:r>
        <w:t xml:space="preserve"> from: </w:t>
      </w:r>
      <w:hyperlink r:id="rId9" w:history="1">
        <w:r w:rsidR="001629EA">
          <w:rPr>
            <w:rStyle w:val="Hyperlink"/>
            <w:color w:val="auto"/>
            <w:u w:val="none"/>
          </w:rPr>
          <w:t>https://www.who.int/n</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ws-room/fact-sh</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ts/d</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tail/d</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m</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ntia</w:t>
        </w:r>
      </w:hyperlink>
    </w:p>
    <w:p w14:paraId="4C4F0879" w14:textId="423D3637" w:rsidR="001629EA" w:rsidRDefault="00FA653E">
      <w:pPr>
        <w:pStyle w:val="ListParagraph"/>
        <w:numPr>
          <w:ilvl w:val="0"/>
          <w:numId w:val="10"/>
        </w:numPr>
        <w:spacing w:after="0" w:line="480" w:lineRule="auto"/>
        <w:ind w:left="426" w:hanging="426"/>
        <w:jc w:val="both"/>
      </w:pPr>
      <w:r>
        <w:t>Li R, Wang J, Xiong W, L</w:t>
      </w:r>
      <w:r w:rsidR="0055151D">
        <w:t>u</w:t>
      </w:r>
      <w:r w:rsidR="0055151D" w:rsidRPr="0055151D">
        <w:rPr>
          <w:rFonts w:ascii="Microsoft Himalaya" w:hAnsi="Microsoft Himalaya"/>
          <w:color w:val="DDDDDD"/>
          <w:spacing w:val="-20"/>
          <w:position w:val="2"/>
          <w:sz w:val="5"/>
        </w:rPr>
        <w:t>i</w:t>
      </w:r>
      <w:r>
        <w:t>o Y, F</w:t>
      </w:r>
      <w:r w:rsidR="0055151D">
        <w:t>e</w:t>
      </w:r>
      <w:r w:rsidR="0055151D" w:rsidRPr="0055151D">
        <w:rPr>
          <w:rFonts w:ascii="Microsoft Himalaya" w:hAnsi="Microsoft Himalaya"/>
          <w:color w:val="DDDDDD"/>
          <w:spacing w:val="-20"/>
          <w:position w:val="2"/>
          <w:sz w:val="5"/>
        </w:rPr>
        <w:t>i</w:t>
      </w:r>
      <w:r>
        <w:t>ng H, Zho</w:t>
      </w:r>
      <w:r w:rsidR="0055151D">
        <w:t>u</w:t>
      </w:r>
      <w:r w:rsidR="0055151D" w:rsidRPr="0055151D">
        <w:rPr>
          <w:rFonts w:ascii="Microsoft Himalaya" w:hAnsi="Microsoft Himalaya"/>
          <w:color w:val="DDDDDD"/>
          <w:spacing w:val="-20"/>
          <w:position w:val="2"/>
          <w:sz w:val="5"/>
        </w:rPr>
        <w:t>i</w:t>
      </w:r>
      <w:r>
        <w:t xml:space="preserve"> H, </w:t>
      </w:r>
      <w:r w:rsidR="0055151D">
        <w:t>e</w:t>
      </w:r>
      <w:r w:rsidR="0055151D" w:rsidRPr="0055151D">
        <w:rPr>
          <w:rFonts w:ascii="Microsoft Himalaya" w:hAnsi="Microsoft Himalaya"/>
          <w:color w:val="DDDDDD"/>
          <w:spacing w:val="-20"/>
          <w:position w:val="2"/>
          <w:sz w:val="5"/>
        </w:rPr>
        <w:t>i</w:t>
      </w:r>
      <w:r>
        <w:t>t al. Th</w:t>
      </w:r>
      <w:r w:rsidR="0055151D">
        <w:t>e</w:t>
      </w:r>
      <w:r w:rsidR="0055151D" w:rsidRPr="0055151D">
        <w:rPr>
          <w:rFonts w:ascii="Microsoft Himalaya" w:hAnsi="Microsoft Himalaya"/>
          <w:color w:val="DDDDDD"/>
          <w:spacing w:val="-20"/>
          <w:position w:val="2"/>
          <w:sz w:val="5"/>
        </w:rPr>
        <w:t>i</w:t>
      </w:r>
      <w:r>
        <w:t xml:space="preserve"> oral-brain axis: can p</w:t>
      </w:r>
      <w:r w:rsidR="0055151D">
        <w:t>e</w:t>
      </w:r>
      <w:r w:rsidR="0055151D" w:rsidRPr="0055151D">
        <w:rPr>
          <w:rFonts w:ascii="Microsoft Himalaya" w:hAnsi="Microsoft Himalaya"/>
          <w:color w:val="DDDDDD"/>
          <w:spacing w:val="-20"/>
          <w:position w:val="2"/>
          <w:sz w:val="5"/>
        </w:rPr>
        <w:t>i</w:t>
      </w:r>
      <w:r>
        <w:t>riodontal pathog</w:t>
      </w:r>
      <w:r w:rsidR="0055151D">
        <w:t>e</w:t>
      </w:r>
      <w:r w:rsidR="0055151D" w:rsidRPr="0055151D">
        <w:rPr>
          <w:rFonts w:ascii="Microsoft Himalaya" w:hAnsi="Microsoft Himalaya"/>
          <w:color w:val="DDDDDD"/>
          <w:spacing w:val="-20"/>
          <w:position w:val="2"/>
          <w:sz w:val="5"/>
        </w:rPr>
        <w:t>i</w:t>
      </w:r>
      <w:r>
        <w:t>ns trigg</w:t>
      </w:r>
      <w:r w:rsidR="0055151D">
        <w:t>e</w:t>
      </w:r>
      <w:r w:rsidR="0055151D" w:rsidRPr="0055151D">
        <w:rPr>
          <w:rFonts w:ascii="Microsoft Himalaya" w:hAnsi="Microsoft Himalaya"/>
          <w:color w:val="DDDDDD"/>
          <w:spacing w:val="-20"/>
          <w:position w:val="2"/>
          <w:sz w:val="5"/>
        </w:rPr>
        <w:t>i</w:t>
      </w:r>
      <w:r>
        <w:t>r th</w:t>
      </w:r>
      <w:r w:rsidR="0055151D">
        <w:t>e</w:t>
      </w:r>
      <w:r w:rsidR="0055151D" w:rsidRPr="0055151D">
        <w:rPr>
          <w:rFonts w:ascii="Microsoft Himalaya" w:hAnsi="Microsoft Himalaya"/>
          <w:color w:val="DDDDDD"/>
          <w:spacing w:val="-20"/>
          <w:position w:val="2"/>
          <w:sz w:val="5"/>
        </w:rPr>
        <w:t>i</w:t>
      </w:r>
      <w:r>
        <w:t xml:space="preserve"> ons</w:t>
      </w:r>
      <w:r w:rsidR="0055151D">
        <w:t>e</w:t>
      </w:r>
      <w:r w:rsidR="0055151D" w:rsidRPr="0055151D">
        <w:rPr>
          <w:rFonts w:ascii="Microsoft Himalaya" w:hAnsi="Microsoft Himalaya"/>
          <w:color w:val="DDDDDD"/>
          <w:spacing w:val="-20"/>
          <w:position w:val="2"/>
          <w:sz w:val="5"/>
        </w:rPr>
        <w:t>i</w:t>
      </w:r>
      <w:r>
        <w:t>t and progr</w:t>
      </w:r>
      <w:r w:rsidR="0055151D">
        <w:t>e</w:t>
      </w:r>
      <w:r w:rsidR="0055151D" w:rsidRPr="0055151D">
        <w:rPr>
          <w:rFonts w:ascii="Microsoft Himalaya" w:hAnsi="Microsoft Himalaya"/>
          <w:color w:val="DDDDDD"/>
          <w:spacing w:val="-20"/>
          <w:position w:val="2"/>
          <w:sz w:val="5"/>
        </w:rPr>
        <w:t>i</w:t>
      </w:r>
      <w:r>
        <w:t>ssion of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Front Microbiol. 2024;15:1358179. doi:10.3389/fmicb.2024.1358179.</w:t>
      </w:r>
    </w:p>
    <w:p w14:paraId="0F04DCE8" w14:textId="3255E18A" w:rsidR="001629EA" w:rsidRDefault="00FA653E">
      <w:pPr>
        <w:pStyle w:val="ListParagraph"/>
        <w:numPr>
          <w:ilvl w:val="0"/>
          <w:numId w:val="10"/>
        </w:numPr>
        <w:spacing w:after="0" w:line="480" w:lineRule="auto"/>
        <w:ind w:left="426" w:hanging="426"/>
        <w:jc w:val="both"/>
      </w:pPr>
      <w:r>
        <w:t>H</w:t>
      </w:r>
      <w:r w:rsidR="0055151D">
        <w:t>u</w:t>
      </w:r>
      <w:r w:rsidR="0055151D" w:rsidRPr="0055151D">
        <w:rPr>
          <w:rFonts w:ascii="Microsoft Himalaya" w:hAnsi="Microsoft Himalaya"/>
          <w:color w:val="DDDDDD"/>
          <w:spacing w:val="-20"/>
          <w:position w:val="2"/>
          <w:sz w:val="5"/>
        </w:rPr>
        <w:t>i</w:t>
      </w:r>
      <w:r>
        <w:t>ang Z, Hao M, Shi N, Wang X, Y</w:t>
      </w:r>
      <w:r w:rsidR="0055151D">
        <w:t>u</w:t>
      </w:r>
      <w:r w:rsidR="0055151D" w:rsidRPr="0055151D">
        <w:rPr>
          <w:rFonts w:ascii="Microsoft Himalaya" w:hAnsi="Microsoft Himalaya"/>
          <w:color w:val="DDDDDD"/>
          <w:spacing w:val="-20"/>
          <w:position w:val="2"/>
          <w:sz w:val="5"/>
        </w:rPr>
        <w:t>i</w:t>
      </w:r>
      <w:r>
        <w:t>an L, Y</w:t>
      </w:r>
      <w:r w:rsidR="0055151D">
        <w:t>u</w:t>
      </w:r>
      <w:r w:rsidR="0055151D" w:rsidRPr="0055151D">
        <w:rPr>
          <w:rFonts w:ascii="Microsoft Himalaya" w:hAnsi="Microsoft Himalaya"/>
          <w:color w:val="DDDDDD"/>
          <w:spacing w:val="-20"/>
          <w:position w:val="2"/>
          <w:sz w:val="5"/>
        </w:rPr>
        <w:t>i</w:t>
      </w:r>
      <w:r>
        <w:t xml:space="preserve">an H, </w:t>
      </w:r>
      <w:r w:rsidR="0055151D">
        <w:t>e</w:t>
      </w:r>
      <w:r w:rsidR="0055151D" w:rsidRPr="0055151D">
        <w:rPr>
          <w:rFonts w:ascii="Microsoft Himalaya" w:hAnsi="Microsoft Himalaya"/>
          <w:color w:val="DDDDDD"/>
          <w:spacing w:val="-20"/>
          <w:position w:val="2"/>
          <w:sz w:val="5"/>
        </w:rPr>
        <w:t>i</w:t>
      </w:r>
      <w:r>
        <w:t>t al. Porphyromonas gingivalis: a pot</w:t>
      </w:r>
      <w:r w:rsidR="0055151D">
        <w:t>e</w:t>
      </w:r>
      <w:r w:rsidR="0055151D" w:rsidRPr="0055151D">
        <w:rPr>
          <w:rFonts w:ascii="Microsoft Himalaya" w:hAnsi="Microsoft Himalaya"/>
          <w:color w:val="DDDDDD"/>
          <w:spacing w:val="-20"/>
          <w:position w:val="2"/>
          <w:sz w:val="5"/>
        </w:rPr>
        <w:t>i</w:t>
      </w:r>
      <w:r>
        <w:t>ntial trigg</w:t>
      </w:r>
      <w:r w:rsidR="0055151D">
        <w:t>e</w:t>
      </w:r>
      <w:r w:rsidR="0055151D" w:rsidRPr="0055151D">
        <w:rPr>
          <w:rFonts w:ascii="Microsoft Himalaya" w:hAnsi="Microsoft Himalaya"/>
          <w:color w:val="DDDDDD"/>
          <w:spacing w:val="-20"/>
          <w:position w:val="2"/>
          <w:sz w:val="5"/>
        </w:rPr>
        <w:t>i</w:t>
      </w:r>
      <w:r>
        <w:t>r of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Front Imm</w:t>
      </w:r>
      <w:r w:rsidR="0055151D">
        <w:t>u</w:t>
      </w:r>
      <w:r w:rsidR="0055151D" w:rsidRPr="0055151D">
        <w:rPr>
          <w:rFonts w:ascii="Microsoft Himalaya" w:hAnsi="Microsoft Himalaya"/>
          <w:color w:val="DDDDDD"/>
          <w:spacing w:val="-20"/>
          <w:position w:val="2"/>
          <w:sz w:val="5"/>
        </w:rPr>
        <w:t>i</w:t>
      </w:r>
      <w:r>
        <w:t>nol. 2025;16:1482033. doi:10.3389/fimm</w:t>
      </w:r>
      <w:r w:rsidR="0055151D">
        <w:t>u</w:t>
      </w:r>
      <w:r w:rsidR="0055151D" w:rsidRPr="0055151D">
        <w:rPr>
          <w:rFonts w:ascii="Microsoft Himalaya" w:hAnsi="Microsoft Himalaya"/>
          <w:color w:val="DDDDDD"/>
          <w:spacing w:val="-20"/>
          <w:position w:val="2"/>
          <w:sz w:val="5"/>
        </w:rPr>
        <w:t>i</w:t>
      </w:r>
      <w:r>
        <w:t>.2025.1482033.</w:t>
      </w:r>
    </w:p>
    <w:p w14:paraId="489B66AE" w14:textId="7542330C" w:rsidR="001629EA" w:rsidRDefault="00FA653E">
      <w:pPr>
        <w:pStyle w:val="ListParagraph"/>
        <w:numPr>
          <w:ilvl w:val="0"/>
          <w:numId w:val="10"/>
        </w:numPr>
        <w:spacing w:after="0" w:line="480" w:lineRule="auto"/>
        <w:ind w:left="426" w:hanging="426"/>
        <w:jc w:val="both"/>
      </w:pPr>
      <w:r>
        <w:lastRenderedPageBreak/>
        <w:t>Jiang Y, X</w:t>
      </w:r>
      <w:r w:rsidR="0055151D">
        <w:t>u</w:t>
      </w:r>
      <w:r w:rsidR="0055151D" w:rsidRPr="0055151D">
        <w:rPr>
          <w:rFonts w:ascii="Microsoft Himalaya" w:hAnsi="Microsoft Himalaya"/>
          <w:color w:val="DDDDDD"/>
          <w:spacing w:val="-20"/>
          <w:position w:val="2"/>
          <w:sz w:val="5"/>
        </w:rPr>
        <w:t>i</w:t>
      </w:r>
      <w:r>
        <w:t xml:space="preserve"> L, Zhao X, Sh</w:t>
      </w:r>
      <w:r w:rsidR="0055151D">
        <w:t>e</w:t>
      </w:r>
      <w:r w:rsidR="0055151D" w:rsidRPr="0055151D">
        <w:rPr>
          <w:rFonts w:ascii="Microsoft Himalaya" w:hAnsi="Microsoft Himalaya"/>
          <w:color w:val="DDDDDD"/>
          <w:spacing w:val="-20"/>
          <w:position w:val="2"/>
          <w:sz w:val="5"/>
        </w:rPr>
        <w:t>i</w:t>
      </w:r>
      <w:r>
        <w:t>n H, Qi</w:t>
      </w:r>
      <w:r w:rsidR="0055151D">
        <w:t>u</w:t>
      </w:r>
      <w:r w:rsidR="0055151D" w:rsidRPr="0055151D">
        <w:rPr>
          <w:rFonts w:ascii="Microsoft Himalaya" w:hAnsi="Microsoft Himalaya"/>
          <w:color w:val="DDDDDD"/>
          <w:spacing w:val="-20"/>
          <w:position w:val="2"/>
          <w:sz w:val="5"/>
        </w:rPr>
        <w:t>i</w:t>
      </w:r>
      <w:r>
        <w:t xml:space="preserve"> C, H</w:t>
      </w:r>
      <w:r w:rsidR="0055151D">
        <w:t>e</w:t>
      </w:r>
      <w:r w:rsidR="0055151D" w:rsidRPr="0055151D">
        <w:rPr>
          <w:rFonts w:ascii="Microsoft Himalaya" w:hAnsi="Microsoft Himalaya"/>
          <w:color w:val="DDDDDD"/>
          <w:spacing w:val="-20"/>
          <w:position w:val="2"/>
          <w:sz w:val="5"/>
        </w:rPr>
        <w:t>i</w:t>
      </w:r>
      <w:r>
        <w:t xml:space="preserve"> Z, </w:t>
      </w:r>
      <w:r w:rsidR="0055151D">
        <w:t>e</w:t>
      </w:r>
      <w:r w:rsidR="0055151D" w:rsidRPr="0055151D">
        <w:rPr>
          <w:rFonts w:ascii="Microsoft Himalaya" w:hAnsi="Microsoft Himalaya"/>
          <w:color w:val="DDDDDD"/>
          <w:spacing w:val="-20"/>
          <w:position w:val="2"/>
          <w:sz w:val="5"/>
        </w:rPr>
        <w:t>i</w:t>
      </w:r>
      <w:r>
        <w:t>t al. Porphyromonas gingivalis-ind</w:t>
      </w:r>
      <w:r w:rsidR="0055151D">
        <w:t>u</w:t>
      </w:r>
      <w:r w:rsidR="0055151D" w:rsidRPr="0055151D">
        <w:rPr>
          <w:rFonts w:ascii="Microsoft Himalaya" w:hAnsi="Microsoft Himalaya"/>
          <w:color w:val="DDDDDD"/>
          <w:spacing w:val="-20"/>
          <w:position w:val="2"/>
          <w:sz w:val="5"/>
        </w:rPr>
        <w:t>i</w:t>
      </w:r>
      <w:r>
        <w:t>c</w:t>
      </w:r>
      <w:r w:rsidR="0055151D">
        <w:t>e</w:t>
      </w:r>
      <w:r w:rsidR="0055151D" w:rsidRPr="0055151D">
        <w:rPr>
          <w:rFonts w:ascii="Microsoft Himalaya" w:hAnsi="Microsoft Himalaya"/>
          <w:color w:val="DDDDDD"/>
          <w:spacing w:val="-20"/>
          <w:position w:val="2"/>
          <w:sz w:val="5"/>
        </w:rPr>
        <w:t>i</w:t>
      </w:r>
      <w:r>
        <w:t>d p</w:t>
      </w:r>
      <w:r w:rsidR="0055151D">
        <w:t>e</w:t>
      </w:r>
      <w:r w:rsidR="0055151D" w:rsidRPr="0055151D">
        <w:rPr>
          <w:rFonts w:ascii="Microsoft Himalaya" w:hAnsi="Microsoft Himalaya"/>
          <w:color w:val="DDDDDD"/>
          <w:spacing w:val="-20"/>
          <w:position w:val="2"/>
          <w:sz w:val="5"/>
        </w:rPr>
        <w:t>i</w:t>
      </w:r>
      <w:r>
        <w:t>riodontitis promot</w:t>
      </w:r>
      <w:r w:rsidR="0055151D">
        <w:t>e</w:t>
      </w:r>
      <w:r w:rsidR="0055151D" w:rsidRPr="0055151D">
        <w:rPr>
          <w:rFonts w:ascii="Microsoft Himalaya" w:hAnsi="Microsoft Himalaya"/>
          <w:color w:val="DDDDDD"/>
          <w:spacing w:val="-20"/>
          <w:position w:val="2"/>
          <w:sz w:val="5"/>
        </w:rPr>
        <w:t>i</w:t>
      </w:r>
      <w:r>
        <w:t>s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roinflammation and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ronal loss associat</w:t>
      </w:r>
      <w:r w:rsidR="0055151D">
        <w:t>e</w:t>
      </w:r>
      <w:r w:rsidR="0055151D" w:rsidRPr="0055151D">
        <w:rPr>
          <w:rFonts w:ascii="Microsoft Himalaya" w:hAnsi="Microsoft Himalaya"/>
          <w:color w:val="DDDDDD"/>
          <w:spacing w:val="-20"/>
          <w:position w:val="2"/>
          <w:sz w:val="5"/>
        </w:rPr>
        <w:t>i</w:t>
      </w:r>
      <w:r>
        <w:t>d with dysf</w:t>
      </w:r>
      <w:r w:rsidR="0055151D">
        <w:t>u</w:t>
      </w:r>
      <w:r w:rsidR="0055151D" w:rsidRPr="0055151D">
        <w:rPr>
          <w:rFonts w:ascii="Microsoft Himalaya" w:hAnsi="Microsoft Himalaya"/>
          <w:color w:val="DDDDDD"/>
          <w:spacing w:val="-20"/>
          <w:position w:val="2"/>
          <w:sz w:val="5"/>
        </w:rPr>
        <w:t>i</w:t>
      </w:r>
      <w:r>
        <w:t>nction of th</w:t>
      </w:r>
      <w:r w:rsidR="0055151D">
        <w:t>e</w:t>
      </w:r>
      <w:r w:rsidR="0055151D" w:rsidRPr="0055151D">
        <w:rPr>
          <w:rFonts w:ascii="Microsoft Himalaya" w:hAnsi="Microsoft Himalaya"/>
          <w:color w:val="DDDDDD"/>
          <w:spacing w:val="-20"/>
          <w:position w:val="2"/>
          <w:sz w:val="5"/>
        </w:rPr>
        <w:t>i</w:t>
      </w:r>
      <w:r>
        <w:t xml:space="preserve"> brain barri</w:t>
      </w:r>
      <w:r w:rsidR="0055151D">
        <w:t>e</w:t>
      </w:r>
      <w:r w:rsidR="0055151D" w:rsidRPr="0055151D">
        <w:rPr>
          <w:rFonts w:ascii="Microsoft Himalaya" w:hAnsi="Microsoft Himalaya"/>
          <w:color w:val="DDDDDD"/>
          <w:spacing w:val="-20"/>
          <w:position w:val="2"/>
          <w:sz w:val="5"/>
        </w:rPr>
        <w:t>i</w:t>
      </w:r>
      <w:r>
        <w:t>r. Front C</w:t>
      </w:r>
      <w:r w:rsidR="0055151D">
        <w:t>e</w:t>
      </w:r>
      <w:r w:rsidR="0055151D" w:rsidRPr="0055151D">
        <w:rPr>
          <w:rFonts w:ascii="Microsoft Himalaya" w:hAnsi="Microsoft Himalaya"/>
          <w:color w:val="DDDDDD"/>
          <w:spacing w:val="-20"/>
          <w:position w:val="2"/>
          <w:sz w:val="5"/>
        </w:rPr>
        <w:t>i</w:t>
      </w:r>
      <w:r>
        <w:t>ll Inf</w:t>
      </w:r>
      <w:r w:rsidR="0055151D">
        <w:t>e</w:t>
      </w:r>
      <w:r w:rsidR="0055151D" w:rsidRPr="0055151D">
        <w:rPr>
          <w:rFonts w:ascii="Microsoft Himalaya" w:hAnsi="Microsoft Himalaya"/>
          <w:color w:val="DDDDDD"/>
          <w:spacing w:val="-20"/>
          <w:position w:val="2"/>
          <w:sz w:val="5"/>
        </w:rPr>
        <w:t>i</w:t>
      </w:r>
      <w:r>
        <w:t>ct Microbiol. 2025;15:1559182. doi:10.3389/fcimb</w:t>
      </w:r>
      <w:r>
        <w:t>.2025.1559182.</w:t>
      </w:r>
    </w:p>
    <w:p w14:paraId="0CBEF61C" w14:textId="7BB53144" w:rsidR="001629EA" w:rsidRDefault="00FA653E">
      <w:pPr>
        <w:pStyle w:val="ListParagraph"/>
        <w:numPr>
          <w:ilvl w:val="0"/>
          <w:numId w:val="10"/>
        </w:numPr>
        <w:spacing w:after="0" w:line="480" w:lineRule="auto"/>
        <w:ind w:left="426" w:hanging="426"/>
        <w:jc w:val="both"/>
      </w:pPr>
      <w:r>
        <w:t>Ash</w:t>
      </w:r>
      <w:r w:rsidR="0055151D">
        <w:t>e</w:t>
      </w:r>
      <w:r w:rsidR="0055151D" w:rsidRPr="0055151D">
        <w:rPr>
          <w:rFonts w:ascii="Microsoft Himalaya" w:hAnsi="Microsoft Himalaya"/>
          <w:color w:val="DDDDDD"/>
          <w:spacing w:val="-20"/>
          <w:position w:val="2"/>
          <w:sz w:val="5"/>
        </w:rPr>
        <w:t>i</w:t>
      </w:r>
      <w:r>
        <w:t>r S, St</w:t>
      </w:r>
      <w:r w:rsidR="0055151D">
        <w:t>e</w:t>
      </w:r>
      <w:r w:rsidR="0055151D" w:rsidRPr="0055151D">
        <w:rPr>
          <w:rFonts w:ascii="Microsoft Himalaya" w:hAnsi="Microsoft Himalaya"/>
          <w:color w:val="DDDDDD"/>
          <w:spacing w:val="-20"/>
          <w:position w:val="2"/>
          <w:sz w:val="5"/>
        </w:rPr>
        <w:t>i</w:t>
      </w:r>
      <w:r>
        <w:t>ph</w:t>
      </w:r>
      <w:r w:rsidR="0055151D">
        <w:t>e</w:t>
      </w:r>
      <w:r w:rsidR="0055151D" w:rsidRPr="0055151D">
        <w:rPr>
          <w:rFonts w:ascii="Microsoft Himalaya" w:hAnsi="Microsoft Himalaya"/>
          <w:color w:val="DDDDDD"/>
          <w:spacing w:val="-20"/>
          <w:position w:val="2"/>
          <w:sz w:val="5"/>
        </w:rPr>
        <w:t>i</w:t>
      </w:r>
      <w:r>
        <w:t>n R, Mäntylä P, S</w:t>
      </w:r>
      <w:r w:rsidR="0055151D">
        <w:t>u</w:t>
      </w:r>
      <w:r w:rsidR="0055151D" w:rsidRPr="0055151D">
        <w:rPr>
          <w:rFonts w:ascii="Microsoft Himalaya" w:hAnsi="Microsoft Himalaya"/>
          <w:color w:val="DDDDDD"/>
          <w:spacing w:val="-20"/>
          <w:position w:val="2"/>
          <w:sz w:val="5"/>
        </w:rPr>
        <w:t>i</w:t>
      </w:r>
      <w:r>
        <w:t>omin</w:t>
      </w:r>
      <w:r w:rsidR="0055151D">
        <w:t>e</w:t>
      </w:r>
      <w:r w:rsidR="0055151D" w:rsidRPr="0055151D">
        <w:rPr>
          <w:rFonts w:ascii="Microsoft Himalaya" w:hAnsi="Microsoft Himalaya"/>
          <w:color w:val="DDDDDD"/>
          <w:spacing w:val="-20"/>
          <w:position w:val="2"/>
          <w:sz w:val="5"/>
        </w:rPr>
        <w:t>i</w:t>
      </w:r>
      <w:r>
        <w:t>n AL, Solomon A. P</w:t>
      </w:r>
      <w:r w:rsidR="0055151D">
        <w:t>e</w:t>
      </w:r>
      <w:r w:rsidR="0055151D" w:rsidRPr="0055151D">
        <w:rPr>
          <w:rFonts w:ascii="Microsoft Himalaya" w:hAnsi="Microsoft Himalaya"/>
          <w:color w:val="DDDDDD"/>
          <w:spacing w:val="-20"/>
          <w:position w:val="2"/>
          <w:sz w:val="5"/>
        </w:rPr>
        <w:t>i</w:t>
      </w:r>
      <w:r>
        <w:t>riodontal h</w:t>
      </w:r>
      <w:r w:rsidR="0055151D">
        <w:t>e</w:t>
      </w:r>
      <w:r w:rsidR="0055151D" w:rsidRPr="0055151D">
        <w:rPr>
          <w:rFonts w:ascii="Microsoft Himalaya" w:hAnsi="Microsoft Himalaya"/>
          <w:color w:val="DDDDDD"/>
          <w:spacing w:val="-20"/>
          <w:position w:val="2"/>
          <w:sz w:val="5"/>
        </w:rPr>
        <w:t>i</w:t>
      </w:r>
      <w:r>
        <w:t>alth, cognitiv</w:t>
      </w:r>
      <w:r w:rsidR="0055151D">
        <w:t>e</w:t>
      </w:r>
      <w:r w:rsidR="0055151D" w:rsidRPr="0055151D">
        <w:rPr>
          <w:rFonts w:ascii="Microsoft Himalaya" w:hAnsi="Microsoft Himalaya"/>
          <w:color w:val="DDDDDD"/>
          <w:spacing w:val="-20"/>
          <w:position w:val="2"/>
          <w:sz w:val="5"/>
        </w:rPr>
        <w:t>i</w:t>
      </w:r>
      <w:r>
        <w:t xml:space="preserve"> d</w:t>
      </w:r>
      <w:r w:rsidR="0055151D">
        <w:t>e</w:t>
      </w:r>
      <w:r w:rsidR="0055151D" w:rsidRPr="0055151D">
        <w:rPr>
          <w:rFonts w:ascii="Microsoft Himalaya" w:hAnsi="Microsoft Himalaya"/>
          <w:color w:val="DDDDDD"/>
          <w:spacing w:val="-20"/>
          <w:position w:val="2"/>
          <w:sz w:val="5"/>
        </w:rPr>
        <w:t>i</w:t>
      </w:r>
      <w:r>
        <w:t>clin</w:t>
      </w:r>
      <w:r w:rsidR="0055151D">
        <w:t>e</w:t>
      </w:r>
      <w:r w:rsidR="0055151D" w:rsidRPr="0055151D">
        <w:rPr>
          <w:rFonts w:ascii="Microsoft Himalaya" w:hAnsi="Microsoft Himalaya"/>
          <w:color w:val="DDDDDD"/>
          <w:spacing w:val="-20"/>
          <w:position w:val="2"/>
          <w:sz w:val="5"/>
        </w:rPr>
        <w:t>i</w:t>
      </w:r>
      <w:r>
        <w:t>, and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a syst</w:t>
      </w:r>
      <w:r w:rsidR="0055151D">
        <w:t>e</w:t>
      </w:r>
      <w:r w:rsidR="0055151D" w:rsidRPr="0055151D">
        <w:rPr>
          <w:rFonts w:ascii="Microsoft Himalaya" w:hAnsi="Microsoft Himalaya"/>
          <w:color w:val="DDDDDD"/>
          <w:spacing w:val="-20"/>
          <w:position w:val="2"/>
          <w:sz w:val="5"/>
        </w:rPr>
        <w:t>i</w:t>
      </w:r>
      <w:r>
        <w:t>matic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and m</w:t>
      </w:r>
      <w:r w:rsidR="0055151D">
        <w:t>e</w:t>
      </w:r>
      <w:r w:rsidR="0055151D" w:rsidRPr="0055151D">
        <w:rPr>
          <w:rFonts w:ascii="Microsoft Himalaya" w:hAnsi="Microsoft Himalaya"/>
          <w:color w:val="DDDDDD"/>
          <w:spacing w:val="-20"/>
          <w:position w:val="2"/>
          <w:sz w:val="5"/>
        </w:rPr>
        <w:t>i</w:t>
      </w:r>
      <w:r>
        <w:t>ta-analysis of longit</w:t>
      </w:r>
      <w:r w:rsidR="0055151D">
        <w:t>u</w:t>
      </w:r>
      <w:r w:rsidR="0055151D" w:rsidRPr="0055151D">
        <w:rPr>
          <w:rFonts w:ascii="Microsoft Himalaya" w:hAnsi="Microsoft Himalaya"/>
          <w:color w:val="DDDDDD"/>
          <w:spacing w:val="-20"/>
          <w:position w:val="2"/>
          <w:sz w:val="5"/>
        </w:rPr>
        <w:t>i</w:t>
      </w:r>
      <w:r>
        <w:t>dinal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J Am G</w:t>
      </w:r>
      <w:r w:rsidR="0055151D">
        <w:t>e</w:t>
      </w:r>
      <w:r w:rsidR="0055151D" w:rsidRPr="0055151D">
        <w:rPr>
          <w:rFonts w:ascii="Microsoft Himalaya" w:hAnsi="Microsoft Himalaya"/>
          <w:color w:val="DDDDDD"/>
          <w:spacing w:val="-20"/>
          <w:position w:val="2"/>
          <w:sz w:val="5"/>
        </w:rPr>
        <w:t>i</w:t>
      </w:r>
      <w:r>
        <w:t>riatr Soc. 2022;70(9):2695-2709. doi:10.1111/jgs.17978.</w:t>
      </w:r>
    </w:p>
    <w:p w14:paraId="14F43BEF" w14:textId="29F74089" w:rsidR="001629EA" w:rsidRDefault="00FA653E">
      <w:pPr>
        <w:pStyle w:val="ListParagraph"/>
        <w:numPr>
          <w:ilvl w:val="0"/>
          <w:numId w:val="10"/>
        </w:numPr>
        <w:spacing w:after="0" w:line="480" w:lineRule="auto"/>
        <w:ind w:left="426" w:hanging="426"/>
        <w:jc w:val="both"/>
      </w:pPr>
      <w:r>
        <w:t>Said-Sa</w:t>
      </w:r>
      <w:r>
        <w:t>di</w:t>
      </w:r>
      <w:r w:rsidR="0055151D">
        <w:t>e</w:t>
      </w:r>
      <w:r w:rsidR="0055151D" w:rsidRPr="0055151D">
        <w:rPr>
          <w:rFonts w:ascii="Microsoft Himalaya" w:hAnsi="Microsoft Himalaya"/>
          <w:color w:val="DDDDDD"/>
          <w:spacing w:val="-20"/>
          <w:position w:val="2"/>
          <w:sz w:val="5"/>
        </w:rPr>
        <w:t>i</w:t>
      </w:r>
      <w:r>
        <w:t>r N, Say</w:t>
      </w:r>
      <w:r w:rsidR="0055151D">
        <w:t>e</w:t>
      </w:r>
      <w:r w:rsidR="0055151D" w:rsidRPr="0055151D">
        <w:rPr>
          <w:rFonts w:ascii="Microsoft Himalaya" w:hAnsi="Microsoft Himalaya"/>
          <w:color w:val="DDDDDD"/>
          <w:spacing w:val="-20"/>
          <w:position w:val="2"/>
          <w:sz w:val="5"/>
        </w:rPr>
        <w:t>i</w:t>
      </w:r>
      <w:r>
        <w:t>gh B, Farah R, Abbas LA, Dw</w:t>
      </w:r>
      <w:r w:rsidR="0055151D">
        <w:t>e</w:t>
      </w:r>
      <w:r w:rsidR="0055151D" w:rsidRPr="0055151D">
        <w:rPr>
          <w:rFonts w:ascii="Microsoft Himalaya" w:hAnsi="Microsoft Himalaya"/>
          <w:color w:val="DDDDDD"/>
          <w:spacing w:val="-20"/>
          <w:position w:val="2"/>
          <w:sz w:val="5"/>
        </w:rPr>
        <w:t>i</w:t>
      </w:r>
      <w:r>
        <w:t xml:space="preserve">ik R, Tang N, </w:t>
      </w:r>
      <w:r w:rsidR="0055151D">
        <w:t>e</w:t>
      </w:r>
      <w:r w:rsidR="0055151D" w:rsidRPr="0055151D">
        <w:rPr>
          <w:rFonts w:ascii="Microsoft Himalaya" w:hAnsi="Microsoft Himalaya"/>
          <w:color w:val="DDDDDD"/>
          <w:spacing w:val="-20"/>
          <w:position w:val="2"/>
          <w:sz w:val="5"/>
        </w:rPr>
        <w:t>i</w:t>
      </w:r>
      <w:r>
        <w:t>t al. Association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and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in ad</w:t>
      </w:r>
      <w:r w:rsidR="0055151D">
        <w:t>u</w:t>
      </w:r>
      <w:r w:rsidR="0055151D" w:rsidRPr="0055151D">
        <w:rPr>
          <w:rFonts w:ascii="Microsoft Himalaya" w:hAnsi="Microsoft Himalaya"/>
          <w:color w:val="DDDDDD"/>
          <w:spacing w:val="-20"/>
          <w:position w:val="2"/>
          <w:sz w:val="5"/>
        </w:rPr>
        <w:t>i</w:t>
      </w:r>
      <w:r>
        <w:t xml:space="preserve">lts. Int J </w:t>
      </w:r>
      <w:r w:rsidR="0055151D">
        <w:t>E</w:t>
      </w:r>
      <w:r w:rsidR="0055151D" w:rsidRPr="0055151D">
        <w:rPr>
          <w:rFonts w:ascii="Microsoft Himalaya" w:hAnsi="Microsoft Himalaya"/>
          <w:color w:val="DDDDDD"/>
          <w:spacing w:val="-20"/>
          <w:position w:val="2"/>
          <w:sz w:val="5"/>
        </w:rPr>
        <w:t>i</w:t>
      </w:r>
      <w:r>
        <w:t>nviron R</w:t>
      </w:r>
      <w:r w:rsidR="0055151D">
        <w:t>e</w:t>
      </w:r>
      <w:r w:rsidR="0055151D" w:rsidRPr="0055151D">
        <w:rPr>
          <w:rFonts w:ascii="Microsoft Himalaya" w:hAnsi="Microsoft Himalaya"/>
          <w:color w:val="DDDDDD"/>
          <w:spacing w:val="-20"/>
          <w:position w:val="2"/>
          <w:sz w:val="5"/>
        </w:rPr>
        <w:t>i</w:t>
      </w:r>
      <w:r>
        <w:t>s P</w:t>
      </w:r>
      <w:r w:rsidR="0055151D">
        <w:t>u</w:t>
      </w:r>
      <w:r w:rsidR="0055151D" w:rsidRPr="0055151D">
        <w:rPr>
          <w:rFonts w:ascii="Microsoft Himalaya" w:hAnsi="Microsoft Himalaya"/>
          <w:color w:val="DDDDDD"/>
          <w:spacing w:val="-20"/>
          <w:position w:val="2"/>
          <w:sz w:val="5"/>
        </w:rPr>
        <w:t>i</w:t>
      </w:r>
      <w:r>
        <w:t>blic H</w:t>
      </w:r>
      <w:r w:rsidR="0055151D">
        <w:t>e</w:t>
      </w:r>
      <w:r w:rsidR="0055151D" w:rsidRPr="0055151D">
        <w:rPr>
          <w:rFonts w:ascii="Microsoft Himalaya" w:hAnsi="Microsoft Himalaya"/>
          <w:color w:val="DDDDDD"/>
          <w:spacing w:val="-20"/>
          <w:position w:val="2"/>
          <w:sz w:val="5"/>
        </w:rPr>
        <w:t>i</w:t>
      </w:r>
      <w:r>
        <w:t>alth. 2023;20:4707. doi:10.3390/ij</w:t>
      </w:r>
      <w:r w:rsidR="0055151D">
        <w:t>e</w:t>
      </w:r>
      <w:r w:rsidR="0055151D" w:rsidRPr="0055151D">
        <w:rPr>
          <w:rFonts w:ascii="Microsoft Himalaya" w:hAnsi="Microsoft Himalaya"/>
          <w:color w:val="DDDDDD"/>
          <w:spacing w:val="-20"/>
          <w:position w:val="2"/>
          <w:sz w:val="5"/>
        </w:rPr>
        <w:t>i</w:t>
      </w:r>
      <w:r>
        <w:t>rph20064707.</w:t>
      </w:r>
    </w:p>
    <w:p w14:paraId="78ABF64B" w14:textId="5E883A71" w:rsidR="001629EA" w:rsidRDefault="00FA653E">
      <w:pPr>
        <w:pStyle w:val="ListParagraph"/>
        <w:numPr>
          <w:ilvl w:val="0"/>
          <w:numId w:val="10"/>
        </w:numPr>
        <w:spacing w:after="0" w:line="480" w:lineRule="auto"/>
        <w:ind w:left="426" w:hanging="426"/>
        <w:jc w:val="both"/>
      </w:pPr>
      <w:r>
        <w:t>Dib</w:t>
      </w:r>
      <w:r w:rsidR="0055151D">
        <w:t>e</w:t>
      </w:r>
      <w:r w:rsidR="0055151D" w:rsidRPr="0055151D">
        <w:rPr>
          <w:rFonts w:ascii="Microsoft Himalaya" w:hAnsi="Microsoft Himalaya"/>
          <w:color w:val="DDDDDD"/>
          <w:spacing w:val="-20"/>
          <w:position w:val="2"/>
          <w:sz w:val="5"/>
        </w:rPr>
        <w:t>i</w:t>
      </w:r>
      <w:r>
        <w:t>llo V, C</w:t>
      </w:r>
      <w:r w:rsidR="0055151D">
        <w:t>u</w:t>
      </w:r>
      <w:r w:rsidR="0055151D" w:rsidRPr="0055151D">
        <w:rPr>
          <w:rFonts w:ascii="Microsoft Himalaya" w:hAnsi="Microsoft Himalaya"/>
          <w:color w:val="DDDDDD"/>
          <w:spacing w:val="-20"/>
          <w:position w:val="2"/>
          <w:sz w:val="5"/>
        </w:rPr>
        <w:t>i</w:t>
      </w:r>
      <w:r>
        <w:t>stod</w:t>
      </w:r>
      <w:r w:rsidR="0055151D">
        <w:t>e</w:t>
      </w:r>
      <w:r w:rsidR="0055151D" w:rsidRPr="0055151D">
        <w:rPr>
          <w:rFonts w:ascii="Microsoft Himalaya" w:hAnsi="Microsoft Himalaya"/>
          <w:color w:val="DDDDDD"/>
          <w:spacing w:val="-20"/>
          <w:position w:val="2"/>
          <w:sz w:val="5"/>
        </w:rPr>
        <w:t>i</w:t>
      </w:r>
      <w:r>
        <w:t>ro C, Cavalcanti R, Laforn</w:t>
      </w:r>
      <w:r>
        <w:t>ara D, Dib</w:t>
      </w:r>
      <w:r w:rsidR="0055151D">
        <w:t>e</w:t>
      </w:r>
      <w:r w:rsidR="0055151D" w:rsidRPr="0055151D">
        <w:rPr>
          <w:rFonts w:ascii="Microsoft Himalaya" w:hAnsi="Microsoft Himalaya"/>
          <w:color w:val="DDDDDD"/>
          <w:spacing w:val="-20"/>
          <w:position w:val="2"/>
          <w:sz w:val="5"/>
        </w:rPr>
        <w:t>i</w:t>
      </w:r>
      <w:r>
        <w:t>llo A, Loz</w:t>
      </w:r>
      <w:r w:rsidR="0055151D">
        <w:t>u</w:t>
      </w:r>
      <w:r w:rsidR="0055151D" w:rsidRPr="0055151D">
        <w:rPr>
          <w:rFonts w:ascii="Microsoft Himalaya" w:hAnsi="Microsoft Himalaya"/>
          <w:color w:val="DDDDDD"/>
          <w:spacing w:val="-20"/>
          <w:position w:val="2"/>
          <w:sz w:val="5"/>
        </w:rPr>
        <w:t>i</w:t>
      </w:r>
      <w:r>
        <w:t>pon</w:t>
      </w:r>
      <w:r w:rsidR="0055151D">
        <w:t>e</w:t>
      </w:r>
      <w:r w:rsidR="0055151D" w:rsidRPr="0055151D">
        <w:rPr>
          <w:rFonts w:ascii="Microsoft Himalaya" w:hAnsi="Microsoft Himalaya"/>
          <w:color w:val="DDDDDD"/>
          <w:spacing w:val="-20"/>
          <w:position w:val="2"/>
          <w:sz w:val="5"/>
        </w:rPr>
        <w:t>i</w:t>
      </w:r>
      <w:r>
        <w:t xml:space="preserve"> M, </w:t>
      </w:r>
      <w:r w:rsidR="0055151D">
        <w:t>e</w:t>
      </w:r>
      <w:r w:rsidR="0055151D" w:rsidRPr="0055151D">
        <w:rPr>
          <w:rFonts w:ascii="Microsoft Himalaya" w:hAnsi="Microsoft Himalaya"/>
          <w:color w:val="DDDDDD"/>
          <w:spacing w:val="-20"/>
          <w:position w:val="2"/>
          <w:sz w:val="5"/>
        </w:rPr>
        <w:t>i</w:t>
      </w:r>
      <w:r>
        <w:t>t al. Impact of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on cognitiv</w:t>
      </w:r>
      <w:r w:rsidR="0055151D">
        <w:t>e</w:t>
      </w:r>
      <w:r w:rsidR="0055151D" w:rsidRPr="0055151D">
        <w:rPr>
          <w:rFonts w:ascii="Microsoft Himalaya" w:hAnsi="Microsoft Himalaya"/>
          <w:color w:val="DDDDDD"/>
          <w:spacing w:val="-20"/>
          <w:position w:val="2"/>
          <w:sz w:val="5"/>
        </w:rPr>
        <w:t>i</w:t>
      </w:r>
      <w:r>
        <w:t xml:space="preserve"> disord</w:t>
      </w:r>
      <w:r w:rsidR="0055151D">
        <w:t>e</w:t>
      </w:r>
      <w:r w:rsidR="0055151D" w:rsidRPr="0055151D">
        <w:rPr>
          <w:rFonts w:ascii="Microsoft Himalaya" w:hAnsi="Microsoft Himalaya"/>
          <w:color w:val="DDDDDD"/>
          <w:spacing w:val="-20"/>
          <w:position w:val="2"/>
          <w:sz w:val="5"/>
        </w:rPr>
        <w:t>i</w:t>
      </w:r>
      <w:r>
        <w:t>rs,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and d</w:t>
      </w:r>
      <w:r w:rsidR="0055151D">
        <w:t>e</w:t>
      </w:r>
      <w:r w:rsidR="0055151D" w:rsidRPr="0055151D">
        <w:rPr>
          <w:rFonts w:ascii="Microsoft Himalaya" w:hAnsi="Microsoft Himalaya"/>
          <w:color w:val="DDDDDD"/>
          <w:spacing w:val="-20"/>
          <w:position w:val="2"/>
          <w:sz w:val="5"/>
        </w:rPr>
        <w:t>i</w:t>
      </w:r>
      <w:r>
        <w:t>pr</w:t>
      </w:r>
      <w:r w:rsidR="0055151D">
        <w:t>e</w:t>
      </w:r>
      <w:r w:rsidR="0055151D" w:rsidRPr="0055151D">
        <w:rPr>
          <w:rFonts w:ascii="Microsoft Himalaya" w:hAnsi="Microsoft Himalaya"/>
          <w:color w:val="DDDDDD"/>
          <w:spacing w:val="-20"/>
          <w:position w:val="2"/>
          <w:sz w:val="5"/>
        </w:rPr>
        <w:t>i</w:t>
      </w:r>
      <w:r>
        <w:t>ssion: a syst</w:t>
      </w:r>
      <w:r w:rsidR="0055151D">
        <w:t>e</w:t>
      </w:r>
      <w:r w:rsidR="0055151D" w:rsidRPr="0055151D">
        <w:rPr>
          <w:rFonts w:ascii="Microsoft Himalaya" w:hAnsi="Microsoft Himalaya"/>
          <w:color w:val="DDDDDD"/>
          <w:spacing w:val="-20"/>
          <w:position w:val="2"/>
          <w:sz w:val="5"/>
        </w:rPr>
        <w:t>i</w:t>
      </w:r>
      <w:r>
        <w:t>matic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and m</w:t>
      </w:r>
      <w:r w:rsidR="0055151D">
        <w:t>e</w:t>
      </w:r>
      <w:r w:rsidR="0055151D" w:rsidRPr="0055151D">
        <w:rPr>
          <w:rFonts w:ascii="Microsoft Himalaya" w:hAnsi="Microsoft Himalaya"/>
          <w:color w:val="DDDDDD"/>
          <w:spacing w:val="-20"/>
          <w:position w:val="2"/>
          <w:sz w:val="5"/>
        </w:rPr>
        <w:t>i</w:t>
      </w:r>
      <w:r>
        <w:t>ta-analysis. G</w:t>
      </w:r>
      <w:r w:rsidR="0055151D">
        <w:t>e</w:t>
      </w:r>
      <w:r w:rsidR="0055151D" w:rsidRPr="0055151D">
        <w:rPr>
          <w:rFonts w:ascii="Microsoft Himalaya" w:hAnsi="Microsoft Himalaya"/>
          <w:color w:val="DDDDDD"/>
          <w:spacing w:val="-20"/>
          <w:position w:val="2"/>
          <w:sz w:val="5"/>
        </w:rPr>
        <w:t>i</w:t>
      </w:r>
      <w:r>
        <w:t>roSci</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2024;46(5):5133-5169. doi:10.1007/s11357-024-01243-8.</w:t>
      </w:r>
    </w:p>
    <w:p w14:paraId="78149D78" w14:textId="37D786FB" w:rsidR="001629EA" w:rsidRDefault="00FA653E">
      <w:pPr>
        <w:pStyle w:val="ListParagraph"/>
        <w:numPr>
          <w:ilvl w:val="0"/>
          <w:numId w:val="10"/>
        </w:numPr>
        <w:spacing w:after="0" w:line="480" w:lineRule="auto"/>
        <w:ind w:left="426" w:hanging="426"/>
        <w:jc w:val="both"/>
      </w:pPr>
      <w:r>
        <w:t>F</w:t>
      </w:r>
      <w:r w:rsidR="0055151D">
        <w:t>u</w:t>
      </w:r>
      <w:r w:rsidR="0055151D" w:rsidRPr="0055151D">
        <w:rPr>
          <w:rFonts w:ascii="Microsoft Himalaya" w:hAnsi="Microsoft Himalaya"/>
          <w:color w:val="DDDDDD"/>
          <w:spacing w:val="-20"/>
          <w:position w:val="2"/>
          <w:sz w:val="5"/>
        </w:rPr>
        <w:t>i</w:t>
      </w:r>
      <w:r>
        <w:t xml:space="preserve"> YD, Li CL, H</w:t>
      </w:r>
      <w:r w:rsidR="0055151D">
        <w:t>u</w:t>
      </w:r>
      <w:r w:rsidR="0055151D" w:rsidRPr="0055151D">
        <w:rPr>
          <w:rFonts w:ascii="Microsoft Himalaya" w:hAnsi="Microsoft Himalaya"/>
          <w:color w:val="DDDDDD"/>
          <w:spacing w:val="-20"/>
          <w:position w:val="2"/>
          <w:sz w:val="5"/>
        </w:rPr>
        <w:t>i</w:t>
      </w:r>
      <w:r>
        <w:t xml:space="preserve"> CL, P</w:t>
      </w:r>
      <w:r w:rsidR="0055151D">
        <w:t>e</w:t>
      </w:r>
      <w:r w:rsidR="0055151D" w:rsidRPr="0055151D">
        <w:rPr>
          <w:rFonts w:ascii="Microsoft Himalaya" w:hAnsi="Microsoft Himalaya"/>
          <w:color w:val="DDDDDD"/>
          <w:spacing w:val="-20"/>
          <w:position w:val="2"/>
          <w:sz w:val="5"/>
        </w:rPr>
        <w:t>i</w:t>
      </w:r>
      <w:r>
        <w:t xml:space="preserve">i MD, Cai </w:t>
      </w:r>
      <w:r>
        <w:t xml:space="preserve">WY, Li YQ, </w:t>
      </w:r>
      <w:r w:rsidR="0055151D">
        <w:t>e</w:t>
      </w:r>
      <w:r w:rsidR="0055151D" w:rsidRPr="0055151D">
        <w:rPr>
          <w:rFonts w:ascii="Microsoft Himalaya" w:hAnsi="Microsoft Himalaya"/>
          <w:color w:val="DDDDDD"/>
          <w:spacing w:val="-20"/>
          <w:position w:val="2"/>
          <w:sz w:val="5"/>
        </w:rPr>
        <w:t>i</w:t>
      </w:r>
      <w:r>
        <w:t>t al. M</w:t>
      </w:r>
      <w:r w:rsidR="0055151D">
        <w:t>e</w:t>
      </w:r>
      <w:r w:rsidR="0055151D" w:rsidRPr="0055151D">
        <w:rPr>
          <w:rFonts w:ascii="Microsoft Himalaya" w:hAnsi="Microsoft Himalaya"/>
          <w:color w:val="DDDDDD"/>
          <w:spacing w:val="-20"/>
          <w:position w:val="2"/>
          <w:sz w:val="5"/>
        </w:rPr>
        <w:t>i</w:t>
      </w:r>
      <w:r>
        <w:t>ta analysis of th</w:t>
      </w:r>
      <w:r w:rsidR="0055151D">
        <w:t>e</w:t>
      </w:r>
      <w:r w:rsidR="0055151D" w:rsidRPr="0055151D">
        <w:rPr>
          <w:rFonts w:ascii="Microsoft Himalaya" w:hAnsi="Microsoft Himalaya"/>
          <w:color w:val="DDDDDD"/>
          <w:spacing w:val="-20"/>
          <w:position w:val="2"/>
          <w:sz w:val="5"/>
        </w:rPr>
        <w:t>i</w:t>
      </w:r>
      <w:r>
        <w:t xml:space="preserve"> corr</w:t>
      </w:r>
      <w:r w:rsidR="0055151D">
        <w:t>e</w:t>
      </w:r>
      <w:r w:rsidR="0055151D" w:rsidRPr="0055151D">
        <w:rPr>
          <w:rFonts w:ascii="Microsoft Himalaya" w:hAnsi="Microsoft Himalaya"/>
          <w:color w:val="DDDDDD"/>
          <w:spacing w:val="-20"/>
          <w:position w:val="2"/>
          <w:sz w:val="5"/>
        </w:rPr>
        <w:t>i</w:t>
      </w:r>
      <w:r>
        <w:t>lation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riodontal h</w:t>
      </w:r>
      <w:r w:rsidR="0055151D">
        <w:t>e</w:t>
      </w:r>
      <w:r w:rsidR="0055151D" w:rsidRPr="0055151D">
        <w:rPr>
          <w:rFonts w:ascii="Microsoft Himalaya" w:hAnsi="Microsoft Himalaya"/>
          <w:color w:val="DDDDDD"/>
          <w:spacing w:val="-20"/>
          <w:position w:val="2"/>
          <w:sz w:val="5"/>
        </w:rPr>
        <w:t>i</w:t>
      </w:r>
      <w:r>
        <w:t>alth and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in th</w:t>
      </w:r>
      <w:r w:rsidR="0055151D">
        <w:t>e</w:t>
      </w:r>
      <w:r w:rsidR="0055151D" w:rsidRPr="0055151D">
        <w:rPr>
          <w:rFonts w:ascii="Microsoft Himalaya" w:hAnsi="Microsoft Himalaya"/>
          <w:color w:val="DDDDDD"/>
          <w:spacing w:val="-20"/>
          <w:position w:val="2"/>
          <w:sz w:val="5"/>
        </w:rPr>
        <w:t>i</w:t>
      </w:r>
      <w:r>
        <w:t xml:space="preserve"> old</w:t>
      </w:r>
      <w:r w:rsidR="0055151D">
        <w:t>e</w:t>
      </w:r>
      <w:r w:rsidR="0055151D" w:rsidRPr="0055151D">
        <w:rPr>
          <w:rFonts w:ascii="Microsoft Himalaya" w:hAnsi="Microsoft Himalaya"/>
          <w:color w:val="DDDDDD"/>
          <w:spacing w:val="-20"/>
          <w:position w:val="2"/>
          <w:sz w:val="5"/>
        </w:rPr>
        <w:t>i</w:t>
      </w:r>
      <w:r>
        <w:t>r pop</w:t>
      </w:r>
      <w:r w:rsidR="0055151D">
        <w:t>u</w:t>
      </w:r>
      <w:r w:rsidR="0055151D" w:rsidRPr="0055151D">
        <w:rPr>
          <w:rFonts w:ascii="Microsoft Himalaya" w:hAnsi="Microsoft Himalaya"/>
          <w:color w:val="DDDDDD"/>
          <w:spacing w:val="-20"/>
          <w:position w:val="2"/>
          <w:sz w:val="5"/>
        </w:rPr>
        <w:t>i</w:t>
      </w:r>
      <w:r>
        <w:t>lation. J Pr</w:t>
      </w:r>
      <w:r w:rsidR="0055151D">
        <w:t>e</w:t>
      </w:r>
      <w:r w:rsidR="0055151D" w:rsidRPr="0055151D">
        <w:rPr>
          <w:rFonts w:ascii="Microsoft Himalaya" w:hAnsi="Microsoft Himalaya"/>
          <w:color w:val="DDDDDD"/>
          <w:spacing w:val="-20"/>
          <w:position w:val="2"/>
          <w:sz w:val="5"/>
        </w:rPr>
        <w:t>i</w:t>
      </w:r>
      <w:r>
        <w:t>v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Dis. 2024;11. doi:10.14283/jpad.2024.87.</w:t>
      </w:r>
    </w:p>
    <w:p w14:paraId="49E9F91B" w14:textId="625C7183" w:rsidR="001629EA" w:rsidRDefault="00FA653E">
      <w:pPr>
        <w:pStyle w:val="ListParagraph"/>
        <w:numPr>
          <w:ilvl w:val="0"/>
          <w:numId w:val="10"/>
        </w:numPr>
        <w:spacing w:after="0" w:line="480" w:lineRule="auto"/>
        <w:ind w:left="426" w:hanging="426"/>
        <w:jc w:val="both"/>
      </w:pPr>
      <w:r>
        <w:t>Plachokova AS, Gjalt</w:t>
      </w:r>
      <w:r w:rsidR="0055151D">
        <w:t>e</w:t>
      </w:r>
      <w:r w:rsidR="0055151D" w:rsidRPr="0055151D">
        <w:rPr>
          <w:rFonts w:ascii="Microsoft Himalaya" w:hAnsi="Microsoft Himalaya"/>
          <w:color w:val="DDDDDD"/>
          <w:spacing w:val="-20"/>
          <w:position w:val="2"/>
          <w:sz w:val="5"/>
        </w:rPr>
        <w:t>i</w:t>
      </w:r>
      <w:r>
        <w:t>ma J, Hag</w:t>
      </w:r>
      <w:r w:rsidR="0055151D">
        <w:t>e</w:t>
      </w:r>
      <w:r w:rsidR="0055151D" w:rsidRPr="0055151D">
        <w:rPr>
          <w:rFonts w:ascii="Microsoft Himalaya" w:hAnsi="Microsoft Himalaya"/>
          <w:color w:val="DDDDDD"/>
          <w:spacing w:val="-20"/>
          <w:position w:val="2"/>
          <w:sz w:val="5"/>
        </w:rPr>
        <w:t>i</w:t>
      </w:r>
      <w:r>
        <w:t xml:space="preserve">ns </w:t>
      </w:r>
      <w:r w:rsidR="0055151D">
        <w:t>E</w:t>
      </w:r>
      <w:r w:rsidR="0055151D" w:rsidRPr="0055151D">
        <w:rPr>
          <w:rFonts w:ascii="Microsoft Himalaya" w:hAnsi="Microsoft Himalaya"/>
          <w:color w:val="DDDDDD"/>
          <w:spacing w:val="-20"/>
          <w:position w:val="2"/>
          <w:sz w:val="5"/>
        </w:rPr>
        <w:t>i</w:t>
      </w:r>
      <w:r>
        <w:t>RC, Hash</w:t>
      </w:r>
      <w:r w:rsidR="0055151D">
        <w:t>e</w:t>
      </w:r>
      <w:r w:rsidR="0055151D" w:rsidRPr="0055151D">
        <w:rPr>
          <w:rFonts w:ascii="Microsoft Himalaya" w:hAnsi="Microsoft Himalaya"/>
          <w:color w:val="DDDDDD"/>
          <w:spacing w:val="-20"/>
          <w:position w:val="2"/>
          <w:sz w:val="5"/>
        </w:rPr>
        <w:t>i</w:t>
      </w:r>
      <w:r>
        <w:t>mi Z, Knüpp</w:t>
      </w:r>
      <w:r w:rsidR="0055151D">
        <w:t>e</w:t>
      </w:r>
      <w:r w:rsidR="0055151D" w:rsidRPr="0055151D">
        <w:rPr>
          <w:rFonts w:ascii="Microsoft Himalaya" w:hAnsi="Microsoft Himalaya"/>
          <w:color w:val="DDDDDD"/>
          <w:spacing w:val="-20"/>
          <w:position w:val="2"/>
          <w:sz w:val="5"/>
        </w:rPr>
        <w:t>i</w:t>
      </w:r>
      <w:r>
        <w:t xml:space="preserve"> TBA, Kootstr</w:t>
      </w:r>
      <w:r>
        <w:t xml:space="preserve">a TJM, </w:t>
      </w:r>
      <w:r w:rsidR="0055151D">
        <w:t>e</w:t>
      </w:r>
      <w:r w:rsidR="0055151D" w:rsidRPr="0055151D">
        <w:rPr>
          <w:rFonts w:ascii="Microsoft Himalaya" w:hAnsi="Microsoft Himalaya"/>
          <w:color w:val="DDDDDD"/>
          <w:spacing w:val="-20"/>
          <w:position w:val="2"/>
          <w:sz w:val="5"/>
        </w:rPr>
        <w:t>i</w:t>
      </w:r>
      <w:r>
        <w:t>t al. P</w:t>
      </w:r>
      <w:r w:rsidR="0055151D">
        <w:t>e</w:t>
      </w:r>
      <w:r w:rsidR="0055151D" w:rsidRPr="0055151D">
        <w:rPr>
          <w:rFonts w:ascii="Microsoft Himalaya" w:hAnsi="Microsoft Himalaya"/>
          <w:color w:val="DDDDDD"/>
          <w:spacing w:val="-20"/>
          <w:position w:val="2"/>
          <w:sz w:val="5"/>
        </w:rPr>
        <w:t>i</w:t>
      </w:r>
      <w:r>
        <w:t>riodontitis: a pla</w:t>
      </w:r>
      <w:r w:rsidR="0055151D">
        <w:t>u</w:t>
      </w:r>
      <w:r w:rsidR="0055151D" w:rsidRPr="0055151D">
        <w:rPr>
          <w:rFonts w:ascii="Microsoft Himalaya" w:hAnsi="Microsoft Himalaya"/>
          <w:color w:val="DDDDDD"/>
          <w:spacing w:val="-20"/>
          <w:position w:val="2"/>
          <w:sz w:val="5"/>
        </w:rPr>
        <w:t>i</w:t>
      </w:r>
      <w:r>
        <w:t>sibl</w:t>
      </w:r>
      <w:r w:rsidR="0055151D">
        <w:t>e</w:t>
      </w:r>
      <w:r w:rsidR="0055151D" w:rsidRPr="0055151D">
        <w:rPr>
          <w:rFonts w:ascii="Microsoft Himalaya" w:hAnsi="Microsoft Himalaya"/>
          <w:color w:val="DDDDDD"/>
          <w:spacing w:val="-20"/>
          <w:position w:val="2"/>
          <w:sz w:val="5"/>
        </w:rPr>
        <w:t>i</w:t>
      </w:r>
      <w:r>
        <w:t xml:space="preserve"> modifiabl</w:t>
      </w:r>
      <w:r w:rsidR="0055151D">
        <w:t>e</w:t>
      </w:r>
      <w:r w:rsidR="0055151D" w:rsidRPr="0055151D">
        <w:rPr>
          <w:rFonts w:ascii="Microsoft Himalaya" w:hAnsi="Microsoft Himalaya"/>
          <w:color w:val="DDDDDD"/>
          <w:spacing w:val="-20"/>
          <w:position w:val="2"/>
          <w:sz w:val="5"/>
        </w:rPr>
        <w:t>i</w:t>
      </w:r>
      <w:r>
        <w:t xml:space="preserve"> risk factor for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rod</w:t>
      </w:r>
      <w:r w:rsidR="0055151D">
        <w:t>e</w:t>
      </w:r>
      <w:r w:rsidR="0055151D" w:rsidRPr="0055151D">
        <w:rPr>
          <w:rFonts w:ascii="Microsoft Himalaya" w:hAnsi="Microsoft Himalaya"/>
          <w:color w:val="DDDDDD"/>
          <w:spacing w:val="-20"/>
          <w:position w:val="2"/>
          <w:sz w:val="5"/>
        </w:rPr>
        <w:t>i</w:t>
      </w:r>
      <w:r>
        <w:t>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rativ</w:t>
      </w:r>
      <w:r w:rsidR="0055151D">
        <w:t>e</w:t>
      </w:r>
      <w:r w:rsidR="0055151D" w:rsidRPr="0055151D">
        <w:rPr>
          <w:rFonts w:ascii="Microsoft Himalaya" w:hAnsi="Microsoft Himalaya"/>
          <w:color w:val="DDDDDD"/>
          <w:spacing w:val="-20"/>
          <w:position w:val="2"/>
          <w:sz w:val="5"/>
        </w:rPr>
        <w:t>i</w:t>
      </w:r>
      <w:r>
        <w:t xml:space="preserve">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s? A compr</w:t>
      </w:r>
      <w:r w:rsidR="0055151D">
        <w:t>e</w:t>
      </w:r>
      <w:r w:rsidR="0055151D" w:rsidRPr="0055151D">
        <w:rPr>
          <w:rFonts w:ascii="Microsoft Himalaya" w:hAnsi="Microsoft Himalaya"/>
          <w:color w:val="DDDDDD"/>
          <w:spacing w:val="-20"/>
          <w:position w:val="2"/>
          <w:sz w:val="5"/>
        </w:rPr>
        <w:t>i</w:t>
      </w:r>
      <w:r>
        <w:t>h</w:t>
      </w:r>
      <w:r w:rsidR="0055151D">
        <w:t>e</w:t>
      </w:r>
      <w:r w:rsidR="0055151D" w:rsidRPr="0055151D">
        <w:rPr>
          <w:rFonts w:ascii="Microsoft Himalaya" w:hAnsi="Microsoft Himalaya"/>
          <w:color w:val="DDDDDD"/>
          <w:spacing w:val="-20"/>
          <w:position w:val="2"/>
          <w:sz w:val="5"/>
        </w:rPr>
        <w:t>i</w:t>
      </w:r>
      <w:r>
        <w:t>nsiv</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Int J Mol Sci. 2024;25(8):4504. doi:10.3390/ijms25084504.</w:t>
      </w:r>
    </w:p>
    <w:p w14:paraId="30066C08" w14:textId="65B5F50E" w:rsidR="001629EA" w:rsidRDefault="00FA653E">
      <w:pPr>
        <w:pStyle w:val="ListParagraph"/>
        <w:numPr>
          <w:ilvl w:val="0"/>
          <w:numId w:val="10"/>
        </w:numPr>
        <w:spacing w:after="0" w:line="480" w:lineRule="auto"/>
        <w:ind w:left="426" w:hanging="426"/>
        <w:jc w:val="both"/>
      </w:pPr>
      <w:r>
        <w:t>Villar A, Paladini S, Cossatis J.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and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insight</w:t>
      </w:r>
      <w:r>
        <w:t>s from a syst</w:t>
      </w:r>
      <w:r w:rsidR="0055151D">
        <w:t>e</w:t>
      </w:r>
      <w:r w:rsidR="0055151D" w:rsidRPr="0055151D">
        <w:rPr>
          <w:rFonts w:ascii="Microsoft Himalaya" w:hAnsi="Microsoft Himalaya"/>
          <w:color w:val="DDDDDD"/>
          <w:spacing w:val="-20"/>
          <w:position w:val="2"/>
          <w:sz w:val="5"/>
        </w:rPr>
        <w:t>i</w:t>
      </w:r>
      <w:r>
        <w:t>matic lit</w:t>
      </w:r>
      <w:r w:rsidR="0055151D">
        <w:t>e</w:t>
      </w:r>
      <w:r w:rsidR="0055151D" w:rsidRPr="0055151D">
        <w:rPr>
          <w:rFonts w:ascii="Microsoft Himalaya" w:hAnsi="Microsoft Himalaya"/>
          <w:color w:val="DDDDDD"/>
          <w:spacing w:val="-20"/>
          <w:position w:val="2"/>
          <w:sz w:val="5"/>
        </w:rPr>
        <w:t>i</w:t>
      </w:r>
      <w:r>
        <w:t>rat</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n</w:t>
      </w:r>
      <w:r w:rsidR="0055151D">
        <w:t>e</w:t>
      </w:r>
      <w:r w:rsidR="0055151D" w:rsidRPr="0055151D">
        <w:rPr>
          <w:rFonts w:ascii="Microsoft Himalaya" w:hAnsi="Microsoft Himalaya"/>
          <w:color w:val="DDDDDD"/>
          <w:spacing w:val="-20"/>
          <w:position w:val="2"/>
          <w:sz w:val="5"/>
        </w:rPr>
        <w:t>i</w:t>
      </w:r>
      <w:r>
        <w:t>twork analysis. J Pr</w:t>
      </w:r>
      <w:r w:rsidR="0055151D">
        <w:t>e</w:t>
      </w:r>
      <w:r w:rsidR="0055151D" w:rsidRPr="0055151D">
        <w:rPr>
          <w:rFonts w:ascii="Microsoft Himalaya" w:hAnsi="Microsoft Himalaya"/>
          <w:color w:val="DDDDDD"/>
          <w:spacing w:val="-20"/>
          <w:position w:val="2"/>
          <w:sz w:val="5"/>
        </w:rPr>
        <w:t>i</w:t>
      </w:r>
      <w:r>
        <w:t>v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Dis. 2024;11(4):1148-1165. doi:10.14283/jpad.2024.79.</w:t>
      </w:r>
    </w:p>
    <w:p w14:paraId="016B45FA" w14:textId="3E24F8E0" w:rsidR="001629EA" w:rsidRDefault="00FA653E">
      <w:pPr>
        <w:pStyle w:val="ListParagraph"/>
        <w:numPr>
          <w:ilvl w:val="0"/>
          <w:numId w:val="10"/>
        </w:numPr>
        <w:spacing w:after="0" w:line="480" w:lineRule="auto"/>
        <w:ind w:left="426" w:hanging="426"/>
        <w:jc w:val="both"/>
      </w:pPr>
      <w:r>
        <w:lastRenderedPageBreak/>
        <w:t>Barbarisi A, Visconti V, La</w:t>
      </w:r>
      <w:r w:rsidR="0055151D">
        <w:t>u</w:t>
      </w:r>
      <w:r w:rsidR="0055151D" w:rsidRPr="0055151D">
        <w:rPr>
          <w:rFonts w:ascii="Microsoft Himalaya" w:hAnsi="Microsoft Himalaya"/>
          <w:color w:val="DDDDDD"/>
          <w:spacing w:val="-20"/>
          <w:position w:val="2"/>
          <w:sz w:val="5"/>
        </w:rPr>
        <w:t>i</w:t>
      </w:r>
      <w:r>
        <w:t>ritano D, Cr</w:t>
      </w:r>
      <w:r w:rsidR="0055151D">
        <w:t>e</w:t>
      </w:r>
      <w:r w:rsidR="0055151D" w:rsidRPr="0055151D">
        <w:rPr>
          <w:rFonts w:ascii="Microsoft Himalaya" w:hAnsi="Microsoft Himalaya"/>
          <w:color w:val="DDDDDD"/>
          <w:spacing w:val="-20"/>
          <w:position w:val="2"/>
          <w:sz w:val="5"/>
        </w:rPr>
        <w:t>i</w:t>
      </w:r>
      <w:r>
        <w:t>monini F, Caccianiga G, C</w:t>
      </w:r>
      <w:r w:rsidR="0055151D">
        <w:t>e</w:t>
      </w:r>
      <w:r w:rsidR="0055151D" w:rsidRPr="0055151D">
        <w:rPr>
          <w:rFonts w:ascii="Microsoft Himalaya" w:hAnsi="Microsoft Himalaya"/>
          <w:color w:val="DDDDDD"/>
          <w:spacing w:val="-20"/>
          <w:position w:val="2"/>
          <w:sz w:val="5"/>
        </w:rPr>
        <w:t>i</w:t>
      </w:r>
      <w:r>
        <w:t>ra</w:t>
      </w:r>
      <w:r w:rsidR="0055151D">
        <w:t>u</w:t>
      </w:r>
      <w:r w:rsidR="0055151D" w:rsidRPr="0055151D">
        <w:rPr>
          <w:rFonts w:ascii="Microsoft Himalaya" w:hAnsi="Microsoft Himalaya"/>
          <w:color w:val="DDDDDD"/>
          <w:spacing w:val="-20"/>
          <w:position w:val="2"/>
          <w:sz w:val="5"/>
        </w:rPr>
        <w:t>i</w:t>
      </w:r>
      <w:r>
        <w:t>lo S. Corr</w:t>
      </w:r>
      <w:r w:rsidR="0055151D">
        <w:t>e</w:t>
      </w:r>
      <w:r w:rsidR="0055151D" w:rsidRPr="0055151D">
        <w:rPr>
          <w:rFonts w:ascii="Microsoft Himalaya" w:hAnsi="Microsoft Himalaya"/>
          <w:color w:val="DDDDDD"/>
          <w:spacing w:val="-20"/>
          <w:position w:val="2"/>
          <w:sz w:val="5"/>
        </w:rPr>
        <w:t>i</w:t>
      </w:r>
      <w:r>
        <w:t>lation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riodontitis and ons</w:t>
      </w:r>
      <w:r w:rsidR="0055151D">
        <w:t>e</w:t>
      </w:r>
      <w:r w:rsidR="0055151D" w:rsidRPr="0055151D">
        <w:rPr>
          <w:rFonts w:ascii="Microsoft Himalaya" w:hAnsi="Microsoft Himalaya"/>
          <w:color w:val="DDDDDD"/>
          <w:spacing w:val="-20"/>
          <w:position w:val="2"/>
          <w:sz w:val="5"/>
        </w:rPr>
        <w:t>i</w:t>
      </w:r>
      <w:r>
        <w:t>t of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 xml:space="preserve">r’s </w:t>
      </w:r>
      <w:r>
        <w:t>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a lit</w:t>
      </w:r>
      <w:r w:rsidR="0055151D">
        <w:t>e</w:t>
      </w:r>
      <w:r w:rsidR="0055151D" w:rsidRPr="0055151D">
        <w:rPr>
          <w:rFonts w:ascii="Microsoft Himalaya" w:hAnsi="Microsoft Himalaya"/>
          <w:color w:val="DDDDDD"/>
          <w:spacing w:val="-20"/>
          <w:position w:val="2"/>
          <w:sz w:val="5"/>
        </w:rPr>
        <w:t>i</w:t>
      </w:r>
      <w:r>
        <w:t>rat</w:t>
      </w:r>
      <w:r w:rsidR="0055151D">
        <w:t>u</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D</w:t>
      </w:r>
      <w:r w:rsidR="0055151D">
        <w:t>e</w:t>
      </w:r>
      <w:r w:rsidR="0055151D" w:rsidRPr="0055151D">
        <w:rPr>
          <w:rFonts w:ascii="Microsoft Himalaya" w:hAnsi="Microsoft Himalaya"/>
          <w:color w:val="DDDDDD"/>
          <w:spacing w:val="-20"/>
          <w:position w:val="2"/>
          <w:sz w:val="5"/>
        </w:rPr>
        <w:t>i</w:t>
      </w:r>
      <w:r>
        <w:t>nt J. 2024;12(10):331. doi:10.3390/dj12100331.</w:t>
      </w:r>
    </w:p>
    <w:p w14:paraId="0B683DD9" w14:textId="0969C119" w:rsidR="001629EA" w:rsidRDefault="0055151D">
      <w:pPr>
        <w:pStyle w:val="ListParagraph"/>
        <w:numPr>
          <w:ilvl w:val="0"/>
          <w:numId w:val="10"/>
        </w:numPr>
        <w:spacing w:after="0" w:line="480" w:lineRule="auto"/>
        <w:ind w:left="426" w:hanging="426"/>
        <w:jc w:val="both"/>
      </w:pPr>
      <w:r>
        <w:t>E</w:t>
      </w:r>
      <w:r w:rsidRPr="0055151D">
        <w:rPr>
          <w:rFonts w:ascii="Microsoft Himalaya" w:hAnsi="Microsoft Himalaya"/>
          <w:color w:val="DDDDDD"/>
          <w:spacing w:val="-20"/>
          <w:position w:val="2"/>
          <w:sz w:val="5"/>
        </w:rPr>
        <w:t>i</w:t>
      </w:r>
      <w:r w:rsidR="00FA653E">
        <w:t>rlianti CP, Trihandini I. Factors associat</w:t>
      </w:r>
      <w:r>
        <w:t>e</w:t>
      </w:r>
      <w:r w:rsidRPr="0055151D">
        <w:rPr>
          <w:rFonts w:ascii="Microsoft Himalaya" w:hAnsi="Microsoft Himalaya"/>
          <w:color w:val="DDDDDD"/>
          <w:spacing w:val="-20"/>
          <w:position w:val="2"/>
          <w:sz w:val="5"/>
        </w:rPr>
        <w:t>i</w:t>
      </w:r>
      <w:r w:rsidR="00FA653E">
        <w:t>d with cognitiv</w:t>
      </w:r>
      <w:r>
        <w:t>e</w:t>
      </w:r>
      <w:r w:rsidRPr="0055151D">
        <w:rPr>
          <w:rFonts w:ascii="Microsoft Himalaya" w:hAnsi="Microsoft Himalaya"/>
          <w:color w:val="DDDDDD"/>
          <w:spacing w:val="-20"/>
          <w:position w:val="2"/>
          <w:sz w:val="5"/>
        </w:rPr>
        <w:t>i</w:t>
      </w:r>
      <w:r w:rsidR="00FA653E">
        <w:t xml:space="preserve"> impairm</w:t>
      </w:r>
      <w:r>
        <w:t>e</w:t>
      </w:r>
      <w:r w:rsidRPr="0055151D">
        <w:rPr>
          <w:rFonts w:ascii="Microsoft Himalaya" w:hAnsi="Microsoft Himalaya"/>
          <w:color w:val="DDDDDD"/>
          <w:spacing w:val="-20"/>
          <w:position w:val="2"/>
          <w:sz w:val="5"/>
        </w:rPr>
        <w:t>i</w:t>
      </w:r>
      <w:r w:rsidR="00FA653E">
        <w:t>nt among Indon</w:t>
      </w:r>
      <w:r>
        <w:t>e</w:t>
      </w:r>
      <w:r w:rsidRPr="0055151D">
        <w:rPr>
          <w:rFonts w:ascii="Microsoft Himalaya" w:hAnsi="Microsoft Himalaya"/>
          <w:color w:val="DDDDDD"/>
          <w:spacing w:val="-20"/>
          <w:position w:val="2"/>
          <w:sz w:val="5"/>
        </w:rPr>
        <w:t>i</w:t>
      </w:r>
      <w:r w:rsidR="00FA653E">
        <w:t>sian old</w:t>
      </w:r>
      <w:r>
        <w:t>e</w:t>
      </w:r>
      <w:r w:rsidRPr="0055151D">
        <w:rPr>
          <w:rFonts w:ascii="Microsoft Himalaya" w:hAnsi="Microsoft Himalaya"/>
          <w:color w:val="DDDDDD"/>
          <w:spacing w:val="-20"/>
          <w:position w:val="2"/>
          <w:sz w:val="5"/>
        </w:rPr>
        <w:t>i</w:t>
      </w:r>
      <w:r w:rsidR="00FA653E">
        <w:t>r ad</w:t>
      </w:r>
      <w:r>
        <w:t>u</w:t>
      </w:r>
      <w:r w:rsidRPr="0055151D">
        <w:rPr>
          <w:rFonts w:ascii="Microsoft Himalaya" w:hAnsi="Microsoft Himalaya"/>
          <w:color w:val="DDDDDD"/>
          <w:spacing w:val="-20"/>
          <w:position w:val="2"/>
          <w:sz w:val="5"/>
        </w:rPr>
        <w:t>i</w:t>
      </w:r>
      <w:r w:rsidR="00FA653E">
        <w:t>lts. Aging M</w:t>
      </w:r>
      <w:r>
        <w:t>e</w:t>
      </w:r>
      <w:r w:rsidRPr="0055151D">
        <w:rPr>
          <w:rFonts w:ascii="Microsoft Himalaya" w:hAnsi="Microsoft Himalaya"/>
          <w:color w:val="DDDDDD"/>
          <w:spacing w:val="-20"/>
          <w:position w:val="2"/>
          <w:sz w:val="5"/>
        </w:rPr>
        <w:t>i</w:t>
      </w:r>
      <w:r w:rsidR="00FA653E">
        <w:t>d H</w:t>
      </w:r>
      <w:r>
        <w:t>e</w:t>
      </w:r>
      <w:r w:rsidRPr="0055151D">
        <w:rPr>
          <w:rFonts w:ascii="Microsoft Himalaya" w:hAnsi="Microsoft Himalaya"/>
          <w:color w:val="DDDDDD"/>
          <w:spacing w:val="-20"/>
          <w:position w:val="2"/>
          <w:sz w:val="5"/>
        </w:rPr>
        <w:t>i</w:t>
      </w:r>
      <w:r w:rsidR="00FA653E">
        <w:t>althc. 2024;15(3):105-113. doi:10.33879/AMH.153.2022.05048.</w:t>
      </w:r>
    </w:p>
    <w:p w14:paraId="39195FE3" w14:textId="55E02099" w:rsidR="001629EA" w:rsidRDefault="00FA653E">
      <w:pPr>
        <w:pStyle w:val="ListParagraph"/>
        <w:numPr>
          <w:ilvl w:val="0"/>
          <w:numId w:val="10"/>
        </w:numPr>
        <w:spacing w:after="0" w:line="480" w:lineRule="auto"/>
        <w:ind w:left="426" w:hanging="426"/>
        <w:jc w:val="both"/>
      </w:pPr>
      <w:r>
        <w:t>va</w:t>
      </w:r>
      <w:r>
        <w:t>n d</w:t>
      </w:r>
      <w:r w:rsidR="0055151D">
        <w:t>e</w:t>
      </w:r>
      <w:r w:rsidR="0055151D" w:rsidRPr="0055151D">
        <w:rPr>
          <w:rFonts w:ascii="Microsoft Himalaya" w:hAnsi="Microsoft Himalaya"/>
          <w:color w:val="DDDDDD"/>
          <w:spacing w:val="-20"/>
          <w:position w:val="2"/>
          <w:sz w:val="5"/>
        </w:rPr>
        <w:t>i</w:t>
      </w:r>
      <w:r>
        <w:t>r Plo</w:t>
      </w:r>
      <w:r w:rsidR="0055151D">
        <w:t>e</w:t>
      </w:r>
      <w:r w:rsidR="0055151D" w:rsidRPr="0055151D">
        <w:rPr>
          <w:rFonts w:ascii="Microsoft Himalaya" w:hAnsi="Microsoft Himalaya"/>
          <w:color w:val="DDDDDD"/>
          <w:spacing w:val="-20"/>
          <w:position w:val="2"/>
          <w:sz w:val="5"/>
        </w:rPr>
        <w:t>i</w:t>
      </w:r>
      <w:r>
        <w:t xml:space="preserve">g </w:t>
      </w:r>
      <w:r w:rsidR="0055151D">
        <w:t>E</w:t>
      </w:r>
      <w:r w:rsidR="0055151D" w:rsidRPr="0055151D">
        <w:rPr>
          <w:rFonts w:ascii="Microsoft Himalaya" w:hAnsi="Microsoft Himalaya"/>
          <w:color w:val="DDDDDD"/>
          <w:spacing w:val="-20"/>
          <w:position w:val="2"/>
          <w:sz w:val="5"/>
        </w:rPr>
        <w:t>i</w:t>
      </w:r>
      <w:r>
        <w:t>S, Handajani YS, Schröd</w:t>
      </w:r>
      <w:r w:rsidR="0055151D">
        <w:t>e</w:t>
      </w:r>
      <w:r w:rsidR="0055151D" w:rsidRPr="0055151D">
        <w:rPr>
          <w:rFonts w:ascii="Microsoft Himalaya" w:hAnsi="Microsoft Himalaya"/>
          <w:color w:val="DDDDDD"/>
          <w:spacing w:val="-20"/>
          <w:position w:val="2"/>
          <w:sz w:val="5"/>
        </w:rPr>
        <w:t>i</w:t>
      </w:r>
      <w:r>
        <w:t>r-B</w:t>
      </w:r>
      <w:r w:rsidR="0055151D">
        <w:t>u</w:t>
      </w:r>
      <w:r w:rsidR="0055151D" w:rsidRPr="0055151D">
        <w:rPr>
          <w:rFonts w:ascii="Microsoft Himalaya" w:hAnsi="Microsoft Himalaya"/>
          <w:color w:val="DDDDDD"/>
          <w:spacing w:val="-20"/>
          <w:position w:val="2"/>
          <w:sz w:val="5"/>
        </w:rPr>
        <w:t>i</w:t>
      </w:r>
      <w:r>
        <w:t>tt</w:t>
      </w:r>
      <w:r w:rsidR="0055151D">
        <w:t>e</w:t>
      </w:r>
      <w:r w:rsidR="0055151D" w:rsidRPr="0055151D">
        <w:rPr>
          <w:rFonts w:ascii="Microsoft Himalaya" w:hAnsi="Microsoft Himalaya"/>
          <w:color w:val="DDDDDD"/>
          <w:spacing w:val="-20"/>
          <w:position w:val="2"/>
          <w:sz w:val="5"/>
        </w:rPr>
        <w:t>i</w:t>
      </w:r>
      <w:r>
        <w:t xml:space="preserve">rfill </w:t>
      </w:r>
      <w:r w:rsidR="0055151D">
        <w:t>E</w:t>
      </w:r>
      <w:r w:rsidR="0055151D" w:rsidRPr="0055151D">
        <w:rPr>
          <w:rFonts w:ascii="Microsoft Himalaya" w:hAnsi="Microsoft Himalaya"/>
          <w:color w:val="DDDDDD"/>
          <w:spacing w:val="-20"/>
          <w:position w:val="2"/>
          <w:sz w:val="5"/>
        </w:rPr>
        <w:t>i</w:t>
      </w:r>
      <w:r>
        <w:t>.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car</w:t>
      </w:r>
      <w:r w:rsidR="0055151D">
        <w:t>e</w:t>
      </w:r>
      <w:r w:rsidR="0055151D" w:rsidRPr="0055151D">
        <w:rPr>
          <w:rFonts w:ascii="Microsoft Himalaya" w:hAnsi="Microsoft Himalaya"/>
          <w:color w:val="DDDDDD"/>
          <w:spacing w:val="-20"/>
          <w:position w:val="2"/>
          <w:sz w:val="5"/>
        </w:rPr>
        <w:t>i</w:t>
      </w:r>
      <w:r>
        <w:t xml:space="preserve"> in Indon</w:t>
      </w:r>
      <w:r w:rsidR="0055151D">
        <w:t>e</w:t>
      </w:r>
      <w:r w:rsidR="0055151D" w:rsidRPr="0055151D">
        <w:rPr>
          <w:rFonts w:ascii="Microsoft Himalaya" w:hAnsi="Microsoft Himalaya"/>
          <w:color w:val="DDDDDD"/>
          <w:spacing w:val="-20"/>
          <w:position w:val="2"/>
          <w:sz w:val="5"/>
        </w:rPr>
        <w:t>i</w:t>
      </w:r>
      <w:r>
        <w:t>sia: car</w:t>
      </w:r>
      <w:r w:rsidR="0055151D">
        <w:t>e</w:t>
      </w:r>
      <w:r w:rsidR="0055151D" w:rsidRPr="0055151D">
        <w:rPr>
          <w:rFonts w:ascii="Microsoft Himalaya" w:hAnsi="Microsoft Himalaya"/>
          <w:color w:val="DDDDDD"/>
          <w:spacing w:val="-20"/>
          <w:position w:val="2"/>
          <w:sz w:val="5"/>
        </w:rPr>
        <w:t>i</w:t>
      </w:r>
      <w:r>
        <w:t xml:space="preserve"> n</w:t>
      </w:r>
      <w:r w:rsidR="0055151D">
        <w:t>e</w:t>
      </w:r>
      <w:r w:rsidR="0055151D" w:rsidRPr="0055151D">
        <w:rPr>
          <w:rFonts w:ascii="Microsoft Himalaya" w:hAnsi="Microsoft Himalaya"/>
          <w:color w:val="DDDDDD"/>
          <w:spacing w:val="-20"/>
          <w:position w:val="2"/>
          <w:sz w:val="5"/>
        </w:rPr>
        <w:t>i</w:t>
      </w:r>
      <w:r>
        <w:t>tworks, awar</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ss &amp; p</w:t>
      </w:r>
      <w:r w:rsidR="0055151D">
        <w:t>e</w:t>
      </w:r>
      <w:r w:rsidR="0055151D" w:rsidRPr="0055151D">
        <w:rPr>
          <w:rFonts w:ascii="Microsoft Himalaya" w:hAnsi="Microsoft Himalaya"/>
          <w:color w:val="DDDDDD"/>
          <w:spacing w:val="-20"/>
          <w:position w:val="2"/>
          <w:sz w:val="5"/>
        </w:rPr>
        <w:t>i</w:t>
      </w:r>
      <w:r>
        <w:t>rc</w:t>
      </w:r>
      <w:r w:rsidR="0055151D">
        <w:t>e</w:t>
      </w:r>
      <w:r w:rsidR="0055151D" w:rsidRPr="0055151D">
        <w:rPr>
          <w:rFonts w:ascii="Microsoft Himalaya" w:hAnsi="Microsoft Himalaya"/>
          <w:color w:val="DDDDDD"/>
          <w:spacing w:val="-20"/>
          <w:position w:val="2"/>
          <w:sz w:val="5"/>
        </w:rPr>
        <w:t>i</w:t>
      </w:r>
      <w:r>
        <w:t>ption. J Cross C</w:t>
      </w:r>
      <w:r w:rsidR="0055151D">
        <w:t>u</w:t>
      </w:r>
      <w:r w:rsidR="0055151D" w:rsidRPr="0055151D">
        <w:rPr>
          <w:rFonts w:ascii="Microsoft Himalaya" w:hAnsi="Microsoft Himalaya"/>
          <w:color w:val="DDDDDD"/>
          <w:spacing w:val="-20"/>
          <w:position w:val="2"/>
          <w:sz w:val="5"/>
        </w:rPr>
        <w:t>i</w:t>
      </w:r>
      <w:r>
        <w:t>lt G</w:t>
      </w:r>
      <w:r w:rsidR="0055151D">
        <w:t>e</w:t>
      </w:r>
      <w:r w:rsidR="0055151D" w:rsidRPr="0055151D">
        <w:rPr>
          <w:rFonts w:ascii="Microsoft Himalaya" w:hAnsi="Microsoft Himalaya"/>
          <w:color w:val="DDDDDD"/>
          <w:spacing w:val="-20"/>
          <w:position w:val="2"/>
          <w:sz w:val="5"/>
        </w:rPr>
        <w:t>i</w:t>
      </w:r>
      <w:r>
        <w:t>rontol. 2025;40(4):441-461. doi:10.1007/s10823-025-09544-x.</w:t>
      </w:r>
    </w:p>
    <w:p w14:paraId="1D805355" w14:textId="1F5D2086" w:rsidR="001629EA" w:rsidRDefault="00FA653E">
      <w:pPr>
        <w:pStyle w:val="ListParagraph"/>
        <w:numPr>
          <w:ilvl w:val="0"/>
          <w:numId w:val="10"/>
        </w:numPr>
        <w:spacing w:after="0" w:line="480" w:lineRule="auto"/>
        <w:ind w:left="426" w:hanging="426"/>
        <w:jc w:val="both"/>
      </w:pPr>
      <w:r>
        <w:t>Pag</w:t>
      </w:r>
      <w:r w:rsidR="0055151D">
        <w:t>e</w:t>
      </w:r>
      <w:r w:rsidR="0055151D" w:rsidRPr="0055151D">
        <w:rPr>
          <w:rFonts w:ascii="Microsoft Himalaya" w:hAnsi="Microsoft Himalaya"/>
          <w:color w:val="DDDDDD"/>
          <w:spacing w:val="-20"/>
          <w:position w:val="2"/>
          <w:sz w:val="5"/>
        </w:rPr>
        <w:t>i</w:t>
      </w:r>
      <w:r>
        <w:t xml:space="preserve"> MJ, McK</w:t>
      </w:r>
      <w:r w:rsidR="0055151D">
        <w:t>e</w:t>
      </w:r>
      <w:r w:rsidR="0055151D" w:rsidRPr="0055151D">
        <w:rPr>
          <w:rFonts w:ascii="Microsoft Himalaya" w:hAnsi="Microsoft Himalaya"/>
          <w:color w:val="DDDDDD"/>
          <w:spacing w:val="-20"/>
          <w:position w:val="2"/>
          <w:sz w:val="5"/>
        </w:rPr>
        <w:t>i</w:t>
      </w:r>
      <w:r>
        <w:t>nzi</w:t>
      </w:r>
      <w:r w:rsidR="0055151D">
        <w:t>e</w:t>
      </w:r>
      <w:r w:rsidR="0055151D" w:rsidRPr="0055151D">
        <w:rPr>
          <w:rFonts w:ascii="Microsoft Himalaya" w:hAnsi="Microsoft Himalaya"/>
          <w:color w:val="DDDDDD"/>
          <w:spacing w:val="-20"/>
          <w:position w:val="2"/>
          <w:sz w:val="5"/>
        </w:rPr>
        <w:t>i</w:t>
      </w:r>
      <w:r>
        <w:t xml:space="preserve"> J</w:t>
      </w:r>
      <w:r w:rsidR="0055151D">
        <w:t>E</w:t>
      </w:r>
      <w:r w:rsidR="0055151D" w:rsidRPr="0055151D">
        <w:rPr>
          <w:rFonts w:ascii="Microsoft Himalaya" w:hAnsi="Microsoft Himalaya"/>
          <w:color w:val="DDDDDD"/>
          <w:spacing w:val="-20"/>
          <w:position w:val="2"/>
          <w:sz w:val="5"/>
        </w:rPr>
        <w:t>i</w:t>
      </w:r>
      <w:r>
        <w:t>, Boss</w:t>
      </w:r>
      <w:r w:rsidR="0055151D">
        <w:t>u</w:t>
      </w:r>
      <w:r w:rsidR="0055151D" w:rsidRPr="0055151D">
        <w:rPr>
          <w:rFonts w:ascii="Microsoft Himalaya" w:hAnsi="Microsoft Himalaya"/>
          <w:color w:val="DDDDDD"/>
          <w:spacing w:val="-20"/>
          <w:position w:val="2"/>
          <w:sz w:val="5"/>
        </w:rPr>
        <w:t>i</w:t>
      </w:r>
      <w:r>
        <w:t>yt PM, Bo</w:t>
      </w:r>
      <w:r w:rsidR="0055151D">
        <w:t>u</w:t>
      </w:r>
      <w:r w:rsidR="0055151D" w:rsidRPr="0055151D">
        <w:rPr>
          <w:rFonts w:ascii="Microsoft Himalaya" w:hAnsi="Microsoft Himalaya"/>
          <w:color w:val="DDDDDD"/>
          <w:spacing w:val="-20"/>
          <w:position w:val="2"/>
          <w:sz w:val="5"/>
        </w:rPr>
        <w:t>i</w:t>
      </w:r>
      <w:r>
        <w:t>tron I, Hoffmann TC, M</w:t>
      </w:r>
      <w:r w:rsidR="0055151D">
        <w:t>u</w:t>
      </w:r>
      <w:r w:rsidR="0055151D" w:rsidRPr="0055151D">
        <w:rPr>
          <w:rFonts w:ascii="Microsoft Himalaya" w:hAnsi="Microsoft Himalaya"/>
          <w:color w:val="DDDDDD"/>
          <w:spacing w:val="-20"/>
          <w:position w:val="2"/>
          <w:sz w:val="5"/>
        </w:rPr>
        <w:t>i</w:t>
      </w:r>
      <w:r>
        <w:t>l</w:t>
      </w:r>
      <w:r>
        <w:t xml:space="preserve">row CD, </w:t>
      </w:r>
      <w:r w:rsidR="0055151D">
        <w:t>e</w:t>
      </w:r>
      <w:r w:rsidR="0055151D" w:rsidRPr="0055151D">
        <w:rPr>
          <w:rFonts w:ascii="Microsoft Himalaya" w:hAnsi="Microsoft Himalaya"/>
          <w:color w:val="DDDDDD"/>
          <w:spacing w:val="-20"/>
          <w:position w:val="2"/>
          <w:sz w:val="5"/>
        </w:rPr>
        <w:t>i</w:t>
      </w:r>
      <w:r>
        <w:t>t al. Th</w:t>
      </w:r>
      <w:r w:rsidR="0055151D">
        <w:t>e</w:t>
      </w:r>
      <w:r w:rsidR="0055151D" w:rsidRPr="0055151D">
        <w:rPr>
          <w:rFonts w:ascii="Microsoft Himalaya" w:hAnsi="Microsoft Himalaya"/>
          <w:color w:val="DDDDDD"/>
          <w:spacing w:val="-20"/>
          <w:position w:val="2"/>
          <w:sz w:val="5"/>
        </w:rPr>
        <w:t>i</w:t>
      </w:r>
      <w:r>
        <w:t xml:space="preserve"> PRISMA 2020 stat</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 xml:space="preserve">nt: an </w:t>
      </w:r>
      <w:r w:rsidR="0055151D">
        <w:t>u</w:t>
      </w:r>
      <w:r w:rsidR="0055151D" w:rsidRPr="0055151D">
        <w:rPr>
          <w:rFonts w:ascii="Microsoft Himalaya" w:hAnsi="Microsoft Himalaya"/>
          <w:color w:val="DDDDDD"/>
          <w:spacing w:val="-20"/>
          <w:position w:val="2"/>
          <w:sz w:val="5"/>
        </w:rPr>
        <w:t>i</w:t>
      </w:r>
      <w:r>
        <w:t>pdat</w:t>
      </w:r>
      <w:r w:rsidR="0055151D">
        <w:t>e</w:t>
      </w:r>
      <w:r w:rsidR="0055151D" w:rsidRPr="0055151D">
        <w:rPr>
          <w:rFonts w:ascii="Microsoft Himalaya" w:hAnsi="Microsoft Himalaya"/>
          <w:color w:val="DDDDDD"/>
          <w:spacing w:val="-20"/>
          <w:position w:val="2"/>
          <w:sz w:val="5"/>
        </w:rPr>
        <w:t>i</w:t>
      </w:r>
      <w:r>
        <w:t>d g</w:t>
      </w:r>
      <w:r w:rsidR="0055151D">
        <w:t>u</w:t>
      </w:r>
      <w:r w:rsidR="0055151D" w:rsidRPr="0055151D">
        <w:rPr>
          <w:rFonts w:ascii="Microsoft Himalaya" w:hAnsi="Microsoft Himalaya"/>
          <w:color w:val="DDDDDD"/>
          <w:spacing w:val="-20"/>
          <w:position w:val="2"/>
          <w:sz w:val="5"/>
        </w:rPr>
        <w:t>i</w:t>
      </w:r>
      <w:r>
        <w:t>id</w:t>
      </w:r>
      <w:r w:rsidR="0055151D">
        <w:t>e</w:t>
      </w:r>
      <w:r w:rsidR="0055151D" w:rsidRPr="0055151D">
        <w:rPr>
          <w:rFonts w:ascii="Microsoft Himalaya" w:hAnsi="Microsoft Himalaya"/>
          <w:color w:val="DDDDDD"/>
          <w:spacing w:val="-20"/>
          <w:position w:val="2"/>
          <w:sz w:val="5"/>
        </w:rPr>
        <w:t>i</w:t>
      </w:r>
      <w:r>
        <w:t>lin</w:t>
      </w:r>
      <w:r w:rsidR="0055151D">
        <w:t>e</w:t>
      </w:r>
      <w:r w:rsidR="0055151D" w:rsidRPr="0055151D">
        <w:rPr>
          <w:rFonts w:ascii="Microsoft Himalaya" w:hAnsi="Microsoft Himalaya"/>
          <w:color w:val="DDDDDD"/>
          <w:spacing w:val="-20"/>
          <w:position w:val="2"/>
          <w:sz w:val="5"/>
        </w:rPr>
        <w:t>i</w:t>
      </w:r>
      <w:r>
        <w:t xml:space="preserve"> for r</w:t>
      </w:r>
      <w:r w:rsidR="0055151D">
        <w:t>e</w:t>
      </w:r>
      <w:r w:rsidR="0055151D" w:rsidRPr="0055151D">
        <w:rPr>
          <w:rFonts w:ascii="Microsoft Himalaya" w:hAnsi="Microsoft Himalaya"/>
          <w:color w:val="DDDDDD"/>
          <w:spacing w:val="-20"/>
          <w:position w:val="2"/>
          <w:sz w:val="5"/>
        </w:rPr>
        <w:t>i</w:t>
      </w:r>
      <w:r>
        <w:t>porting syst</w:t>
      </w:r>
      <w:r w:rsidR="0055151D">
        <w:t>e</w:t>
      </w:r>
      <w:r w:rsidR="0055151D" w:rsidRPr="0055151D">
        <w:rPr>
          <w:rFonts w:ascii="Microsoft Himalaya" w:hAnsi="Microsoft Himalaya"/>
          <w:color w:val="DDDDDD"/>
          <w:spacing w:val="-20"/>
          <w:position w:val="2"/>
          <w:sz w:val="5"/>
        </w:rPr>
        <w:t>i</w:t>
      </w:r>
      <w:r>
        <w:t>matic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ws. BMJ. 2021;372:n71. doi:10.1136/bmj.n71.</w:t>
      </w:r>
    </w:p>
    <w:p w14:paraId="5F09A72A" w14:textId="29A0B819" w:rsidR="001629EA" w:rsidRDefault="00FA653E">
      <w:pPr>
        <w:pStyle w:val="ListParagraph"/>
        <w:numPr>
          <w:ilvl w:val="0"/>
          <w:numId w:val="10"/>
        </w:numPr>
        <w:spacing w:after="0" w:line="480" w:lineRule="auto"/>
        <w:ind w:left="426" w:hanging="426"/>
        <w:jc w:val="both"/>
      </w:pPr>
      <w:r>
        <w:t>Higgins JPT, Thomas J, Chandl</w:t>
      </w:r>
      <w:r w:rsidR="0055151D">
        <w:t>e</w:t>
      </w:r>
      <w:r w:rsidR="0055151D" w:rsidRPr="0055151D">
        <w:rPr>
          <w:rFonts w:ascii="Microsoft Himalaya" w:hAnsi="Microsoft Himalaya"/>
          <w:color w:val="DDDDDD"/>
          <w:spacing w:val="-20"/>
          <w:position w:val="2"/>
          <w:sz w:val="5"/>
        </w:rPr>
        <w:t>i</w:t>
      </w:r>
      <w:r>
        <w:t>r J, C</w:t>
      </w:r>
      <w:r w:rsidR="0055151D">
        <w:t>u</w:t>
      </w:r>
      <w:r w:rsidR="0055151D" w:rsidRPr="0055151D">
        <w:rPr>
          <w:rFonts w:ascii="Microsoft Himalaya" w:hAnsi="Microsoft Himalaya"/>
          <w:color w:val="DDDDDD"/>
          <w:spacing w:val="-20"/>
          <w:position w:val="2"/>
          <w:sz w:val="5"/>
        </w:rPr>
        <w:t>i</w:t>
      </w:r>
      <w:r>
        <w:t>mpston M, Li T, Pag</w:t>
      </w:r>
      <w:r w:rsidR="0055151D">
        <w:t>e</w:t>
      </w:r>
      <w:r w:rsidR="0055151D" w:rsidRPr="0055151D">
        <w:rPr>
          <w:rFonts w:ascii="Microsoft Himalaya" w:hAnsi="Microsoft Himalaya"/>
          <w:color w:val="DDDDDD"/>
          <w:spacing w:val="-20"/>
          <w:position w:val="2"/>
          <w:sz w:val="5"/>
        </w:rPr>
        <w:t>i</w:t>
      </w:r>
      <w:r>
        <w:t xml:space="preserve"> MJ, </w:t>
      </w:r>
      <w:r w:rsidR="0055151D">
        <w:t>e</w:t>
      </w:r>
      <w:r w:rsidR="0055151D" w:rsidRPr="0055151D">
        <w:rPr>
          <w:rFonts w:ascii="Microsoft Himalaya" w:hAnsi="Microsoft Himalaya"/>
          <w:color w:val="DDDDDD"/>
          <w:spacing w:val="-20"/>
          <w:position w:val="2"/>
          <w:sz w:val="5"/>
        </w:rPr>
        <w:t>i</w:t>
      </w:r>
      <w:r>
        <w:t xml:space="preserve">t al, </w:t>
      </w:r>
      <w:r w:rsidR="0055151D">
        <w:t>e</w:t>
      </w:r>
      <w:r w:rsidR="0055151D" w:rsidRPr="0055151D">
        <w:rPr>
          <w:rFonts w:ascii="Microsoft Himalaya" w:hAnsi="Microsoft Himalaya"/>
          <w:color w:val="DDDDDD"/>
          <w:spacing w:val="-20"/>
          <w:position w:val="2"/>
          <w:sz w:val="5"/>
        </w:rPr>
        <w:t>i</w:t>
      </w:r>
      <w:r>
        <w:t>ditors. Cochran</w:t>
      </w:r>
      <w:r w:rsidR="0055151D">
        <w:t>e</w:t>
      </w:r>
      <w:r w:rsidR="0055151D" w:rsidRPr="0055151D">
        <w:rPr>
          <w:rFonts w:ascii="Microsoft Himalaya" w:hAnsi="Microsoft Himalaya"/>
          <w:color w:val="DDDDDD"/>
          <w:spacing w:val="-20"/>
          <w:position w:val="2"/>
          <w:sz w:val="5"/>
        </w:rPr>
        <w:t>i</w:t>
      </w:r>
      <w:r>
        <w:t xml:space="preserve"> handbook for syst</w:t>
      </w:r>
      <w:r w:rsidR="0055151D">
        <w:t>e</w:t>
      </w:r>
      <w:r w:rsidR="0055151D" w:rsidRPr="0055151D">
        <w:rPr>
          <w:rFonts w:ascii="Microsoft Himalaya" w:hAnsi="Microsoft Himalaya"/>
          <w:color w:val="DDDDDD"/>
          <w:spacing w:val="-20"/>
          <w:position w:val="2"/>
          <w:sz w:val="5"/>
        </w:rPr>
        <w:t>i</w:t>
      </w:r>
      <w:r>
        <w:t>matic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 xml:space="preserve">ws </w:t>
      </w:r>
      <w:r>
        <w:t>of int</w:t>
      </w:r>
      <w:r w:rsidR="0055151D">
        <w:t>e</w:t>
      </w:r>
      <w:r w:rsidR="0055151D" w:rsidRPr="0055151D">
        <w:rPr>
          <w:rFonts w:ascii="Microsoft Himalaya" w:hAnsi="Microsoft Himalaya"/>
          <w:color w:val="DDDDDD"/>
          <w:spacing w:val="-20"/>
          <w:position w:val="2"/>
          <w:sz w:val="5"/>
        </w:rPr>
        <w:t>i</w:t>
      </w:r>
      <w:r>
        <w:t>rv</w:t>
      </w:r>
      <w:r w:rsidR="0055151D">
        <w:t>e</w:t>
      </w:r>
      <w:r w:rsidR="0055151D" w:rsidRPr="0055151D">
        <w:rPr>
          <w:rFonts w:ascii="Microsoft Himalaya" w:hAnsi="Microsoft Himalaya"/>
          <w:color w:val="DDDDDD"/>
          <w:spacing w:val="-20"/>
          <w:position w:val="2"/>
          <w:sz w:val="5"/>
        </w:rPr>
        <w:t>i</w:t>
      </w:r>
      <w:r>
        <w:t>ntions. V</w:t>
      </w:r>
      <w:r w:rsidR="0055151D">
        <w:t>e</w:t>
      </w:r>
      <w:r w:rsidR="0055151D" w:rsidRPr="0055151D">
        <w:rPr>
          <w:rFonts w:ascii="Microsoft Himalaya" w:hAnsi="Microsoft Himalaya"/>
          <w:color w:val="DDDDDD"/>
          <w:spacing w:val="-20"/>
          <w:position w:val="2"/>
          <w:sz w:val="5"/>
        </w:rPr>
        <w:t>i</w:t>
      </w:r>
      <w:r>
        <w:t>rsion 6.5. Cochran</w:t>
      </w:r>
      <w:r w:rsidR="0055151D">
        <w:t>e</w:t>
      </w:r>
      <w:r w:rsidR="0055151D" w:rsidRPr="0055151D">
        <w:rPr>
          <w:rFonts w:ascii="Microsoft Himalaya" w:hAnsi="Microsoft Himalaya"/>
          <w:color w:val="DDDDDD"/>
          <w:spacing w:val="-20"/>
          <w:position w:val="2"/>
          <w:sz w:val="5"/>
        </w:rPr>
        <w:t>i</w:t>
      </w:r>
      <w:r>
        <w:t>; 2024. Availabl</w:t>
      </w:r>
      <w:r w:rsidR="0055151D">
        <w:t>e</w:t>
      </w:r>
      <w:r w:rsidR="0055151D" w:rsidRPr="0055151D">
        <w:rPr>
          <w:rFonts w:ascii="Microsoft Himalaya" w:hAnsi="Microsoft Himalaya"/>
          <w:color w:val="DDDDDD"/>
          <w:spacing w:val="-20"/>
          <w:position w:val="2"/>
          <w:sz w:val="5"/>
        </w:rPr>
        <w:t>i</w:t>
      </w:r>
      <w:r>
        <w:t xml:space="preserve"> from: </w:t>
      </w:r>
      <w:hyperlink r:id="rId10" w:history="1">
        <w:r w:rsidR="001629EA">
          <w:rPr>
            <w:rStyle w:val="Hyperlink"/>
            <w:color w:val="auto"/>
            <w:u w:val="none"/>
          </w:rPr>
          <w:t>https://training.cochran</w:t>
        </w:r>
        <w:r w:rsidR="0055151D">
          <w:rPr>
            <w:rStyle w:val="Hyperlink"/>
            <w:color w:val="auto"/>
            <w:u w:val="none"/>
          </w:rPr>
          <w:t>e</w:t>
        </w:r>
        <w:r w:rsidR="0055151D" w:rsidRPr="0055151D">
          <w:rPr>
            <w:rStyle w:val="Hyperlink"/>
            <w:rFonts w:ascii="Microsoft Himalaya" w:hAnsi="Microsoft Himalaya"/>
            <w:color w:val="DDDDDD"/>
            <w:spacing w:val="-20"/>
            <w:position w:val="2"/>
            <w:sz w:val="5"/>
            <w:u w:val="none"/>
          </w:rPr>
          <w:t>i</w:t>
        </w:r>
        <w:r w:rsidR="001629EA">
          <w:rPr>
            <w:rStyle w:val="Hyperlink"/>
            <w:color w:val="auto"/>
            <w:u w:val="none"/>
          </w:rPr>
          <w:t>.org/handbook</w:t>
        </w:r>
      </w:hyperlink>
    </w:p>
    <w:p w14:paraId="105ED472" w14:textId="7E9079E5" w:rsidR="001629EA" w:rsidRDefault="00FA653E">
      <w:pPr>
        <w:pStyle w:val="ListParagraph"/>
        <w:numPr>
          <w:ilvl w:val="0"/>
          <w:numId w:val="10"/>
        </w:numPr>
        <w:spacing w:after="0" w:line="480" w:lineRule="auto"/>
        <w:ind w:left="426" w:hanging="426"/>
        <w:jc w:val="both"/>
      </w:pPr>
      <w:r>
        <w:t>Ch</w:t>
      </w:r>
      <w:r w:rsidR="0055151D">
        <w:t>e</w:t>
      </w:r>
      <w:r w:rsidR="0055151D" w:rsidRPr="0055151D">
        <w:rPr>
          <w:rFonts w:ascii="Microsoft Himalaya" w:hAnsi="Microsoft Himalaya"/>
          <w:color w:val="DDDDDD"/>
          <w:spacing w:val="-20"/>
          <w:position w:val="2"/>
          <w:sz w:val="5"/>
        </w:rPr>
        <w:t>i</w:t>
      </w:r>
      <w:r>
        <w:t>n CK, W</w:t>
      </w:r>
      <w:r w:rsidR="0055151D">
        <w:t>u</w:t>
      </w:r>
      <w:r w:rsidR="0055151D" w:rsidRPr="0055151D">
        <w:rPr>
          <w:rFonts w:ascii="Microsoft Himalaya" w:hAnsi="Microsoft Himalaya"/>
          <w:color w:val="DDDDDD"/>
          <w:spacing w:val="-20"/>
          <w:position w:val="2"/>
          <w:sz w:val="5"/>
        </w:rPr>
        <w:t>i</w:t>
      </w:r>
      <w:r>
        <w:t xml:space="preserve"> YT, Chang YC. Association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chronic p</w:t>
      </w:r>
      <w:r w:rsidR="0055151D">
        <w:t>e</w:t>
      </w:r>
      <w:r w:rsidR="0055151D" w:rsidRPr="0055151D">
        <w:rPr>
          <w:rFonts w:ascii="Microsoft Himalaya" w:hAnsi="Microsoft Himalaya"/>
          <w:color w:val="DDDDDD"/>
          <w:spacing w:val="-20"/>
          <w:position w:val="2"/>
          <w:sz w:val="5"/>
        </w:rPr>
        <w:t>i</w:t>
      </w:r>
      <w:r>
        <w:t>riodontitis and th</w:t>
      </w:r>
      <w:r w:rsidR="0055151D">
        <w:t>e</w:t>
      </w:r>
      <w:r w:rsidR="0055151D" w:rsidRPr="0055151D">
        <w:rPr>
          <w:rFonts w:ascii="Microsoft Himalaya" w:hAnsi="Microsoft Himalaya"/>
          <w:color w:val="DDDDDD"/>
          <w:spacing w:val="-20"/>
          <w:position w:val="2"/>
          <w:sz w:val="5"/>
        </w:rPr>
        <w:t>i</w:t>
      </w:r>
      <w:r>
        <w:t xml:space="preserve"> risk of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a r</w:t>
      </w:r>
      <w:r w:rsidR="0055151D">
        <w:t>e</w:t>
      </w:r>
      <w:r w:rsidR="0055151D" w:rsidRPr="0055151D">
        <w:rPr>
          <w:rFonts w:ascii="Microsoft Himalaya" w:hAnsi="Microsoft Himalaya"/>
          <w:color w:val="DDDDDD"/>
          <w:spacing w:val="-20"/>
          <w:position w:val="2"/>
          <w:sz w:val="5"/>
        </w:rPr>
        <w:t>i</w:t>
      </w:r>
      <w:r>
        <w:t>trosp</w:t>
      </w:r>
      <w:r w:rsidR="0055151D">
        <w:t>e</w:t>
      </w:r>
      <w:r w:rsidR="0055151D" w:rsidRPr="0055151D">
        <w:rPr>
          <w:rFonts w:ascii="Microsoft Himalaya" w:hAnsi="Microsoft Himalaya"/>
          <w:color w:val="DDDDDD"/>
          <w:spacing w:val="-20"/>
          <w:position w:val="2"/>
          <w:sz w:val="5"/>
        </w:rPr>
        <w:t>i</w:t>
      </w:r>
      <w:r>
        <w:t>ctiv</w:t>
      </w:r>
      <w:r w:rsidR="0055151D">
        <w:t>e</w:t>
      </w:r>
      <w:r w:rsidR="0055151D" w:rsidRPr="0055151D">
        <w:rPr>
          <w:rFonts w:ascii="Microsoft Himalaya" w:hAnsi="Microsoft Himalaya"/>
          <w:color w:val="DDDDDD"/>
          <w:spacing w:val="-20"/>
          <w:position w:val="2"/>
          <w:sz w:val="5"/>
        </w:rPr>
        <w:t>i</w:t>
      </w:r>
      <w:r>
        <w:t>, pop</w:t>
      </w:r>
      <w:r w:rsidR="0055151D">
        <w:t>u</w:t>
      </w:r>
      <w:r w:rsidR="0055151D" w:rsidRPr="0055151D">
        <w:rPr>
          <w:rFonts w:ascii="Microsoft Himalaya" w:hAnsi="Microsoft Himalaya"/>
          <w:color w:val="DDDDDD"/>
          <w:spacing w:val="-20"/>
          <w:position w:val="2"/>
          <w:sz w:val="5"/>
        </w:rPr>
        <w:t>i</w:t>
      </w:r>
      <w:r>
        <w:t>lation-bas</w:t>
      </w:r>
      <w:r w:rsidR="0055151D">
        <w:t>e</w:t>
      </w:r>
      <w:r w:rsidR="0055151D" w:rsidRPr="0055151D">
        <w:rPr>
          <w:rFonts w:ascii="Microsoft Himalaya" w:hAnsi="Microsoft Himalaya"/>
          <w:color w:val="DDDDDD"/>
          <w:spacing w:val="-20"/>
          <w:position w:val="2"/>
          <w:sz w:val="5"/>
        </w:rPr>
        <w:t>i</w:t>
      </w:r>
      <w:r>
        <w:t>d, match</w:t>
      </w:r>
      <w:r w:rsidR="0055151D">
        <w:t>e</w:t>
      </w:r>
      <w:r w:rsidR="0055151D" w:rsidRPr="0055151D">
        <w:rPr>
          <w:rFonts w:ascii="Microsoft Himalaya" w:hAnsi="Microsoft Himalaya"/>
          <w:color w:val="DDDDDD"/>
          <w:spacing w:val="-20"/>
          <w:position w:val="2"/>
          <w:sz w:val="5"/>
        </w:rPr>
        <w:t>i</w:t>
      </w:r>
      <w:r>
        <w:t>d-cohort st</w:t>
      </w:r>
      <w:r w:rsidR="0055151D">
        <w:t>u</w:t>
      </w:r>
      <w:r w:rsidR="0055151D" w:rsidRPr="0055151D">
        <w:rPr>
          <w:rFonts w:ascii="Microsoft Himalaya" w:hAnsi="Microsoft Himalaya"/>
          <w:color w:val="DDDDDD"/>
          <w:spacing w:val="-20"/>
          <w:position w:val="2"/>
          <w:sz w:val="5"/>
        </w:rPr>
        <w:t>i</w:t>
      </w:r>
      <w:r>
        <w:t>dy.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R</w:t>
      </w:r>
      <w:r w:rsidR="0055151D">
        <w:t>e</w:t>
      </w:r>
      <w:r w:rsidR="0055151D" w:rsidRPr="0055151D">
        <w:rPr>
          <w:rFonts w:ascii="Microsoft Himalaya" w:hAnsi="Microsoft Himalaya"/>
          <w:color w:val="DDDDDD"/>
          <w:spacing w:val="-20"/>
          <w:position w:val="2"/>
          <w:sz w:val="5"/>
        </w:rPr>
        <w:t>i</w:t>
      </w:r>
      <w:r>
        <w:t>s Th</w:t>
      </w:r>
      <w:r w:rsidR="0055151D">
        <w:t>e</w:t>
      </w:r>
      <w:r w:rsidR="0055151D" w:rsidRPr="0055151D">
        <w:rPr>
          <w:rFonts w:ascii="Microsoft Himalaya" w:hAnsi="Microsoft Himalaya"/>
          <w:color w:val="DDDDDD"/>
          <w:spacing w:val="-20"/>
          <w:position w:val="2"/>
          <w:sz w:val="5"/>
        </w:rPr>
        <w:t>i</w:t>
      </w:r>
      <w:r>
        <w:t>r. 2017;9:56. doi:10.1186/s13195-017-0282-6.</w:t>
      </w:r>
    </w:p>
    <w:p w14:paraId="2108D941" w14:textId="30677F21" w:rsidR="001629EA" w:rsidRDefault="00FA653E">
      <w:pPr>
        <w:pStyle w:val="ListParagraph"/>
        <w:numPr>
          <w:ilvl w:val="0"/>
          <w:numId w:val="10"/>
        </w:numPr>
        <w:spacing w:after="0" w:line="480" w:lineRule="auto"/>
        <w:ind w:left="426" w:hanging="426"/>
        <w:jc w:val="both"/>
      </w:pPr>
      <w:r>
        <w:t>L</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 YT, L</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 HC, H</w:t>
      </w:r>
      <w:r w:rsidR="0055151D">
        <w:t>u</w:t>
      </w:r>
      <w:r w:rsidR="0055151D" w:rsidRPr="0055151D">
        <w:rPr>
          <w:rFonts w:ascii="Microsoft Himalaya" w:hAnsi="Microsoft Himalaya"/>
          <w:color w:val="DDDDDD"/>
          <w:spacing w:val="-20"/>
          <w:position w:val="2"/>
          <w:sz w:val="5"/>
        </w:rPr>
        <w:t>i</w:t>
      </w:r>
      <w:r>
        <w:t xml:space="preserve"> CJ, H</w:t>
      </w:r>
      <w:r w:rsidR="0055151D">
        <w:t>u</w:t>
      </w:r>
      <w:r w:rsidR="0055151D" w:rsidRPr="0055151D">
        <w:rPr>
          <w:rFonts w:ascii="Microsoft Himalaya" w:hAnsi="Microsoft Himalaya"/>
          <w:color w:val="DDDDDD"/>
          <w:spacing w:val="-20"/>
          <w:position w:val="2"/>
          <w:sz w:val="5"/>
        </w:rPr>
        <w:t>i</w:t>
      </w:r>
      <w:r>
        <w:t>ang LK, Chao SP, Lin CP, S</w:t>
      </w:r>
      <w:r w:rsidR="0055151D">
        <w:t>u</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 xml:space="preserve">CY, </w:t>
      </w:r>
      <w:r w:rsidR="0055151D">
        <w:t>e</w:t>
      </w:r>
      <w:r w:rsidR="0055151D" w:rsidRPr="0055151D">
        <w:rPr>
          <w:rFonts w:ascii="Microsoft Himalaya" w:hAnsi="Microsoft Himalaya"/>
          <w:color w:val="DDDDDD"/>
          <w:spacing w:val="-20"/>
          <w:position w:val="2"/>
          <w:sz w:val="5"/>
        </w:rPr>
        <w:t>i</w:t>
      </w:r>
      <w:r>
        <w:t>t al. P</w:t>
      </w:r>
      <w:r w:rsidR="0055151D">
        <w:t>e</w:t>
      </w:r>
      <w:r w:rsidR="0055151D" w:rsidRPr="0055151D">
        <w:rPr>
          <w:rFonts w:ascii="Microsoft Himalaya" w:hAnsi="Microsoft Himalaya"/>
          <w:color w:val="DDDDDD"/>
          <w:spacing w:val="-20"/>
          <w:position w:val="2"/>
          <w:sz w:val="5"/>
        </w:rPr>
        <w:t>i</w:t>
      </w:r>
      <w:r>
        <w:t>riodontitis as a modifiabl</w:t>
      </w:r>
      <w:r w:rsidR="0055151D">
        <w:t>e</w:t>
      </w:r>
      <w:r w:rsidR="0055151D" w:rsidRPr="0055151D">
        <w:rPr>
          <w:rFonts w:ascii="Microsoft Himalaya" w:hAnsi="Microsoft Himalaya"/>
          <w:color w:val="DDDDDD"/>
          <w:spacing w:val="-20"/>
          <w:position w:val="2"/>
          <w:sz w:val="5"/>
        </w:rPr>
        <w:t>i</w:t>
      </w:r>
      <w:r>
        <w:t xml:space="preserve"> risk factor for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a nationw</w:t>
      </w:r>
      <w:r>
        <w:t>id</w:t>
      </w:r>
      <w:r w:rsidR="0055151D">
        <w:t>e</w:t>
      </w:r>
      <w:r w:rsidR="0055151D" w:rsidRPr="0055151D">
        <w:rPr>
          <w:rFonts w:ascii="Microsoft Himalaya" w:hAnsi="Microsoft Himalaya"/>
          <w:color w:val="DDDDDD"/>
          <w:spacing w:val="-20"/>
          <w:position w:val="2"/>
          <w:sz w:val="5"/>
        </w:rPr>
        <w:t>i</w:t>
      </w:r>
      <w:r>
        <w:t xml:space="preserve"> pop</w:t>
      </w:r>
      <w:r w:rsidR="0055151D">
        <w:t>u</w:t>
      </w:r>
      <w:r w:rsidR="0055151D" w:rsidRPr="0055151D">
        <w:rPr>
          <w:rFonts w:ascii="Microsoft Himalaya" w:hAnsi="Microsoft Himalaya"/>
          <w:color w:val="DDDDDD"/>
          <w:spacing w:val="-20"/>
          <w:position w:val="2"/>
          <w:sz w:val="5"/>
        </w:rPr>
        <w:t>i</w:t>
      </w:r>
      <w:r>
        <w:t>lation-bas</w:t>
      </w:r>
      <w:r w:rsidR="0055151D">
        <w:t>e</w:t>
      </w:r>
      <w:r w:rsidR="0055151D" w:rsidRPr="0055151D">
        <w:rPr>
          <w:rFonts w:ascii="Microsoft Himalaya" w:hAnsi="Microsoft Himalaya"/>
          <w:color w:val="DDDDDD"/>
          <w:spacing w:val="-20"/>
          <w:position w:val="2"/>
          <w:sz w:val="5"/>
        </w:rPr>
        <w:t>i</w:t>
      </w:r>
      <w:r>
        <w:t>d cohort st</w:t>
      </w:r>
      <w:r w:rsidR="0055151D">
        <w:t>u</w:t>
      </w:r>
      <w:r w:rsidR="0055151D" w:rsidRPr="0055151D">
        <w:rPr>
          <w:rFonts w:ascii="Microsoft Himalaya" w:hAnsi="Microsoft Himalaya"/>
          <w:color w:val="DDDDDD"/>
          <w:spacing w:val="-20"/>
          <w:position w:val="2"/>
          <w:sz w:val="5"/>
        </w:rPr>
        <w:t>i</w:t>
      </w:r>
      <w:r>
        <w:t>dy. J Am G</w:t>
      </w:r>
      <w:r w:rsidR="0055151D">
        <w:t>e</w:t>
      </w:r>
      <w:r w:rsidR="0055151D" w:rsidRPr="0055151D">
        <w:rPr>
          <w:rFonts w:ascii="Microsoft Himalaya" w:hAnsi="Microsoft Himalaya"/>
          <w:color w:val="DDDDDD"/>
          <w:spacing w:val="-20"/>
          <w:position w:val="2"/>
          <w:sz w:val="5"/>
        </w:rPr>
        <w:t>i</w:t>
      </w:r>
      <w:r>
        <w:t>riatr Soc. 2017;65(2):301-305. doi:10.1111/jgs.14449.</w:t>
      </w:r>
    </w:p>
    <w:p w14:paraId="6B836329" w14:textId="6BB6F4CF" w:rsidR="001629EA" w:rsidRDefault="00FA653E">
      <w:pPr>
        <w:pStyle w:val="ListParagraph"/>
        <w:numPr>
          <w:ilvl w:val="0"/>
          <w:numId w:val="10"/>
        </w:numPr>
        <w:spacing w:after="0" w:line="480" w:lineRule="auto"/>
        <w:ind w:left="426" w:hanging="426"/>
        <w:jc w:val="both"/>
      </w:pPr>
      <w:r>
        <w:lastRenderedPageBreak/>
        <w:t>L</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 YL, H</w:t>
      </w:r>
      <w:r w:rsidR="0055151D">
        <w:t>u</w:t>
      </w:r>
      <w:r w:rsidR="0055151D" w:rsidRPr="0055151D">
        <w:rPr>
          <w:rFonts w:ascii="Microsoft Himalaya" w:hAnsi="Microsoft Himalaya"/>
          <w:color w:val="DDDDDD"/>
          <w:spacing w:val="-20"/>
          <w:position w:val="2"/>
          <w:sz w:val="5"/>
        </w:rPr>
        <w:t>i</w:t>
      </w:r>
      <w:r>
        <w:t xml:space="preserve"> HY, H</w:t>
      </w:r>
      <w:r w:rsidR="0055151D">
        <w:t>u</w:t>
      </w:r>
      <w:r w:rsidR="0055151D" w:rsidRPr="0055151D">
        <w:rPr>
          <w:rFonts w:ascii="Microsoft Himalaya" w:hAnsi="Microsoft Himalaya"/>
          <w:color w:val="DDDDDD"/>
          <w:spacing w:val="-20"/>
          <w:position w:val="2"/>
          <w:sz w:val="5"/>
        </w:rPr>
        <w:t>i</w:t>
      </w:r>
      <w:r>
        <w:t>ang LY, Cho</w:t>
      </w:r>
      <w:r w:rsidR="0055151D">
        <w:t>u</w:t>
      </w:r>
      <w:r w:rsidR="0055151D" w:rsidRPr="0055151D">
        <w:rPr>
          <w:rFonts w:ascii="Microsoft Himalaya" w:hAnsi="Microsoft Himalaya"/>
          <w:color w:val="DDDDDD"/>
          <w:spacing w:val="-20"/>
          <w:position w:val="2"/>
          <w:sz w:val="5"/>
        </w:rPr>
        <w:t>i</w:t>
      </w:r>
      <w:r>
        <w:t xml:space="preserve"> P, Ch</w:t>
      </w:r>
      <w:r w:rsidR="0055151D">
        <w:t>u</w:t>
      </w:r>
      <w:r w:rsidR="0055151D" w:rsidRPr="0055151D">
        <w:rPr>
          <w:rFonts w:ascii="Microsoft Himalaya" w:hAnsi="Microsoft Himalaya"/>
          <w:color w:val="DDDDDD"/>
          <w:spacing w:val="-20"/>
          <w:position w:val="2"/>
          <w:sz w:val="5"/>
        </w:rPr>
        <w:t>i</w:t>
      </w:r>
      <w:r>
        <w:t xml:space="preserve"> DK.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associat</w:t>
      </w:r>
      <w:r w:rsidR="0055151D">
        <w:t>e</w:t>
      </w:r>
      <w:r w:rsidR="0055151D" w:rsidRPr="0055151D">
        <w:rPr>
          <w:rFonts w:ascii="Microsoft Himalaya" w:hAnsi="Microsoft Himalaya"/>
          <w:color w:val="DDDDDD"/>
          <w:spacing w:val="-20"/>
          <w:position w:val="2"/>
          <w:sz w:val="5"/>
        </w:rPr>
        <w:t>i</w:t>
      </w:r>
      <w:r>
        <w:t>d with high</w:t>
      </w:r>
      <w:r w:rsidR="0055151D">
        <w:t>e</w:t>
      </w:r>
      <w:r w:rsidR="0055151D" w:rsidRPr="0055151D">
        <w:rPr>
          <w:rFonts w:ascii="Microsoft Himalaya" w:hAnsi="Microsoft Himalaya"/>
          <w:color w:val="DDDDDD"/>
          <w:spacing w:val="-20"/>
          <w:position w:val="2"/>
          <w:sz w:val="5"/>
        </w:rPr>
        <w:t>i</w:t>
      </w:r>
      <w:r>
        <w:t>r risk of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pop</w:t>
      </w:r>
      <w:r w:rsidR="0055151D">
        <w:t>u</w:t>
      </w:r>
      <w:r w:rsidR="0055151D" w:rsidRPr="0055151D">
        <w:rPr>
          <w:rFonts w:ascii="Microsoft Himalaya" w:hAnsi="Microsoft Himalaya"/>
          <w:color w:val="DDDDDD"/>
          <w:spacing w:val="-20"/>
          <w:position w:val="2"/>
          <w:sz w:val="5"/>
        </w:rPr>
        <w:t>i</w:t>
      </w:r>
      <w:r>
        <w:t>lation-bas</w:t>
      </w:r>
      <w:r w:rsidR="0055151D">
        <w:t>e</w:t>
      </w:r>
      <w:r w:rsidR="0055151D" w:rsidRPr="0055151D">
        <w:rPr>
          <w:rFonts w:ascii="Microsoft Himalaya" w:hAnsi="Microsoft Himalaya"/>
          <w:color w:val="DDDDDD"/>
          <w:spacing w:val="-20"/>
          <w:position w:val="2"/>
          <w:sz w:val="5"/>
        </w:rPr>
        <w:t>i</w:t>
      </w:r>
      <w:r>
        <w:t>d cohort st</w:t>
      </w:r>
      <w:r w:rsidR="0055151D">
        <w:t>u</w:t>
      </w:r>
      <w:r w:rsidR="0055151D" w:rsidRPr="0055151D">
        <w:rPr>
          <w:rFonts w:ascii="Microsoft Himalaya" w:hAnsi="Microsoft Himalaya"/>
          <w:color w:val="DDDDDD"/>
          <w:spacing w:val="-20"/>
          <w:position w:val="2"/>
          <w:sz w:val="5"/>
        </w:rPr>
        <w:t>i</w:t>
      </w:r>
      <w:r>
        <w:t>dy in Taiwan. J Am G</w:t>
      </w:r>
      <w:r w:rsidR="0055151D">
        <w:t>e</w:t>
      </w:r>
      <w:r w:rsidR="0055151D" w:rsidRPr="0055151D">
        <w:rPr>
          <w:rFonts w:ascii="Microsoft Himalaya" w:hAnsi="Microsoft Himalaya"/>
          <w:color w:val="DDDDDD"/>
          <w:spacing w:val="-20"/>
          <w:position w:val="2"/>
          <w:sz w:val="5"/>
        </w:rPr>
        <w:t>i</w:t>
      </w:r>
      <w:r>
        <w:t>riatr Soc.</w:t>
      </w:r>
      <w:r>
        <w:t xml:space="preserve"> 2017;65(9):1975-1980. doi:10.1111/jgs.14944.</w:t>
      </w:r>
    </w:p>
    <w:p w14:paraId="2A7FFFDA" w14:textId="32919E32" w:rsidR="001629EA" w:rsidRDefault="00FA653E">
      <w:pPr>
        <w:pStyle w:val="ListParagraph"/>
        <w:numPr>
          <w:ilvl w:val="0"/>
          <w:numId w:val="10"/>
        </w:numPr>
        <w:spacing w:after="0" w:line="480" w:lineRule="auto"/>
        <w:ind w:left="426" w:hanging="426"/>
        <w:jc w:val="both"/>
      </w:pPr>
      <w:r>
        <w:t xml:space="preserve">Choi S, Kim K, Chang J, Kim SM, Kim SJ, Cho HJ, </w:t>
      </w:r>
      <w:r w:rsidR="0055151D">
        <w:t>e</w:t>
      </w:r>
      <w:r w:rsidR="0055151D" w:rsidRPr="0055151D">
        <w:rPr>
          <w:rFonts w:ascii="Microsoft Himalaya" w:hAnsi="Microsoft Himalaya"/>
          <w:color w:val="DDDDDD"/>
          <w:spacing w:val="-20"/>
          <w:position w:val="2"/>
          <w:sz w:val="5"/>
        </w:rPr>
        <w:t>i</w:t>
      </w:r>
      <w:r>
        <w:t>t al. Association of chronic p</w:t>
      </w:r>
      <w:r w:rsidR="0055151D">
        <w:t>e</w:t>
      </w:r>
      <w:r w:rsidR="0055151D" w:rsidRPr="0055151D">
        <w:rPr>
          <w:rFonts w:ascii="Microsoft Himalaya" w:hAnsi="Microsoft Himalaya"/>
          <w:color w:val="DDDDDD"/>
          <w:spacing w:val="-20"/>
          <w:position w:val="2"/>
          <w:sz w:val="5"/>
        </w:rPr>
        <w:t>i</w:t>
      </w:r>
      <w:r>
        <w:t>riodontitis on Alzh</w:t>
      </w:r>
      <w:r w:rsidR="0055151D">
        <w:t>e</w:t>
      </w:r>
      <w:r w:rsidR="0055151D" w:rsidRPr="0055151D">
        <w:rPr>
          <w:rFonts w:ascii="Microsoft Himalaya" w:hAnsi="Microsoft Himalaya"/>
          <w:color w:val="DDDDDD"/>
          <w:spacing w:val="-20"/>
          <w:position w:val="2"/>
          <w:sz w:val="5"/>
        </w:rPr>
        <w:t>i</w:t>
      </w:r>
      <w:r>
        <w:t>im</w:t>
      </w:r>
      <w:r w:rsidR="0055151D">
        <w:t>e</w:t>
      </w:r>
      <w:r w:rsidR="0055151D" w:rsidRPr="0055151D">
        <w:rPr>
          <w:rFonts w:ascii="Microsoft Himalaya" w:hAnsi="Microsoft Himalaya"/>
          <w:color w:val="DDDDDD"/>
          <w:spacing w:val="-20"/>
          <w:position w:val="2"/>
          <w:sz w:val="5"/>
        </w:rPr>
        <w:t>i</w:t>
      </w:r>
      <w:r>
        <w:t>r’s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or vasc</w:t>
      </w:r>
      <w:r w:rsidR="0055151D">
        <w:t>u</w:t>
      </w:r>
      <w:r w:rsidR="0055151D" w:rsidRPr="0055151D">
        <w:rPr>
          <w:rFonts w:ascii="Microsoft Himalaya" w:hAnsi="Microsoft Himalaya"/>
          <w:color w:val="DDDDDD"/>
          <w:spacing w:val="-20"/>
          <w:position w:val="2"/>
          <w:sz w:val="5"/>
        </w:rPr>
        <w:t>i</w:t>
      </w:r>
      <w:r>
        <w:t>lar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J Am G</w:t>
      </w:r>
      <w:r w:rsidR="0055151D">
        <w:t>e</w:t>
      </w:r>
      <w:r w:rsidR="0055151D" w:rsidRPr="0055151D">
        <w:rPr>
          <w:rFonts w:ascii="Microsoft Himalaya" w:hAnsi="Microsoft Himalaya"/>
          <w:color w:val="DDDDDD"/>
          <w:spacing w:val="-20"/>
          <w:position w:val="2"/>
          <w:sz w:val="5"/>
        </w:rPr>
        <w:t>i</w:t>
      </w:r>
      <w:r>
        <w:t>riatr Soc. 2019;67(6):1234-1239. doi:10.1111/jgs.15828.</w:t>
      </w:r>
    </w:p>
    <w:p w14:paraId="0B870DAA" w14:textId="1AF5A4F1" w:rsidR="001629EA" w:rsidRDefault="00FA653E">
      <w:pPr>
        <w:pStyle w:val="ListParagraph"/>
        <w:numPr>
          <w:ilvl w:val="0"/>
          <w:numId w:val="10"/>
        </w:numPr>
        <w:spacing w:after="0" w:line="480" w:lineRule="auto"/>
        <w:ind w:left="426" w:hanging="426"/>
        <w:jc w:val="both"/>
      </w:pPr>
      <w:r>
        <w:t>S</w:t>
      </w:r>
      <w:r w:rsidR="0055151D">
        <w:t>u</w:t>
      </w:r>
      <w:r w:rsidR="0055151D" w:rsidRPr="0055151D">
        <w:rPr>
          <w:rFonts w:ascii="Microsoft Himalaya" w:hAnsi="Microsoft Himalaya"/>
          <w:color w:val="DDDDDD"/>
          <w:spacing w:val="-20"/>
          <w:position w:val="2"/>
          <w:sz w:val="5"/>
        </w:rPr>
        <w:t>i</w:t>
      </w:r>
      <w:r>
        <w:t>ng C</w:t>
      </w:r>
      <w:r w:rsidR="0055151D">
        <w:t>E</w:t>
      </w:r>
      <w:r w:rsidR="0055151D" w:rsidRPr="0055151D">
        <w:rPr>
          <w:rFonts w:ascii="Microsoft Himalaya" w:hAnsi="Microsoft Himalaya"/>
          <w:color w:val="DDDDDD"/>
          <w:spacing w:val="-20"/>
          <w:position w:val="2"/>
          <w:sz w:val="5"/>
        </w:rPr>
        <w:t>i</w:t>
      </w:r>
      <w:r>
        <w:t>, H</w:t>
      </w:r>
      <w:r w:rsidR="0055151D">
        <w:t>u</w:t>
      </w:r>
      <w:r w:rsidR="0055151D" w:rsidRPr="0055151D">
        <w:rPr>
          <w:rFonts w:ascii="Microsoft Himalaya" w:hAnsi="Microsoft Himalaya"/>
          <w:color w:val="DDDDDD"/>
          <w:spacing w:val="-20"/>
          <w:position w:val="2"/>
          <w:sz w:val="5"/>
        </w:rPr>
        <w:t>i</w:t>
      </w:r>
      <w:r>
        <w:t>ang RY, Ch</w:t>
      </w:r>
      <w:r w:rsidR="0055151D">
        <w:t>e</w:t>
      </w:r>
      <w:r w:rsidR="0055151D" w:rsidRPr="0055151D">
        <w:rPr>
          <w:rFonts w:ascii="Microsoft Himalaya" w:hAnsi="Microsoft Himalaya"/>
          <w:color w:val="DDDDDD"/>
          <w:spacing w:val="-20"/>
          <w:position w:val="2"/>
          <w:sz w:val="5"/>
        </w:rPr>
        <w:t>i</w:t>
      </w:r>
      <w:r>
        <w:t>ng WC, Kao TW, Ch</w:t>
      </w:r>
      <w:r w:rsidR="0055151D">
        <w:t>e</w:t>
      </w:r>
      <w:r w:rsidR="0055151D" w:rsidRPr="0055151D">
        <w:rPr>
          <w:rFonts w:ascii="Microsoft Himalaya" w:hAnsi="Microsoft Himalaya"/>
          <w:color w:val="DDDDDD"/>
          <w:spacing w:val="-20"/>
          <w:position w:val="2"/>
          <w:sz w:val="5"/>
        </w:rPr>
        <w:t>i</w:t>
      </w:r>
      <w:r>
        <w:t>n WL. Association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riodontitis and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analysis of National H</w:t>
      </w:r>
      <w:r w:rsidR="0055151D">
        <w:t>e</w:t>
      </w:r>
      <w:r w:rsidR="0055151D" w:rsidRPr="0055151D">
        <w:rPr>
          <w:rFonts w:ascii="Microsoft Himalaya" w:hAnsi="Microsoft Himalaya"/>
          <w:color w:val="DDDDDD"/>
          <w:spacing w:val="-20"/>
          <w:position w:val="2"/>
          <w:sz w:val="5"/>
        </w:rPr>
        <w:t>i</w:t>
      </w:r>
      <w:r>
        <w:t>alth and N</w:t>
      </w:r>
      <w:r w:rsidR="0055151D">
        <w:t>u</w:t>
      </w:r>
      <w:r w:rsidR="0055151D" w:rsidRPr="0055151D">
        <w:rPr>
          <w:rFonts w:ascii="Microsoft Himalaya" w:hAnsi="Microsoft Himalaya"/>
          <w:color w:val="DDDDDD"/>
          <w:spacing w:val="-20"/>
          <w:position w:val="2"/>
          <w:sz w:val="5"/>
        </w:rPr>
        <w:t>i</w:t>
      </w:r>
      <w:r>
        <w:t xml:space="preserve">trition </w:t>
      </w:r>
      <w:r w:rsidR="0055151D">
        <w:t>E</w:t>
      </w:r>
      <w:r w:rsidR="0055151D" w:rsidRPr="0055151D">
        <w:rPr>
          <w:rFonts w:ascii="Microsoft Himalaya" w:hAnsi="Microsoft Himalaya"/>
          <w:color w:val="DDDDDD"/>
          <w:spacing w:val="-20"/>
          <w:position w:val="2"/>
          <w:sz w:val="5"/>
        </w:rPr>
        <w:t>i</w:t>
      </w:r>
      <w:r>
        <w:t>xamination S</w:t>
      </w:r>
      <w:r w:rsidR="0055151D">
        <w:t>u</w:t>
      </w:r>
      <w:r w:rsidR="0055151D" w:rsidRPr="0055151D">
        <w:rPr>
          <w:rFonts w:ascii="Microsoft Himalaya" w:hAnsi="Microsoft Himalaya"/>
          <w:color w:val="DDDDDD"/>
          <w:spacing w:val="-20"/>
          <w:position w:val="2"/>
          <w:sz w:val="5"/>
        </w:rPr>
        <w:t>i</w:t>
      </w:r>
      <w:r>
        <w:t>rv</w:t>
      </w:r>
      <w:r w:rsidR="0055151D">
        <w:t>e</w:t>
      </w:r>
      <w:r w:rsidR="0055151D" w:rsidRPr="0055151D">
        <w:rPr>
          <w:rFonts w:ascii="Microsoft Himalaya" w:hAnsi="Microsoft Himalaya"/>
          <w:color w:val="DDDDDD"/>
          <w:spacing w:val="-20"/>
          <w:position w:val="2"/>
          <w:sz w:val="5"/>
        </w:rPr>
        <w:t>i</w:t>
      </w:r>
      <w:r>
        <w:t>y III. J Clin P</w:t>
      </w:r>
      <w:r w:rsidR="0055151D">
        <w:t>e</w:t>
      </w:r>
      <w:r w:rsidR="0055151D" w:rsidRPr="0055151D">
        <w:rPr>
          <w:rFonts w:ascii="Microsoft Himalaya" w:hAnsi="Microsoft Himalaya"/>
          <w:color w:val="DDDDDD"/>
          <w:spacing w:val="-20"/>
          <w:position w:val="2"/>
          <w:sz w:val="5"/>
        </w:rPr>
        <w:t>i</w:t>
      </w:r>
      <w:r>
        <w:t>riodontol. 2019;46(8):790-798. doi:10.1111/jcp</w:t>
      </w:r>
      <w:r w:rsidR="0055151D">
        <w:t>e</w:t>
      </w:r>
      <w:r w:rsidR="0055151D" w:rsidRPr="0055151D">
        <w:rPr>
          <w:rFonts w:ascii="Microsoft Himalaya" w:hAnsi="Microsoft Himalaya"/>
          <w:color w:val="DDDDDD"/>
          <w:spacing w:val="-20"/>
          <w:position w:val="2"/>
          <w:sz w:val="5"/>
        </w:rPr>
        <w:t>i</w:t>
      </w:r>
      <w:r>
        <w:t>.13155.</w:t>
      </w:r>
    </w:p>
    <w:p w14:paraId="5723E077" w14:textId="05DE6424" w:rsidR="001629EA" w:rsidRDefault="00FA653E">
      <w:pPr>
        <w:pStyle w:val="ListParagraph"/>
        <w:numPr>
          <w:ilvl w:val="0"/>
          <w:numId w:val="10"/>
        </w:numPr>
        <w:spacing w:after="0" w:line="480" w:lineRule="auto"/>
        <w:ind w:left="426" w:hanging="426"/>
        <w:jc w:val="both"/>
      </w:pPr>
      <w:r>
        <w:t>J</w:t>
      </w:r>
      <w:r w:rsidR="0055151D">
        <w:t>e</w:t>
      </w:r>
      <w:r w:rsidR="0055151D" w:rsidRPr="0055151D">
        <w:rPr>
          <w:rFonts w:ascii="Microsoft Himalaya" w:hAnsi="Microsoft Himalaya"/>
          <w:color w:val="DDDDDD"/>
          <w:spacing w:val="-20"/>
          <w:position w:val="2"/>
          <w:sz w:val="5"/>
        </w:rPr>
        <w:t>i</w:t>
      </w:r>
      <w:r>
        <w:t xml:space="preserve">ong </w:t>
      </w:r>
      <w:r w:rsidR="0055151D">
        <w:t>E</w:t>
      </w:r>
      <w:r w:rsidR="0055151D" w:rsidRPr="0055151D">
        <w:rPr>
          <w:rFonts w:ascii="Microsoft Himalaya" w:hAnsi="Microsoft Himalaya"/>
          <w:color w:val="DDDDDD"/>
          <w:spacing w:val="-20"/>
          <w:position w:val="2"/>
          <w:sz w:val="5"/>
        </w:rPr>
        <w:t>i</w:t>
      </w:r>
      <w:r>
        <w:t xml:space="preserve">, Park JB, Park YG. </w:t>
      </w:r>
      <w:r w:rsidR="0055151D">
        <w:t>E</w:t>
      </w:r>
      <w:r w:rsidR="0055151D" w:rsidRPr="0055151D">
        <w:rPr>
          <w:rFonts w:ascii="Microsoft Himalaya" w:hAnsi="Microsoft Himalaya"/>
          <w:color w:val="DDDDDD"/>
          <w:spacing w:val="-20"/>
          <w:position w:val="2"/>
          <w:sz w:val="5"/>
        </w:rPr>
        <w:t>i</w:t>
      </w:r>
      <w:r>
        <w:t>va</w:t>
      </w:r>
      <w:r>
        <w:t>l</w:t>
      </w:r>
      <w:r w:rsidR="0055151D">
        <w:t>u</w:t>
      </w:r>
      <w:r w:rsidR="0055151D" w:rsidRPr="0055151D">
        <w:rPr>
          <w:rFonts w:ascii="Microsoft Himalaya" w:hAnsi="Microsoft Himalaya"/>
          <w:color w:val="DDDDDD"/>
          <w:spacing w:val="-20"/>
          <w:position w:val="2"/>
          <w:sz w:val="5"/>
        </w:rPr>
        <w:t>i</w:t>
      </w:r>
      <w:r>
        <w:t>ation of th</w:t>
      </w:r>
      <w:r w:rsidR="0055151D">
        <w:t>e</w:t>
      </w:r>
      <w:r w:rsidR="0055151D" w:rsidRPr="0055151D">
        <w:rPr>
          <w:rFonts w:ascii="Microsoft Himalaya" w:hAnsi="Microsoft Himalaya"/>
          <w:color w:val="DDDDDD"/>
          <w:spacing w:val="-20"/>
          <w:position w:val="2"/>
          <w:sz w:val="5"/>
        </w:rPr>
        <w:t>i</w:t>
      </w:r>
      <w:r>
        <w:t xml:space="preserve"> association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riodontitis and risk of Parkinson’s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a nationwid</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trosp</w:t>
      </w:r>
      <w:r w:rsidR="0055151D">
        <w:t>e</w:t>
      </w:r>
      <w:r w:rsidR="0055151D" w:rsidRPr="0055151D">
        <w:rPr>
          <w:rFonts w:ascii="Microsoft Himalaya" w:hAnsi="Microsoft Himalaya"/>
          <w:color w:val="DDDDDD"/>
          <w:spacing w:val="-20"/>
          <w:position w:val="2"/>
          <w:sz w:val="5"/>
        </w:rPr>
        <w:t>i</w:t>
      </w:r>
      <w:r>
        <w:t>ctiv</w:t>
      </w:r>
      <w:r w:rsidR="0055151D">
        <w:t>e</w:t>
      </w:r>
      <w:r w:rsidR="0055151D" w:rsidRPr="0055151D">
        <w:rPr>
          <w:rFonts w:ascii="Microsoft Himalaya" w:hAnsi="Microsoft Himalaya"/>
          <w:color w:val="DDDDDD"/>
          <w:spacing w:val="-20"/>
          <w:position w:val="2"/>
          <w:sz w:val="5"/>
        </w:rPr>
        <w:t>i</w:t>
      </w:r>
      <w:r>
        <w:t xml:space="preserve"> cohort st</w:t>
      </w:r>
      <w:r w:rsidR="0055151D">
        <w:t>u</w:t>
      </w:r>
      <w:r w:rsidR="0055151D" w:rsidRPr="0055151D">
        <w:rPr>
          <w:rFonts w:ascii="Microsoft Himalaya" w:hAnsi="Microsoft Himalaya"/>
          <w:color w:val="DDDDDD"/>
          <w:spacing w:val="-20"/>
          <w:position w:val="2"/>
          <w:sz w:val="5"/>
        </w:rPr>
        <w:t>i</w:t>
      </w:r>
      <w:r>
        <w:t>dy. Sci R</w:t>
      </w:r>
      <w:r w:rsidR="0055151D">
        <w:t>e</w:t>
      </w:r>
      <w:r w:rsidR="0055151D" w:rsidRPr="0055151D">
        <w:rPr>
          <w:rFonts w:ascii="Microsoft Himalaya" w:hAnsi="Microsoft Himalaya"/>
          <w:color w:val="DDDDDD"/>
          <w:spacing w:val="-20"/>
          <w:position w:val="2"/>
          <w:sz w:val="5"/>
        </w:rPr>
        <w:t>i</w:t>
      </w:r>
      <w:r>
        <w:t>p. 2021;11:16594. doi:10.1038/s41598-021-96147-4.</w:t>
      </w:r>
    </w:p>
    <w:p w14:paraId="1667076E" w14:textId="2CD32C89" w:rsidR="001629EA" w:rsidRDefault="00FA653E">
      <w:pPr>
        <w:pStyle w:val="ListParagraph"/>
        <w:numPr>
          <w:ilvl w:val="0"/>
          <w:numId w:val="10"/>
        </w:numPr>
        <w:spacing w:after="0" w:line="480" w:lineRule="auto"/>
        <w:ind w:left="426" w:hanging="426"/>
        <w:jc w:val="both"/>
      </w:pPr>
      <w:r>
        <w:t>Kim SR, Son M, Kim YR, Kang HK. Risk of d</w:t>
      </w:r>
      <w:r w:rsidR="0055151D">
        <w:t>e</w:t>
      </w:r>
      <w:r w:rsidR="0055151D" w:rsidRPr="0055151D">
        <w:rPr>
          <w:rFonts w:ascii="Microsoft Himalaya" w:hAnsi="Microsoft Himalaya"/>
          <w:color w:val="DDDDDD"/>
          <w:spacing w:val="-20"/>
          <w:position w:val="2"/>
          <w:sz w:val="5"/>
        </w:rPr>
        <w:t>i</w:t>
      </w:r>
      <w:r>
        <w:t>m</w:t>
      </w:r>
      <w:r w:rsidR="0055151D">
        <w:t>e</w:t>
      </w:r>
      <w:r w:rsidR="0055151D" w:rsidRPr="0055151D">
        <w:rPr>
          <w:rFonts w:ascii="Microsoft Himalaya" w:hAnsi="Microsoft Himalaya"/>
          <w:color w:val="DDDDDD"/>
          <w:spacing w:val="-20"/>
          <w:position w:val="2"/>
          <w:sz w:val="5"/>
        </w:rPr>
        <w:t>i</w:t>
      </w:r>
      <w:r>
        <w:t>ntia according to th</w:t>
      </w:r>
      <w:r w:rsidR="0055151D">
        <w:t>e</w:t>
      </w:r>
      <w:r w:rsidR="0055151D" w:rsidRPr="0055151D">
        <w:rPr>
          <w:rFonts w:ascii="Microsoft Himalaya" w:hAnsi="Microsoft Himalaya"/>
          <w:color w:val="DDDDDD"/>
          <w:spacing w:val="-20"/>
          <w:position w:val="2"/>
          <w:sz w:val="5"/>
        </w:rPr>
        <w:t>i</w:t>
      </w:r>
      <w:r>
        <w:t xml:space="preserve"> s</w:t>
      </w:r>
      <w:r w:rsidR="0055151D">
        <w:t>e</w:t>
      </w:r>
      <w:r w:rsidR="0055151D" w:rsidRPr="0055151D">
        <w:rPr>
          <w:rFonts w:ascii="Microsoft Himalaya" w:hAnsi="Microsoft Himalaya"/>
          <w:color w:val="DDDDDD"/>
          <w:spacing w:val="-20"/>
          <w:position w:val="2"/>
          <w:sz w:val="5"/>
        </w:rPr>
        <w:t>i</w:t>
      </w:r>
      <w:r>
        <w:t>v</w:t>
      </w:r>
      <w:r w:rsidR="0055151D">
        <w:t>e</w:t>
      </w:r>
      <w:r w:rsidR="0055151D" w:rsidRPr="0055151D">
        <w:rPr>
          <w:rFonts w:ascii="Microsoft Himalaya" w:hAnsi="Microsoft Himalaya"/>
          <w:color w:val="DDDDDD"/>
          <w:spacing w:val="-20"/>
          <w:position w:val="2"/>
          <w:sz w:val="5"/>
        </w:rPr>
        <w:t>i</w:t>
      </w:r>
      <w:r>
        <w:t>rity of</w:t>
      </w:r>
      <w:r>
        <w:t xml:space="preserve"> chronic p</w:t>
      </w:r>
      <w:r w:rsidR="0055151D">
        <w:t>e</w:t>
      </w:r>
      <w:r w:rsidR="0055151D" w:rsidRPr="0055151D">
        <w:rPr>
          <w:rFonts w:ascii="Microsoft Himalaya" w:hAnsi="Microsoft Himalaya"/>
          <w:color w:val="DDDDDD"/>
          <w:spacing w:val="-20"/>
          <w:position w:val="2"/>
          <w:sz w:val="5"/>
        </w:rPr>
        <w:t>i</w:t>
      </w:r>
      <w:r>
        <w:t>riodontitis in Kor</w:t>
      </w:r>
      <w:r w:rsidR="0055151D">
        <w:t>e</w:t>
      </w:r>
      <w:r w:rsidR="0055151D" w:rsidRPr="0055151D">
        <w:rPr>
          <w:rFonts w:ascii="Microsoft Himalaya" w:hAnsi="Microsoft Himalaya"/>
          <w:color w:val="DDDDDD"/>
          <w:spacing w:val="-20"/>
          <w:position w:val="2"/>
          <w:sz w:val="5"/>
        </w:rPr>
        <w:t>i</w:t>
      </w:r>
      <w:r>
        <w:t>a: a nationwid</w:t>
      </w:r>
      <w:r w:rsidR="0055151D">
        <w:t>e</w:t>
      </w:r>
      <w:r w:rsidR="0055151D" w:rsidRPr="0055151D">
        <w:rPr>
          <w:rFonts w:ascii="Microsoft Himalaya" w:hAnsi="Microsoft Himalaya"/>
          <w:color w:val="DDDDDD"/>
          <w:spacing w:val="-20"/>
          <w:position w:val="2"/>
          <w:sz w:val="5"/>
        </w:rPr>
        <w:t>i</w:t>
      </w:r>
      <w:r>
        <w:t xml:space="preserve"> r</w:t>
      </w:r>
      <w:r w:rsidR="0055151D">
        <w:t>e</w:t>
      </w:r>
      <w:r w:rsidR="0055151D" w:rsidRPr="0055151D">
        <w:rPr>
          <w:rFonts w:ascii="Microsoft Himalaya" w:hAnsi="Microsoft Himalaya"/>
          <w:color w:val="DDDDDD"/>
          <w:spacing w:val="-20"/>
          <w:position w:val="2"/>
          <w:sz w:val="5"/>
        </w:rPr>
        <w:t>i</w:t>
      </w:r>
      <w:r>
        <w:t>trosp</w:t>
      </w:r>
      <w:r w:rsidR="0055151D">
        <w:t>e</w:t>
      </w:r>
      <w:r w:rsidR="0055151D" w:rsidRPr="0055151D">
        <w:rPr>
          <w:rFonts w:ascii="Microsoft Himalaya" w:hAnsi="Microsoft Himalaya"/>
          <w:color w:val="DDDDDD"/>
          <w:spacing w:val="-20"/>
          <w:position w:val="2"/>
          <w:sz w:val="5"/>
        </w:rPr>
        <w:t>i</w:t>
      </w:r>
      <w:r>
        <w:t>ctiv</w:t>
      </w:r>
      <w:r w:rsidR="0055151D">
        <w:t>e</w:t>
      </w:r>
      <w:r w:rsidR="0055151D" w:rsidRPr="0055151D">
        <w:rPr>
          <w:rFonts w:ascii="Microsoft Himalaya" w:hAnsi="Microsoft Himalaya"/>
          <w:color w:val="DDDDDD"/>
          <w:spacing w:val="-20"/>
          <w:position w:val="2"/>
          <w:sz w:val="5"/>
        </w:rPr>
        <w:t>i</w:t>
      </w:r>
      <w:r>
        <w:t xml:space="preserve"> cohort st</w:t>
      </w:r>
      <w:r w:rsidR="0055151D">
        <w:t>u</w:t>
      </w:r>
      <w:r w:rsidR="0055151D" w:rsidRPr="0055151D">
        <w:rPr>
          <w:rFonts w:ascii="Microsoft Himalaya" w:hAnsi="Microsoft Himalaya"/>
          <w:color w:val="DDDDDD"/>
          <w:spacing w:val="-20"/>
          <w:position w:val="2"/>
          <w:sz w:val="5"/>
        </w:rPr>
        <w:t>i</w:t>
      </w:r>
      <w:r>
        <w:t xml:space="preserve">dy. </w:t>
      </w:r>
      <w:r w:rsidR="0055151D">
        <w:t>E</w:t>
      </w:r>
      <w:r w:rsidR="0055151D" w:rsidRPr="0055151D">
        <w:rPr>
          <w:rFonts w:ascii="Microsoft Himalaya" w:hAnsi="Microsoft Himalaya"/>
          <w:color w:val="DDDDDD"/>
          <w:spacing w:val="-20"/>
          <w:position w:val="2"/>
          <w:sz w:val="5"/>
        </w:rPr>
        <w:t>i</w:t>
      </w:r>
      <w:r>
        <w:t>pid</w:t>
      </w:r>
      <w:r w:rsidR="0055151D">
        <w:t>e</w:t>
      </w:r>
      <w:r w:rsidR="0055151D" w:rsidRPr="0055151D">
        <w:rPr>
          <w:rFonts w:ascii="Microsoft Himalaya" w:hAnsi="Microsoft Himalaya"/>
          <w:color w:val="DDDDDD"/>
          <w:spacing w:val="-20"/>
          <w:position w:val="2"/>
          <w:sz w:val="5"/>
        </w:rPr>
        <w:t>i</w:t>
      </w:r>
      <w:r>
        <w:t>miol H</w:t>
      </w:r>
      <w:r w:rsidR="0055151D">
        <w:t>e</w:t>
      </w:r>
      <w:r w:rsidR="0055151D" w:rsidRPr="0055151D">
        <w:rPr>
          <w:rFonts w:ascii="Microsoft Himalaya" w:hAnsi="Microsoft Himalaya"/>
          <w:color w:val="DDDDDD"/>
          <w:spacing w:val="-20"/>
          <w:position w:val="2"/>
          <w:sz w:val="5"/>
        </w:rPr>
        <w:t>i</w:t>
      </w:r>
      <w:r>
        <w:t>alth. 2022;44:</w:t>
      </w:r>
      <w:r w:rsidR="0055151D">
        <w:t>e</w:t>
      </w:r>
      <w:r w:rsidR="0055151D" w:rsidRPr="0055151D">
        <w:rPr>
          <w:rFonts w:ascii="Microsoft Himalaya" w:hAnsi="Microsoft Himalaya"/>
          <w:color w:val="DDDDDD"/>
          <w:spacing w:val="-20"/>
          <w:position w:val="2"/>
          <w:sz w:val="5"/>
        </w:rPr>
        <w:t>i</w:t>
      </w:r>
      <w:r>
        <w:t>2022077. doi:10.4178/</w:t>
      </w:r>
      <w:r w:rsidR="0055151D">
        <w:t>e</w:t>
      </w:r>
      <w:r w:rsidR="0055151D" w:rsidRPr="0055151D">
        <w:rPr>
          <w:rFonts w:ascii="Microsoft Himalaya" w:hAnsi="Microsoft Himalaya"/>
          <w:color w:val="DDDDDD"/>
          <w:spacing w:val="-20"/>
          <w:position w:val="2"/>
          <w:sz w:val="5"/>
        </w:rPr>
        <w:t>i</w:t>
      </w:r>
      <w:r>
        <w:t>pih.</w:t>
      </w:r>
      <w:r w:rsidR="0055151D">
        <w:t>e</w:t>
      </w:r>
      <w:r w:rsidR="0055151D" w:rsidRPr="0055151D">
        <w:rPr>
          <w:rFonts w:ascii="Microsoft Himalaya" w:hAnsi="Microsoft Himalaya"/>
          <w:color w:val="DDDDDD"/>
          <w:spacing w:val="-20"/>
          <w:position w:val="2"/>
          <w:sz w:val="5"/>
        </w:rPr>
        <w:t>i</w:t>
      </w:r>
      <w:r>
        <w:t>2022077.</w:t>
      </w:r>
    </w:p>
    <w:p w14:paraId="0994C468" w14:textId="1624C2D3" w:rsidR="001629EA" w:rsidRDefault="00FA653E">
      <w:pPr>
        <w:pStyle w:val="ListParagraph"/>
        <w:numPr>
          <w:ilvl w:val="0"/>
          <w:numId w:val="10"/>
        </w:numPr>
        <w:spacing w:after="0" w:line="480" w:lineRule="auto"/>
        <w:ind w:left="426" w:hanging="426"/>
        <w:jc w:val="both"/>
      </w:pPr>
      <w:r>
        <w:t>L</w:t>
      </w:r>
      <w:r w:rsidR="0055151D">
        <w:t>u</w:t>
      </w:r>
      <w:r w:rsidR="0055151D" w:rsidRPr="0055151D">
        <w:rPr>
          <w:rFonts w:ascii="Microsoft Himalaya" w:hAnsi="Microsoft Himalaya"/>
          <w:color w:val="DDDDDD"/>
          <w:spacing w:val="-20"/>
          <w:position w:val="2"/>
          <w:sz w:val="5"/>
        </w:rPr>
        <w:t>i</w:t>
      </w:r>
      <w:r>
        <w:t>o H, W</w:t>
      </w:r>
      <w:r w:rsidR="0055151D">
        <w:t>u</w:t>
      </w:r>
      <w:r w:rsidR="0055151D" w:rsidRPr="0055151D">
        <w:rPr>
          <w:rFonts w:ascii="Microsoft Himalaya" w:hAnsi="Microsoft Himalaya"/>
          <w:color w:val="DDDDDD"/>
          <w:spacing w:val="-20"/>
          <w:position w:val="2"/>
          <w:sz w:val="5"/>
        </w:rPr>
        <w:t>i</w:t>
      </w:r>
      <w:r>
        <w:t xml:space="preserve"> B, Gonzál</w:t>
      </w:r>
      <w:r w:rsidR="0055151D">
        <w:t>e</w:t>
      </w:r>
      <w:r w:rsidR="0055151D" w:rsidRPr="0055151D">
        <w:rPr>
          <w:rFonts w:ascii="Microsoft Himalaya" w:hAnsi="Microsoft Himalaya"/>
          <w:color w:val="DDDDDD"/>
          <w:spacing w:val="-20"/>
          <w:position w:val="2"/>
          <w:sz w:val="5"/>
        </w:rPr>
        <w:t>i</w:t>
      </w:r>
      <w:r>
        <w:t>z HM, Stick</w:t>
      </w:r>
      <w:r w:rsidR="0055151D">
        <w:t>e</w:t>
      </w:r>
      <w:r w:rsidR="0055151D" w:rsidRPr="0055151D">
        <w:rPr>
          <w:rFonts w:ascii="Microsoft Himalaya" w:hAnsi="Microsoft Himalaya"/>
          <w:color w:val="DDDDDD"/>
          <w:spacing w:val="-20"/>
          <w:position w:val="2"/>
          <w:sz w:val="5"/>
        </w:rPr>
        <w:t>i</w:t>
      </w:r>
      <w:r>
        <w:t>l A, Kast</w:t>
      </w:r>
      <w:r w:rsidR="0055151D">
        <w:t>e</w:t>
      </w:r>
      <w:r w:rsidR="0055151D" w:rsidRPr="0055151D">
        <w:rPr>
          <w:rFonts w:ascii="Microsoft Himalaya" w:hAnsi="Microsoft Himalaya"/>
          <w:color w:val="DDDDDD"/>
          <w:spacing w:val="-20"/>
          <w:position w:val="2"/>
          <w:sz w:val="5"/>
        </w:rPr>
        <w:t>i</w:t>
      </w:r>
      <w:r>
        <w:t xml:space="preserve"> LM, Tarraf W, </w:t>
      </w:r>
      <w:r w:rsidR="0055151D">
        <w:t>e</w:t>
      </w:r>
      <w:r w:rsidR="0055151D" w:rsidRPr="0055151D">
        <w:rPr>
          <w:rFonts w:ascii="Microsoft Himalaya" w:hAnsi="Microsoft Himalaya"/>
          <w:color w:val="DDDDDD"/>
          <w:spacing w:val="-20"/>
          <w:position w:val="2"/>
          <w:sz w:val="5"/>
        </w:rPr>
        <w:t>i</w:t>
      </w:r>
      <w:r>
        <w:t>t al. Tooth loss,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and mild cognitiv</w:t>
      </w:r>
      <w:r w:rsidR="0055151D">
        <w:t>e</w:t>
      </w:r>
      <w:r w:rsidR="0055151D" w:rsidRPr="0055151D">
        <w:rPr>
          <w:rFonts w:ascii="Microsoft Himalaya" w:hAnsi="Microsoft Himalaya"/>
          <w:color w:val="DDDDDD"/>
          <w:spacing w:val="-20"/>
          <w:position w:val="2"/>
          <w:sz w:val="5"/>
        </w:rPr>
        <w:t>i</w:t>
      </w:r>
      <w:r>
        <w:t xml:space="preserve"> imp</w:t>
      </w:r>
      <w:r>
        <w:t>airm</w:t>
      </w:r>
      <w:r w:rsidR="0055151D">
        <w:t>e</w:t>
      </w:r>
      <w:r w:rsidR="0055151D" w:rsidRPr="0055151D">
        <w:rPr>
          <w:rFonts w:ascii="Microsoft Himalaya" w:hAnsi="Microsoft Himalaya"/>
          <w:color w:val="DDDDDD"/>
          <w:spacing w:val="-20"/>
          <w:position w:val="2"/>
          <w:sz w:val="5"/>
        </w:rPr>
        <w:t>i</w:t>
      </w:r>
      <w:r>
        <w:t>nt among Hispanic/Latino immigrants: th</w:t>
      </w:r>
      <w:r w:rsidR="0055151D">
        <w:t>e</w:t>
      </w:r>
      <w:r w:rsidR="0055151D" w:rsidRPr="0055151D">
        <w:rPr>
          <w:rFonts w:ascii="Microsoft Himalaya" w:hAnsi="Microsoft Himalaya"/>
          <w:color w:val="DDDDDD"/>
          <w:spacing w:val="-20"/>
          <w:position w:val="2"/>
          <w:sz w:val="5"/>
        </w:rPr>
        <w:t>i</w:t>
      </w:r>
      <w:r>
        <w:t xml:space="preserve"> mod</w:t>
      </w:r>
      <w:r w:rsidR="0055151D">
        <w:t>e</w:t>
      </w:r>
      <w:r w:rsidR="0055151D" w:rsidRPr="0055151D">
        <w:rPr>
          <w:rFonts w:ascii="Microsoft Himalaya" w:hAnsi="Microsoft Himalaya"/>
          <w:color w:val="DDDDDD"/>
          <w:spacing w:val="-20"/>
          <w:position w:val="2"/>
          <w:sz w:val="5"/>
        </w:rPr>
        <w:t>i</w:t>
      </w:r>
      <w:r>
        <w:t xml:space="preserve">rating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cts of ag</w:t>
      </w:r>
      <w:r w:rsidR="0055151D">
        <w:t>e</w:t>
      </w:r>
      <w:r w:rsidR="0055151D" w:rsidRPr="0055151D">
        <w:rPr>
          <w:rFonts w:ascii="Microsoft Himalaya" w:hAnsi="Microsoft Himalaya"/>
          <w:color w:val="DDDDDD"/>
          <w:spacing w:val="-20"/>
          <w:position w:val="2"/>
          <w:sz w:val="5"/>
        </w:rPr>
        <w:t>i</w:t>
      </w:r>
      <w:r>
        <w:t xml:space="preserve"> at immigration. J G</w:t>
      </w:r>
      <w:r w:rsidR="0055151D">
        <w:t>e</w:t>
      </w:r>
      <w:r w:rsidR="0055151D" w:rsidRPr="0055151D">
        <w:rPr>
          <w:rFonts w:ascii="Microsoft Himalaya" w:hAnsi="Microsoft Himalaya"/>
          <w:color w:val="DDDDDD"/>
          <w:spacing w:val="-20"/>
          <w:position w:val="2"/>
          <w:sz w:val="5"/>
        </w:rPr>
        <w:t>i</w:t>
      </w:r>
      <w:r>
        <w:t>rontol A Biol Sci M</w:t>
      </w:r>
      <w:r w:rsidR="0055151D">
        <w:t>e</w:t>
      </w:r>
      <w:r w:rsidR="0055151D" w:rsidRPr="0055151D">
        <w:rPr>
          <w:rFonts w:ascii="Microsoft Himalaya" w:hAnsi="Microsoft Himalaya"/>
          <w:color w:val="DDDDDD"/>
          <w:spacing w:val="-20"/>
          <w:position w:val="2"/>
          <w:sz w:val="5"/>
        </w:rPr>
        <w:t>i</w:t>
      </w:r>
      <w:r>
        <w:t>d Sci. 2023;78(6):949-957. doi:10.1093/g</w:t>
      </w:r>
      <w:r w:rsidR="0055151D">
        <w:t>e</w:t>
      </w:r>
      <w:r w:rsidR="0055151D" w:rsidRPr="0055151D">
        <w:rPr>
          <w:rFonts w:ascii="Microsoft Himalaya" w:hAnsi="Microsoft Himalaya"/>
          <w:color w:val="DDDDDD"/>
          <w:spacing w:val="-20"/>
          <w:position w:val="2"/>
          <w:sz w:val="5"/>
        </w:rPr>
        <w:t>i</w:t>
      </w:r>
      <w:r>
        <w:t>rona/glac178.</w:t>
      </w:r>
    </w:p>
    <w:p w14:paraId="2B3F7B29" w14:textId="0E4D7451" w:rsidR="001629EA" w:rsidRDefault="00FA653E">
      <w:pPr>
        <w:pStyle w:val="ListParagraph"/>
        <w:numPr>
          <w:ilvl w:val="0"/>
          <w:numId w:val="10"/>
        </w:numPr>
        <w:spacing w:after="0" w:line="480" w:lineRule="auto"/>
        <w:ind w:left="426" w:hanging="426"/>
        <w:jc w:val="both"/>
      </w:pPr>
      <w:r>
        <w:t>Igas</w:t>
      </w:r>
      <w:r w:rsidR="0055151D">
        <w:t>e</w:t>
      </w:r>
      <w:r w:rsidR="0055151D" w:rsidRPr="0055151D">
        <w:rPr>
          <w:rFonts w:ascii="Microsoft Himalaya" w:hAnsi="Microsoft Himalaya"/>
          <w:color w:val="DDDDDD"/>
          <w:spacing w:val="-20"/>
          <w:position w:val="2"/>
          <w:sz w:val="5"/>
        </w:rPr>
        <w:t>i</w:t>
      </w:r>
      <w:r>
        <w:t xml:space="preserve"> M, Igas</w:t>
      </w:r>
      <w:r w:rsidR="0055151D">
        <w:t>e</w:t>
      </w:r>
      <w:r w:rsidR="0055151D" w:rsidRPr="0055151D">
        <w:rPr>
          <w:rFonts w:ascii="Microsoft Himalaya" w:hAnsi="Microsoft Himalaya"/>
          <w:color w:val="DDDDDD"/>
          <w:spacing w:val="-20"/>
          <w:position w:val="2"/>
          <w:sz w:val="5"/>
        </w:rPr>
        <w:t>i</w:t>
      </w:r>
      <w:r>
        <w:t xml:space="preserve"> K, Hino S, </w:t>
      </w:r>
      <w:r w:rsidR="0055151D">
        <w:t>U</w:t>
      </w:r>
      <w:r w:rsidR="0055151D" w:rsidRPr="0055151D">
        <w:rPr>
          <w:rFonts w:ascii="Microsoft Himalaya" w:hAnsi="Microsoft Himalaya"/>
          <w:color w:val="DDDDDD"/>
          <w:spacing w:val="-20"/>
          <w:position w:val="2"/>
          <w:sz w:val="5"/>
        </w:rPr>
        <w:t>i</w:t>
      </w:r>
      <w:r>
        <w:t xml:space="preserve">chida D, Okada Y, Ochi M, </w:t>
      </w:r>
      <w:r w:rsidR="0055151D">
        <w:t>e</w:t>
      </w:r>
      <w:r w:rsidR="0055151D" w:rsidRPr="0055151D">
        <w:rPr>
          <w:rFonts w:ascii="Microsoft Himalaya" w:hAnsi="Microsoft Himalaya"/>
          <w:color w:val="DDDDDD"/>
          <w:spacing w:val="-20"/>
          <w:position w:val="2"/>
          <w:sz w:val="5"/>
        </w:rPr>
        <w:t>i</w:t>
      </w:r>
      <w:r>
        <w:t>t al. Association of p</w:t>
      </w:r>
      <w:r w:rsidR="0055151D">
        <w:t>e</w:t>
      </w:r>
      <w:r w:rsidR="0055151D" w:rsidRPr="0055151D">
        <w:rPr>
          <w:rFonts w:ascii="Microsoft Himalaya" w:hAnsi="Microsoft Himalaya"/>
          <w:color w:val="DDDDDD"/>
          <w:spacing w:val="-20"/>
          <w:position w:val="2"/>
          <w:sz w:val="5"/>
        </w:rPr>
        <w:t>i</w:t>
      </w:r>
      <w:r>
        <w:t xml:space="preserve">riodontitis </w:t>
      </w:r>
      <w:r>
        <w:t>with mild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in old</w:t>
      </w:r>
      <w:r w:rsidR="0055151D">
        <w:t>e</w:t>
      </w:r>
      <w:r w:rsidR="0055151D" w:rsidRPr="0055151D">
        <w:rPr>
          <w:rFonts w:ascii="Microsoft Himalaya" w:hAnsi="Microsoft Himalaya"/>
          <w:color w:val="DDDDDD"/>
          <w:spacing w:val="-20"/>
          <w:position w:val="2"/>
          <w:sz w:val="5"/>
        </w:rPr>
        <w:t>i</w:t>
      </w:r>
      <w:r>
        <w:t>r ad</w:t>
      </w:r>
      <w:r w:rsidR="0055151D">
        <w:t>u</w:t>
      </w:r>
      <w:r w:rsidR="0055151D" w:rsidRPr="0055151D">
        <w:rPr>
          <w:rFonts w:ascii="Microsoft Himalaya" w:hAnsi="Microsoft Himalaya"/>
          <w:color w:val="DDDDDD"/>
          <w:spacing w:val="-20"/>
          <w:position w:val="2"/>
          <w:sz w:val="5"/>
        </w:rPr>
        <w:t>i</w:t>
      </w:r>
      <w:r>
        <w:t>lts. J Aging R</w:t>
      </w:r>
      <w:r w:rsidR="0055151D">
        <w:t>e</w:t>
      </w:r>
      <w:r w:rsidR="0055151D" w:rsidRPr="0055151D">
        <w:rPr>
          <w:rFonts w:ascii="Microsoft Himalaya" w:hAnsi="Microsoft Himalaya"/>
          <w:color w:val="DDDDDD"/>
          <w:spacing w:val="-20"/>
          <w:position w:val="2"/>
          <w:sz w:val="5"/>
        </w:rPr>
        <w:t>i</w:t>
      </w:r>
      <w:r>
        <w:t>s Lif</w:t>
      </w:r>
      <w:r w:rsidR="0055151D">
        <w:t>e</w:t>
      </w:r>
      <w:r w:rsidR="0055151D" w:rsidRPr="0055151D">
        <w:rPr>
          <w:rFonts w:ascii="Microsoft Himalaya" w:hAnsi="Microsoft Himalaya"/>
          <w:color w:val="DDDDDD"/>
          <w:spacing w:val="-20"/>
          <w:position w:val="2"/>
          <w:sz w:val="5"/>
        </w:rPr>
        <w:t>i</w:t>
      </w:r>
      <w:r>
        <w:t>styl</w:t>
      </w:r>
      <w:r w:rsidR="0055151D">
        <w:t>e</w:t>
      </w:r>
      <w:r w:rsidR="0055151D" w:rsidRPr="0055151D">
        <w:rPr>
          <w:rFonts w:ascii="Microsoft Himalaya" w:hAnsi="Microsoft Himalaya"/>
          <w:color w:val="DDDDDD"/>
          <w:spacing w:val="-20"/>
          <w:position w:val="2"/>
          <w:sz w:val="5"/>
        </w:rPr>
        <w:t>i</w:t>
      </w:r>
      <w:r>
        <w:t>. 2024;13:108-112. doi:10.14283/jarlif</w:t>
      </w:r>
      <w:r w:rsidR="0055151D">
        <w:t>e</w:t>
      </w:r>
      <w:r w:rsidR="0055151D" w:rsidRPr="0055151D">
        <w:rPr>
          <w:rFonts w:ascii="Microsoft Himalaya" w:hAnsi="Microsoft Himalaya"/>
          <w:color w:val="DDDDDD"/>
          <w:spacing w:val="-20"/>
          <w:position w:val="2"/>
          <w:sz w:val="5"/>
        </w:rPr>
        <w:t>i</w:t>
      </w:r>
      <w:r>
        <w:t>.2024.16.</w:t>
      </w:r>
    </w:p>
    <w:p w14:paraId="3D64A245" w14:textId="3C0635B6" w:rsidR="001629EA" w:rsidRDefault="00FA653E">
      <w:pPr>
        <w:pStyle w:val="ListParagraph"/>
        <w:numPr>
          <w:ilvl w:val="0"/>
          <w:numId w:val="10"/>
        </w:numPr>
        <w:spacing w:after="0" w:line="480" w:lineRule="auto"/>
        <w:ind w:left="426" w:hanging="426"/>
        <w:jc w:val="both"/>
      </w:pPr>
      <w:r>
        <w:lastRenderedPageBreak/>
        <w:t>Gil-Montoya JA, G</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z-M</w:t>
      </w:r>
      <w:r w:rsidR="0055151D">
        <w:t>u</w:t>
      </w:r>
      <w:r w:rsidR="0055151D" w:rsidRPr="0055151D">
        <w:rPr>
          <w:rFonts w:ascii="Microsoft Himalaya" w:hAnsi="Microsoft Himalaya"/>
          <w:color w:val="DDDDDD"/>
          <w:spacing w:val="-20"/>
          <w:position w:val="2"/>
          <w:sz w:val="5"/>
        </w:rPr>
        <w:t>i</w:t>
      </w:r>
      <w:r>
        <w:t>ñoz MJ, Triviño-Ibáñ</w:t>
      </w:r>
      <w:r w:rsidR="0055151D">
        <w:t>e</w:t>
      </w:r>
      <w:r w:rsidR="0055151D" w:rsidRPr="0055151D">
        <w:rPr>
          <w:rFonts w:ascii="Microsoft Himalaya" w:hAnsi="Microsoft Himalaya"/>
          <w:color w:val="DDDDDD"/>
          <w:spacing w:val="-20"/>
          <w:position w:val="2"/>
          <w:sz w:val="5"/>
        </w:rPr>
        <w:t>i</w:t>
      </w:r>
      <w:r>
        <w:t xml:space="preserve">z </w:t>
      </w:r>
      <w:r w:rsidR="0055151D">
        <w:t>E</w:t>
      </w:r>
      <w:r w:rsidR="0055151D" w:rsidRPr="0055151D">
        <w:rPr>
          <w:rFonts w:ascii="Microsoft Himalaya" w:hAnsi="Microsoft Himalaya"/>
          <w:color w:val="DDDDDD"/>
          <w:spacing w:val="-20"/>
          <w:position w:val="2"/>
          <w:sz w:val="5"/>
        </w:rPr>
        <w:t>i</w:t>
      </w:r>
      <w:r>
        <w:t>, Carr</w:t>
      </w:r>
      <w:r w:rsidR="0055151D">
        <w:t>e</w:t>
      </w:r>
      <w:r w:rsidR="0055151D" w:rsidRPr="0055151D">
        <w:rPr>
          <w:rFonts w:ascii="Microsoft Himalaya" w:hAnsi="Microsoft Himalaya"/>
          <w:color w:val="DDDDDD"/>
          <w:spacing w:val="-20"/>
          <w:position w:val="2"/>
          <w:sz w:val="5"/>
        </w:rPr>
        <w:t>i</w:t>
      </w:r>
      <w:r>
        <w:t>ra-M</w:t>
      </w:r>
      <w:r w:rsidR="0055151D">
        <w:t>u</w:t>
      </w:r>
      <w:r w:rsidR="0055151D" w:rsidRPr="0055151D">
        <w:rPr>
          <w:rFonts w:ascii="Microsoft Himalaya" w:hAnsi="Microsoft Himalaya"/>
          <w:color w:val="DDDDDD"/>
          <w:spacing w:val="-20"/>
          <w:position w:val="2"/>
          <w:sz w:val="5"/>
        </w:rPr>
        <w:t>i</w:t>
      </w:r>
      <w:r>
        <w:t xml:space="preserve">ñoz I, Bravo M, Rashki M, </w:t>
      </w:r>
      <w:r w:rsidR="0055151D">
        <w:t>e</w:t>
      </w:r>
      <w:r w:rsidR="0055151D" w:rsidRPr="0055151D">
        <w:rPr>
          <w:rFonts w:ascii="Microsoft Himalaya" w:hAnsi="Microsoft Himalaya"/>
          <w:color w:val="DDDDDD"/>
          <w:spacing w:val="-20"/>
          <w:position w:val="2"/>
          <w:sz w:val="5"/>
        </w:rPr>
        <w:t>i</w:t>
      </w:r>
      <w:r>
        <w:t>t al. P</w:t>
      </w:r>
      <w:r w:rsidR="0055151D">
        <w:t>e</w:t>
      </w:r>
      <w:r w:rsidR="0055151D" w:rsidRPr="0055151D">
        <w:rPr>
          <w:rFonts w:ascii="Microsoft Himalaya" w:hAnsi="Microsoft Himalaya"/>
          <w:color w:val="DDDDDD"/>
          <w:spacing w:val="-20"/>
          <w:position w:val="2"/>
          <w:sz w:val="5"/>
        </w:rPr>
        <w:t>i</w:t>
      </w:r>
      <w:r>
        <w:t>riodontal dis</w:t>
      </w:r>
      <w:r w:rsidR="0055151D">
        <w:t>e</w:t>
      </w:r>
      <w:r w:rsidR="0055151D" w:rsidRPr="0055151D">
        <w:rPr>
          <w:rFonts w:ascii="Microsoft Himalaya" w:hAnsi="Microsoft Himalaya"/>
          <w:color w:val="DDDDDD"/>
          <w:spacing w:val="-20"/>
          <w:position w:val="2"/>
          <w:sz w:val="5"/>
        </w:rPr>
        <w:t>i</w:t>
      </w:r>
      <w:r>
        <w:t>as</w:t>
      </w:r>
      <w:r w:rsidR="0055151D">
        <w:t>e</w:t>
      </w:r>
      <w:r w:rsidR="0055151D" w:rsidRPr="0055151D">
        <w:rPr>
          <w:rFonts w:ascii="Microsoft Himalaya" w:hAnsi="Microsoft Himalaya"/>
          <w:color w:val="DDDDDD"/>
          <w:spacing w:val="-20"/>
          <w:position w:val="2"/>
          <w:sz w:val="5"/>
        </w:rPr>
        <w:t>i</w:t>
      </w:r>
      <w:r>
        <w:t xml:space="preserve"> and brain amyloid patholo</w:t>
      </w:r>
      <w:r>
        <w:t>gy in mild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N</w:t>
      </w:r>
      <w:r w:rsidR="0055151D">
        <w:t>e</w:t>
      </w:r>
      <w:r w:rsidR="0055151D" w:rsidRPr="0055151D">
        <w:rPr>
          <w:rFonts w:ascii="Microsoft Himalaya" w:hAnsi="Microsoft Himalaya"/>
          <w:color w:val="DDDDDD"/>
          <w:spacing w:val="-20"/>
          <w:position w:val="2"/>
          <w:sz w:val="5"/>
        </w:rPr>
        <w:t>i</w:t>
      </w:r>
      <w:r w:rsidR="0055151D">
        <w:t>u</w:t>
      </w:r>
      <w:r w:rsidR="0055151D" w:rsidRPr="0055151D">
        <w:rPr>
          <w:rFonts w:ascii="Microsoft Himalaya" w:hAnsi="Microsoft Himalaya"/>
          <w:color w:val="DDDDDD"/>
          <w:spacing w:val="-20"/>
          <w:position w:val="2"/>
          <w:sz w:val="5"/>
        </w:rPr>
        <w:t>i</w:t>
      </w:r>
      <w:r>
        <w:t>rologia. 2025;40(7):641-650. doi:10.1016/j.nrl</w:t>
      </w:r>
      <w:r w:rsidR="0055151D">
        <w:t>e</w:t>
      </w:r>
      <w:r w:rsidR="0055151D" w:rsidRPr="0055151D">
        <w:rPr>
          <w:rFonts w:ascii="Microsoft Himalaya" w:hAnsi="Microsoft Himalaya"/>
          <w:color w:val="DDDDDD"/>
          <w:spacing w:val="-20"/>
          <w:position w:val="2"/>
          <w:sz w:val="5"/>
        </w:rPr>
        <w:t>i</w:t>
      </w:r>
      <w:r>
        <w:t>ng.2025.07.008.</w:t>
      </w:r>
    </w:p>
    <w:p w14:paraId="58B20AC1" w14:textId="103D19FA" w:rsidR="001629EA" w:rsidRDefault="00FA653E">
      <w:pPr>
        <w:pStyle w:val="ListParagraph"/>
        <w:numPr>
          <w:ilvl w:val="0"/>
          <w:numId w:val="10"/>
        </w:numPr>
        <w:spacing w:after="0" w:line="480" w:lineRule="auto"/>
        <w:ind w:left="426" w:hanging="426"/>
        <w:jc w:val="both"/>
      </w:pPr>
      <w:r>
        <w:t>S</w:t>
      </w:r>
      <w:r w:rsidR="0055151D">
        <w:t>u</w:t>
      </w:r>
      <w:r w:rsidR="0055151D" w:rsidRPr="0055151D">
        <w:rPr>
          <w:rFonts w:ascii="Microsoft Himalaya" w:hAnsi="Microsoft Himalaya"/>
          <w:color w:val="DDDDDD"/>
          <w:spacing w:val="-20"/>
          <w:position w:val="2"/>
          <w:sz w:val="5"/>
        </w:rPr>
        <w:t>i</w:t>
      </w:r>
      <w:r>
        <w:t>n Q, Li M. Association b</w:t>
      </w:r>
      <w:r w:rsidR="0055151D">
        <w:t>e</w:t>
      </w:r>
      <w:r w:rsidR="0055151D" w:rsidRPr="0055151D">
        <w:rPr>
          <w:rFonts w:ascii="Microsoft Himalaya" w:hAnsi="Microsoft Himalaya"/>
          <w:color w:val="DDDDDD"/>
          <w:spacing w:val="-20"/>
          <w:position w:val="2"/>
          <w:sz w:val="5"/>
        </w:rPr>
        <w:t>i</w:t>
      </w:r>
      <w:r>
        <w:t>tw</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n p</w:t>
      </w:r>
      <w:r w:rsidR="0055151D">
        <w:t>e</w:t>
      </w:r>
      <w:r w:rsidR="0055151D" w:rsidRPr="0055151D">
        <w:rPr>
          <w:rFonts w:ascii="Microsoft Himalaya" w:hAnsi="Microsoft Himalaya"/>
          <w:color w:val="DDDDDD"/>
          <w:spacing w:val="-20"/>
          <w:position w:val="2"/>
          <w:sz w:val="5"/>
        </w:rPr>
        <w:t>i</w:t>
      </w:r>
      <w:r>
        <w:t>riodontitis and cognitiv</w:t>
      </w:r>
      <w:r w:rsidR="0055151D">
        <w:t>e</w:t>
      </w:r>
      <w:r w:rsidR="0055151D" w:rsidRPr="0055151D">
        <w:rPr>
          <w:rFonts w:ascii="Microsoft Himalaya" w:hAnsi="Microsoft Himalaya"/>
          <w:color w:val="DDDDDD"/>
          <w:spacing w:val="-20"/>
          <w:position w:val="2"/>
          <w:sz w:val="5"/>
        </w:rPr>
        <w:t>i</w:t>
      </w:r>
      <w:r>
        <w:t xml:space="preserve"> impairm</w:t>
      </w:r>
      <w:r w:rsidR="0055151D">
        <w:t>e</w:t>
      </w:r>
      <w:r w:rsidR="0055151D" w:rsidRPr="0055151D">
        <w:rPr>
          <w:rFonts w:ascii="Microsoft Himalaya" w:hAnsi="Microsoft Himalaya"/>
          <w:color w:val="DDDDDD"/>
          <w:spacing w:val="-20"/>
          <w:position w:val="2"/>
          <w:sz w:val="5"/>
        </w:rPr>
        <w:t>i</w:t>
      </w:r>
      <w:r>
        <w:t>nt in old</w:t>
      </w:r>
      <w:r w:rsidR="0055151D">
        <w:t>e</w:t>
      </w:r>
      <w:r w:rsidR="0055151D" w:rsidRPr="0055151D">
        <w:rPr>
          <w:rFonts w:ascii="Microsoft Himalaya" w:hAnsi="Microsoft Himalaya"/>
          <w:color w:val="DDDDDD"/>
          <w:spacing w:val="-20"/>
          <w:position w:val="2"/>
          <w:sz w:val="5"/>
        </w:rPr>
        <w:t>i</w:t>
      </w:r>
      <w:r>
        <w:t>r ad</w:t>
      </w:r>
      <w:r w:rsidR="0055151D">
        <w:t>u</w:t>
      </w:r>
      <w:r w:rsidR="0055151D" w:rsidRPr="0055151D">
        <w:rPr>
          <w:rFonts w:ascii="Microsoft Himalaya" w:hAnsi="Microsoft Himalaya"/>
          <w:color w:val="DDDDDD"/>
          <w:spacing w:val="-20"/>
          <w:position w:val="2"/>
          <w:sz w:val="5"/>
        </w:rPr>
        <w:t>i</w:t>
      </w:r>
      <w:r>
        <w:t>lts: a cross-s</w:t>
      </w:r>
      <w:r w:rsidR="0055151D">
        <w:t>e</w:t>
      </w:r>
      <w:r w:rsidR="0055151D" w:rsidRPr="0055151D">
        <w:rPr>
          <w:rFonts w:ascii="Microsoft Himalaya" w:hAnsi="Microsoft Himalaya"/>
          <w:color w:val="DDDDDD"/>
          <w:spacing w:val="-20"/>
          <w:position w:val="2"/>
          <w:sz w:val="5"/>
        </w:rPr>
        <w:t>i</w:t>
      </w:r>
      <w:r>
        <w:t>ctional st</w:t>
      </w:r>
      <w:r w:rsidR="0055151D">
        <w:t>u</w:t>
      </w:r>
      <w:r w:rsidR="0055151D" w:rsidRPr="0055151D">
        <w:rPr>
          <w:rFonts w:ascii="Microsoft Himalaya" w:hAnsi="Microsoft Himalaya"/>
          <w:color w:val="DDDDDD"/>
          <w:spacing w:val="-20"/>
          <w:position w:val="2"/>
          <w:sz w:val="5"/>
        </w:rPr>
        <w:t>i</w:t>
      </w:r>
      <w:r>
        <w:t>dy of th</w:t>
      </w:r>
      <w:r w:rsidR="0055151D">
        <w:t>e</w:t>
      </w:r>
      <w:r w:rsidR="0055151D" w:rsidRPr="0055151D">
        <w:rPr>
          <w:rFonts w:ascii="Microsoft Himalaya" w:hAnsi="Microsoft Himalaya"/>
          <w:color w:val="DDDDDD"/>
          <w:spacing w:val="-20"/>
          <w:position w:val="2"/>
          <w:sz w:val="5"/>
        </w:rPr>
        <w:t>i</w:t>
      </w:r>
      <w:r>
        <w:t xml:space="preserve"> National H</w:t>
      </w:r>
      <w:r w:rsidR="0055151D">
        <w:t>e</w:t>
      </w:r>
      <w:r w:rsidR="0055151D" w:rsidRPr="0055151D">
        <w:rPr>
          <w:rFonts w:ascii="Microsoft Himalaya" w:hAnsi="Microsoft Himalaya"/>
          <w:color w:val="DDDDDD"/>
          <w:spacing w:val="-20"/>
          <w:position w:val="2"/>
          <w:sz w:val="5"/>
        </w:rPr>
        <w:t>i</w:t>
      </w:r>
      <w:r>
        <w:t>alth and N</w:t>
      </w:r>
      <w:r w:rsidR="0055151D">
        <w:t>u</w:t>
      </w:r>
      <w:r w:rsidR="0055151D" w:rsidRPr="0055151D">
        <w:rPr>
          <w:rFonts w:ascii="Microsoft Himalaya" w:hAnsi="Microsoft Himalaya"/>
          <w:color w:val="DDDDDD"/>
          <w:spacing w:val="-20"/>
          <w:position w:val="2"/>
          <w:sz w:val="5"/>
        </w:rPr>
        <w:t>i</w:t>
      </w:r>
      <w:r>
        <w:t xml:space="preserve">trition </w:t>
      </w:r>
      <w:r w:rsidR="0055151D">
        <w:t>E</w:t>
      </w:r>
      <w:r w:rsidR="0055151D" w:rsidRPr="0055151D">
        <w:rPr>
          <w:rFonts w:ascii="Microsoft Himalaya" w:hAnsi="Microsoft Himalaya"/>
          <w:color w:val="DDDDDD"/>
          <w:spacing w:val="-20"/>
          <w:position w:val="2"/>
          <w:sz w:val="5"/>
        </w:rPr>
        <w:t>i</w:t>
      </w:r>
      <w:r>
        <w:t>xamina</w:t>
      </w:r>
      <w:r>
        <w:t>tion S</w:t>
      </w:r>
      <w:r w:rsidR="0055151D">
        <w:t>u</w:t>
      </w:r>
      <w:r w:rsidR="0055151D" w:rsidRPr="0055151D">
        <w:rPr>
          <w:rFonts w:ascii="Microsoft Himalaya" w:hAnsi="Microsoft Himalaya"/>
          <w:color w:val="DDDDDD"/>
          <w:spacing w:val="-20"/>
          <w:position w:val="2"/>
          <w:sz w:val="5"/>
        </w:rPr>
        <w:t>i</w:t>
      </w:r>
      <w:r>
        <w:t>rv</w:t>
      </w:r>
      <w:r w:rsidR="0055151D">
        <w:t>e</w:t>
      </w:r>
      <w:r w:rsidR="0055151D" w:rsidRPr="0055151D">
        <w:rPr>
          <w:rFonts w:ascii="Microsoft Himalaya" w:hAnsi="Microsoft Himalaya"/>
          <w:color w:val="DDDDDD"/>
          <w:spacing w:val="-20"/>
          <w:position w:val="2"/>
          <w:sz w:val="5"/>
        </w:rPr>
        <w:t>i</w:t>
      </w:r>
      <w:r>
        <w:t xml:space="preserve">y. Clin </w:t>
      </w:r>
      <w:r w:rsidR="0055151D">
        <w:t>E</w:t>
      </w:r>
      <w:r w:rsidR="0055151D" w:rsidRPr="0055151D">
        <w:rPr>
          <w:rFonts w:ascii="Microsoft Himalaya" w:hAnsi="Microsoft Himalaya"/>
          <w:color w:val="DDDDDD"/>
          <w:spacing w:val="-20"/>
          <w:position w:val="2"/>
          <w:sz w:val="5"/>
        </w:rPr>
        <w:t>i</w:t>
      </w:r>
      <w:r>
        <w:t>pid</w:t>
      </w:r>
      <w:r w:rsidR="0055151D">
        <w:t>e</w:t>
      </w:r>
      <w:r w:rsidR="0055151D" w:rsidRPr="0055151D">
        <w:rPr>
          <w:rFonts w:ascii="Microsoft Himalaya" w:hAnsi="Microsoft Himalaya"/>
          <w:color w:val="DDDDDD"/>
          <w:spacing w:val="-20"/>
          <w:position w:val="2"/>
          <w:sz w:val="5"/>
        </w:rPr>
        <w:t>i</w:t>
      </w:r>
      <w:r>
        <w:t>miol Glob H</w:t>
      </w:r>
      <w:r w:rsidR="0055151D">
        <w:t>e</w:t>
      </w:r>
      <w:r w:rsidR="0055151D" w:rsidRPr="0055151D">
        <w:rPr>
          <w:rFonts w:ascii="Microsoft Himalaya" w:hAnsi="Microsoft Himalaya"/>
          <w:color w:val="DDDDDD"/>
          <w:spacing w:val="-20"/>
          <w:position w:val="2"/>
          <w:sz w:val="5"/>
        </w:rPr>
        <w:t>i</w:t>
      </w:r>
      <w:r>
        <w:t>alth. 2025;33:102020. doi:10.1016/j.c</w:t>
      </w:r>
      <w:r w:rsidR="0055151D">
        <w:t>e</w:t>
      </w:r>
      <w:r w:rsidR="0055151D" w:rsidRPr="0055151D">
        <w:rPr>
          <w:rFonts w:ascii="Microsoft Himalaya" w:hAnsi="Microsoft Himalaya"/>
          <w:color w:val="DDDDDD"/>
          <w:spacing w:val="-20"/>
          <w:position w:val="2"/>
          <w:sz w:val="5"/>
        </w:rPr>
        <w:t>i</w:t>
      </w:r>
      <w:r>
        <w:t>gh.2025.102020.</w:t>
      </w:r>
    </w:p>
    <w:p w14:paraId="41537836" w14:textId="1C2D0860" w:rsidR="001629EA" w:rsidRDefault="00FA653E">
      <w:pPr>
        <w:pStyle w:val="ListParagraph"/>
        <w:numPr>
          <w:ilvl w:val="0"/>
          <w:numId w:val="10"/>
        </w:numPr>
        <w:spacing w:after="0" w:line="480" w:lineRule="auto"/>
        <w:ind w:left="426" w:hanging="426"/>
        <w:jc w:val="both"/>
      </w:pPr>
      <w:r>
        <w:t>Aranda Romo S, Garrocho-Rang</w:t>
      </w:r>
      <w:r w:rsidR="0055151D">
        <w:t>e</w:t>
      </w:r>
      <w:r w:rsidR="0055151D" w:rsidRPr="0055151D">
        <w:rPr>
          <w:rFonts w:ascii="Microsoft Himalaya" w:hAnsi="Microsoft Himalaya"/>
          <w:color w:val="DDDDDD"/>
          <w:spacing w:val="-20"/>
          <w:position w:val="2"/>
          <w:sz w:val="5"/>
        </w:rPr>
        <w:t>i</w:t>
      </w:r>
      <w:r>
        <w:t>l A, Marín Gonzál</w:t>
      </w:r>
      <w:r w:rsidR="0055151D">
        <w:t>e</w:t>
      </w:r>
      <w:r w:rsidR="0055151D" w:rsidRPr="0055151D">
        <w:rPr>
          <w:rFonts w:ascii="Microsoft Himalaya" w:hAnsi="Microsoft Himalaya"/>
          <w:color w:val="DDDDDD"/>
          <w:spacing w:val="-20"/>
          <w:position w:val="2"/>
          <w:sz w:val="5"/>
        </w:rPr>
        <w:t>i</w:t>
      </w:r>
      <w:r>
        <w:t>z A, C</w:t>
      </w:r>
      <w:r w:rsidR="0055151D">
        <w:t>e</w:t>
      </w:r>
      <w:r w:rsidR="0055151D" w:rsidRPr="0055151D">
        <w:rPr>
          <w:rFonts w:ascii="Microsoft Himalaya" w:hAnsi="Microsoft Himalaya"/>
          <w:color w:val="DDDDDD"/>
          <w:spacing w:val="-20"/>
          <w:position w:val="2"/>
          <w:sz w:val="5"/>
        </w:rPr>
        <w:t>i</w:t>
      </w:r>
      <w:r>
        <w:t>p</w:t>
      </w:r>
      <w:r w:rsidR="0055151D">
        <w:t>e</w:t>
      </w:r>
      <w:r w:rsidR="0055151D" w:rsidRPr="0055151D">
        <w:rPr>
          <w:rFonts w:ascii="Microsoft Himalaya" w:hAnsi="Microsoft Himalaya"/>
          <w:color w:val="DDDDDD"/>
          <w:spacing w:val="-20"/>
          <w:position w:val="2"/>
          <w:sz w:val="5"/>
        </w:rPr>
        <w:t>i</w:t>
      </w:r>
      <w:r>
        <w:t>da-Bravo A, Jimén</w:t>
      </w:r>
      <w:r w:rsidR="0055151D">
        <w:t>e</w:t>
      </w:r>
      <w:r w:rsidR="0055151D" w:rsidRPr="0055151D">
        <w:rPr>
          <w:rFonts w:ascii="Microsoft Himalaya" w:hAnsi="Microsoft Himalaya"/>
          <w:color w:val="DDDDDD"/>
          <w:spacing w:val="-20"/>
          <w:position w:val="2"/>
          <w:sz w:val="5"/>
        </w:rPr>
        <w:t>i</w:t>
      </w:r>
      <w:r>
        <w:t>z-Capd</w:t>
      </w:r>
      <w:r w:rsidR="0055151D">
        <w:t>e</w:t>
      </w:r>
      <w:r w:rsidR="0055151D" w:rsidRPr="0055151D">
        <w:rPr>
          <w:rFonts w:ascii="Microsoft Himalaya" w:hAnsi="Microsoft Himalaya"/>
          <w:color w:val="DDDDDD"/>
          <w:spacing w:val="-20"/>
          <w:position w:val="2"/>
          <w:sz w:val="5"/>
        </w:rPr>
        <w:t>i</w:t>
      </w:r>
      <w:r>
        <w:t>vill</w:t>
      </w:r>
      <w:r w:rsidR="0055151D">
        <w:t>e</w:t>
      </w:r>
      <w:r w:rsidR="0055151D" w:rsidRPr="0055151D">
        <w:rPr>
          <w:rFonts w:ascii="Microsoft Himalaya" w:hAnsi="Microsoft Himalaya"/>
          <w:color w:val="DDDDDD"/>
          <w:spacing w:val="-20"/>
          <w:position w:val="2"/>
          <w:sz w:val="5"/>
        </w:rPr>
        <w:t>i</w:t>
      </w:r>
      <w:r>
        <w:t xml:space="preserve"> M</w:t>
      </w:r>
      <w:r w:rsidR="0055151D">
        <w:t>E</w:t>
      </w:r>
      <w:r w:rsidR="0055151D" w:rsidRPr="0055151D">
        <w:rPr>
          <w:rFonts w:ascii="Microsoft Himalaya" w:hAnsi="Microsoft Himalaya"/>
          <w:color w:val="DDDDDD"/>
          <w:spacing w:val="-20"/>
          <w:position w:val="2"/>
          <w:sz w:val="5"/>
        </w:rPr>
        <w:t>i</w:t>
      </w:r>
      <w:r>
        <w:t>, Ort</w:t>
      </w:r>
      <w:r w:rsidR="0055151D">
        <w:t>e</w:t>
      </w:r>
      <w:r w:rsidR="0055151D" w:rsidRPr="0055151D">
        <w:rPr>
          <w:rFonts w:ascii="Microsoft Himalaya" w:hAnsi="Microsoft Himalaya"/>
          <w:color w:val="DDDDDD"/>
          <w:spacing w:val="-20"/>
          <w:position w:val="2"/>
          <w:sz w:val="5"/>
        </w:rPr>
        <w:t>i</w:t>
      </w:r>
      <w:r>
        <w:t>ga Rodríg</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z C, </w:t>
      </w:r>
      <w:r w:rsidR="0055151D">
        <w:t>e</w:t>
      </w:r>
      <w:r w:rsidR="0055151D" w:rsidRPr="0055151D">
        <w:rPr>
          <w:rFonts w:ascii="Microsoft Himalaya" w:hAnsi="Microsoft Himalaya"/>
          <w:color w:val="DDDDDD"/>
          <w:spacing w:val="-20"/>
          <w:position w:val="2"/>
          <w:sz w:val="5"/>
        </w:rPr>
        <w:t>i</w:t>
      </w:r>
      <w:r>
        <w:t>t al. Cognitiv</w:t>
      </w:r>
      <w:r w:rsidR="0055151D">
        <w:t>e</w:t>
      </w:r>
      <w:r w:rsidR="0055151D" w:rsidRPr="0055151D">
        <w:rPr>
          <w:rFonts w:ascii="Microsoft Himalaya" w:hAnsi="Microsoft Himalaya"/>
          <w:color w:val="DDDDDD"/>
          <w:spacing w:val="-20"/>
          <w:position w:val="2"/>
          <w:sz w:val="5"/>
        </w:rPr>
        <w:t>i</w:t>
      </w:r>
      <w:r>
        <w:t xml:space="preserve"> stat</w:t>
      </w:r>
      <w:r w:rsidR="0055151D">
        <w:t>u</w:t>
      </w:r>
      <w:r w:rsidR="0055151D" w:rsidRPr="0055151D">
        <w:rPr>
          <w:rFonts w:ascii="Microsoft Himalaya" w:hAnsi="Microsoft Himalaya"/>
          <w:color w:val="DDDDDD"/>
          <w:spacing w:val="-20"/>
          <w:position w:val="2"/>
          <w:sz w:val="5"/>
        </w:rPr>
        <w:t>i</w:t>
      </w:r>
      <w:r>
        <w:t>s and p</w:t>
      </w:r>
      <w:r w:rsidR="0055151D">
        <w:t>e</w:t>
      </w:r>
      <w:r w:rsidR="0055151D" w:rsidRPr="0055151D">
        <w:rPr>
          <w:rFonts w:ascii="Microsoft Himalaya" w:hAnsi="Microsoft Himalaya"/>
          <w:color w:val="DDDDDD"/>
          <w:spacing w:val="-20"/>
          <w:position w:val="2"/>
          <w:sz w:val="5"/>
        </w:rPr>
        <w:t>i</w:t>
      </w:r>
      <w:r>
        <w:t>riodontitis: is th</w:t>
      </w:r>
      <w:r w:rsidR="0055151D">
        <w:t>e</w:t>
      </w:r>
      <w:r w:rsidR="0055151D" w:rsidRPr="0055151D">
        <w:rPr>
          <w:rFonts w:ascii="Microsoft Himalaya" w:hAnsi="Microsoft Himalaya"/>
          <w:color w:val="DDDDDD"/>
          <w:spacing w:val="-20"/>
          <w:position w:val="2"/>
          <w:sz w:val="5"/>
        </w:rPr>
        <w:t>i</w:t>
      </w:r>
      <w:r>
        <w:t>r</w:t>
      </w:r>
      <w:r w:rsidR="0055151D">
        <w:t>e</w:t>
      </w:r>
      <w:r w:rsidR="0055151D" w:rsidRPr="0055151D">
        <w:rPr>
          <w:rFonts w:ascii="Microsoft Himalaya" w:hAnsi="Microsoft Himalaya"/>
          <w:color w:val="DDDDDD"/>
          <w:spacing w:val="-20"/>
          <w:position w:val="2"/>
          <w:sz w:val="5"/>
        </w:rPr>
        <w:t>i</w:t>
      </w:r>
      <w:r>
        <w:t xml:space="preserve"> a co</w:t>
      </w:r>
      <w:r>
        <w:t>rr</w:t>
      </w:r>
      <w:r w:rsidR="0055151D">
        <w:t>e</w:t>
      </w:r>
      <w:r w:rsidR="0055151D" w:rsidRPr="0055151D">
        <w:rPr>
          <w:rFonts w:ascii="Microsoft Himalaya" w:hAnsi="Microsoft Himalaya"/>
          <w:color w:val="DDDDDD"/>
          <w:spacing w:val="-20"/>
          <w:position w:val="2"/>
          <w:sz w:val="5"/>
        </w:rPr>
        <w:t>i</w:t>
      </w:r>
      <w:r>
        <w:t>lation? A cross-s</w:t>
      </w:r>
      <w:r w:rsidR="0055151D">
        <w:t>e</w:t>
      </w:r>
      <w:r w:rsidR="0055151D" w:rsidRPr="0055151D">
        <w:rPr>
          <w:rFonts w:ascii="Microsoft Himalaya" w:hAnsi="Microsoft Himalaya"/>
          <w:color w:val="DDDDDD"/>
          <w:spacing w:val="-20"/>
          <w:position w:val="2"/>
          <w:sz w:val="5"/>
        </w:rPr>
        <w:t>i</w:t>
      </w:r>
      <w:r>
        <w:t>ctional st</w:t>
      </w:r>
      <w:r w:rsidR="0055151D">
        <w:t>u</w:t>
      </w:r>
      <w:r w:rsidR="0055151D" w:rsidRPr="0055151D">
        <w:rPr>
          <w:rFonts w:ascii="Microsoft Himalaya" w:hAnsi="Microsoft Himalaya"/>
          <w:color w:val="DDDDDD"/>
          <w:spacing w:val="-20"/>
          <w:position w:val="2"/>
          <w:sz w:val="5"/>
        </w:rPr>
        <w:t>i</w:t>
      </w:r>
      <w:r>
        <w:t>dy. D</w:t>
      </w:r>
      <w:r w:rsidR="0055151D">
        <w:t>e</w:t>
      </w:r>
      <w:r w:rsidR="0055151D" w:rsidRPr="0055151D">
        <w:rPr>
          <w:rFonts w:ascii="Microsoft Himalaya" w:hAnsi="Microsoft Himalaya"/>
          <w:color w:val="DDDDDD"/>
          <w:spacing w:val="-20"/>
          <w:position w:val="2"/>
          <w:sz w:val="5"/>
        </w:rPr>
        <w:t>i</w:t>
      </w:r>
      <w:r>
        <w:t>nt M</w:t>
      </w:r>
      <w:r w:rsidR="0055151D">
        <w:t>e</w:t>
      </w:r>
      <w:r w:rsidR="0055151D" w:rsidRPr="0055151D">
        <w:rPr>
          <w:rFonts w:ascii="Microsoft Himalaya" w:hAnsi="Microsoft Himalaya"/>
          <w:color w:val="DDDDDD"/>
          <w:spacing w:val="-20"/>
          <w:position w:val="2"/>
          <w:sz w:val="5"/>
        </w:rPr>
        <w:t>i</w:t>
      </w:r>
      <w:r>
        <w:t>d Probl. 2025;62(4):591-600. doi:10.17219/dmp/177412.</w:t>
      </w:r>
    </w:p>
    <w:p w14:paraId="3A379140" w14:textId="77777777" w:rsidR="001629EA" w:rsidRDefault="00FA653E">
      <w:pPr>
        <w:spacing w:after="0" w:line="480" w:lineRule="auto"/>
      </w:pPr>
      <w:r>
        <w:br w:type="page"/>
      </w:r>
    </w:p>
    <w:p w14:paraId="00CC11BB" w14:textId="77777777" w:rsidR="001629EA" w:rsidRDefault="00FA653E">
      <w:pPr>
        <w:spacing w:after="0" w:line="480" w:lineRule="auto"/>
      </w:pPr>
      <w:r>
        <w:rPr>
          <w:b/>
        </w:rPr>
        <w:lastRenderedPageBreak/>
        <w:t>Table 1. Research PECO</w:t>
      </w:r>
    </w:p>
    <w:tbl>
      <w:tblPr>
        <w:tblStyle w:val="TableGrid"/>
        <w:tblW w:w="0" w:type="auto"/>
        <w:jc w:val="center"/>
        <w:tblLook w:val="04A0" w:firstRow="1" w:lastRow="0" w:firstColumn="1" w:lastColumn="0" w:noHBand="0" w:noVBand="1"/>
      </w:tblPr>
      <w:tblGrid>
        <w:gridCol w:w="4414"/>
        <w:gridCol w:w="4414"/>
      </w:tblGrid>
      <w:tr w:rsidR="001629EA" w14:paraId="12712419" w14:textId="77777777">
        <w:trPr>
          <w:tblHeader/>
          <w:jc w:val="center"/>
        </w:trPr>
        <w:tc>
          <w:tcPr>
            <w:tcW w:w="4419" w:type="dxa"/>
          </w:tcPr>
          <w:p w14:paraId="2FD0DF5E" w14:textId="77777777" w:rsidR="001629EA" w:rsidRDefault="00FA653E">
            <w:r>
              <w:rPr>
                <w:b/>
                <w:sz w:val="20"/>
              </w:rPr>
              <w:t>Component</w:t>
            </w:r>
          </w:p>
        </w:tc>
        <w:tc>
          <w:tcPr>
            <w:tcW w:w="4419" w:type="dxa"/>
          </w:tcPr>
          <w:p w14:paraId="7B15E7F9" w14:textId="77777777" w:rsidR="001629EA" w:rsidRDefault="00FA653E">
            <w:r>
              <w:rPr>
                <w:b/>
                <w:sz w:val="20"/>
              </w:rPr>
              <w:t>Description</w:t>
            </w:r>
          </w:p>
        </w:tc>
      </w:tr>
      <w:tr w:rsidR="001629EA" w14:paraId="197384F8" w14:textId="77777777">
        <w:trPr>
          <w:jc w:val="center"/>
        </w:trPr>
        <w:tc>
          <w:tcPr>
            <w:tcW w:w="4419" w:type="dxa"/>
          </w:tcPr>
          <w:p w14:paraId="19828CDB" w14:textId="54131F58" w:rsidR="001629EA" w:rsidRDefault="00FA653E">
            <w:r>
              <w:rPr>
                <w:sz w:val="20"/>
              </w:rPr>
              <w:t>P (Pop</w:t>
            </w:r>
            <w:r w:rsidR="0055151D">
              <w:rPr>
                <w:sz w:val="20"/>
              </w:rPr>
              <w:t>u</w:t>
            </w:r>
            <w:r w:rsidR="0055151D" w:rsidRPr="0055151D">
              <w:rPr>
                <w:rFonts w:ascii="Microsoft Himalaya" w:hAnsi="Microsoft Himalaya"/>
                <w:color w:val="DDDDDD"/>
                <w:spacing w:val="-20"/>
                <w:position w:val="2"/>
                <w:sz w:val="5"/>
              </w:rPr>
              <w:t>i</w:t>
            </w:r>
            <w:r>
              <w:rPr>
                <w:sz w:val="20"/>
              </w:rPr>
              <w:t>lation)</w:t>
            </w:r>
          </w:p>
        </w:tc>
        <w:tc>
          <w:tcPr>
            <w:tcW w:w="4419" w:type="dxa"/>
          </w:tcPr>
          <w:p w14:paraId="406262C2" w14:textId="1DDCED7F" w:rsidR="001629EA" w:rsidRDefault="00FA653E">
            <w:r>
              <w:rPr>
                <w:sz w:val="20"/>
              </w:rPr>
              <w:t>Ad</w:t>
            </w:r>
            <w:r w:rsidR="0055151D">
              <w:rPr>
                <w:sz w:val="20"/>
              </w:rPr>
              <w:t>u</w:t>
            </w:r>
            <w:r w:rsidR="0055151D" w:rsidRPr="0055151D">
              <w:rPr>
                <w:rFonts w:ascii="Microsoft Himalaya" w:hAnsi="Microsoft Himalaya"/>
                <w:color w:val="DDDDDD"/>
                <w:spacing w:val="-20"/>
                <w:position w:val="2"/>
                <w:sz w:val="5"/>
              </w:rPr>
              <w:t>i</w:t>
            </w:r>
            <w:r>
              <w:rPr>
                <w:sz w:val="20"/>
              </w:rPr>
              <w:t>lt or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 individ</w:t>
            </w:r>
            <w:r w:rsidR="0055151D">
              <w:rPr>
                <w:sz w:val="20"/>
              </w:rPr>
              <w:t>u</w:t>
            </w:r>
            <w:r w:rsidR="0055151D" w:rsidRPr="0055151D">
              <w:rPr>
                <w:rFonts w:ascii="Microsoft Himalaya" w:hAnsi="Microsoft Himalaya"/>
                <w:color w:val="DDDDDD"/>
                <w:spacing w:val="-20"/>
                <w:position w:val="2"/>
                <w:sz w:val="5"/>
              </w:rPr>
              <w:t>i</w:t>
            </w:r>
            <w:r>
              <w:rPr>
                <w:sz w:val="20"/>
              </w:rPr>
              <w:t>als whos</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riodontal stat</w:t>
            </w:r>
            <w:r w:rsidR="0055151D">
              <w:rPr>
                <w:sz w:val="20"/>
              </w:rPr>
              <w:t>u</w:t>
            </w:r>
            <w:r w:rsidR="0055151D" w:rsidRPr="0055151D">
              <w:rPr>
                <w:rFonts w:ascii="Microsoft Himalaya" w:hAnsi="Microsoft Himalaya"/>
                <w:color w:val="DDDDDD"/>
                <w:spacing w:val="-20"/>
                <w:position w:val="2"/>
                <w:sz w:val="5"/>
              </w:rPr>
              <w:t>i</w:t>
            </w:r>
            <w:r>
              <w:rPr>
                <w:sz w:val="20"/>
              </w:rPr>
              <w:t>s and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or </w:t>
            </w:r>
            <w:r>
              <w:rPr>
                <w:sz w:val="20"/>
              </w:rPr>
              <w:t>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rological stat</w:t>
            </w:r>
            <w:r w:rsidR="0055151D">
              <w:rPr>
                <w:sz w:val="20"/>
              </w:rPr>
              <w:t>u</w:t>
            </w:r>
            <w:r w:rsidR="0055151D" w:rsidRPr="0055151D">
              <w:rPr>
                <w:rFonts w:ascii="Microsoft Himalaya" w:hAnsi="Microsoft Himalaya"/>
                <w:color w:val="DDDDDD"/>
                <w:spacing w:val="-20"/>
                <w:position w:val="2"/>
                <w:sz w:val="5"/>
              </w:rPr>
              <w:t>i</w:t>
            </w:r>
            <w:r>
              <w:rPr>
                <w:sz w:val="20"/>
              </w:rPr>
              <w:t>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d.</w:t>
            </w:r>
          </w:p>
        </w:tc>
      </w:tr>
      <w:tr w:rsidR="001629EA" w14:paraId="5BC37F9B" w14:textId="77777777">
        <w:trPr>
          <w:jc w:val="center"/>
        </w:trPr>
        <w:tc>
          <w:tcPr>
            <w:tcW w:w="4419" w:type="dxa"/>
          </w:tcPr>
          <w:p w14:paraId="7FC0E56C" w14:textId="47F38599" w:rsidR="001629EA" w:rsidRDefault="0055151D">
            <w:r>
              <w:rPr>
                <w:sz w:val="20"/>
              </w:rPr>
              <w:t>E</w:t>
            </w:r>
            <w:r w:rsidRPr="0055151D">
              <w:rPr>
                <w:rFonts w:ascii="Microsoft Himalaya" w:hAnsi="Microsoft Himalaya"/>
                <w:color w:val="DDDDDD"/>
                <w:spacing w:val="-20"/>
                <w:position w:val="2"/>
                <w:sz w:val="5"/>
              </w:rPr>
              <w:t>i</w:t>
            </w:r>
            <w:r w:rsidR="00FA653E">
              <w:rPr>
                <w:sz w:val="20"/>
              </w:rPr>
              <w:t xml:space="preserve"> (</w:t>
            </w:r>
            <w:r>
              <w:rPr>
                <w:sz w:val="20"/>
              </w:rPr>
              <w:t>E</w:t>
            </w:r>
            <w:r w:rsidRPr="0055151D">
              <w:rPr>
                <w:rFonts w:ascii="Microsoft Himalaya" w:hAnsi="Microsoft Himalaya"/>
                <w:color w:val="DDDDDD"/>
                <w:spacing w:val="-20"/>
                <w:position w:val="2"/>
                <w:sz w:val="5"/>
              </w:rPr>
              <w:t>i</w:t>
            </w:r>
            <w:r w:rsidR="00FA653E">
              <w:rPr>
                <w:sz w:val="20"/>
              </w:rPr>
              <w:t>xpos</w:t>
            </w:r>
            <w:r>
              <w:rPr>
                <w:sz w:val="20"/>
              </w:rPr>
              <w:t>u</w:t>
            </w:r>
            <w:r w:rsidRPr="0055151D">
              <w:rPr>
                <w:rFonts w:ascii="Microsoft Himalaya" w:hAnsi="Microsoft Himalaya"/>
                <w:color w:val="DDDDDD"/>
                <w:spacing w:val="-20"/>
                <w:position w:val="2"/>
                <w:sz w:val="5"/>
              </w:rPr>
              <w:t>i</w:t>
            </w:r>
            <w:r w:rsidR="00FA653E">
              <w:rPr>
                <w:sz w:val="20"/>
              </w:rPr>
              <w:t>r</w:t>
            </w:r>
            <w:r>
              <w:rPr>
                <w:sz w:val="20"/>
              </w:rPr>
              <w:t>e</w:t>
            </w:r>
            <w:r w:rsidRPr="0055151D">
              <w:rPr>
                <w:rFonts w:ascii="Microsoft Himalaya" w:hAnsi="Microsoft Himalaya"/>
                <w:color w:val="DDDDDD"/>
                <w:spacing w:val="-20"/>
                <w:position w:val="2"/>
                <w:sz w:val="5"/>
              </w:rPr>
              <w:t>i</w:t>
            </w:r>
            <w:r w:rsidR="00FA653E">
              <w:rPr>
                <w:sz w:val="20"/>
              </w:rPr>
              <w:t>)</w:t>
            </w:r>
          </w:p>
        </w:tc>
        <w:tc>
          <w:tcPr>
            <w:tcW w:w="4419" w:type="dxa"/>
          </w:tcPr>
          <w:p w14:paraId="262E5D71" w14:textId="0AAA06C6" w:rsidR="001629EA" w:rsidRDefault="00FA653E">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riodontitis or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incl</w:t>
            </w:r>
            <w:r w:rsidR="0055151D">
              <w:rPr>
                <w:sz w:val="20"/>
              </w:rPr>
              <w:t>u</w:t>
            </w:r>
            <w:r w:rsidR="0055151D" w:rsidRPr="0055151D">
              <w:rPr>
                <w:rFonts w:ascii="Microsoft Himalaya" w:hAnsi="Microsoft Himalaya"/>
                <w:color w:val="DDDDDD"/>
                <w:spacing w:val="-20"/>
                <w:position w:val="2"/>
                <w:sz w:val="5"/>
              </w:rPr>
              <w:t>i</w:t>
            </w:r>
            <w:r>
              <w:rPr>
                <w:sz w:val="20"/>
              </w:rPr>
              <w:t>ding clinical diagnosis, clinical attachm</w:t>
            </w:r>
            <w:r w:rsidR="0055151D">
              <w:rPr>
                <w:sz w:val="20"/>
              </w:rPr>
              <w:t>e</w:t>
            </w:r>
            <w:r w:rsidR="0055151D" w:rsidRPr="0055151D">
              <w:rPr>
                <w:rFonts w:ascii="Microsoft Himalaya" w:hAnsi="Microsoft Himalaya"/>
                <w:color w:val="DDDDDD"/>
                <w:spacing w:val="-20"/>
                <w:position w:val="2"/>
                <w:sz w:val="5"/>
              </w:rPr>
              <w:t>i</w:t>
            </w:r>
            <w:r>
              <w:rPr>
                <w:sz w:val="20"/>
              </w:rPr>
              <w:t>nt loss, probing pock</w:t>
            </w:r>
            <w:r w:rsidR="0055151D">
              <w:rPr>
                <w:sz w:val="20"/>
              </w:rPr>
              <w:t>e</w:t>
            </w:r>
            <w:r w:rsidR="0055151D" w:rsidRPr="0055151D">
              <w:rPr>
                <w:rFonts w:ascii="Microsoft Himalaya" w:hAnsi="Microsoft Himalaya"/>
                <w:color w:val="DDDDDD"/>
                <w:spacing w:val="-20"/>
                <w:position w:val="2"/>
                <w:sz w:val="5"/>
              </w:rPr>
              <w:t>i</w:t>
            </w:r>
            <w:r>
              <w:rPr>
                <w:sz w:val="20"/>
              </w:rPr>
              <w:t>t d</w:t>
            </w:r>
            <w:r w:rsidR="0055151D">
              <w:rPr>
                <w:sz w:val="20"/>
              </w:rPr>
              <w:t>e</w:t>
            </w:r>
            <w:r w:rsidR="0055151D" w:rsidRPr="0055151D">
              <w:rPr>
                <w:rFonts w:ascii="Microsoft Himalaya" w:hAnsi="Microsoft Himalaya"/>
                <w:color w:val="DDDDDD"/>
                <w:spacing w:val="-20"/>
                <w:position w:val="2"/>
                <w:sz w:val="5"/>
              </w:rPr>
              <w:t>i</w:t>
            </w:r>
            <w:r>
              <w:rPr>
                <w:sz w:val="20"/>
              </w:rPr>
              <w:t>pth, bl</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ding on probing, alv</w:t>
            </w:r>
            <w:r w:rsidR="0055151D">
              <w:rPr>
                <w:sz w:val="20"/>
              </w:rPr>
              <w:t>e</w:t>
            </w:r>
            <w:r w:rsidR="0055151D" w:rsidRPr="0055151D">
              <w:rPr>
                <w:rFonts w:ascii="Microsoft Himalaya" w:hAnsi="Microsoft Himalaya"/>
                <w:color w:val="DDDDDD"/>
                <w:spacing w:val="-20"/>
                <w:position w:val="2"/>
                <w:sz w:val="5"/>
              </w:rPr>
              <w:t>i</w:t>
            </w:r>
            <w:r>
              <w:rPr>
                <w:sz w:val="20"/>
              </w:rPr>
              <w:t>olar bon</w:t>
            </w:r>
            <w:r w:rsidR="0055151D">
              <w:rPr>
                <w:sz w:val="20"/>
              </w:rPr>
              <w:t>e</w:t>
            </w:r>
            <w:r w:rsidR="0055151D" w:rsidRPr="0055151D">
              <w:rPr>
                <w:rFonts w:ascii="Microsoft Himalaya" w:hAnsi="Microsoft Himalaya"/>
                <w:color w:val="DDDDDD"/>
                <w:spacing w:val="-20"/>
                <w:position w:val="2"/>
                <w:sz w:val="5"/>
              </w:rPr>
              <w:t>i</w:t>
            </w:r>
            <w:r>
              <w:rPr>
                <w:sz w:val="20"/>
              </w:rPr>
              <w:t xml:space="preserve"> loss, p</w:t>
            </w:r>
            <w:r w:rsidR="0055151D">
              <w:rPr>
                <w:sz w:val="20"/>
              </w:rPr>
              <w:t>e</w:t>
            </w:r>
            <w:r w:rsidR="0055151D" w:rsidRPr="0055151D">
              <w:rPr>
                <w:rFonts w:ascii="Microsoft Himalaya" w:hAnsi="Microsoft Himalaya"/>
                <w:color w:val="DDDDDD"/>
                <w:spacing w:val="-20"/>
                <w:position w:val="2"/>
                <w:sz w:val="5"/>
              </w:rPr>
              <w:t>i</w:t>
            </w:r>
            <w:r>
              <w:rPr>
                <w:sz w:val="20"/>
              </w:rPr>
              <w:t>riodontal tr</w:t>
            </w:r>
            <w:r w:rsidR="0055151D">
              <w:rPr>
                <w:sz w:val="20"/>
              </w:rPr>
              <w:t>e</w:t>
            </w:r>
            <w:r w:rsidR="0055151D" w:rsidRPr="0055151D">
              <w:rPr>
                <w:rFonts w:ascii="Microsoft Himalaya" w:hAnsi="Microsoft Himalaya"/>
                <w:color w:val="DDDDDD"/>
                <w:spacing w:val="-20"/>
                <w:position w:val="2"/>
                <w:sz w:val="5"/>
              </w:rPr>
              <w:t>i</w:t>
            </w:r>
            <w:r>
              <w:rPr>
                <w:sz w:val="20"/>
              </w:rPr>
              <w:t>atm</w:t>
            </w:r>
            <w:r w:rsidR="0055151D">
              <w:rPr>
                <w:sz w:val="20"/>
              </w:rPr>
              <w:t>e</w:t>
            </w:r>
            <w:r w:rsidR="0055151D" w:rsidRPr="0055151D">
              <w:rPr>
                <w:rFonts w:ascii="Microsoft Himalaya" w:hAnsi="Microsoft Himalaya"/>
                <w:color w:val="DDDDDD"/>
                <w:spacing w:val="-20"/>
                <w:position w:val="2"/>
                <w:sz w:val="5"/>
              </w:rPr>
              <w:t>i</w:t>
            </w:r>
            <w:r>
              <w:rPr>
                <w:sz w:val="20"/>
              </w:rPr>
              <w:t>nt stat</w:t>
            </w:r>
            <w:r w:rsidR="0055151D">
              <w:rPr>
                <w:sz w:val="20"/>
              </w:rPr>
              <w:t>u</w:t>
            </w:r>
            <w:r w:rsidR="0055151D" w:rsidRPr="0055151D">
              <w:rPr>
                <w:rFonts w:ascii="Microsoft Himalaya" w:hAnsi="Microsoft Himalaya"/>
                <w:color w:val="DDDDDD"/>
                <w:spacing w:val="-20"/>
                <w:position w:val="2"/>
                <w:sz w:val="5"/>
              </w:rPr>
              <w:t>i</w:t>
            </w:r>
            <w:r>
              <w:rPr>
                <w:sz w:val="20"/>
              </w:rPr>
              <w:t>s, or oth</w:t>
            </w:r>
            <w:r w:rsidR="0055151D">
              <w:rPr>
                <w:sz w:val="20"/>
              </w:rPr>
              <w:t>e</w:t>
            </w:r>
            <w:r w:rsidR="0055151D" w:rsidRPr="0055151D">
              <w:rPr>
                <w:rFonts w:ascii="Microsoft Himalaya" w:hAnsi="Microsoft Himalaya"/>
                <w:color w:val="DDDDDD"/>
                <w:spacing w:val="-20"/>
                <w:position w:val="2"/>
                <w:sz w:val="5"/>
              </w:rPr>
              <w:t>i</w:t>
            </w:r>
            <w:r>
              <w:rPr>
                <w:sz w:val="20"/>
              </w:rPr>
              <w:t>r p</w:t>
            </w:r>
            <w:r w:rsidR="0055151D">
              <w:rPr>
                <w:sz w:val="20"/>
              </w:rPr>
              <w:t>e</w:t>
            </w:r>
            <w:r w:rsidR="0055151D" w:rsidRPr="0055151D">
              <w:rPr>
                <w:rFonts w:ascii="Microsoft Himalaya" w:hAnsi="Microsoft Himalaya"/>
                <w:color w:val="DDDDDD"/>
                <w:spacing w:val="-20"/>
                <w:position w:val="2"/>
                <w:sz w:val="5"/>
              </w:rPr>
              <w:t>i</w:t>
            </w:r>
            <w:r>
              <w:rPr>
                <w:sz w:val="20"/>
              </w:rPr>
              <w:t>riodontal</w:t>
            </w:r>
            <w:r>
              <w:rPr>
                <w:sz w:val="20"/>
              </w:rPr>
              <w:t xml:space="preserve"> indicators r</w:t>
            </w:r>
            <w:r w:rsidR="0055151D">
              <w:rPr>
                <w:sz w:val="20"/>
              </w:rPr>
              <w:t>e</w:t>
            </w:r>
            <w:r w:rsidR="0055151D" w:rsidRPr="0055151D">
              <w:rPr>
                <w:rFonts w:ascii="Microsoft Himalaya" w:hAnsi="Microsoft Himalaya"/>
                <w:color w:val="DDDDDD"/>
                <w:spacing w:val="-20"/>
                <w:position w:val="2"/>
                <w:sz w:val="5"/>
              </w:rPr>
              <w:t>i</w:t>
            </w:r>
            <w:r>
              <w:rPr>
                <w:sz w:val="20"/>
              </w:rPr>
              <w:t>port</w:t>
            </w:r>
            <w:r w:rsidR="0055151D">
              <w:rPr>
                <w:sz w:val="20"/>
              </w:rPr>
              <w:t>e</w:t>
            </w:r>
            <w:r w:rsidR="0055151D" w:rsidRPr="0055151D">
              <w:rPr>
                <w:rFonts w:ascii="Microsoft Himalaya" w:hAnsi="Microsoft Himalaya"/>
                <w:color w:val="DDDDDD"/>
                <w:spacing w:val="-20"/>
                <w:position w:val="2"/>
                <w:sz w:val="5"/>
              </w:rPr>
              <w:t>i</w:t>
            </w:r>
            <w:r>
              <w:rPr>
                <w:sz w:val="20"/>
              </w:rPr>
              <w:t>d in th</w:t>
            </w:r>
            <w:r w:rsidR="0055151D">
              <w:rPr>
                <w:sz w:val="20"/>
              </w:rPr>
              <w:t>e</w:t>
            </w:r>
            <w:r w:rsidR="0055151D" w:rsidRPr="0055151D">
              <w:rPr>
                <w:rFonts w:ascii="Microsoft Himalaya" w:hAnsi="Microsoft Himalaya"/>
                <w:color w:val="DDDDDD"/>
                <w:spacing w:val="-20"/>
                <w:position w:val="2"/>
                <w:sz w:val="5"/>
              </w:rPr>
              <w:t>i</w:t>
            </w:r>
            <w:r>
              <w:rPr>
                <w:sz w:val="20"/>
              </w:rPr>
              <w:t xml:space="preserve"> incl</w:t>
            </w:r>
            <w:r w:rsidR="0055151D">
              <w:rPr>
                <w:sz w:val="20"/>
              </w:rPr>
              <w:t>u</w:t>
            </w:r>
            <w:r w:rsidR="0055151D" w:rsidRPr="0055151D">
              <w:rPr>
                <w:rFonts w:ascii="Microsoft Himalaya" w:hAnsi="Microsoft Himalaya"/>
                <w:color w:val="DDDDDD"/>
                <w:spacing w:val="-20"/>
                <w:position w:val="2"/>
                <w:sz w:val="5"/>
              </w:rPr>
              <w:t>i</w:t>
            </w:r>
            <w:r>
              <w:rPr>
                <w:sz w:val="20"/>
              </w:rPr>
              <w:t>d</w:t>
            </w:r>
            <w:r w:rsidR="0055151D">
              <w:rPr>
                <w:sz w:val="20"/>
              </w:rPr>
              <w:t>e</w:t>
            </w:r>
            <w:r w:rsidR="0055151D" w:rsidRPr="0055151D">
              <w:rPr>
                <w:rFonts w:ascii="Microsoft Himalaya" w:hAnsi="Microsoft Himalaya"/>
                <w:color w:val="DDDDDD"/>
                <w:spacing w:val="-20"/>
                <w:position w:val="2"/>
                <w:sz w:val="5"/>
              </w:rPr>
              <w:t>i</w:t>
            </w:r>
            <w:r>
              <w:rPr>
                <w:sz w:val="20"/>
              </w:rPr>
              <w:t>d st</w:t>
            </w:r>
            <w:r w:rsidR="0055151D">
              <w:rPr>
                <w:sz w:val="20"/>
              </w:rPr>
              <w:t>u</w:t>
            </w:r>
            <w:r w:rsidR="0055151D" w:rsidRPr="0055151D">
              <w:rPr>
                <w:rFonts w:ascii="Microsoft Himalaya" w:hAnsi="Microsoft Himalaya"/>
                <w:color w:val="DDDDDD"/>
                <w:spacing w:val="-20"/>
                <w:position w:val="2"/>
                <w:sz w:val="5"/>
              </w:rPr>
              <w:t>i</w:t>
            </w:r>
            <w:r>
              <w:rPr>
                <w:sz w:val="20"/>
              </w:rPr>
              <w:t>di</w:t>
            </w:r>
            <w:r w:rsidR="0055151D">
              <w:rPr>
                <w:sz w:val="20"/>
              </w:rPr>
              <w:t>e</w:t>
            </w:r>
            <w:r w:rsidR="0055151D" w:rsidRPr="0055151D">
              <w:rPr>
                <w:rFonts w:ascii="Microsoft Himalaya" w:hAnsi="Microsoft Himalaya"/>
                <w:color w:val="DDDDDD"/>
                <w:spacing w:val="-20"/>
                <w:position w:val="2"/>
                <w:sz w:val="5"/>
              </w:rPr>
              <w:t>i</w:t>
            </w:r>
            <w:r>
              <w:rPr>
                <w:sz w:val="20"/>
              </w:rPr>
              <w:t>s. Th</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xpos</w:t>
            </w:r>
            <w:r w:rsidR="0055151D">
              <w:rPr>
                <w:sz w:val="20"/>
              </w:rPr>
              <w:t>u</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d</w:t>
            </w:r>
            <w:r w:rsidR="0055151D">
              <w:rPr>
                <w:sz w:val="20"/>
              </w:rPr>
              <w:t>e</w:t>
            </w:r>
            <w:r w:rsidR="0055151D" w:rsidRPr="0055151D">
              <w:rPr>
                <w:rFonts w:ascii="Microsoft Himalaya" w:hAnsi="Microsoft Himalaya"/>
                <w:color w:val="DDDDDD"/>
                <w:spacing w:val="-20"/>
                <w:position w:val="2"/>
                <w:sz w:val="5"/>
              </w:rPr>
              <w:t>i</w:t>
            </w:r>
            <w:r>
              <w:rPr>
                <w:sz w:val="20"/>
              </w:rPr>
              <w:t>finitions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consid</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d h</w:t>
            </w:r>
            <w:r w:rsidR="0055151D">
              <w:rPr>
                <w:sz w:val="20"/>
              </w:rPr>
              <w:t>e</w:t>
            </w:r>
            <w:r w:rsidR="0055151D" w:rsidRPr="0055151D">
              <w:rPr>
                <w:rFonts w:ascii="Microsoft Himalaya" w:hAnsi="Microsoft Himalaya"/>
                <w:color w:val="DDDDDD"/>
                <w:spacing w:val="-20"/>
                <w:position w:val="2"/>
                <w:sz w:val="5"/>
              </w:rPr>
              <w:t>i</w:t>
            </w:r>
            <w:r>
              <w:rPr>
                <w:sz w:val="20"/>
              </w:rPr>
              <w:t>t</w:t>
            </w:r>
            <w:r w:rsidR="0055151D">
              <w:rPr>
                <w:sz w:val="20"/>
              </w:rPr>
              <w:t>e</w:t>
            </w:r>
            <w:r w:rsidR="0055151D" w:rsidRPr="0055151D">
              <w:rPr>
                <w:rFonts w:ascii="Microsoft Himalaya" w:hAnsi="Microsoft Himalaya"/>
                <w:color w:val="DDDDDD"/>
                <w:spacing w:val="-20"/>
                <w:position w:val="2"/>
                <w:sz w:val="5"/>
              </w:rPr>
              <w:t>i</w:t>
            </w:r>
            <w:r>
              <w:rPr>
                <w:sz w:val="20"/>
              </w:rPr>
              <w:t>rog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o</w:t>
            </w:r>
            <w:r w:rsidR="0055151D">
              <w:rPr>
                <w:sz w:val="20"/>
              </w:rPr>
              <w:t>u</w:t>
            </w:r>
            <w:r w:rsidR="0055151D" w:rsidRPr="0055151D">
              <w:rPr>
                <w:rFonts w:ascii="Microsoft Himalaya" w:hAnsi="Microsoft Himalaya"/>
                <w:color w:val="DDDDDD"/>
                <w:spacing w:val="-20"/>
                <w:position w:val="2"/>
                <w:sz w:val="5"/>
              </w:rPr>
              <w:t>i</w:t>
            </w:r>
            <w:r>
              <w:rPr>
                <w:sz w:val="20"/>
              </w:rPr>
              <w:t>s.</w:t>
            </w:r>
          </w:p>
        </w:tc>
      </w:tr>
      <w:tr w:rsidR="001629EA" w14:paraId="3528C3A7" w14:textId="77777777">
        <w:trPr>
          <w:jc w:val="center"/>
        </w:trPr>
        <w:tc>
          <w:tcPr>
            <w:tcW w:w="4419" w:type="dxa"/>
          </w:tcPr>
          <w:p w14:paraId="7603490D" w14:textId="77777777" w:rsidR="001629EA" w:rsidRDefault="00FA653E">
            <w:r>
              <w:rPr>
                <w:sz w:val="20"/>
              </w:rPr>
              <w:t>C (Comparison)</w:t>
            </w:r>
          </w:p>
        </w:tc>
        <w:tc>
          <w:tcPr>
            <w:tcW w:w="4419" w:type="dxa"/>
          </w:tcPr>
          <w:p w14:paraId="77167F91" w14:textId="06F10823" w:rsidR="001629EA" w:rsidRDefault="00FA653E">
            <w:r>
              <w:rPr>
                <w:sz w:val="20"/>
              </w:rPr>
              <w:t>Individ</w:t>
            </w:r>
            <w:r w:rsidR="0055151D">
              <w:rPr>
                <w:sz w:val="20"/>
              </w:rPr>
              <w:t>u</w:t>
            </w:r>
            <w:r w:rsidR="0055151D" w:rsidRPr="0055151D">
              <w:rPr>
                <w:rFonts w:ascii="Microsoft Himalaya" w:hAnsi="Microsoft Himalaya"/>
                <w:color w:val="DDDDDD"/>
                <w:spacing w:val="-20"/>
                <w:position w:val="2"/>
                <w:sz w:val="5"/>
              </w:rPr>
              <w:t>i</w:t>
            </w:r>
            <w:r>
              <w:rPr>
                <w:sz w:val="20"/>
              </w:rPr>
              <w:t>als witho</w:t>
            </w:r>
            <w:r w:rsidR="0055151D">
              <w:rPr>
                <w:sz w:val="20"/>
              </w:rPr>
              <w:t>u</w:t>
            </w:r>
            <w:r w:rsidR="0055151D" w:rsidRPr="0055151D">
              <w:rPr>
                <w:rFonts w:ascii="Microsoft Himalaya" w:hAnsi="Microsoft Himalaya"/>
                <w:color w:val="DDDDDD"/>
                <w:spacing w:val="-20"/>
                <w:position w:val="2"/>
                <w:sz w:val="5"/>
              </w:rPr>
              <w:t>i</w:t>
            </w:r>
            <w:r>
              <w:rPr>
                <w:sz w:val="20"/>
              </w:rPr>
              <w:t>t p</w:t>
            </w:r>
            <w:r w:rsidR="0055151D">
              <w:rPr>
                <w:sz w:val="20"/>
              </w:rPr>
              <w:t>e</w:t>
            </w:r>
            <w:r w:rsidR="0055151D" w:rsidRPr="0055151D">
              <w:rPr>
                <w:rFonts w:ascii="Microsoft Himalaya" w:hAnsi="Microsoft Himalaya"/>
                <w:color w:val="DDDDDD"/>
                <w:spacing w:val="-20"/>
                <w:position w:val="2"/>
                <w:sz w:val="5"/>
              </w:rPr>
              <w:t>i</w:t>
            </w:r>
            <w:r>
              <w:rPr>
                <w:sz w:val="20"/>
              </w:rPr>
              <w:t>riodontitis, individ</w:t>
            </w:r>
            <w:r w:rsidR="0055151D">
              <w:rPr>
                <w:sz w:val="20"/>
              </w:rPr>
              <w:t>u</w:t>
            </w:r>
            <w:r w:rsidR="0055151D" w:rsidRPr="0055151D">
              <w:rPr>
                <w:rFonts w:ascii="Microsoft Himalaya" w:hAnsi="Microsoft Himalaya"/>
                <w:color w:val="DDDDDD"/>
                <w:spacing w:val="-20"/>
                <w:position w:val="2"/>
                <w:sz w:val="5"/>
              </w:rPr>
              <w:t>i</w:t>
            </w:r>
            <w:r>
              <w:rPr>
                <w:sz w:val="20"/>
              </w:rPr>
              <w:t>als with l</w:t>
            </w:r>
            <w:r w:rsidR="0055151D">
              <w:rPr>
                <w:sz w:val="20"/>
              </w:rPr>
              <w:t>e</w:t>
            </w:r>
            <w:r w:rsidR="0055151D" w:rsidRPr="0055151D">
              <w:rPr>
                <w:rFonts w:ascii="Microsoft Himalaya" w:hAnsi="Microsoft Himalaya"/>
                <w:color w:val="DDDDDD"/>
                <w:spacing w:val="-20"/>
                <w:position w:val="2"/>
                <w:sz w:val="5"/>
              </w:rPr>
              <w:t>i</w:t>
            </w:r>
            <w:r>
              <w:rPr>
                <w:sz w:val="20"/>
              </w:rPr>
              <w:t>ss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individ</w:t>
            </w:r>
            <w:r w:rsidR="0055151D">
              <w:rPr>
                <w:sz w:val="20"/>
              </w:rPr>
              <w:t>u</w:t>
            </w:r>
            <w:r w:rsidR="0055151D" w:rsidRPr="0055151D">
              <w:rPr>
                <w:rFonts w:ascii="Microsoft Himalaya" w:hAnsi="Microsoft Himalaya"/>
                <w:color w:val="DDDDDD"/>
                <w:spacing w:val="-20"/>
                <w:position w:val="2"/>
                <w:sz w:val="5"/>
              </w:rPr>
              <w:t>i</w:t>
            </w:r>
            <w:r>
              <w:rPr>
                <w:sz w:val="20"/>
              </w:rPr>
              <w:t>als with b</w:t>
            </w:r>
            <w:r w:rsidR="0055151D">
              <w:rPr>
                <w:sz w:val="20"/>
              </w:rPr>
              <w:t>e</w:t>
            </w:r>
            <w:r w:rsidR="0055151D" w:rsidRPr="0055151D">
              <w:rPr>
                <w:rFonts w:ascii="Microsoft Himalaya" w:hAnsi="Microsoft Himalaya"/>
                <w:color w:val="DDDDDD"/>
                <w:spacing w:val="-20"/>
                <w:position w:val="2"/>
                <w:sz w:val="5"/>
              </w:rPr>
              <w:t>i</w:t>
            </w:r>
            <w:r>
              <w:rPr>
                <w:sz w:val="20"/>
              </w:rPr>
              <w:t>tt</w:t>
            </w:r>
            <w:r w:rsidR="0055151D">
              <w:rPr>
                <w:sz w:val="20"/>
              </w:rPr>
              <w:t>e</w:t>
            </w:r>
            <w:r w:rsidR="0055151D" w:rsidRPr="0055151D">
              <w:rPr>
                <w:rFonts w:ascii="Microsoft Himalaya" w:hAnsi="Microsoft Himalaya"/>
                <w:color w:val="DDDDDD"/>
                <w:spacing w:val="-20"/>
                <w:position w:val="2"/>
                <w:sz w:val="5"/>
              </w:rPr>
              <w:t>i</w:t>
            </w:r>
            <w:r>
              <w:rPr>
                <w:sz w:val="20"/>
              </w:rPr>
              <w:t>r p</w:t>
            </w:r>
            <w:r w:rsidR="0055151D">
              <w:rPr>
                <w:sz w:val="20"/>
              </w:rPr>
              <w:t>e</w:t>
            </w:r>
            <w:r w:rsidR="0055151D" w:rsidRPr="0055151D">
              <w:rPr>
                <w:rFonts w:ascii="Microsoft Himalaya" w:hAnsi="Microsoft Himalaya"/>
                <w:color w:val="DDDDDD"/>
                <w:spacing w:val="-20"/>
                <w:position w:val="2"/>
                <w:sz w:val="5"/>
              </w:rPr>
              <w:t>i</w:t>
            </w:r>
            <w:r>
              <w:rPr>
                <w:sz w:val="20"/>
              </w:rPr>
              <w:t>riodontal h</w:t>
            </w:r>
            <w:r w:rsidR="0055151D">
              <w:rPr>
                <w:sz w:val="20"/>
              </w:rPr>
              <w:t>e</w:t>
            </w:r>
            <w:r w:rsidR="0055151D" w:rsidRPr="0055151D">
              <w:rPr>
                <w:rFonts w:ascii="Microsoft Himalaya" w:hAnsi="Microsoft Himalaya"/>
                <w:color w:val="DDDDDD"/>
                <w:spacing w:val="-20"/>
                <w:position w:val="2"/>
                <w:sz w:val="5"/>
              </w:rPr>
              <w:t>i</w:t>
            </w:r>
            <w:r>
              <w:rPr>
                <w:sz w:val="20"/>
              </w:rPr>
              <w:t>alth, or r</w:t>
            </w:r>
            <w:r w:rsidR="0055151D">
              <w:rPr>
                <w:sz w:val="20"/>
              </w:rPr>
              <w:t>e</w:t>
            </w:r>
            <w:r w:rsidR="0055151D" w:rsidRPr="0055151D">
              <w:rPr>
                <w:rFonts w:ascii="Microsoft Himalaya" w:hAnsi="Microsoft Himalaya"/>
                <w:color w:val="DDDDDD"/>
                <w:spacing w:val="-20"/>
                <w:position w:val="2"/>
                <w:sz w:val="5"/>
              </w:rPr>
              <w:t>i</w:t>
            </w:r>
            <w:r>
              <w:rPr>
                <w:sz w:val="20"/>
              </w:rPr>
              <w:t>f</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gro</w:t>
            </w:r>
            <w:r w:rsidR="0055151D">
              <w:rPr>
                <w:sz w:val="20"/>
              </w:rPr>
              <w:t>u</w:t>
            </w:r>
            <w:r w:rsidR="0055151D" w:rsidRPr="0055151D">
              <w:rPr>
                <w:rFonts w:ascii="Microsoft Himalaya" w:hAnsi="Microsoft Himalaya"/>
                <w:color w:val="DDDDDD"/>
                <w:spacing w:val="-20"/>
                <w:position w:val="2"/>
                <w:sz w:val="5"/>
              </w:rPr>
              <w:t>i</w:t>
            </w:r>
            <w:r>
              <w:rPr>
                <w:sz w:val="20"/>
              </w:rPr>
              <w:t>ps d</w:t>
            </w:r>
            <w:r w:rsidR="0055151D">
              <w:rPr>
                <w:sz w:val="20"/>
              </w:rPr>
              <w:t>e</w:t>
            </w:r>
            <w:r w:rsidR="0055151D" w:rsidRPr="0055151D">
              <w:rPr>
                <w:rFonts w:ascii="Microsoft Himalaya" w:hAnsi="Microsoft Himalaya"/>
                <w:color w:val="DDDDDD"/>
                <w:spacing w:val="-20"/>
                <w:position w:val="2"/>
                <w:sz w:val="5"/>
              </w:rPr>
              <w:t>i</w:t>
            </w:r>
            <w:r>
              <w:rPr>
                <w:sz w:val="20"/>
              </w:rPr>
              <w:t>fin</w:t>
            </w:r>
            <w:r w:rsidR="0055151D">
              <w:rPr>
                <w:sz w:val="20"/>
              </w:rPr>
              <w:t>e</w:t>
            </w:r>
            <w:r w:rsidR="0055151D" w:rsidRPr="0055151D">
              <w:rPr>
                <w:rFonts w:ascii="Microsoft Himalaya" w:hAnsi="Microsoft Himalaya"/>
                <w:color w:val="DDDDDD"/>
                <w:spacing w:val="-20"/>
                <w:position w:val="2"/>
                <w:sz w:val="5"/>
              </w:rPr>
              <w:t>i</w:t>
            </w:r>
            <w:r>
              <w:rPr>
                <w:sz w:val="20"/>
              </w:rPr>
              <w:t>d in th</w:t>
            </w:r>
            <w:r w:rsidR="0055151D">
              <w:rPr>
                <w:sz w:val="20"/>
              </w:rPr>
              <w:t>e</w:t>
            </w:r>
            <w:r w:rsidR="0055151D" w:rsidRPr="0055151D">
              <w:rPr>
                <w:rFonts w:ascii="Microsoft Himalaya" w:hAnsi="Microsoft Himalaya"/>
                <w:color w:val="DDDDDD"/>
                <w:spacing w:val="-20"/>
                <w:position w:val="2"/>
                <w:sz w:val="5"/>
              </w:rPr>
              <w:t>i</w:t>
            </w:r>
            <w:r>
              <w:rPr>
                <w:sz w:val="20"/>
              </w:rPr>
              <w:t xml:space="preserve"> original st</w:t>
            </w:r>
            <w:r w:rsidR="0055151D">
              <w:rPr>
                <w:sz w:val="20"/>
              </w:rPr>
              <w:t>u</w:t>
            </w:r>
            <w:r w:rsidR="0055151D" w:rsidRPr="0055151D">
              <w:rPr>
                <w:rFonts w:ascii="Microsoft Himalaya" w:hAnsi="Microsoft Himalaya"/>
                <w:color w:val="DDDDDD"/>
                <w:spacing w:val="-20"/>
                <w:position w:val="2"/>
                <w:sz w:val="5"/>
              </w:rPr>
              <w:t>i</w:t>
            </w:r>
            <w:r>
              <w:rPr>
                <w:sz w:val="20"/>
              </w:rPr>
              <w:t>di</w:t>
            </w:r>
            <w:r w:rsidR="0055151D">
              <w:rPr>
                <w:sz w:val="20"/>
              </w:rPr>
              <w:t>e</w:t>
            </w:r>
            <w:r w:rsidR="0055151D" w:rsidRPr="0055151D">
              <w:rPr>
                <w:rFonts w:ascii="Microsoft Himalaya" w:hAnsi="Microsoft Himalaya"/>
                <w:color w:val="DDDDDD"/>
                <w:spacing w:val="-20"/>
                <w:position w:val="2"/>
                <w:sz w:val="5"/>
              </w:rPr>
              <w:t>i</w:t>
            </w:r>
            <w:r>
              <w:rPr>
                <w:sz w:val="20"/>
              </w:rPr>
              <w:t>s. Th</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 xml:space="preserve"> comparison gro</w:t>
            </w:r>
            <w:r w:rsidR="0055151D">
              <w:rPr>
                <w:sz w:val="20"/>
              </w:rPr>
              <w:t>u</w:t>
            </w:r>
            <w:r w:rsidR="0055151D" w:rsidRPr="0055151D">
              <w:rPr>
                <w:rFonts w:ascii="Microsoft Himalaya" w:hAnsi="Microsoft Himalaya"/>
                <w:color w:val="DDDDDD"/>
                <w:spacing w:val="-20"/>
                <w:position w:val="2"/>
                <w:sz w:val="5"/>
              </w:rPr>
              <w:t>i</w:t>
            </w:r>
            <w:r>
              <w:rPr>
                <w:sz w:val="20"/>
              </w:rPr>
              <w:t>ps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not id</w:t>
            </w:r>
            <w:r w:rsidR="0055151D">
              <w:rPr>
                <w:sz w:val="20"/>
              </w:rPr>
              <w:t>e</w:t>
            </w:r>
            <w:r w:rsidR="0055151D" w:rsidRPr="0055151D">
              <w:rPr>
                <w:rFonts w:ascii="Microsoft Himalaya" w:hAnsi="Microsoft Himalaya"/>
                <w:color w:val="DDDDDD"/>
                <w:spacing w:val="-20"/>
                <w:position w:val="2"/>
                <w:sz w:val="5"/>
              </w:rPr>
              <w:t>i</w:t>
            </w:r>
            <w:r>
              <w:rPr>
                <w:sz w:val="20"/>
              </w:rPr>
              <w:t>ntical across st</w:t>
            </w:r>
            <w:r w:rsidR="0055151D">
              <w:rPr>
                <w:sz w:val="20"/>
              </w:rPr>
              <w:t>u</w:t>
            </w:r>
            <w:r w:rsidR="0055151D" w:rsidRPr="0055151D">
              <w:rPr>
                <w:rFonts w:ascii="Microsoft Himalaya" w:hAnsi="Microsoft Himalaya"/>
                <w:color w:val="DDDDDD"/>
                <w:spacing w:val="-20"/>
                <w:position w:val="2"/>
                <w:sz w:val="5"/>
              </w:rPr>
              <w:t>i</w:t>
            </w:r>
            <w:r>
              <w:rPr>
                <w:sz w:val="20"/>
              </w:rPr>
              <w:t>di</w:t>
            </w:r>
            <w:r w:rsidR="0055151D">
              <w:rPr>
                <w:sz w:val="20"/>
              </w:rPr>
              <w:t>e</w:t>
            </w:r>
            <w:r w:rsidR="0055151D" w:rsidRPr="0055151D">
              <w:rPr>
                <w:rFonts w:ascii="Microsoft Himalaya" w:hAnsi="Microsoft Himalaya"/>
                <w:color w:val="DDDDDD"/>
                <w:spacing w:val="-20"/>
                <w:position w:val="2"/>
                <w:sz w:val="5"/>
              </w:rPr>
              <w:t>i</w:t>
            </w:r>
            <w:r>
              <w:rPr>
                <w:sz w:val="20"/>
              </w:rPr>
              <w:t>s.</w:t>
            </w:r>
          </w:p>
        </w:tc>
      </w:tr>
      <w:tr w:rsidR="001629EA" w14:paraId="25B51BEB" w14:textId="77777777">
        <w:trPr>
          <w:jc w:val="center"/>
        </w:trPr>
        <w:tc>
          <w:tcPr>
            <w:tcW w:w="4419" w:type="dxa"/>
          </w:tcPr>
          <w:p w14:paraId="77E6BFBF" w14:textId="3621EB00" w:rsidR="001629EA" w:rsidRDefault="00FA653E">
            <w:r>
              <w:rPr>
                <w:sz w:val="20"/>
              </w:rPr>
              <w:t>O (O</w:t>
            </w:r>
            <w:r w:rsidR="0055151D">
              <w:rPr>
                <w:sz w:val="20"/>
              </w:rPr>
              <w:t>u</w:t>
            </w:r>
            <w:r w:rsidR="0055151D" w:rsidRPr="0055151D">
              <w:rPr>
                <w:rFonts w:ascii="Microsoft Himalaya" w:hAnsi="Microsoft Himalaya"/>
                <w:color w:val="DDDDDD"/>
                <w:spacing w:val="-20"/>
                <w:position w:val="2"/>
                <w:sz w:val="5"/>
              </w:rPr>
              <w:t>i</w:t>
            </w:r>
            <w:r>
              <w:rPr>
                <w:sz w:val="20"/>
              </w:rPr>
              <w:t>tcom</w:t>
            </w:r>
            <w:r w:rsidR="0055151D">
              <w:rPr>
                <w:sz w:val="20"/>
              </w:rPr>
              <w:t>e</w:t>
            </w:r>
            <w:r w:rsidR="0055151D" w:rsidRPr="0055151D">
              <w:rPr>
                <w:rFonts w:ascii="Microsoft Himalaya" w:hAnsi="Microsoft Himalaya"/>
                <w:color w:val="DDDDDD"/>
                <w:spacing w:val="-20"/>
                <w:position w:val="2"/>
                <w:sz w:val="5"/>
              </w:rPr>
              <w:t>i</w:t>
            </w:r>
            <w:r>
              <w:rPr>
                <w:sz w:val="20"/>
              </w:rPr>
              <w:t>)</w:t>
            </w:r>
          </w:p>
        </w:tc>
        <w:tc>
          <w:tcPr>
            <w:tcW w:w="4419" w:type="dxa"/>
          </w:tcPr>
          <w:p w14:paraId="6A56F9AC" w14:textId="28778FBC" w:rsidR="001629EA" w:rsidRDefault="00FA653E">
            <w:r>
              <w:rPr>
                <w:sz w:val="20"/>
              </w:rPr>
              <w:t>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cognitiv</w:t>
            </w:r>
            <w:r w:rsidR="0055151D">
              <w:rPr>
                <w:sz w:val="20"/>
              </w:rPr>
              <w:t>e</w:t>
            </w:r>
            <w:r w:rsidR="0055151D" w:rsidRPr="0055151D">
              <w:rPr>
                <w:rFonts w:ascii="Microsoft Himalaya" w:hAnsi="Microsoft Himalaya"/>
                <w:color w:val="DDDDDD"/>
                <w:spacing w:val="-20"/>
                <w:position w:val="2"/>
                <w:sz w:val="5"/>
              </w:rPr>
              <w:t>i</w:t>
            </w:r>
            <w:r>
              <w:rPr>
                <w:sz w:val="20"/>
              </w:rPr>
              <w:t xml:space="preserve"> d</w:t>
            </w:r>
            <w:r w:rsidR="0055151D">
              <w:rPr>
                <w:sz w:val="20"/>
              </w:rPr>
              <w:t>e</w:t>
            </w:r>
            <w:r w:rsidR="0055151D" w:rsidRPr="0055151D">
              <w:rPr>
                <w:rFonts w:ascii="Microsoft Himalaya" w:hAnsi="Microsoft Himalaya"/>
                <w:color w:val="DDDDDD"/>
                <w:spacing w:val="-20"/>
                <w:position w:val="2"/>
                <w:sz w:val="5"/>
              </w:rPr>
              <w:t>i</w:t>
            </w:r>
            <w:r>
              <w:rPr>
                <w:sz w:val="20"/>
              </w:rPr>
              <w:t>clin</w:t>
            </w:r>
            <w:r w:rsidR="0055151D">
              <w:rPr>
                <w:sz w:val="20"/>
              </w:rPr>
              <w:t>e</w:t>
            </w:r>
            <w:r w:rsidR="0055151D" w:rsidRPr="0055151D">
              <w:rPr>
                <w:rFonts w:ascii="Microsoft Himalaya" w:hAnsi="Microsoft Himalaya"/>
                <w:color w:val="DDDDDD"/>
                <w:spacing w:val="-20"/>
                <w:position w:val="2"/>
                <w:sz w:val="5"/>
              </w:rPr>
              <w:t>i</w:t>
            </w:r>
            <w:r>
              <w:rPr>
                <w:sz w:val="20"/>
              </w:rPr>
              <w:t>,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Parkinson’s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and oth</w:t>
            </w:r>
            <w:r w:rsidR="0055151D">
              <w:rPr>
                <w:sz w:val="20"/>
              </w:rPr>
              <w:t>e</w:t>
            </w:r>
            <w:r w:rsidR="0055151D" w:rsidRPr="0055151D">
              <w:rPr>
                <w:rFonts w:ascii="Microsoft Himalaya" w:hAnsi="Microsoft Himalaya"/>
                <w:color w:val="DDDDDD"/>
                <w:spacing w:val="-20"/>
                <w:position w:val="2"/>
                <w:sz w:val="5"/>
              </w:rPr>
              <w:t>i</w:t>
            </w:r>
            <w:r>
              <w:rPr>
                <w:sz w:val="20"/>
              </w:rPr>
              <w:t>r 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rod</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rativ</w:t>
            </w:r>
            <w:r w:rsidR="0055151D">
              <w:rPr>
                <w:sz w:val="20"/>
              </w:rPr>
              <w:t>e</w:t>
            </w:r>
            <w:r w:rsidR="0055151D" w:rsidRPr="0055151D">
              <w:rPr>
                <w:rFonts w:ascii="Microsoft Himalaya" w:hAnsi="Microsoft Himalaya"/>
                <w:color w:val="DDDDDD"/>
                <w:spacing w:val="-20"/>
                <w:position w:val="2"/>
                <w:sz w:val="5"/>
              </w:rPr>
              <w:t>i</w:t>
            </w:r>
            <w:r>
              <w:rPr>
                <w:sz w:val="20"/>
              </w:rPr>
              <w:t xml:space="preserve">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s 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d thro</w:t>
            </w:r>
            <w:r w:rsidR="0055151D">
              <w:rPr>
                <w:sz w:val="20"/>
              </w:rPr>
              <w:t>u</w:t>
            </w:r>
            <w:r w:rsidR="0055151D" w:rsidRPr="0055151D">
              <w:rPr>
                <w:rFonts w:ascii="Microsoft Himalaya" w:hAnsi="Microsoft Himalaya"/>
                <w:color w:val="DDDDDD"/>
                <w:spacing w:val="-20"/>
                <w:position w:val="2"/>
                <w:sz w:val="5"/>
              </w:rPr>
              <w:t>i</w:t>
            </w:r>
            <w:r>
              <w:rPr>
                <w:sz w:val="20"/>
              </w:rPr>
              <w:t>gh clinical diagnosis, r</w:t>
            </w:r>
            <w:r w:rsidR="0055151D">
              <w:rPr>
                <w:sz w:val="20"/>
              </w:rPr>
              <w:t>e</w:t>
            </w:r>
            <w:r w:rsidR="0055151D" w:rsidRPr="0055151D">
              <w:rPr>
                <w:rFonts w:ascii="Microsoft Himalaya" w:hAnsi="Microsoft Himalaya"/>
                <w:color w:val="DDDDDD"/>
                <w:spacing w:val="-20"/>
                <w:position w:val="2"/>
                <w:sz w:val="5"/>
              </w:rPr>
              <w:t>i</w:t>
            </w:r>
            <w:r>
              <w:rPr>
                <w:sz w:val="20"/>
              </w:rPr>
              <w:t>gistry data, m</w:t>
            </w:r>
            <w:r w:rsidR="0055151D">
              <w:rPr>
                <w:sz w:val="20"/>
              </w:rPr>
              <w:t>e</w:t>
            </w:r>
            <w:r w:rsidR="0055151D" w:rsidRPr="0055151D">
              <w:rPr>
                <w:rFonts w:ascii="Microsoft Himalaya" w:hAnsi="Microsoft Himalaya"/>
                <w:color w:val="DDDDDD"/>
                <w:spacing w:val="-20"/>
                <w:position w:val="2"/>
                <w:sz w:val="5"/>
              </w:rPr>
              <w:t>i</w:t>
            </w:r>
            <w:r>
              <w:rPr>
                <w:sz w:val="20"/>
              </w:rPr>
              <w:t>dical r</w:t>
            </w:r>
            <w:r w:rsidR="0055151D">
              <w:rPr>
                <w:sz w:val="20"/>
              </w:rPr>
              <w:t>e</w:t>
            </w:r>
            <w:r w:rsidR="0055151D" w:rsidRPr="0055151D">
              <w:rPr>
                <w:rFonts w:ascii="Microsoft Himalaya" w:hAnsi="Microsoft Himalaya"/>
                <w:color w:val="DDDDDD"/>
                <w:spacing w:val="-20"/>
                <w:position w:val="2"/>
                <w:sz w:val="5"/>
              </w:rPr>
              <w:t>i</w:t>
            </w:r>
            <w:r>
              <w:rPr>
                <w:sz w:val="20"/>
              </w:rPr>
              <w:t>cords, or standardiz</w:t>
            </w:r>
            <w:r w:rsidR="0055151D">
              <w:rPr>
                <w:sz w:val="20"/>
              </w:rPr>
              <w:t>e</w:t>
            </w:r>
            <w:r w:rsidR="0055151D" w:rsidRPr="0055151D">
              <w:rPr>
                <w:rFonts w:ascii="Microsoft Himalaya" w:hAnsi="Microsoft Himalaya"/>
                <w:color w:val="DDDDDD"/>
                <w:spacing w:val="-20"/>
                <w:position w:val="2"/>
                <w:sz w:val="5"/>
              </w:rPr>
              <w:t>i</w:t>
            </w:r>
            <w:r>
              <w:rPr>
                <w:sz w:val="20"/>
              </w:rPr>
              <w:t>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instr</w:t>
            </w:r>
            <w:r w:rsidR="0055151D">
              <w:rPr>
                <w:sz w:val="20"/>
              </w:rPr>
              <w:t>u</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nts.</w:t>
            </w:r>
          </w:p>
        </w:tc>
      </w:tr>
    </w:tbl>
    <w:p w14:paraId="2FFCD772" w14:textId="77777777" w:rsidR="001629EA" w:rsidRDefault="00FA653E">
      <w:pPr>
        <w:spacing w:after="0" w:line="480" w:lineRule="auto"/>
      </w:pPr>
      <w:r>
        <w:br w:type="page"/>
      </w:r>
    </w:p>
    <w:p w14:paraId="11E1F86C" w14:textId="77777777" w:rsidR="001629EA" w:rsidRDefault="00FA653E">
      <w:pPr>
        <w:spacing w:after="0" w:line="480" w:lineRule="auto"/>
      </w:pPr>
      <w:r>
        <w:rPr>
          <w:b/>
        </w:rPr>
        <w:lastRenderedPageBreak/>
        <w:t>Table 2. Number of Articles Based on Search Databases</w:t>
      </w:r>
    </w:p>
    <w:tbl>
      <w:tblPr>
        <w:tblStyle w:val="TableGrid"/>
        <w:tblW w:w="0" w:type="auto"/>
        <w:jc w:val="center"/>
        <w:tblLook w:val="04A0" w:firstRow="1" w:lastRow="0" w:firstColumn="1" w:lastColumn="0" w:noHBand="0" w:noVBand="1"/>
      </w:tblPr>
      <w:tblGrid>
        <w:gridCol w:w="2944"/>
        <w:gridCol w:w="2943"/>
        <w:gridCol w:w="2941"/>
      </w:tblGrid>
      <w:tr w:rsidR="001629EA" w14:paraId="03169AF3" w14:textId="77777777">
        <w:trPr>
          <w:tblHeader/>
          <w:jc w:val="center"/>
        </w:trPr>
        <w:tc>
          <w:tcPr>
            <w:tcW w:w="2946" w:type="dxa"/>
          </w:tcPr>
          <w:p w14:paraId="25041011" w14:textId="77777777" w:rsidR="001629EA" w:rsidRDefault="00FA653E">
            <w:r>
              <w:rPr>
                <w:b/>
                <w:sz w:val="20"/>
              </w:rPr>
              <w:t>Database</w:t>
            </w:r>
          </w:p>
        </w:tc>
        <w:tc>
          <w:tcPr>
            <w:tcW w:w="2946" w:type="dxa"/>
          </w:tcPr>
          <w:p w14:paraId="27E924EF" w14:textId="77777777" w:rsidR="001629EA" w:rsidRDefault="00FA653E">
            <w:r>
              <w:rPr>
                <w:b/>
                <w:sz w:val="20"/>
              </w:rPr>
              <w:t>Keyword</w:t>
            </w:r>
          </w:p>
        </w:tc>
        <w:tc>
          <w:tcPr>
            <w:tcW w:w="2946" w:type="dxa"/>
          </w:tcPr>
          <w:p w14:paraId="363AA69D" w14:textId="77777777" w:rsidR="001629EA" w:rsidRDefault="00FA653E">
            <w:r>
              <w:rPr>
                <w:b/>
                <w:sz w:val="20"/>
              </w:rPr>
              <w:t>Number of Articles</w:t>
            </w:r>
          </w:p>
        </w:tc>
      </w:tr>
      <w:tr w:rsidR="001629EA" w14:paraId="3287E3B8" w14:textId="77777777">
        <w:trPr>
          <w:jc w:val="center"/>
        </w:trPr>
        <w:tc>
          <w:tcPr>
            <w:tcW w:w="2946" w:type="dxa"/>
          </w:tcPr>
          <w:p w14:paraId="1542FB73" w14:textId="7B17BFE5" w:rsidR="001629EA" w:rsidRDefault="00FA653E">
            <w:r>
              <w:rPr>
                <w:sz w:val="20"/>
              </w:rPr>
              <w:t>P</w:t>
            </w:r>
            <w:r w:rsidR="0055151D">
              <w:rPr>
                <w:sz w:val="20"/>
              </w:rPr>
              <w:t>u</w:t>
            </w:r>
            <w:r w:rsidR="0055151D" w:rsidRPr="0055151D">
              <w:rPr>
                <w:rFonts w:ascii="Microsoft Himalaya" w:hAnsi="Microsoft Himalaya"/>
                <w:color w:val="DDDDDD"/>
                <w:spacing w:val="-20"/>
                <w:position w:val="2"/>
                <w:sz w:val="5"/>
              </w:rPr>
              <w:t>i</w:t>
            </w:r>
            <w:r>
              <w:rPr>
                <w:sz w:val="20"/>
              </w:rPr>
              <w:t>bM</w:t>
            </w:r>
            <w:r w:rsidR="0055151D">
              <w:rPr>
                <w:sz w:val="20"/>
              </w:rPr>
              <w:t>e</w:t>
            </w:r>
            <w:r w:rsidR="0055151D" w:rsidRPr="0055151D">
              <w:rPr>
                <w:rFonts w:ascii="Microsoft Himalaya" w:hAnsi="Microsoft Himalaya"/>
                <w:color w:val="DDDDDD"/>
                <w:spacing w:val="-20"/>
                <w:position w:val="2"/>
                <w:sz w:val="5"/>
              </w:rPr>
              <w:t>i</w:t>
            </w:r>
            <w:r>
              <w:rPr>
                <w:sz w:val="20"/>
              </w:rPr>
              <w:t>d/M</w:t>
            </w:r>
            <w:r w:rsidR="0055151D">
              <w:rPr>
                <w:sz w:val="20"/>
              </w:rPr>
              <w:t>E</w:t>
            </w:r>
            <w:r w:rsidR="0055151D" w:rsidRPr="0055151D">
              <w:rPr>
                <w:rFonts w:ascii="Microsoft Himalaya" w:hAnsi="Microsoft Himalaya"/>
                <w:color w:val="DDDDDD"/>
                <w:spacing w:val="-20"/>
                <w:position w:val="2"/>
                <w:sz w:val="5"/>
              </w:rPr>
              <w:t>i</w:t>
            </w:r>
            <w:r>
              <w:rPr>
                <w:sz w:val="20"/>
              </w:rPr>
              <w:t>DLIN</w:t>
            </w:r>
            <w:r w:rsidR="0055151D">
              <w:rPr>
                <w:sz w:val="20"/>
              </w:rPr>
              <w:t>E</w:t>
            </w:r>
            <w:r w:rsidR="0055151D" w:rsidRPr="0055151D">
              <w:rPr>
                <w:rFonts w:ascii="Microsoft Himalaya" w:hAnsi="Microsoft Himalaya"/>
                <w:color w:val="DDDDDD"/>
                <w:spacing w:val="-20"/>
                <w:position w:val="2"/>
                <w:sz w:val="5"/>
              </w:rPr>
              <w:t>i</w:t>
            </w:r>
          </w:p>
        </w:tc>
        <w:tc>
          <w:tcPr>
            <w:tcW w:w="2946" w:type="dxa"/>
          </w:tcPr>
          <w:p w14:paraId="45B533D6" w14:textId="10DDE5C8" w:rsidR="001629EA" w:rsidRDefault="00FA653E">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riodontitis” OR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“p</w:t>
            </w:r>
            <w:r w:rsidR="0055151D">
              <w:rPr>
                <w:sz w:val="20"/>
              </w:rPr>
              <w:t>e</w:t>
            </w:r>
            <w:r w:rsidR="0055151D" w:rsidRPr="0055151D">
              <w:rPr>
                <w:rFonts w:ascii="Microsoft Himalaya" w:hAnsi="Microsoft Himalaya"/>
                <w:color w:val="DDDDDD"/>
                <w:spacing w:val="-20"/>
                <w:position w:val="2"/>
                <w:sz w:val="5"/>
              </w:rPr>
              <w:t>i</w:t>
            </w:r>
            <w:r>
              <w:rPr>
                <w:sz w:val="20"/>
              </w:rPr>
              <w:t>riodontal h</w:t>
            </w:r>
            <w:r w:rsidR="0055151D">
              <w:rPr>
                <w:sz w:val="20"/>
              </w:rPr>
              <w:t>e</w:t>
            </w:r>
            <w:r w:rsidR="0055151D" w:rsidRPr="0055151D">
              <w:rPr>
                <w:rFonts w:ascii="Microsoft Himalaya" w:hAnsi="Microsoft Himalaya"/>
                <w:color w:val="DDDDDD"/>
                <w:spacing w:val="-20"/>
                <w:position w:val="2"/>
                <w:sz w:val="5"/>
              </w:rPr>
              <w:t>i</w:t>
            </w:r>
            <w:r>
              <w:rPr>
                <w:sz w:val="20"/>
              </w:rPr>
              <w:t>alth” OR “clinical attachm</w:t>
            </w:r>
            <w:r w:rsidR="0055151D">
              <w:rPr>
                <w:sz w:val="20"/>
              </w:rPr>
              <w:t>e</w:t>
            </w:r>
            <w:r w:rsidR="0055151D" w:rsidRPr="0055151D">
              <w:rPr>
                <w:rFonts w:ascii="Microsoft Himalaya" w:hAnsi="Microsoft Himalaya"/>
                <w:color w:val="DDDDDD"/>
                <w:spacing w:val="-20"/>
                <w:position w:val="2"/>
                <w:sz w:val="5"/>
              </w:rPr>
              <w:t>i</w:t>
            </w:r>
            <w:r>
              <w:rPr>
                <w:sz w:val="20"/>
              </w:rPr>
              <w:t>nt loss” OR “probing pock</w:t>
            </w:r>
            <w:r w:rsidR="0055151D">
              <w:rPr>
                <w:sz w:val="20"/>
              </w:rPr>
              <w:t>e</w:t>
            </w:r>
            <w:r w:rsidR="0055151D" w:rsidRPr="0055151D">
              <w:rPr>
                <w:rFonts w:ascii="Microsoft Himalaya" w:hAnsi="Microsoft Himalaya"/>
                <w:color w:val="DDDDDD"/>
                <w:spacing w:val="-20"/>
                <w:position w:val="2"/>
                <w:sz w:val="5"/>
              </w:rPr>
              <w:t>i</w:t>
            </w:r>
            <w:r>
              <w:rPr>
                <w:sz w:val="20"/>
              </w:rPr>
              <w:t>t d</w:t>
            </w:r>
            <w:r w:rsidR="0055151D">
              <w:rPr>
                <w:sz w:val="20"/>
              </w:rPr>
              <w:t>e</w:t>
            </w:r>
            <w:r w:rsidR="0055151D" w:rsidRPr="0055151D">
              <w:rPr>
                <w:rFonts w:ascii="Microsoft Himalaya" w:hAnsi="Microsoft Himalaya"/>
                <w:color w:val="DDDDDD"/>
                <w:spacing w:val="-20"/>
                <w:position w:val="2"/>
                <w:sz w:val="5"/>
              </w:rPr>
              <w:t>i</w:t>
            </w:r>
            <w:r>
              <w:rPr>
                <w:sz w:val="20"/>
              </w:rPr>
              <w:t>pth” OR “alv</w:t>
            </w:r>
            <w:r w:rsidR="0055151D">
              <w:rPr>
                <w:sz w:val="20"/>
              </w:rPr>
              <w:t>e</w:t>
            </w:r>
            <w:r w:rsidR="0055151D" w:rsidRPr="0055151D">
              <w:rPr>
                <w:rFonts w:ascii="Microsoft Himalaya" w:hAnsi="Microsoft Himalaya"/>
                <w:color w:val="DDDDDD"/>
                <w:spacing w:val="-20"/>
                <w:position w:val="2"/>
                <w:sz w:val="5"/>
              </w:rPr>
              <w:t>i</w:t>
            </w:r>
            <w:r>
              <w:rPr>
                <w:sz w:val="20"/>
              </w:rPr>
              <w:t>olar bon</w:t>
            </w:r>
            <w:r w:rsidR="0055151D">
              <w:rPr>
                <w:sz w:val="20"/>
              </w:rPr>
              <w:t>e</w:t>
            </w:r>
            <w:r w:rsidR="0055151D" w:rsidRPr="0055151D">
              <w:rPr>
                <w:rFonts w:ascii="Microsoft Himalaya" w:hAnsi="Microsoft Himalaya"/>
                <w:color w:val="DDDDDD"/>
                <w:spacing w:val="-20"/>
                <w:position w:val="2"/>
                <w:sz w:val="5"/>
              </w:rPr>
              <w:t>i</w:t>
            </w:r>
            <w:r>
              <w:rPr>
                <w:sz w:val="20"/>
              </w:rPr>
              <w:t xml:space="preserve"> loss” OR “tooth loss”) AND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OR “cognitiv</w:t>
            </w:r>
            <w:r w:rsidR="0055151D">
              <w:rPr>
                <w:sz w:val="20"/>
              </w:rPr>
              <w:t>e</w:t>
            </w:r>
            <w:r w:rsidR="0055151D" w:rsidRPr="0055151D">
              <w:rPr>
                <w:rFonts w:ascii="Microsoft Himalaya" w:hAnsi="Microsoft Himalaya"/>
                <w:color w:val="DDDDDD"/>
                <w:spacing w:val="-20"/>
                <w:position w:val="2"/>
                <w:sz w:val="5"/>
              </w:rPr>
              <w:t>i</w:t>
            </w:r>
            <w:r>
              <w:rPr>
                <w:sz w:val="20"/>
              </w:rPr>
              <w:t xml:space="preserve"> d</w:t>
            </w:r>
            <w:r w:rsidR="0055151D">
              <w:rPr>
                <w:sz w:val="20"/>
              </w:rPr>
              <w:t>e</w:t>
            </w:r>
            <w:r w:rsidR="0055151D" w:rsidRPr="0055151D">
              <w:rPr>
                <w:rFonts w:ascii="Microsoft Himalaya" w:hAnsi="Microsoft Himalaya"/>
                <w:color w:val="DDDDDD"/>
                <w:spacing w:val="-20"/>
                <w:position w:val="2"/>
                <w:sz w:val="5"/>
              </w:rPr>
              <w:t>i</w:t>
            </w:r>
            <w:r>
              <w:rPr>
                <w:sz w:val="20"/>
              </w:rPr>
              <w:t>clin</w:t>
            </w:r>
            <w:r w:rsidR="0055151D">
              <w:rPr>
                <w:sz w:val="20"/>
              </w:rPr>
              <w:t>e</w:t>
            </w:r>
            <w:r w:rsidR="0055151D" w:rsidRPr="0055151D">
              <w:rPr>
                <w:rFonts w:ascii="Microsoft Himalaya" w:hAnsi="Microsoft Himalaya"/>
                <w:color w:val="DDDDDD"/>
                <w:spacing w:val="-20"/>
                <w:position w:val="2"/>
                <w:sz w:val="5"/>
              </w:rPr>
              <w:t>i</w:t>
            </w:r>
            <w:r>
              <w:rPr>
                <w:sz w:val="20"/>
              </w:rPr>
              <w:t>” OR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OR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w:t>
            </w:r>
            <w:r>
              <w:rPr>
                <w:sz w:val="20"/>
              </w:rPr>
              <w:t xml:space="preserve"> OR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“Parkinson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rod</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rativ</w:t>
            </w:r>
            <w:r w:rsidR="0055151D">
              <w:rPr>
                <w:sz w:val="20"/>
              </w:rPr>
              <w:t>e</w:t>
            </w:r>
            <w:r w:rsidR="0055151D" w:rsidRPr="0055151D">
              <w:rPr>
                <w:rFonts w:ascii="Microsoft Himalaya" w:hAnsi="Microsoft Himalaya"/>
                <w:color w:val="DDDDDD"/>
                <w:spacing w:val="-20"/>
                <w:position w:val="2"/>
                <w:sz w:val="5"/>
              </w:rPr>
              <w:t>i</w:t>
            </w:r>
            <w:r>
              <w:rPr>
                <w:sz w:val="20"/>
              </w:rPr>
              <w:t xml:space="preserve">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AND (“odds ratio” OR “hazard ratio” OR “confid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int</w:t>
            </w:r>
            <w:r w:rsidR="0055151D">
              <w:rPr>
                <w:sz w:val="20"/>
              </w:rPr>
              <w:t>e</w:t>
            </w:r>
            <w:r w:rsidR="0055151D" w:rsidRPr="0055151D">
              <w:rPr>
                <w:rFonts w:ascii="Microsoft Himalaya" w:hAnsi="Microsoft Himalaya"/>
                <w:color w:val="DDDDDD"/>
                <w:spacing w:val="-20"/>
                <w:position w:val="2"/>
                <w:sz w:val="5"/>
              </w:rPr>
              <w:t>i</w:t>
            </w:r>
            <w:r>
              <w:rPr>
                <w:sz w:val="20"/>
              </w:rPr>
              <w:t>rval” OR “p-val</w:t>
            </w:r>
            <w:r w:rsidR="0055151D">
              <w:rPr>
                <w:sz w:val="20"/>
              </w:rPr>
              <w:t>u</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 OR association)</w:t>
            </w:r>
          </w:p>
        </w:tc>
        <w:tc>
          <w:tcPr>
            <w:tcW w:w="2946" w:type="dxa"/>
          </w:tcPr>
          <w:p w14:paraId="5392670B" w14:textId="77777777" w:rsidR="001629EA" w:rsidRDefault="00FA653E">
            <w:r>
              <w:rPr>
                <w:sz w:val="20"/>
              </w:rPr>
              <w:t>124</w:t>
            </w:r>
          </w:p>
        </w:tc>
      </w:tr>
      <w:tr w:rsidR="001629EA" w14:paraId="70D7355A" w14:textId="77777777">
        <w:trPr>
          <w:jc w:val="center"/>
        </w:trPr>
        <w:tc>
          <w:tcPr>
            <w:tcW w:w="2946" w:type="dxa"/>
          </w:tcPr>
          <w:p w14:paraId="2237D1B4" w14:textId="3BAEC427" w:rsidR="001629EA" w:rsidRDefault="00FA653E">
            <w:r>
              <w:rPr>
                <w:sz w:val="20"/>
              </w:rPr>
              <w:t>Scop</w:t>
            </w:r>
            <w:r w:rsidR="0055151D">
              <w:rPr>
                <w:sz w:val="20"/>
              </w:rPr>
              <w:t>u</w:t>
            </w:r>
            <w:r w:rsidR="0055151D" w:rsidRPr="0055151D">
              <w:rPr>
                <w:rFonts w:ascii="Microsoft Himalaya" w:hAnsi="Microsoft Himalaya"/>
                <w:color w:val="DDDDDD"/>
                <w:spacing w:val="-20"/>
                <w:position w:val="2"/>
                <w:sz w:val="5"/>
              </w:rPr>
              <w:t>i</w:t>
            </w:r>
            <w:r>
              <w:rPr>
                <w:sz w:val="20"/>
              </w:rPr>
              <w:t>s</w:t>
            </w:r>
          </w:p>
        </w:tc>
        <w:tc>
          <w:tcPr>
            <w:tcW w:w="2946" w:type="dxa"/>
          </w:tcPr>
          <w:p w14:paraId="5274A149" w14:textId="0EC7ACAB" w:rsidR="001629EA" w:rsidRDefault="00FA653E">
            <w:r>
              <w:rPr>
                <w:sz w:val="20"/>
              </w:rPr>
              <w:t>TITL</w:t>
            </w:r>
            <w:r w:rsidR="0055151D">
              <w:rPr>
                <w:sz w:val="20"/>
              </w:rPr>
              <w:t>E</w:t>
            </w:r>
            <w:r w:rsidR="0055151D" w:rsidRPr="0055151D">
              <w:rPr>
                <w:rFonts w:ascii="Microsoft Himalaya" w:hAnsi="Microsoft Himalaya"/>
                <w:color w:val="DDDDDD"/>
                <w:spacing w:val="-20"/>
                <w:position w:val="2"/>
                <w:sz w:val="5"/>
              </w:rPr>
              <w:t>i</w:t>
            </w:r>
            <w:r>
              <w:rPr>
                <w:sz w:val="20"/>
              </w:rPr>
              <w:t>-ABS-K</w:t>
            </w:r>
            <w:r w:rsidR="0055151D">
              <w:rPr>
                <w:sz w:val="20"/>
              </w:rPr>
              <w:t>E</w:t>
            </w:r>
            <w:r w:rsidR="0055151D" w:rsidRPr="0055151D">
              <w:rPr>
                <w:rFonts w:ascii="Microsoft Himalaya" w:hAnsi="Microsoft Himalaya"/>
                <w:color w:val="DDDDDD"/>
                <w:spacing w:val="-20"/>
                <w:position w:val="2"/>
                <w:sz w:val="5"/>
              </w:rPr>
              <w:t>i</w:t>
            </w:r>
            <w:r>
              <w:rPr>
                <w:sz w:val="20"/>
              </w:rPr>
              <w:t>Y (“p</w:t>
            </w:r>
            <w:r w:rsidR="0055151D">
              <w:rPr>
                <w:sz w:val="20"/>
              </w:rPr>
              <w:t>e</w:t>
            </w:r>
            <w:r w:rsidR="0055151D" w:rsidRPr="0055151D">
              <w:rPr>
                <w:rFonts w:ascii="Microsoft Himalaya" w:hAnsi="Microsoft Himalaya"/>
                <w:color w:val="DDDDDD"/>
                <w:spacing w:val="-20"/>
                <w:position w:val="2"/>
                <w:sz w:val="5"/>
              </w:rPr>
              <w:t>i</w:t>
            </w:r>
            <w:r>
              <w:rPr>
                <w:sz w:val="20"/>
              </w:rPr>
              <w:t>riodontitis” OR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“p</w:t>
            </w:r>
            <w:r w:rsidR="0055151D">
              <w:rPr>
                <w:sz w:val="20"/>
              </w:rPr>
              <w:t>e</w:t>
            </w:r>
            <w:r w:rsidR="0055151D" w:rsidRPr="0055151D">
              <w:rPr>
                <w:rFonts w:ascii="Microsoft Himalaya" w:hAnsi="Microsoft Himalaya"/>
                <w:color w:val="DDDDDD"/>
                <w:spacing w:val="-20"/>
                <w:position w:val="2"/>
                <w:sz w:val="5"/>
              </w:rPr>
              <w:t>i</w:t>
            </w:r>
            <w:r>
              <w:rPr>
                <w:sz w:val="20"/>
              </w:rPr>
              <w:t>riodontal h</w:t>
            </w:r>
            <w:r w:rsidR="0055151D">
              <w:rPr>
                <w:sz w:val="20"/>
              </w:rPr>
              <w:t>e</w:t>
            </w:r>
            <w:r w:rsidR="0055151D" w:rsidRPr="0055151D">
              <w:rPr>
                <w:rFonts w:ascii="Microsoft Himalaya" w:hAnsi="Microsoft Himalaya"/>
                <w:color w:val="DDDDDD"/>
                <w:spacing w:val="-20"/>
                <w:position w:val="2"/>
                <w:sz w:val="5"/>
              </w:rPr>
              <w:t>i</w:t>
            </w:r>
            <w:r>
              <w:rPr>
                <w:sz w:val="20"/>
              </w:rPr>
              <w:t>a</w:t>
            </w:r>
            <w:r>
              <w:rPr>
                <w:sz w:val="20"/>
              </w:rPr>
              <w:t>lth” OR “tooth loss” OR “alv</w:t>
            </w:r>
            <w:r w:rsidR="0055151D">
              <w:rPr>
                <w:sz w:val="20"/>
              </w:rPr>
              <w:t>e</w:t>
            </w:r>
            <w:r w:rsidR="0055151D" w:rsidRPr="0055151D">
              <w:rPr>
                <w:rFonts w:ascii="Microsoft Himalaya" w:hAnsi="Microsoft Himalaya"/>
                <w:color w:val="DDDDDD"/>
                <w:spacing w:val="-20"/>
                <w:position w:val="2"/>
                <w:sz w:val="5"/>
              </w:rPr>
              <w:t>i</w:t>
            </w:r>
            <w:r>
              <w:rPr>
                <w:sz w:val="20"/>
              </w:rPr>
              <w:t>olar bon</w:t>
            </w:r>
            <w:r w:rsidR="0055151D">
              <w:rPr>
                <w:sz w:val="20"/>
              </w:rPr>
              <w:t>e</w:t>
            </w:r>
            <w:r w:rsidR="0055151D" w:rsidRPr="0055151D">
              <w:rPr>
                <w:rFonts w:ascii="Microsoft Himalaya" w:hAnsi="Microsoft Himalaya"/>
                <w:color w:val="DDDDDD"/>
                <w:spacing w:val="-20"/>
                <w:position w:val="2"/>
                <w:sz w:val="5"/>
              </w:rPr>
              <w:t>i</w:t>
            </w:r>
            <w:r>
              <w:rPr>
                <w:sz w:val="20"/>
              </w:rPr>
              <w:t xml:space="preserve"> loss”) AND TITL</w:t>
            </w:r>
            <w:r w:rsidR="0055151D">
              <w:rPr>
                <w:sz w:val="20"/>
              </w:rPr>
              <w:t>E</w:t>
            </w:r>
            <w:r w:rsidR="0055151D" w:rsidRPr="0055151D">
              <w:rPr>
                <w:rFonts w:ascii="Microsoft Himalaya" w:hAnsi="Microsoft Himalaya"/>
                <w:color w:val="DDDDDD"/>
                <w:spacing w:val="-20"/>
                <w:position w:val="2"/>
                <w:sz w:val="5"/>
              </w:rPr>
              <w:t>i</w:t>
            </w:r>
            <w:r>
              <w:rPr>
                <w:sz w:val="20"/>
              </w:rPr>
              <w:t>-ABS-K</w:t>
            </w:r>
            <w:r w:rsidR="0055151D">
              <w:rPr>
                <w:sz w:val="20"/>
              </w:rPr>
              <w:t>E</w:t>
            </w:r>
            <w:r w:rsidR="0055151D" w:rsidRPr="0055151D">
              <w:rPr>
                <w:rFonts w:ascii="Microsoft Himalaya" w:hAnsi="Microsoft Himalaya"/>
                <w:color w:val="DDDDDD"/>
                <w:spacing w:val="-20"/>
                <w:position w:val="2"/>
                <w:sz w:val="5"/>
              </w:rPr>
              <w:t>i</w:t>
            </w:r>
            <w:r>
              <w:rPr>
                <w:sz w:val="20"/>
              </w:rPr>
              <w:t>Y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OR “cognitiv</w:t>
            </w:r>
            <w:r w:rsidR="0055151D">
              <w:rPr>
                <w:sz w:val="20"/>
              </w:rPr>
              <w:t>e</w:t>
            </w:r>
            <w:r w:rsidR="0055151D" w:rsidRPr="0055151D">
              <w:rPr>
                <w:rFonts w:ascii="Microsoft Himalaya" w:hAnsi="Microsoft Himalaya"/>
                <w:color w:val="DDDDDD"/>
                <w:spacing w:val="-20"/>
                <w:position w:val="2"/>
                <w:sz w:val="5"/>
              </w:rPr>
              <w:t>i</w:t>
            </w:r>
            <w:r>
              <w:rPr>
                <w:sz w:val="20"/>
              </w:rPr>
              <w:t xml:space="preserve"> d</w:t>
            </w:r>
            <w:r w:rsidR="0055151D">
              <w:rPr>
                <w:sz w:val="20"/>
              </w:rPr>
              <w:t>e</w:t>
            </w:r>
            <w:r w:rsidR="0055151D" w:rsidRPr="0055151D">
              <w:rPr>
                <w:rFonts w:ascii="Microsoft Himalaya" w:hAnsi="Microsoft Himalaya"/>
                <w:color w:val="DDDDDD"/>
                <w:spacing w:val="-20"/>
                <w:position w:val="2"/>
                <w:sz w:val="5"/>
              </w:rPr>
              <w:t>i</w:t>
            </w:r>
            <w:r>
              <w:rPr>
                <w:sz w:val="20"/>
              </w:rPr>
              <w:t>clin</w:t>
            </w:r>
            <w:r w:rsidR="0055151D">
              <w:rPr>
                <w:sz w:val="20"/>
              </w:rPr>
              <w:t>e</w:t>
            </w:r>
            <w:r w:rsidR="0055151D" w:rsidRPr="0055151D">
              <w:rPr>
                <w:rFonts w:ascii="Microsoft Himalaya" w:hAnsi="Microsoft Himalaya"/>
                <w:color w:val="DDDDDD"/>
                <w:spacing w:val="-20"/>
                <w:position w:val="2"/>
                <w:sz w:val="5"/>
              </w:rPr>
              <w:t>i</w:t>
            </w:r>
            <w:r>
              <w:rPr>
                <w:sz w:val="20"/>
              </w:rPr>
              <w:t>” OR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OR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“Parkinson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rod</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rativ</w:t>
            </w:r>
            <w:r w:rsidR="0055151D">
              <w:rPr>
                <w:sz w:val="20"/>
              </w:rPr>
              <w:t>e</w:t>
            </w:r>
            <w:r w:rsidR="0055151D" w:rsidRPr="0055151D">
              <w:rPr>
                <w:rFonts w:ascii="Microsoft Himalaya" w:hAnsi="Microsoft Himalaya"/>
                <w:color w:val="DDDDDD"/>
                <w:spacing w:val="-20"/>
                <w:position w:val="2"/>
                <w:sz w:val="5"/>
              </w:rPr>
              <w:t>i</w:t>
            </w:r>
            <w:r>
              <w:rPr>
                <w:sz w:val="20"/>
              </w:rPr>
              <w:t xml:space="preserve">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AND TITL</w:t>
            </w:r>
            <w:r w:rsidR="0055151D">
              <w:rPr>
                <w:sz w:val="20"/>
              </w:rPr>
              <w:t>E</w:t>
            </w:r>
            <w:r w:rsidR="0055151D" w:rsidRPr="0055151D">
              <w:rPr>
                <w:rFonts w:ascii="Microsoft Himalaya" w:hAnsi="Microsoft Himalaya"/>
                <w:color w:val="DDDDDD"/>
                <w:spacing w:val="-20"/>
                <w:position w:val="2"/>
                <w:sz w:val="5"/>
              </w:rPr>
              <w:t>i</w:t>
            </w:r>
            <w:r>
              <w:rPr>
                <w:sz w:val="20"/>
              </w:rPr>
              <w:t>-ABS-K</w:t>
            </w:r>
            <w:r w:rsidR="0055151D">
              <w:rPr>
                <w:sz w:val="20"/>
              </w:rPr>
              <w:t>E</w:t>
            </w:r>
            <w:r w:rsidR="0055151D" w:rsidRPr="0055151D">
              <w:rPr>
                <w:rFonts w:ascii="Microsoft Himalaya" w:hAnsi="Microsoft Himalaya"/>
                <w:color w:val="DDDDDD"/>
                <w:spacing w:val="-20"/>
                <w:position w:val="2"/>
                <w:sz w:val="5"/>
              </w:rPr>
              <w:t>i</w:t>
            </w:r>
            <w:r>
              <w:rPr>
                <w:sz w:val="20"/>
              </w:rPr>
              <w:t>Y (“odds ratio” OR “confid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int</w:t>
            </w:r>
            <w:r w:rsidR="0055151D">
              <w:rPr>
                <w:sz w:val="20"/>
              </w:rPr>
              <w:t>e</w:t>
            </w:r>
            <w:r w:rsidR="0055151D" w:rsidRPr="0055151D">
              <w:rPr>
                <w:rFonts w:ascii="Microsoft Himalaya" w:hAnsi="Microsoft Himalaya"/>
                <w:color w:val="DDDDDD"/>
                <w:spacing w:val="-20"/>
                <w:position w:val="2"/>
                <w:sz w:val="5"/>
              </w:rPr>
              <w:t>i</w:t>
            </w:r>
            <w:r>
              <w:rPr>
                <w:sz w:val="20"/>
              </w:rPr>
              <w:t>rval</w:t>
            </w:r>
            <w:r>
              <w:rPr>
                <w:sz w:val="20"/>
              </w:rPr>
              <w:t>” OR association OR “risk factor”) AND P</w:t>
            </w:r>
            <w:r w:rsidR="0055151D">
              <w:rPr>
                <w:sz w:val="20"/>
              </w:rPr>
              <w:t>U</w:t>
            </w:r>
            <w:r w:rsidR="0055151D" w:rsidRPr="0055151D">
              <w:rPr>
                <w:rFonts w:ascii="Microsoft Himalaya" w:hAnsi="Microsoft Himalaya"/>
                <w:color w:val="DDDDDD"/>
                <w:spacing w:val="-20"/>
                <w:position w:val="2"/>
                <w:sz w:val="5"/>
              </w:rPr>
              <w:t>i</w:t>
            </w:r>
            <w:r>
              <w:rPr>
                <w:sz w:val="20"/>
              </w:rPr>
              <w:t>BY</w:t>
            </w:r>
            <w:r w:rsidR="0055151D">
              <w:rPr>
                <w:sz w:val="20"/>
              </w:rPr>
              <w:t>E</w:t>
            </w:r>
            <w:r w:rsidR="0055151D" w:rsidRPr="0055151D">
              <w:rPr>
                <w:rFonts w:ascii="Microsoft Himalaya" w:hAnsi="Microsoft Himalaya"/>
                <w:color w:val="DDDDDD"/>
                <w:spacing w:val="-20"/>
                <w:position w:val="2"/>
                <w:sz w:val="5"/>
              </w:rPr>
              <w:t>i</w:t>
            </w:r>
            <w:r>
              <w:rPr>
                <w:sz w:val="20"/>
              </w:rPr>
              <w:t>AR &gt; 2016</w:t>
            </w:r>
          </w:p>
        </w:tc>
        <w:tc>
          <w:tcPr>
            <w:tcW w:w="2946" w:type="dxa"/>
          </w:tcPr>
          <w:p w14:paraId="5F5C3E84" w14:textId="77777777" w:rsidR="001629EA" w:rsidRDefault="00FA653E">
            <w:r>
              <w:rPr>
                <w:sz w:val="20"/>
              </w:rPr>
              <w:t>156</w:t>
            </w:r>
          </w:p>
        </w:tc>
      </w:tr>
      <w:tr w:rsidR="001629EA" w14:paraId="55DD281B" w14:textId="77777777">
        <w:trPr>
          <w:jc w:val="center"/>
        </w:trPr>
        <w:tc>
          <w:tcPr>
            <w:tcW w:w="2946" w:type="dxa"/>
          </w:tcPr>
          <w:p w14:paraId="0B26B103" w14:textId="152B10A8" w:rsidR="001629EA" w:rsidRDefault="00FA653E">
            <w:r>
              <w:rPr>
                <w:sz w:val="20"/>
              </w:rPr>
              <w:t>W</w:t>
            </w:r>
            <w:r w:rsidR="0055151D">
              <w:rPr>
                <w:sz w:val="20"/>
              </w:rPr>
              <w:t>e</w:t>
            </w:r>
            <w:r w:rsidR="0055151D" w:rsidRPr="0055151D">
              <w:rPr>
                <w:rFonts w:ascii="Microsoft Himalaya" w:hAnsi="Microsoft Himalaya"/>
                <w:color w:val="DDDDDD"/>
                <w:spacing w:val="-20"/>
                <w:position w:val="2"/>
                <w:sz w:val="5"/>
              </w:rPr>
              <w:t>i</w:t>
            </w:r>
            <w:r>
              <w:rPr>
                <w:sz w:val="20"/>
              </w:rPr>
              <w:t>b of Sci</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p>
        </w:tc>
        <w:tc>
          <w:tcPr>
            <w:tcW w:w="2946" w:type="dxa"/>
          </w:tcPr>
          <w:p w14:paraId="6661888B" w14:textId="7F587167" w:rsidR="001629EA" w:rsidRDefault="00FA653E">
            <w:r>
              <w:rPr>
                <w:sz w:val="20"/>
              </w:rPr>
              <w:t>TS=(“p</w:t>
            </w:r>
            <w:r w:rsidR="0055151D">
              <w:rPr>
                <w:sz w:val="20"/>
              </w:rPr>
              <w:t>e</w:t>
            </w:r>
            <w:r w:rsidR="0055151D" w:rsidRPr="0055151D">
              <w:rPr>
                <w:rFonts w:ascii="Microsoft Himalaya" w:hAnsi="Microsoft Himalaya"/>
                <w:color w:val="DDDDDD"/>
                <w:spacing w:val="-20"/>
                <w:position w:val="2"/>
                <w:sz w:val="5"/>
              </w:rPr>
              <w:t>i</w:t>
            </w:r>
            <w:r>
              <w:rPr>
                <w:sz w:val="20"/>
              </w:rPr>
              <w:t>riodontitis” OR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“p</w:t>
            </w:r>
            <w:r w:rsidR="0055151D">
              <w:rPr>
                <w:sz w:val="20"/>
              </w:rPr>
              <w:t>e</w:t>
            </w:r>
            <w:r w:rsidR="0055151D" w:rsidRPr="0055151D">
              <w:rPr>
                <w:rFonts w:ascii="Microsoft Himalaya" w:hAnsi="Microsoft Himalaya"/>
                <w:color w:val="DDDDDD"/>
                <w:spacing w:val="-20"/>
                <w:position w:val="2"/>
                <w:sz w:val="5"/>
              </w:rPr>
              <w:t>i</w:t>
            </w:r>
            <w:r>
              <w:rPr>
                <w:sz w:val="20"/>
              </w:rPr>
              <w:t>riodontal h</w:t>
            </w:r>
            <w:r w:rsidR="0055151D">
              <w:rPr>
                <w:sz w:val="20"/>
              </w:rPr>
              <w:t>e</w:t>
            </w:r>
            <w:r w:rsidR="0055151D" w:rsidRPr="0055151D">
              <w:rPr>
                <w:rFonts w:ascii="Microsoft Himalaya" w:hAnsi="Microsoft Himalaya"/>
                <w:color w:val="DDDDDD"/>
                <w:spacing w:val="-20"/>
                <w:position w:val="2"/>
                <w:sz w:val="5"/>
              </w:rPr>
              <w:t>i</w:t>
            </w:r>
            <w:r>
              <w:rPr>
                <w:sz w:val="20"/>
              </w:rPr>
              <w:t>alth” OR “clinical attachm</w:t>
            </w:r>
            <w:r w:rsidR="0055151D">
              <w:rPr>
                <w:sz w:val="20"/>
              </w:rPr>
              <w:t>e</w:t>
            </w:r>
            <w:r w:rsidR="0055151D" w:rsidRPr="0055151D">
              <w:rPr>
                <w:rFonts w:ascii="Microsoft Himalaya" w:hAnsi="Microsoft Himalaya"/>
                <w:color w:val="DDDDDD"/>
                <w:spacing w:val="-20"/>
                <w:position w:val="2"/>
                <w:sz w:val="5"/>
              </w:rPr>
              <w:t>i</w:t>
            </w:r>
            <w:r>
              <w:rPr>
                <w:sz w:val="20"/>
              </w:rPr>
              <w:t>nt loss” OR “probing pock</w:t>
            </w:r>
            <w:r w:rsidR="0055151D">
              <w:rPr>
                <w:sz w:val="20"/>
              </w:rPr>
              <w:t>e</w:t>
            </w:r>
            <w:r w:rsidR="0055151D" w:rsidRPr="0055151D">
              <w:rPr>
                <w:rFonts w:ascii="Microsoft Himalaya" w:hAnsi="Microsoft Himalaya"/>
                <w:color w:val="DDDDDD"/>
                <w:spacing w:val="-20"/>
                <w:position w:val="2"/>
                <w:sz w:val="5"/>
              </w:rPr>
              <w:t>i</w:t>
            </w:r>
            <w:r>
              <w:rPr>
                <w:sz w:val="20"/>
              </w:rPr>
              <w:t>t d</w:t>
            </w:r>
            <w:r w:rsidR="0055151D">
              <w:rPr>
                <w:sz w:val="20"/>
              </w:rPr>
              <w:t>e</w:t>
            </w:r>
            <w:r w:rsidR="0055151D" w:rsidRPr="0055151D">
              <w:rPr>
                <w:rFonts w:ascii="Microsoft Himalaya" w:hAnsi="Microsoft Himalaya"/>
                <w:color w:val="DDDDDD"/>
                <w:spacing w:val="-20"/>
                <w:position w:val="2"/>
                <w:sz w:val="5"/>
              </w:rPr>
              <w:t>i</w:t>
            </w:r>
            <w:r>
              <w:rPr>
                <w:sz w:val="20"/>
              </w:rPr>
              <w:t>pth” OR “tooth loss”) AND TS=(“cognitiv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OR “cogni</w:t>
            </w:r>
            <w:r>
              <w:rPr>
                <w:sz w:val="20"/>
              </w:rPr>
              <w:t>tiv</w:t>
            </w:r>
            <w:r w:rsidR="0055151D">
              <w:rPr>
                <w:sz w:val="20"/>
              </w:rPr>
              <w:t>e</w:t>
            </w:r>
            <w:r w:rsidR="0055151D" w:rsidRPr="0055151D">
              <w:rPr>
                <w:rFonts w:ascii="Microsoft Himalaya" w:hAnsi="Microsoft Himalaya"/>
                <w:color w:val="DDDDDD"/>
                <w:spacing w:val="-20"/>
                <w:position w:val="2"/>
                <w:sz w:val="5"/>
              </w:rPr>
              <w:t>i</w:t>
            </w:r>
            <w:r>
              <w:rPr>
                <w:sz w:val="20"/>
              </w:rPr>
              <w:t xml:space="preserve"> d</w:t>
            </w:r>
            <w:r w:rsidR="0055151D">
              <w:rPr>
                <w:sz w:val="20"/>
              </w:rPr>
              <w:t>e</w:t>
            </w:r>
            <w:r w:rsidR="0055151D" w:rsidRPr="0055151D">
              <w:rPr>
                <w:rFonts w:ascii="Microsoft Himalaya" w:hAnsi="Microsoft Himalaya"/>
                <w:color w:val="DDDDDD"/>
                <w:spacing w:val="-20"/>
                <w:position w:val="2"/>
                <w:sz w:val="5"/>
              </w:rPr>
              <w:t>i</w:t>
            </w:r>
            <w:r>
              <w:rPr>
                <w:sz w:val="20"/>
              </w:rPr>
              <w:t>clin</w:t>
            </w:r>
            <w:r w:rsidR="0055151D">
              <w:rPr>
                <w:sz w:val="20"/>
              </w:rPr>
              <w:t>e</w:t>
            </w:r>
            <w:r w:rsidR="0055151D" w:rsidRPr="0055151D">
              <w:rPr>
                <w:rFonts w:ascii="Microsoft Himalaya" w:hAnsi="Microsoft Himalaya"/>
                <w:color w:val="DDDDDD"/>
                <w:spacing w:val="-20"/>
                <w:position w:val="2"/>
                <w:sz w:val="5"/>
              </w:rPr>
              <w:t>i</w:t>
            </w:r>
            <w:r>
              <w:rPr>
                <w:sz w:val="20"/>
              </w:rPr>
              <w:t>” OR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OR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“Parkinson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OR “n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rod</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rativ</w:t>
            </w:r>
            <w:r w:rsidR="0055151D">
              <w:rPr>
                <w:sz w:val="20"/>
              </w:rPr>
              <w:t>e</w:t>
            </w:r>
            <w:r w:rsidR="0055151D" w:rsidRPr="0055151D">
              <w:rPr>
                <w:rFonts w:ascii="Microsoft Himalaya" w:hAnsi="Microsoft Himalaya"/>
                <w:color w:val="DDDDDD"/>
                <w:spacing w:val="-20"/>
                <w:position w:val="2"/>
                <w:sz w:val="5"/>
              </w:rPr>
              <w:t>i</w:t>
            </w:r>
            <w:r>
              <w:rPr>
                <w:sz w:val="20"/>
              </w:rPr>
              <w:t xml:space="preserve">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AND TS=(“odds ratio” OR “confid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int</w:t>
            </w:r>
            <w:r w:rsidR="0055151D">
              <w:rPr>
                <w:sz w:val="20"/>
              </w:rPr>
              <w:t>e</w:t>
            </w:r>
            <w:r w:rsidR="0055151D" w:rsidRPr="0055151D">
              <w:rPr>
                <w:rFonts w:ascii="Microsoft Himalaya" w:hAnsi="Microsoft Himalaya"/>
                <w:color w:val="DDDDDD"/>
                <w:spacing w:val="-20"/>
                <w:position w:val="2"/>
                <w:sz w:val="5"/>
              </w:rPr>
              <w:t>i</w:t>
            </w:r>
            <w:r>
              <w:rPr>
                <w:sz w:val="20"/>
              </w:rPr>
              <w:t>rval” OR association OR “risk factor”)</w:t>
            </w:r>
          </w:p>
        </w:tc>
        <w:tc>
          <w:tcPr>
            <w:tcW w:w="2946" w:type="dxa"/>
          </w:tcPr>
          <w:p w14:paraId="46C02F23" w14:textId="77777777" w:rsidR="001629EA" w:rsidRDefault="00FA653E">
            <w:r>
              <w:rPr>
                <w:sz w:val="20"/>
              </w:rPr>
              <w:t>98</w:t>
            </w:r>
          </w:p>
        </w:tc>
      </w:tr>
      <w:tr w:rsidR="001629EA" w14:paraId="0E444CCF" w14:textId="77777777">
        <w:trPr>
          <w:jc w:val="center"/>
        </w:trPr>
        <w:tc>
          <w:tcPr>
            <w:tcW w:w="2946" w:type="dxa"/>
          </w:tcPr>
          <w:p w14:paraId="20587E36" w14:textId="5FF8F759" w:rsidR="001629EA" w:rsidRDefault="00FA653E">
            <w:r>
              <w:rPr>
                <w:sz w:val="20"/>
              </w:rPr>
              <w:t>Total articl</w:t>
            </w:r>
            <w:r w:rsidR="0055151D">
              <w:rPr>
                <w:sz w:val="20"/>
              </w:rPr>
              <w:t>e</w:t>
            </w:r>
            <w:r w:rsidR="0055151D" w:rsidRPr="0055151D">
              <w:rPr>
                <w:rFonts w:ascii="Microsoft Himalaya" w:hAnsi="Microsoft Himalaya"/>
                <w:color w:val="DDDDDD"/>
                <w:spacing w:val="-20"/>
                <w:position w:val="2"/>
                <w:sz w:val="5"/>
              </w:rPr>
              <w:t>i</w:t>
            </w:r>
            <w:r>
              <w:rPr>
                <w:sz w:val="20"/>
              </w:rPr>
              <w:t>s id</w:t>
            </w:r>
            <w:r w:rsidR="0055151D">
              <w:rPr>
                <w:sz w:val="20"/>
              </w:rPr>
              <w:t>e</w:t>
            </w:r>
            <w:r w:rsidR="0055151D" w:rsidRPr="0055151D">
              <w:rPr>
                <w:rFonts w:ascii="Microsoft Himalaya" w:hAnsi="Microsoft Himalaya"/>
                <w:color w:val="DDDDDD"/>
                <w:spacing w:val="-20"/>
                <w:position w:val="2"/>
                <w:sz w:val="5"/>
              </w:rPr>
              <w:t>i</w:t>
            </w:r>
            <w:r>
              <w:rPr>
                <w:sz w:val="20"/>
              </w:rPr>
              <w:t>ntifi</w:t>
            </w:r>
            <w:r w:rsidR="0055151D">
              <w:rPr>
                <w:sz w:val="20"/>
              </w:rPr>
              <w:t>e</w:t>
            </w:r>
            <w:r w:rsidR="0055151D" w:rsidRPr="0055151D">
              <w:rPr>
                <w:rFonts w:ascii="Microsoft Himalaya" w:hAnsi="Microsoft Himalaya"/>
                <w:color w:val="DDDDDD"/>
                <w:spacing w:val="-20"/>
                <w:position w:val="2"/>
                <w:sz w:val="5"/>
              </w:rPr>
              <w:t>i</w:t>
            </w:r>
            <w:r>
              <w:rPr>
                <w:sz w:val="20"/>
              </w:rPr>
              <w:t>d</w:t>
            </w:r>
          </w:p>
        </w:tc>
        <w:tc>
          <w:tcPr>
            <w:tcW w:w="2946" w:type="dxa"/>
          </w:tcPr>
          <w:p w14:paraId="7DEE8E64" w14:textId="70361CCB" w:rsidR="001629EA" w:rsidRDefault="00FA653E">
            <w:r>
              <w:rPr>
                <w:sz w:val="20"/>
              </w:rPr>
              <w:t>Total articl</w:t>
            </w:r>
            <w:r w:rsidR="0055151D">
              <w:rPr>
                <w:sz w:val="20"/>
              </w:rPr>
              <w:t>e</w:t>
            </w:r>
            <w:r w:rsidR="0055151D" w:rsidRPr="0055151D">
              <w:rPr>
                <w:rFonts w:ascii="Microsoft Himalaya" w:hAnsi="Microsoft Himalaya"/>
                <w:color w:val="DDDDDD"/>
                <w:spacing w:val="-20"/>
                <w:position w:val="2"/>
                <w:sz w:val="5"/>
              </w:rPr>
              <w:t>i</w:t>
            </w:r>
            <w:r>
              <w:rPr>
                <w:sz w:val="20"/>
              </w:rPr>
              <w:t>s id</w:t>
            </w:r>
            <w:r w:rsidR="0055151D">
              <w:rPr>
                <w:sz w:val="20"/>
              </w:rPr>
              <w:t>e</w:t>
            </w:r>
            <w:r w:rsidR="0055151D" w:rsidRPr="0055151D">
              <w:rPr>
                <w:rFonts w:ascii="Microsoft Himalaya" w:hAnsi="Microsoft Himalaya"/>
                <w:color w:val="DDDDDD"/>
                <w:spacing w:val="-20"/>
                <w:position w:val="2"/>
                <w:sz w:val="5"/>
              </w:rPr>
              <w:t>i</w:t>
            </w:r>
            <w:r>
              <w:rPr>
                <w:sz w:val="20"/>
              </w:rPr>
              <w:t>ntifi</w:t>
            </w:r>
            <w:r w:rsidR="0055151D">
              <w:rPr>
                <w:sz w:val="20"/>
              </w:rPr>
              <w:t>e</w:t>
            </w:r>
            <w:r w:rsidR="0055151D" w:rsidRPr="0055151D">
              <w:rPr>
                <w:rFonts w:ascii="Microsoft Himalaya" w:hAnsi="Microsoft Himalaya"/>
                <w:color w:val="DDDDDD"/>
                <w:spacing w:val="-20"/>
                <w:position w:val="2"/>
                <w:sz w:val="5"/>
              </w:rPr>
              <w:t>i</w:t>
            </w:r>
            <w:r>
              <w:rPr>
                <w:sz w:val="20"/>
              </w:rPr>
              <w:t>d</w:t>
            </w:r>
          </w:p>
        </w:tc>
        <w:tc>
          <w:tcPr>
            <w:tcW w:w="2946" w:type="dxa"/>
          </w:tcPr>
          <w:p w14:paraId="43D99C0C" w14:textId="77777777" w:rsidR="001629EA" w:rsidRDefault="00FA653E">
            <w:r>
              <w:rPr>
                <w:sz w:val="20"/>
              </w:rPr>
              <w:t>378</w:t>
            </w:r>
          </w:p>
        </w:tc>
      </w:tr>
    </w:tbl>
    <w:p w14:paraId="6D434982" w14:textId="77777777" w:rsidR="001629EA" w:rsidRDefault="00FA653E">
      <w:pPr>
        <w:spacing w:after="0" w:line="480" w:lineRule="auto"/>
      </w:pPr>
      <w:r>
        <w:br w:type="page"/>
      </w:r>
    </w:p>
    <w:p w14:paraId="4967F5CA" w14:textId="77777777" w:rsidR="001629EA" w:rsidRDefault="00FA653E">
      <w:pPr>
        <w:spacing w:after="0" w:line="480" w:lineRule="auto"/>
      </w:pPr>
      <w:r>
        <w:rPr>
          <w:b/>
        </w:rPr>
        <w:lastRenderedPageBreak/>
        <w:t xml:space="preserve">Table 3. </w:t>
      </w:r>
      <w:r>
        <w:rPr>
          <w:b/>
        </w:rPr>
        <w:t>Summary of SLR Articles on the Association of Periodontitis With Cognitive Impairment and Neurodegenerative Disease</w:t>
      </w:r>
    </w:p>
    <w:tbl>
      <w:tblPr>
        <w:tblStyle w:val="TableGrid"/>
        <w:tblW w:w="0" w:type="auto"/>
        <w:jc w:val="center"/>
        <w:tblLook w:val="04A0" w:firstRow="1" w:lastRow="0" w:firstColumn="1" w:lastColumn="0" w:noHBand="0" w:noVBand="1"/>
      </w:tblPr>
      <w:tblGrid>
        <w:gridCol w:w="524"/>
        <w:gridCol w:w="1179"/>
        <w:gridCol w:w="1505"/>
        <w:gridCol w:w="1779"/>
        <w:gridCol w:w="2129"/>
        <w:gridCol w:w="1712"/>
      </w:tblGrid>
      <w:tr w:rsidR="001629EA" w14:paraId="24FCFD81" w14:textId="77777777" w:rsidTr="009741B8">
        <w:trPr>
          <w:tblHeader/>
          <w:jc w:val="center"/>
        </w:trPr>
        <w:tc>
          <w:tcPr>
            <w:tcW w:w="527" w:type="dxa"/>
          </w:tcPr>
          <w:p w14:paraId="344D2013" w14:textId="77777777" w:rsidR="001629EA" w:rsidRDefault="00FA653E">
            <w:r>
              <w:rPr>
                <w:b/>
                <w:sz w:val="20"/>
              </w:rPr>
              <w:t>No.</w:t>
            </w:r>
          </w:p>
        </w:tc>
        <w:tc>
          <w:tcPr>
            <w:tcW w:w="1210" w:type="dxa"/>
          </w:tcPr>
          <w:p w14:paraId="0DD43CA4" w14:textId="77777777" w:rsidR="001629EA" w:rsidRDefault="00FA653E">
            <w:r>
              <w:rPr>
                <w:b/>
                <w:sz w:val="20"/>
              </w:rPr>
              <w:t>Author(s) (Year)</w:t>
            </w:r>
          </w:p>
        </w:tc>
        <w:tc>
          <w:tcPr>
            <w:tcW w:w="1505" w:type="dxa"/>
          </w:tcPr>
          <w:p w14:paraId="22271AD9" w14:textId="77777777" w:rsidR="001629EA" w:rsidRDefault="00FA653E">
            <w:r>
              <w:rPr>
                <w:b/>
                <w:sz w:val="20"/>
              </w:rPr>
              <w:t>Objective</w:t>
            </w:r>
          </w:p>
        </w:tc>
        <w:tc>
          <w:tcPr>
            <w:tcW w:w="1828" w:type="dxa"/>
          </w:tcPr>
          <w:p w14:paraId="513DC44F" w14:textId="77777777" w:rsidR="001629EA" w:rsidRDefault="00FA653E">
            <w:r>
              <w:rPr>
                <w:b/>
                <w:sz w:val="20"/>
              </w:rPr>
              <w:t>Method</w:t>
            </w:r>
          </w:p>
        </w:tc>
        <w:tc>
          <w:tcPr>
            <w:tcW w:w="2268" w:type="dxa"/>
          </w:tcPr>
          <w:p w14:paraId="49A0DD7F" w14:textId="77777777" w:rsidR="001629EA" w:rsidRDefault="00FA653E">
            <w:r>
              <w:rPr>
                <w:b/>
                <w:sz w:val="20"/>
              </w:rPr>
              <w:t>Results</w:t>
            </w:r>
          </w:p>
        </w:tc>
        <w:tc>
          <w:tcPr>
            <w:tcW w:w="1716" w:type="dxa"/>
          </w:tcPr>
          <w:p w14:paraId="3B5E1FF6" w14:textId="77777777" w:rsidR="001629EA" w:rsidRDefault="00FA653E">
            <w:r>
              <w:rPr>
                <w:b/>
                <w:sz w:val="20"/>
              </w:rPr>
              <w:t>Conclusion</w:t>
            </w:r>
          </w:p>
        </w:tc>
      </w:tr>
      <w:tr w:rsidR="001629EA" w14:paraId="605F3142" w14:textId="77777777" w:rsidTr="009741B8">
        <w:trPr>
          <w:jc w:val="center"/>
        </w:trPr>
        <w:tc>
          <w:tcPr>
            <w:tcW w:w="527" w:type="dxa"/>
          </w:tcPr>
          <w:p w14:paraId="18960F3D" w14:textId="77777777" w:rsidR="001629EA" w:rsidRDefault="00FA653E">
            <w:r>
              <w:rPr>
                <w:sz w:val="20"/>
              </w:rPr>
              <w:t>1</w:t>
            </w:r>
          </w:p>
        </w:tc>
        <w:tc>
          <w:tcPr>
            <w:tcW w:w="1210" w:type="dxa"/>
          </w:tcPr>
          <w:p w14:paraId="4FD354AD" w14:textId="4EB37BA7" w:rsidR="001629EA" w:rsidRDefault="00FA653E">
            <w:r>
              <w:rPr>
                <w:sz w:val="20"/>
              </w:rPr>
              <w:t>Ch</w:t>
            </w:r>
            <w:r w:rsidR="0055151D">
              <w:rPr>
                <w:sz w:val="20"/>
              </w:rPr>
              <w:t>e</w:t>
            </w:r>
            <w:r w:rsidR="0055151D" w:rsidRPr="0055151D">
              <w:rPr>
                <w:rFonts w:ascii="Microsoft Himalaya" w:hAnsi="Microsoft Himalaya"/>
                <w:color w:val="DDDDDD"/>
                <w:spacing w:val="-20"/>
                <w:position w:val="2"/>
                <w:sz w:val="5"/>
              </w:rPr>
              <w:t>i</w:t>
            </w:r>
            <w:r>
              <w:rPr>
                <w:sz w:val="20"/>
              </w:rPr>
              <w:t xml:space="preserve">n </w:t>
            </w:r>
            <w:r w:rsidR="0055151D">
              <w:rPr>
                <w:sz w:val="20"/>
              </w:rPr>
              <w:t>e</w:t>
            </w:r>
            <w:r w:rsidR="0055151D" w:rsidRPr="0055151D">
              <w:rPr>
                <w:rFonts w:ascii="Microsoft Himalaya" w:hAnsi="Microsoft Himalaya"/>
                <w:color w:val="DDDDDD"/>
                <w:spacing w:val="-20"/>
                <w:position w:val="2"/>
                <w:sz w:val="5"/>
              </w:rPr>
              <w:t>i</w:t>
            </w:r>
            <w:r>
              <w:rPr>
                <w:sz w:val="20"/>
              </w:rPr>
              <w:t>t al. (2017)</w:t>
            </w:r>
          </w:p>
        </w:tc>
        <w:tc>
          <w:tcPr>
            <w:tcW w:w="1505" w:type="dxa"/>
          </w:tcPr>
          <w:p w14:paraId="79644F8E" w14:textId="2790AFE3" w:rsidR="001629EA" w:rsidRDefault="00FA653E">
            <w:r>
              <w:rPr>
                <w:sz w:val="20"/>
              </w:rPr>
              <w:t>To analyz</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in pati</w:t>
            </w:r>
            <w:r w:rsidR="0055151D">
              <w:rPr>
                <w:sz w:val="20"/>
              </w:rPr>
              <w:t>e</w:t>
            </w:r>
            <w:r w:rsidR="0055151D" w:rsidRPr="0055151D">
              <w:rPr>
                <w:rFonts w:ascii="Microsoft Himalaya" w:hAnsi="Microsoft Himalaya"/>
                <w:color w:val="DDDDDD"/>
                <w:spacing w:val="-20"/>
                <w:position w:val="2"/>
                <w:sz w:val="5"/>
              </w:rPr>
              <w:t>i</w:t>
            </w:r>
            <w:r>
              <w:rPr>
                <w:sz w:val="20"/>
              </w:rPr>
              <w:t>nts with c</w:t>
            </w:r>
            <w:r>
              <w:rPr>
                <w:sz w:val="20"/>
              </w:rPr>
              <w:t>hronic p</w:t>
            </w:r>
            <w:r w:rsidR="0055151D">
              <w:rPr>
                <w:sz w:val="20"/>
              </w:rPr>
              <w:t>e</w:t>
            </w:r>
            <w:r w:rsidR="0055151D" w:rsidRPr="0055151D">
              <w:rPr>
                <w:rFonts w:ascii="Microsoft Himalaya" w:hAnsi="Microsoft Himalaya"/>
                <w:color w:val="DDDDDD"/>
                <w:spacing w:val="-20"/>
                <w:position w:val="2"/>
                <w:sz w:val="5"/>
              </w:rPr>
              <w:t>i</w:t>
            </w:r>
            <w:r>
              <w:rPr>
                <w:sz w:val="20"/>
              </w:rPr>
              <w:t>riodontitis.</w:t>
            </w:r>
          </w:p>
        </w:tc>
        <w:tc>
          <w:tcPr>
            <w:tcW w:w="1828" w:type="dxa"/>
          </w:tcPr>
          <w:p w14:paraId="184CEB35" w14:textId="4C689FE7" w:rsidR="001629EA" w:rsidRDefault="00FA653E">
            <w:r>
              <w:rPr>
                <w:sz w:val="20"/>
              </w:rPr>
              <w:t>A r</w:t>
            </w:r>
            <w:r w:rsidR="0055151D">
              <w:rPr>
                <w:sz w:val="20"/>
              </w:rPr>
              <w:t>e</w:t>
            </w:r>
            <w:r w:rsidR="0055151D" w:rsidRPr="0055151D">
              <w:rPr>
                <w:rFonts w:ascii="Microsoft Himalaya" w:hAnsi="Microsoft Himalaya"/>
                <w:color w:val="DDDDDD"/>
                <w:spacing w:val="-20"/>
                <w:position w:val="2"/>
                <w:sz w:val="5"/>
              </w:rPr>
              <w:t>i</w:t>
            </w:r>
            <w:r>
              <w:rPr>
                <w:sz w:val="20"/>
              </w:rPr>
              <w:t>trosp</w:t>
            </w:r>
            <w:r w:rsidR="0055151D">
              <w:rPr>
                <w:sz w:val="20"/>
              </w:rPr>
              <w:t>e</w:t>
            </w:r>
            <w:r w:rsidR="0055151D" w:rsidRPr="0055151D">
              <w:rPr>
                <w:rFonts w:ascii="Microsoft Himalaya" w:hAnsi="Microsoft Himalaya"/>
                <w:color w:val="DDDDDD"/>
                <w:spacing w:val="-20"/>
                <w:position w:val="2"/>
                <w:sz w:val="5"/>
              </w:rPr>
              <w:t>i</w:t>
            </w:r>
            <w:r>
              <w:rPr>
                <w:sz w:val="20"/>
              </w:rPr>
              <w:t>ctiv</w:t>
            </w:r>
            <w:r w:rsidR="0055151D">
              <w:rPr>
                <w:sz w:val="20"/>
              </w:rPr>
              <w:t>e</w:t>
            </w:r>
            <w:r w:rsidR="0055151D" w:rsidRPr="0055151D">
              <w:rPr>
                <w:rFonts w:ascii="Microsoft Himalaya" w:hAnsi="Microsoft Himalaya"/>
                <w:color w:val="DDDDDD"/>
                <w:spacing w:val="-20"/>
                <w:position w:val="2"/>
                <w:sz w:val="5"/>
              </w:rPr>
              <w:t>i</w:t>
            </w:r>
            <w:r>
              <w:rPr>
                <w:sz w:val="20"/>
              </w:rPr>
              <w:t xml:space="preserve"> pop</w:t>
            </w:r>
            <w:r w:rsidR="0055151D">
              <w:rPr>
                <w:sz w:val="20"/>
              </w:rPr>
              <w:t>u</w:t>
            </w:r>
            <w:r w:rsidR="0055151D" w:rsidRPr="0055151D">
              <w:rPr>
                <w:rFonts w:ascii="Microsoft Himalaya" w:hAnsi="Microsoft Himalaya"/>
                <w:color w:val="DDDDDD"/>
                <w:spacing w:val="-20"/>
                <w:position w:val="2"/>
                <w:sz w:val="5"/>
              </w:rPr>
              <w:t>i</w:t>
            </w:r>
            <w:r>
              <w:rPr>
                <w:sz w:val="20"/>
              </w:rPr>
              <w:t>lation-bas</w:t>
            </w:r>
            <w:r w:rsidR="0055151D">
              <w:rPr>
                <w:sz w:val="20"/>
              </w:rPr>
              <w:t>e</w:t>
            </w:r>
            <w:r w:rsidR="0055151D" w:rsidRPr="0055151D">
              <w:rPr>
                <w:rFonts w:ascii="Microsoft Himalaya" w:hAnsi="Microsoft Himalaya"/>
                <w:color w:val="DDDDDD"/>
                <w:spacing w:val="-20"/>
                <w:position w:val="2"/>
                <w:sz w:val="5"/>
              </w:rPr>
              <w:t>i</w:t>
            </w:r>
            <w:r>
              <w:rPr>
                <w:sz w:val="20"/>
              </w:rPr>
              <w:t>d match</w:t>
            </w:r>
            <w:r w:rsidR="0055151D">
              <w:rPr>
                <w:sz w:val="20"/>
              </w:rPr>
              <w:t>e</w:t>
            </w:r>
            <w:r w:rsidR="0055151D" w:rsidRPr="0055151D">
              <w:rPr>
                <w:rFonts w:ascii="Microsoft Himalaya" w:hAnsi="Microsoft Himalaya"/>
                <w:color w:val="DDDDDD"/>
                <w:spacing w:val="-20"/>
                <w:position w:val="2"/>
                <w:sz w:val="5"/>
              </w:rPr>
              <w:t>i</w:t>
            </w:r>
            <w:r>
              <w:rPr>
                <w:sz w:val="20"/>
              </w:rPr>
              <w:t>d cohort st</w:t>
            </w:r>
            <w:r w:rsidR="0055151D">
              <w:rPr>
                <w:sz w:val="20"/>
              </w:rPr>
              <w:t>u</w:t>
            </w:r>
            <w:r w:rsidR="0055151D" w:rsidRPr="0055151D">
              <w:rPr>
                <w:rFonts w:ascii="Microsoft Himalaya" w:hAnsi="Microsoft Himalaya"/>
                <w:color w:val="DDDDDD"/>
                <w:spacing w:val="-20"/>
                <w:position w:val="2"/>
                <w:sz w:val="5"/>
              </w:rPr>
              <w:t>i</w:t>
            </w:r>
            <w:r>
              <w:rPr>
                <w:sz w:val="20"/>
              </w:rPr>
              <w:t>dy in Taiwan.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9,291 pati</w:t>
            </w:r>
            <w:r w:rsidR="0055151D">
              <w:rPr>
                <w:sz w:val="20"/>
              </w:rPr>
              <w:t>e</w:t>
            </w:r>
            <w:r w:rsidR="0055151D" w:rsidRPr="0055151D">
              <w:rPr>
                <w:rFonts w:ascii="Microsoft Himalaya" w:hAnsi="Microsoft Himalaya"/>
                <w:color w:val="DDDDDD"/>
                <w:spacing w:val="-20"/>
                <w:position w:val="2"/>
                <w:sz w:val="5"/>
              </w:rPr>
              <w:t>i</w:t>
            </w:r>
            <w:r>
              <w:rPr>
                <w:sz w:val="20"/>
              </w:rPr>
              <w:t>nts with chronic p</w:t>
            </w:r>
            <w:r w:rsidR="0055151D">
              <w:rPr>
                <w:sz w:val="20"/>
              </w:rPr>
              <w:t>e</w:t>
            </w:r>
            <w:r w:rsidR="0055151D" w:rsidRPr="0055151D">
              <w:rPr>
                <w:rFonts w:ascii="Microsoft Himalaya" w:hAnsi="Microsoft Himalaya"/>
                <w:color w:val="DDDDDD"/>
                <w:spacing w:val="-20"/>
                <w:position w:val="2"/>
                <w:sz w:val="5"/>
              </w:rPr>
              <w:t>i</w:t>
            </w:r>
            <w:r>
              <w:rPr>
                <w:sz w:val="20"/>
              </w:rPr>
              <w:t>riodontitis and 18,672 controls witho</w:t>
            </w:r>
            <w:r w:rsidR="0055151D">
              <w:rPr>
                <w:sz w:val="20"/>
              </w:rPr>
              <w:t>u</w:t>
            </w:r>
            <w:r w:rsidR="0055151D" w:rsidRPr="0055151D">
              <w:rPr>
                <w:rFonts w:ascii="Microsoft Himalaya" w:hAnsi="Microsoft Himalaya"/>
                <w:color w:val="DDDDDD"/>
                <w:spacing w:val="-20"/>
                <w:position w:val="2"/>
                <w:sz w:val="5"/>
              </w:rPr>
              <w:t>i</w:t>
            </w:r>
            <w:r>
              <w:rPr>
                <w:sz w:val="20"/>
              </w:rPr>
              <w:t>t chronic p</w:t>
            </w:r>
            <w:r w:rsidR="0055151D">
              <w:rPr>
                <w:sz w:val="20"/>
              </w:rPr>
              <w:t>e</w:t>
            </w:r>
            <w:r w:rsidR="0055151D" w:rsidRPr="0055151D">
              <w:rPr>
                <w:rFonts w:ascii="Microsoft Himalaya" w:hAnsi="Microsoft Himalaya"/>
                <w:color w:val="DDDDDD"/>
                <w:spacing w:val="-20"/>
                <w:position w:val="2"/>
                <w:sz w:val="5"/>
              </w:rPr>
              <w:t>i</w:t>
            </w:r>
            <w:r>
              <w:rPr>
                <w:sz w:val="20"/>
              </w:rPr>
              <w:t>riodontitis. Th</w:t>
            </w:r>
            <w:r w:rsidR="0055151D">
              <w:rPr>
                <w:sz w:val="20"/>
              </w:rPr>
              <w:t>e</w:t>
            </w:r>
            <w:r w:rsidR="0055151D" w:rsidRPr="0055151D">
              <w:rPr>
                <w:rFonts w:ascii="Microsoft Himalaya" w:hAnsi="Microsoft Himalaya"/>
                <w:color w:val="DDDDDD"/>
                <w:spacing w:val="-20"/>
                <w:position w:val="2"/>
                <w:sz w:val="5"/>
              </w:rPr>
              <w:t>i</w:t>
            </w:r>
            <w:r>
              <w:rPr>
                <w:sz w:val="20"/>
              </w:rPr>
              <w:t xml:space="preserve"> analysis </w:t>
            </w:r>
            <w:r w:rsidR="0055151D">
              <w:rPr>
                <w:sz w:val="20"/>
              </w:rPr>
              <w:t>u</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d Cox proportional hazards r</w:t>
            </w:r>
            <w:r w:rsidR="0055151D">
              <w:rPr>
                <w:sz w:val="20"/>
              </w:rPr>
              <w:t>e</w:t>
            </w:r>
            <w:r w:rsidR="0055151D" w:rsidRPr="0055151D">
              <w:rPr>
                <w:rFonts w:ascii="Microsoft Himalaya" w:hAnsi="Microsoft Himalaya"/>
                <w:color w:val="DDDDDD"/>
                <w:spacing w:val="-20"/>
                <w:position w:val="2"/>
                <w:sz w:val="5"/>
              </w:rPr>
              <w:t>i</w:t>
            </w:r>
            <w:r>
              <w:rPr>
                <w:sz w:val="20"/>
              </w:rPr>
              <w:t>gr</w:t>
            </w:r>
            <w:r w:rsidR="0055151D">
              <w:rPr>
                <w:sz w:val="20"/>
              </w:rPr>
              <w:t>e</w:t>
            </w:r>
            <w:r w:rsidR="0055151D" w:rsidRPr="0055151D">
              <w:rPr>
                <w:rFonts w:ascii="Microsoft Himalaya" w:hAnsi="Microsoft Himalaya"/>
                <w:color w:val="DDDDDD"/>
                <w:spacing w:val="-20"/>
                <w:position w:val="2"/>
                <w:sz w:val="5"/>
              </w:rPr>
              <w:t>i</w:t>
            </w:r>
            <w:r>
              <w:rPr>
                <w:sz w:val="20"/>
              </w:rPr>
              <w:t>ssio</w:t>
            </w:r>
            <w:r>
              <w:rPr>
                <w:sz w:val="20"/>
              </w:rPr>
              <w:t>n.</w:t>
            </w:r>
          </w:p>
        </w:tc>
        <w:tc>
          <w:tcPr>
            <w:tcW w:w="2268" w:type="dxa"/>
          </w:tcPr>
          <w:p w14:paraId="59E80407" w14:textId="621DAA13" w:rsidR="001629EA" w:rsidRDefault="00FA653E">
            <w:r>
              <w:rPr>
                <w:sz w:val="20"/>
              </w:rPr>
              <w:t>Pati</w:t>
            </w:r>
            <w:r w:rsidR="0055151D">
              <w:rPr>
                <w:sz w:val="20"/>
              </w:rPr>
              <w:t>e</w:t>
            </w:r>
            <w:r w:rsidR="0055151D" w:rsidRPr="0055151D">
              <w:rPr>
                <w:rFonts w:ascii="Microsoft Himalaya" w:hAnsi="Microsoft Himalaya"/>
                <w:color w:val="DDDDDD"/>
                <w:spacing w:val="-20"/>
                <w:position w:val="2"/>
                <w:sz w:val="5"/>
              </w:rPr>
              <w:t>i</w:t>
            </w:r>
            <w:r>
              <w:rPr>
                <w:sz w:val="20"/>
              </w:rPr>
              <w:t>nts with 10 y</w:t>
            </w:r>
            <w:r w:rsidR="0055151D">
              <w:rPr>
                <w:sz w:val="20"/>
              </w:rPr>
              <w:t>e</w:t>
            </w:r>
            <w:r w:rsidR="0055151D" w:rsidRPr="0055151D">
              <w:rPr>
                <w:rFonts w:ascii="Microsoft Himalaya" w:hAnsi="Microsoft Himalaya"/>
                <w:color w:val="DDDDDD"/>
                <w:spacing w:val="-20"/>
                <w:position w:val="2"/>
                <w:sz w:val="5"/>
              </w:rPr>
              <w:t>i</w:t>
            </w:r>
            <w:r>
              <w:rPr>
                <w:sz w:val="20"/>
              </w:rPr>
              <w:t xml:space="preserve">ars of </w:t>
            </w:r>
            <w:r w:rsidR="0055151D">
              <w:rPr>
                <w:sz w:val="20"/>
              </w:rPr>
              <w:t>e</w:t>
            </w:r>
            <w:r w:rsidR="0055151D" w:rsidRPr="0055151D">
              <w:rPr>
                <w:rFonts w:ascii="Microsoft Himalaya" w:hAnsi="Microsoft Himalaya"/>
                <w:color w:val="DDDDDD"/>
                <w:spacing w:val="-20"/>
                <w:position w:val="2"/>
                <w:sz w:val="5"/>
              </w:rPr>
              <w:t>i</w:t>
            </w:r>
            <w:r>
              <w:rPr>
                <w:sz w:val="20"/>
              </w:rPr>
              <w:t>xpos</w:t>
            </w:r>
            <w:r w:rsidR="0055151D">
              <w:rPr>
                <w:sz w:val="20"/>
              </w:rPr>
              <w:t>u</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to chronic p</w:t>
            </w:r>
            <w:r w:rsidR="0055151D">
              <w:rPr>
                <w:sz w:val="20"/>
              </w:rPr>
              <w:t>e</w:t>
            </w:r>
            <w:r w:rsidR="0055151D" w:rsidRPr="0055151D">
              <w:rPr>
                <w:rFonts w:ascii="Microsoft Himalaya" w:hAnsi="Microsoft Himalaya"/>
                <w:color w:val="DDDDDD"/>
                <w:spacing w:val="-20"/>
                <w:position w:val="2"/>
                <w:sz w:val="5"/>
              </w:rPr>
              <w:t>i</w:t>
            </w:r>
            <w:r>
              <w:rPr>
                <w:sz w:val="20"/>
              </w:rPr>
              <w:t>riodontitis had a high</w:t>
            </w:r>
            <w:r w:rsidR="0055151D">
              <w:rPr>
                <w:sz w:val="20"/>
              </w:rPr>
              <w:t>e</w:t>
            </w:r>
            <w:r w:rsidR="0055151D" w:rsidRPr="0055151D">
              <w:rPr>
                <w:rFonts w:ascii="Microsoft Himalaya" w:hAnsi="Microsoft Himalaya"/>
                <w:color w:val="DDDDDD"/>
                <w:spacing w:val="-20"/>
                <w:position w:val="2"/>
                <w:sz w:val="5"/>
              </w:rPr>
              <w:t>i</w:t>
            </w:r>
            <w:r>
              <w:rPr>
                <w:sz w:val="20"/>
              </w:rPr>
              <w:t>r risk of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than thos</w:t>
            </w:r>
            <w:r w:rsidR="0055151D">
              <w:rPr>
                <w:sz w:val="20"/>
              </w:rPr>
              <w:t>e</w:t>
            </w:r>
            <w:r w:rsidR="0055151D" w:rsidRPr="0055151D">
              <w:rPr>
                <w:rFonts w:ascii="Microsoft Himalaya" w:hAnsi="Microsoft Himalaya"/>
                <w:color w:val="DDDDDD"/>
                <w:spacing w:val="-20"/>
                <w:position w:val="2"/>
                <w:sz w:val="5"/>
              </w:rPr>
              <w:t>i</w:t>
            </w:r>
            <w:r>
              <w:rPr>
                <w:sz w:val="20"/>
              </w:rPr>
              <w:t xml:space="preserve"> witho</w:t>
            </w:r>
            <w:r w:rsidR="0055151D">
              <w:rPr>
                <w:sz w:val="20"/>
              </w:rPr>
              <w:t>u</w:t>
            </w:r>
            <w:r w:rsidR="0055151D" w:rsidRPr="0055151D">
              <w:rPr>
                <w:rFonts w:ascii="Microsoft Himalaya" w:hAnsi="Microsoft Himalaya"/>
                <w:color w:val="DDDDDD"/>
                <w:spacing w:val="-20"/>
                <w:position w:val="2"/>
                <w:sz w:val="5"/>
              </w:rPr>
              <w:t>i</w:t>
            </w:r>
            <w:r>
              <w:rPr>
                <w:sz w:val="20"/>
              </w:rPr>
              <w:t>t chronic p</w:t>
            </w:r>
            <w:r w:rsidR="0055151D">
              <w:rPr>
                <w:sz w:val="20"/>
              </w:rPr>
              <w:t>e</w:t>
            </w:r>
            <w:r w:rsidR="0055151D" w:rsidRPr="0055151D">
              <w:rPr>
                <w:rFonts w:ascii="Microsoft Himalaya" w:hAnsi="Microsoft Himalaya"/>
                <w:color w:val="DDDDDD"/>
                <w:spacing w:val="-20"/>
                <w:position w:val="2"/>
                <w:sz w:val="5"/>
              </w:rPr>
              <w:t>i</w:t>
            </w:r>
            <w:r>
              <w:rPr>
                <w:sz w:val="20"/>
              </w:rPr>
              <w:t>riodontitis. Th</w:t>
            </w:r>
            <w:r w:rsidR="0055151D">
              <w:rPr>
                <w:sz w:val="20"/>
              </w:rPr>
              <w:t>e</w:t>
            </w:r>
            <w:r w:rsidR="0055151D" w:rsidRPr="0055151D">
              <w:rPr>
                <w:rFonts w:ascii="Microsoft Himalaya" w:hAnsi="Microsoft Himalaya"/>
                <w:color w:val="DDDDDD"/>
                <w:spacing w:val="-20"/>
                <w:position w:val="2"/>
                <w:sz w:val="5"/>
              </w:rPr>
              <w:t>i</w:t>
            </w:r>
            <w:r>
              <w:rPr>
                <w:sz w:val="20"/>
              </w:rPr>
              <w:t xml:space="preserve"> adj</w:t>
            </w:r>
            <w:r w:rsidR="0055151D">
              <w:rPr>
                <w:sz w:val="20"/>
              </w:rPr>
              <w:t>u</w:t>
            </w:r>
            <w:r w:rsidR="0055151D" w:rsidRPr="0055151D">
              <w:rPr>
                <w:rFonts w:ascii="Microsoft Himalaya" w:hAnsi="Microsoft Himalaya"/>
                <w:color w:val="DDDDDD"/>
                <w:spacing w:val="-20"/>
                <w:position w:val="2"/>
                <w:sz w:val="5"/>
              </w:rPr>
              <w:t>i</w:t>
            </w:r>
            <w:r>
              <w:rPr>
                <w:sz w:val="20"/>
              </w:rPr>
              <w:t>st</w:t>
            </w:r>
            <w:r w:rsidR="0055151D">
              <w:rPr>
                <w:sz w:val="20"/>
              </w:rPr>
              <w:t>e</w:t>
            </w:r>
            <w:r w:rsidR="0055151D" w:rsidRPr="0055151D">
              <w:rPr>
                <w:rFonts w:ascii="Microsoft Himalaya" w:hAnsi="Microsoft Himalaya"/>
                <w:color w:val="DDDDDD"/>
                <w:spacing w:val="-20"/>
                <w:position w:val="2"/>
                <w:sz w:val="5"/>
              </w:rPr>
              <w:t>i</w:t>
            </w:r>
            <w:r>
              <w:rPr>
                <w:sz w:val="20"/>
              </w:rPr>
              <w:t>d HR was 1.707; 95% CI = 1.152–2.528; p = 0.0077.</w:t>
            </w:r>
          </w:p>
        </w:tc>
        <w:tc>
          <w:tcPr>
            <w:tcW w:w="1716" w:type="dxa"/>
          </w:tcPr>
          <w:p w14:paraId="34EF6E17" w14:textId="555CE2DF" w:rsidR="001629EA" w:rsidRDefault="00FA653E">
            <w:r>
              <w:rPr>
                <w:sz w:val="20"/>
              </w:rPr>
              <w:t>Long-t</w:t>
            </w:r>
            <w:r w:rsidR="0055151D">
              <w:rPr>
                <w:sz w:val="20"/>
              </w:rPr>
              <w:t>e</w:t>
            </w:r>
            <w:r w:rsidR="0055151D" w:rsidRPr="0055151D">
              <w:rPr>
                <w:rFonts w:ascii="Microsoft Himalaya" w:hAnsi="Microsoft Himalaya"/>
                <w:color w:val="DDDDDD"/>
                <w:spacing w:val="-20"/>
                <w:position w:val="2"/>
                <w:sz w:val="5"/>
              </w:rPr>
              <w:t>i</w:t>
            </w:r>
            <w:r>
              <w:rPr>
                <w:sz w:val="20"/>
              </w:rPr>
              <w:t xml:space="preserve">rm </w:t>
            </w:r>
            <w:r w:rsidR="0055151D">
              <w:rPr>
                <w:sz w:val="20"/>
              </w:rPr>
              <w:t>e</w:t>
            </w:r>
            <w:r w:rsidR="0055151D" w:rsidRPr="0055151D">
              <w:rPr>
                <w:rFonts w:ascii="Microsoft Himalaya" w:hAnsi="Microsoft Himalaya"/>
                <w:color w:val="DDDDDD"/>
                <w:spacing w:val="-20"/>
                <w:position w:val="2"/>
                <w:sz w:val="5"/>
              </w:rPr>
              <w:t>i</w:t>
            </w:r>
            <w:r>
              <w:rPr>
                <w:sz w:val="20"/>
              </w:rPr>
              <w:t>xpos</w:t>
            </w:r>
            <w:r w:rsidR="0055151D">
              <w:rPr>
                <w:sz w:val="20"/>
              </w:rPr>
              <w:t>u</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to chronic p</w:t>
            </w:r>
            <w:r w:rsidR="0055151D">
              <w:rPr>
                <w:sz w:val="20"/>
              </w:rPr>
              <w:t>e</w:t>
            </w:r>
            <w:r w:rsidR="0055151D" w:rsidRPr="0055151D">
              <w:rPr>
                <w:rFonts w:ascii="Microsoft Himalaya" w:hAnsi="Microsoft Himalaya"/>
                <w:color w:val="DDDDDD"/>
                <w:spacing w:val="-20"/>
                <w:position w:val="2"/>
                <w:sz w:val="5"/>
              </w:rPr>
              <w:t>i</w:t>
            </w:r>
            <w:r>
              <w:rPr>
                <w:sz w:val="20"/>
              </w:rPr>
              <w:t>riodontitis is as</w:t>
            </w:r>
            <w:r>
              <w:rPr>
                <w:sz w:val="20"/>
              </w:rPr>
              <w:t>sociat</w:t>
            </w:r>
            <w:r w:rsidR="0055151D">
              <w:rPr>
                <w:sz w:val="20"/>
              </w:rPr>
              <w:t>e</w:t>
            </w:r>
            <w:r w:rsidR="0055151D" w:rsidRPr="0055151D">
              <w:rPr>
                <w:rFonts w:ascii="Microsoft Himalaya" w:hAnsi="Microsoft Himalaya"/>
                <w:color w:val="DDDDDD"/>
                <w:spacing w:val="-20"/>
                <w:position w:val="2"/>
                <w:sz w:val="5"/>
              </w:rPr>
              <w:t>i</w:t>
            </w:r>
            <w:r>
              <w:rPr>
                <w:sz w:val="20"/>
              </w:rPr>
              <w:t>d with an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risk of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Th</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 xml:space="preserve"> findings s</w:t>
            </w:r>
            <w:r w:rsidR="0055151D">
              <w:rPr>
                <w:sz w:val="20"/>
              </w:rPr>
              <w:t>u</w:t>
            </w:r>
            <w:r w:rsidR="0055151D" w:rsidRPr="0055151D">
              <w:rPr>
                <w:rFonts w:ascii="Microsoft Himalaya" w:hAnsi="Microsoft Himalaya"/>
                <w:color w:val="DDDDDD"/>
                <w:spacing w:val="-20"/>
                <w:position w:val="2"/>
                <w:sz w:val="5"/>
              </w:rPr>
              <w:t>i</w:t>
            </w:r>
            <w:r>
              <w:rPr>
                <w:sz w:val="20"/>
              </w:rPr>
              <w:t>gg</w:t>
            </w:r>
            <w:r w:rsidR="0055151D">
              <w:rPr>
                <w:sz w:val="20"/>
              </w:rPr>
              <w:t>e</w:t>
            </w:r>
            <w:r w:rsidR="0055151D" w:rsidRPr="0055151D">
              <w:rPr>
                <w:rFonts w:ascii="Microsoft Himalaya" w:hAnsi="Microsoft Himalaya"/>
                <w:color w:val="DDDDDD"/>
                <w:spacing w:val="-20"/>
                <w:position w:val="2"/>
                <w:sz w:val="5"/>
              </w:rPr>
              <w:t>i</w:t>
            </w:r>
            <w:r>
              <w:rPr>
                <w:sz w:val="20"/>
              </w:rPr>
              <w:t>st that p</w:t>
            </w:r>
            <w:r w:rsidR="0055151D">
              <w:rPr>
                <w:sz w:val="20"/>
              </w:rPr>
              <w:t>e</w:t>
            </w:r>
            <w:r w:rsidR="0055151D" w:rsidRPr="0055151D">
              <w:rPr>
                <w:rFonts w:ascii="Microsoft Himalaya" w:hAnsi="Microsoft Himalaya"/>
                <w:color w:val="DDDDDD"/>
                <w:spacing w:val="-20"/>
                <w:position w:val="2"/>
                <w:sz w:val="5"/>
              </w:rPr>
              <w:t>i</w:t>
            </w:r>
            <w:r>
              <w:rPr>
                <w:sz w:val="20"/>
              </w:rPr>
              <w:t>riodontal stat</w:t>
            </w:r>
            <w:r w:rsidR="0055151D">
              <w:rPr>
                <w:sz w:val="20"/>
              </w:rPr>
              <w:t>u</w:t>
            </w:r>
            <w:r w:rsidR="0055151D" w:rsidRPr="0055151D">
              <w:rPr>
                <w:rFonts w:ascii="Microsoft Himalaya" w:hAnsi="Microsoft Himalaya"/>
                <w:color w:val="DDDDDD"/>
                <w:spacing w:val="-20"/>
                <w:position w:val="2"/>
                <w:sz w:val="5"/>
              </w:rPr>
              <w:t>i</w:t>
            </w:r>
            <w:r>
              <w:rPr>
                <w:sz w:val="20"/>
              </w:rPr>
              <w:t>s may b</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l</w:t>
            </w:r>
            <w:r w:rsidR="0055151D">
              <w:rPr>
                <w:sz w:val="20"/>
              </w:rPr>
              <w:t>e</w:t>
            </w:r>
            <w:r w:rsidR="0055151D" w:rsidRPr="0055151D">
              <w:rPr>
                <w:rFonts w:ascii="Microsoft Himalaya" w:hAnsi="Microsoft Himalaya"/>
                <w:color w:val="DDDDDD"/>
                <w:spacing w:val="-20"/>
                <w:position w:val="2"/>
                <w:sz w:val="5"/>
              </w:rPr>
              <w:t>i</w:t>
            </w:r>
            <w:r>
              <w:rPr>
                <w:sz w:val="20"/>
              </w:rPr>
              <w:t>vant to 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rod</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rativ</w:t>
            </w:r>
            <w:r w:rsidR="0055151D">
              <w:rPr>
                <w:sz w:val="20"/>
              </w:rPr>
              <w:t>e</w:t>
            </w:r>
            <w:r w:rsidR="0055151D" w:rsidRPr="0055151D">
              <w:rPr>
                <w:rFonts w:ascii="Microsoft Himalaya" w:hAnsi="Microsoft Himalaya"/>
                <w:color w:val="DDDDDD"/>
                <w:spacing w:val="-20"/>
                <w:position w:val="2"/>
                <w:sz w:val="5"/>
              </w:rPr>
              <w:t>i</w:t>
            </w:r>
            <w:r>
              <w:rPr>
                <w:sz w:val="20"/>
              </w:rPr>
              <w:t xml:space="preserve"> o</w:t>
            </w:r>
            <w:r w:rsidR="0055151D">
              <w:rPr>
                <w:sz w:val="20"/>
              </w:rPr>
              <w:t>u</w:t>
            </w:r>
            <w:r w:rsidR="0055151D" w:rsidRPr="0055151D">
              <w:rPr>
                <w:rFonts w:ascii="Microsoft Himalaya" w:hAnsi="Microsoft Himalaya"/>
                <w:color w:val="DDDDDD"/>
                <w:spacing w:val="-20"/>
                <w:position w:val="2"/>
                <w:sz w:val="5"/>
              </w:rPr>
              <w:t>i</w:t>
            </w:r>
            <w:r>
              <w:rPr>
                <w:sz w:val="20"/>
              </w:rPr>
              <w:t>tcom</w:t>
            </w:r>
            <w:r w:rsidR="0055151D">
              <w:rPr>
                <w:sz w:val="20"/>
              </w:rPr>
              <w:t>e</w:t>
            </w:r>
            <w:r w:rsidR="0055151D" w:rsidRPr="0055151D">
              <w:rPr>
                <w:rFonts w:ascii="Microsoft Himalaya" w:hAnsi="Microsoft Himalaya"/>
                <w:color w:val="DDDDDD"/>
                <w:spacing w:val="-20"/>
                <w:position w:val="2"/>
                <w:sz w:val="5"/>
              </w:rPr>
              <w:t>i</w:t>
            </w:r>
            <w:r>
              <w:rPr>
                <w:sz w:val="20"/>
              </w:rPr>
              <w:t>s, altho</w:t>
            </w:r>
            <w:r w:rsidR="0055151D">
              <w:rPr>
                <w:sz w:val="20"/>
              </w:rPr>
              <w:t>u</w:t>
            </w:r>
            <w:r w:rsidR="0055151D" w:rsidRPr="0055151D">
              <w:rPr>
                <w:rFonts w:ascii="Microsoft Himalaya" w:hAnsi="Microsoft Himalaya"/>
                <w:color w:val="DDDDDD"/>
                <w:spacing w:val="-20"/>
                <w:position w:val="2"/>
                <w:sz w:val="5"/>
              </w:rPr>
              <w:t>i</w:t>
            </w:r>
            <w:r>
              <w:rPr>
                <w:sz w:val="20"/>
              </w:rPr>
              <w:t>gh ca</w:t>
            </w:r>
            <w:r w:rsidR="0055151D">
              <w:rPr>
                <w:sz w:val="20"/>
              </w:rPr>
              <w:t>u</w:t>
            </w:r>
            <w:r w:rsidR="0055151D" w:rsidRPr="0055151D">
              <w:rPr>
                <w:rFonts w:ascii="Microsoft Himalaya" w:hAnsi="Microsoft Himalaya"/>
                <w:color w:val="DDDDDD"/>
                <w:spacing w:val="-20"/>
                <w:position w:val="2"/>
                <w:sz w:val="5"/>
              </w:rPr>
              <w:t>i</w:t>
            </w:r>
            <w:r>
              <w:rPr>
                <w:sz w:val="20"/>
              </w:rPr>
              <w:t>sality cannot b</w:t>
            </w:r>
            <w:r w:rsidR="0055151D">
              <w:rPr>
                <w:sz w:val="20"/>
              </w:rPr>
              <w:t>e</w:t>
            </w:r>
            <w:r w:rsidR="0055151D" w:rsidRPr="0055151D">
              <w:rPr>
                <w:rFonts w:ascii="Microsoft Himalaya" w:hAnsi="Microsoft Himalaya"/>
                <w:color w:val="DDDDDD"/>
                <w:spacing w:val="-20"/>
                <w:position w:val="2"/>
                <w:sz w:val="5"/>
              </w:rPr>
              <w:t>i</w:t>
            </w:r>
            <w:r>
              <w:rPr>
                <w:sz w:val="20"/>
              </w:rPr>
              <w:t xml:space="preserve"> inf</w:t>
            </w:r>
            <w:r w:rsidR="0055151D">
              <w:rPr>
                <w:sz w:val="20"/>
              </w:rPr>
              <w:t>e</w:t>
            </w:r>
            <w:r w:rsidR="0055151D" w:rsidRPr="0055151D">
              <w:rPr>
                <w:rFonts w:ascii="Microsoft Himalaya" w:hAnsi="Microsoft Himalaya"/>
                <w:color w:val="DDDDDD"/>
                <w:spacing w:val="-20"/>
                <w:position w:val="2"/>
                <w:sz w:val="5"/>
              </w:rPr>
              <w:t>i</w:t>
            </w:r>
            <w:r>
              <w:rPr>
                <w:sz w:val="20"/>
              </w:rPr>
              <w:t>rr</w:t>
            </w:r>
            <w:r w:rsidR="0055151D">
              <w:rPr>
                <w:sz w:val="20"/>
              </w:rPr>
              <w:t>e</w:t>
            </w:r>
            <w:r w:rsidR="0055151D" w:rsidRPr="0055151D">
              <w:rPr>
                <w:rFonts w:ascii="Microsoft Himalaya" w:hAnsi="Microsoft Himalaya"/>
                <w:color w:val="DDDDDD"/>
                <w:spacing w:val="-20"/>
                <w:position w:val="2"/>
                <w:sz w:val="5"/>
              </w:rPr>
              <w:t>i</w:t>
            </w:r>
            <w:r>
              <w:rPr>
                <w:sz w:val="20"/>
              </w:rPr>
              <w:t>d.</w:t>
            </w:r>
          </w:p>
        </w:tc>
      </w:tr>
      <w:tr w:rsidR="001629EA" w14:paraId="7E5760E2" w14:textId="77777777" w:rsidTr="009741B8">
        <w:trPr>
          <w:jc w:val="center"/>
        </w:trPr>
        <w:tc>
          <w:tcPr>
            <w:tcW w:w="527" w:type="dxa"/>
          </w:tcPr>
          <w:p w14:paraId="3EF1A710" w14:textId="77777777" w:rsidR="001629EA" w:rsidRDefault="00FA653E">
            <w:r>
              <w:rPr>
                <w:sz w:val="20"/>
              </w:rPr>
              <w:t>2</w:t>
            </w:r>
          </w:p>
        </w:tc>
        <w:tc>
          <w:tcPr>
            <w:tcW w:w="1210" w:type="dxa"/>
          </w:tcPr>
          <w:p w14:paraId="57A2F4D7" w14:textId="74708B84" w:rsidR="001629EA" w:rsidRDefault="00FA653E">
            <w:r>
              <w:rPr>
                <w:sz w:val="20"/>
              </w:rPr>
              <w:t>Y.-T. L</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t al. (2017)</w:t>
            </w:r>
          </w:p>
        </w:tc>
        <w:tc>
          <w:tcPr>
            <w:tcW w:w="1505" w:type="dxa"/>
          </w:tcPr>
          <w:p w14:paraId="2197C8C1" w14:textId="725A81F7" w:rsidR="001629EA" w:rsidRDefault="00FA653E">
            <w:r>
              <w:rPr>
                <w:sz w:val="20"/>
              </w:rPr>
              <w:t>To ass</w:t>
            </w:r>
            <w:r w:rsidR="0055151D">
              <w:rPr>
                <w:sz w:val="20"/>
              </w:rPr>
              <w:t>e</w:t>
            </w:r>
            <w:r w:rsidR="0055151D" w:rsidRPr="0055151D">
              <w:rPr>
                <w:rFonts w:ascii="Microsoft Himalaya" w:hAnsi="Microsoft Himalaya"/>
                <w:color w:val="DDDDDD"/>
                <w:spacing w:val="-20"/>
                <w:position w:val="2"/>
                <w:sz w:val="5"/>
              </w:rPr>
              <w:t>i</w:t>
            </w:r>
            <w:r>
              <w:rPr>
                <w:sz w:val="20"/>
              </w:rPr>
              <w:t>ss wh</w:t>
            </w:r>
            <w:r w:rsidR="0055151D">
              <w:rPr>
                <w:sz w:val="20"/>
              </w:rPr>
              <w:t>e</w:t>
            </w:r>
            <w:r w:rsidR="0055151D" w:rsidRPr="0055151D">
              <w:rPr>
                <w:rFonts w:ascii="Microsoft Himalaya" w:hAnsi="Microsoft Himalaya"/>
                <w:color w:val="DDDDDD"/>
                <w:spacing w:val="-20"/>
                <w:position w:val="2"/>
                <w:sz w:val="5"/>
              </w:rPr>
              <w:t>i</w:t>
            </w:r>
            <w:r>
              <w:rPr>
                <w:sz w:val="20"/>
              </w:rPr>
              <w:t>th</w:t>
            </w:r>
            <w:r w:rsidR="0055151D">
              <w:rPr>
                <w:sz w:val="20"/>
              </w:rPr>
              <w:t>e</w:t>
            </w:r>
            <w:r w:rsidR="0055151D" w:rsidRPr="0055151D">
              <w:rPr>
                <w:rFonts w:ascii="Microsoft Himalaya" w:hAnsi="Microsoft Himalaya"/>
                <w:color w:val="DDDDDD"/>
                <w:spacing w:val="-20"/>
                <w:position w:val="2"/>
                <w:sz w:val="5"/>
              </w:rPr>
              <w:t>i</w:t>
            </w:r>
            <w:r>
              <w:rPr>
                <w:sz w:val="20"/>
              </w:rPr>
              <w:t xml:space="preserve">r </w:t>
            </w:r>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riodontitis can s</w:t>
            </w:r>
            <w:r w:rsidR="0055151D">
              <w:rPr>
                <w:sz w:val="20"/>
              </w:rPr>
              <w:t>e</w:t>
            </w:r>
            <w:r w:rsidR="0055151D" w:rsidRPr="0055151D">
              <w:rPr>
                <w:rFonts w:ascii="Microsoft Himalaya" w:hAnsi="Microsoft Himalaya"/>
                <w:color w:val="DDDDDD"/>
                <w:spacing w:val="-20"/>
                <w:position w:val="2"/>
                <w:sz w:val="5"/>
              </w:rPr>
              <w:t>i</w:t>
            </w:r>
            <w:r>
              <w:rPr>
                <w:sz w:val="20"/>
              </w:rPr>
              <w:t>rv</w:t>
            </w:r>
            <w:r w:rsidR="0055151D">
              <w:rPr>
                <w:sz w:val="20"/>
              </w:rPr>
              <w:t>e</w:t>
            </w:r>
            <w:r w:rsidR="0055151D" w:rsidRPr="0055151D">
              <w:rPr>
                <w:rFonts w:ascii="Microsoft Himalaya" w:hAnsi="Microsoft Himalaya"/>
                <w:color w:val="DDDDDD"/>
                <w:spacing w:val="-20"/>
                <w:position w:val="2"/>
                <w:sz w:val="5"/>
              </w:rPr>
              <w:t>i</w:t>
            </w:r>
            <w:r>
              <w:rPr>
                <w:sz w:val="20"/>
              </w:rPr>
              <w:t xml:space="preserve"> as a modifiabl</w:t>
            </w:r>
            <w:r w:rsidR="0055151D">
              <w:rPr>
                <w:sz w:val="20"/>
              </w:rPr>
              <w:t>e</w:t>
            </w:r>
            <w:r w:rsidR="0055151D" w:rsidRPr="0055151D">
              <w:rPr>
                <w:rFonts w:ascii="Microsoft Himalaya" w:hAnsi="Microsoft Himalaya"/>
                <w:color w:val="DDDDDD"/>
                <w:spacing w:val="-20"/>
                <w:position w:val="2"/>
                <w:sz w:val="5"/>
              </w:rPr>
              <w:t>i</w:t>
            </w:r>
            <w:r>
              <w:rPr>
                <w:sz w:val="20"/>
              </w:rPr>
              <w:t xml:space="preserve"> risk factor for incid</w:t>
            </w:r>
            <w:r w:rsidR="0055151D">
              <w:rPr>
                <w:sz w:val="20"/>
              </w:rPr>
              <w:t>e</w:t>
            </w:r>
            <w:r w:rsidR="0055151D" w:rsidRPr="0055151D">
              <w:rPr>
                <w:rFonts w:ascii="Microsoft Himalaya" w:hAnsi="Microsoft Himalaya"/>
                <w:color w:val="DDDDDD"/>
                <w:spacing w:val="-20"/>
                <w:position w:val="2"/>
                <w:sz w:val="5"/>
              </w:rPr>
              <w:t>i</w:t>
            </w:r>
            <w:r>
              <w:rPr>
                <w:sz w:val="20"/>
              </w:rPr>
              <w:t>nt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w:t>
            </w:r>
          </w:p>
        </w:tc>
        <w:tc>
          <w:tcPr>
            <w:tcW w:w="1828" w:type="dxa"/>
          </w:tcPr>
          <w:p w14:paraId="56FD5620" w14:textId="4EB87C93" w:rsidR="001629EA" w:rsidRDefault="00FA653E">
            <w:r>
              <w:rPr>
                <w:sz w:val="20"/>
              </w:rPr>
              <w:t>A prosp</w:t>
            </w:r>
            <w:r w:rsidR="0055151D">
              <w:rPr>
                <w:sz w:val="20"/>
              </w:rPr>
              <w:t>e</w:t>
            </w:r>
            <w:r w:rsidR="0055151D" w:rsidRPr="0055151D">
              <w:rPr>
                <w:rFonts w:ascii="Microsoft Himalaya" w:hAnsi="Microsoft Himalaya"/>
                <w:color w:val="DDDDDD"/>
                <w:spacing w:val="-20"/>
                <w:position w:val="2"/>
                <w:sz w:val="5"/>
              </w:rPr>
              <w:t>i</w:t>
            </w:r>
            <w:r>
              <w:rPr>
                <w:sz w:val="20"/>
              </w:rPr>
              <w:t>ctiv</w:t>
            </w:r>
            <w:r w:rsidR="0055151D">
              <w:rPr>
                <w:sz w:val="20"/>
              </w:rPr>
              <w:t>e</w:t>
            </w:r>
            <w:r w:rsidR="0055151D" w:rsidRPr="0055151D">
              <w:rPr>
                <w:rFonts w:ascii="Microsoft Himalaya" w:hAnsi="Microsoft Himalaya"/>
                <w:color w:val="DDDDDD"/>
                <w:spacing w:val="-20"/>
                <w:position w:val="2"/>
                <w:sz w:val="5"/>
              </w:rPr>
              <w:t>i</w:t>
            </w:r>
            <w:r>
              <w:rPr>
                <w:sz w:val="20"/>
              </w:rPr>
              <w:t xml:space="preserve"> cohort st</w:t>
            </w:r>
            <w:r w:rsidR="0055151D">
              <w:rPr>
                <w:sz w:val="20"/>
              </w:rPr>
              <w:t>u</w:t>
            </w:r>
            <w:r w:rsidR="0055151D" w:rsidRPr="0055151D">
              <w:rPr>
                <w:rFonts w:ascii="Microsoft Himalaya" w:hAnsi="Microsoft Himalaya"/>
                <w:color w:val="DDDDDD"/>
                <w:spacing w:val="-20"/>
                <w:position w:val="2"/>
                <w:sz w:val="5"/>
              </w:rPr>
              <w:t>i</w:t>
            </w:r>
            <w:r>
              <w:rPr>
                <w:sz w:val="20"/>
              </w:rPr>
              <w:t xml:space="preserve">dy </w:t>
            </w:r>
            <w:r w:rsidR="0055151D">
              <w:rPr>
                <w:sz w:val="20"/>
              </w:rPr>
              <w:t>u</w:t>
            </w:r>
            <w:r w:rsidR="0055151D" w:rsidRPr="0055151D">
              <w:rPr>
                <w:rFonts w:ascii="Microsoft Himalaya" w:hAnsi="Microsoft Himalaya"/>
                <w:color w:val="DDDDDD"/>
                <w:spacing w:val="-20"/>
                <w:position w:val="2"/>
                <w:sz w:val="5"/>
              </w:rPr>
              <w:t>i</w:t>
            </w:r>
            <w:r>
              <w:rPr>
                <w:sz w:val="20"/>
              </w:rPr>
              <w:t>sing th</w:t>
            </w:r>
            <w:r w:rsidR="0055151D">
              <w:rPr>
                <w:sz w:val="20"/>
              </w:rPr>
              <w:t>e</w:t>
            </w:r>
            <w:r w:rsidR="0055151D" w:rsidRPr="0055151D">
              <w:rPr>
                <w:rFonts w:ascii="Microsoft Himalaya" w:hAnsi="Microsoft Himalaya"/>
                <w:color w:val="DDDDDD"/>
                <w:spacing w:val="-20"/>
                <w:position w:val="2"/>
                <w:sz w:val="5"/>
              </w:rPr>
              <w:t>i</w:t>
            </w:r>
            <w:r>
              <w:rPr>
                <w:sz w:val="20"/>
              </w:rPr>
              <w:t xml:space="preserve"> Taiwan National H</w:t>
            </w:r>
            <w:r w:rsidR="0055151D">
              <w:rPr>
                <w:sz w:val="20"/>
              </w:rPr>
              <w:t>e</w:t>
            </w:r>
            <w:r w:rsidR="0055151D" w:rsidRPr="0055151D">
              <w:rPr>
                <w:rFonts w:ascii="Microsoft Himalaya" w:hAnsi="Microsoft Himalaya"/>
                <w:color w:val="DDDDDD"/>
                <w:spacing w:val="-20"/>
                <w:position w:val="2"/>
                <w:sz w:val="5"/>
              </w:rPr>
              <w:t>i</w:t>
            </w:r>
            <w:r>
              <w:rPr>
                <w:sz w:val="20"/>
              </w:rPr>
              <w:t>alth Ins</w:t>
            </w:r>
            <w:r w:rsidR="0055151D">
              <w:rPr>
                <w:sz w:val="20"/>
              </w:rPr>
              <w:t>u</w:t>
            </w:r>
            <w:r w:rsidR="0055151D" w:rsidRPr="0055151D">
              <w:rPr>
                <w:rFonts w:ascii="Microsoft Himalaya" w:hAnsi="Microsoft Himalaya"/>
                <w:color w:val="DDDDDD"/>
                <w:spacing w:val="-20"/>
                <w:position w:val="2"/>
                <w:sz w:val="5"/>
              </w:rPr>
              <w:t>i</w:t>
            </w:r>
            <w:r>
              <w:rPr>
                <w:sz w:val="20"/>
              </w:rPr>
              <w:t>ranc</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arch Databas</w:t>
            </w:r>
            <w:r w:rsidR="0055151D">
              <w:rPr>
                <w:sz w:val="20"/>
              </w:rPr>
              <w:t>e</w:t>
            </w:r>
            <w:r w:rsidR="0055151D" w:rsidRPr="0055151D">
              <w:rPr>
                <w:rFonts w:ascii="Microsoft Himalaya" w:hAnsi="Microsoft Himalaya"/>
                <w:color w:val="DDDDDD"/>
                <w:spacing w:val="-20"/>
                <w:position w:val="2"/>
                <w:sz w:val="5"/>
              </w:rPr>
              <w:t>i</w:t>
            </w:r>
            <w:r>
              <w:rPr>
                <w:sz w:val="20"/>
              </w:rPr>
              <w:t>.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3,028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lts with p</w:t>
            </w:r>
            <w:r w:rsidR="0055151D">
              <w:rPr>
                <w:sz w:val="20"/>
              </w:rPr>
              <w:t>e</w:t>
            </w:r>
            <w:r w:rsidR="0055151D" w:rsidRPr="0055151D">
              <w:rPr>
                <w:rFonts w:ascii="Microsoft Himalaya" w:hAnsi="Microsoft Himalaya"/>
                <w:color w:val="DDDDDD"/>
                <w:spacing w:val="-20"/>
                <w:position w:val="2"/>
                <w:sz w:val="5"/>
              </w:rPr>
              <w:t>i</w:t>
            </w:r>
            <w:r>
              <w:rPr>
                <w:sz w:val="20"/>
              </w:rPr>
              <w:t>riodontitis and 3,028 ag</w:t>
            </w:r>
            <w:r w:rsidR="0055151D">
              <w:rPr>
                <w:sz w:val="20"/>
              </w:rPr>
              <w:t>e</w:t>
            </w:r>
            <w:r w:rsidR="0055151D" w:rsidRPr="0055151D">
              <w:rPr>
                <w:rFonts w:ascii="Microsoft Himalaya" w:hAnsi="Microsoft Himalaya"/>
                <w:color w:val="DDDDDD"/>
                <w:spacing w:val="-20"/>
                <w:position w:val="2"/>
                <w:sz w:val="5"/>
              </w:rPr>
              <w:t>i</w:t>
            </w:r>
            <w:r>
              <w:rPr>
                <w:sz w:val="20"/>
              </w:rPr>
              <w:t>- and s</w:t>
            </w:r>
            <w:r w:rsidR="0055151D">
              <w:rPr>
                <w:sz w:val="20"/>
              </w:rPr>
              <w:t>e</w:t>
            </w:r>
            <w:r w:rsidR="0055151D" w:rsidRPr="0055151D">
              <w:rPr>
                <w:rFonts w:ascii="Microsoft Himalaya" w:hAnsi="Microsoft Himalaya"/>
                <w:color w:val="DDDDDD"/>
                <w:spacing w:val="-20"/>
                <w:position w:val="2"/>
                <w:sz w:val="5"/>
              </w:rPr>
              <w:t>i</w:t>
            </w:r>
            <w:r>
              <w:rPr>
                <w:sz w:val="20"/>
              </w:rPr>
              <w:t>x-match</w:t>
            </w:r>
            <w:r w:rsidR="0055151D">
              <w:rPr>
                <w:sz w:val="20"/>
              </w:rPr>
              <w:t>e</w:t>
            </w:r>
            <w:r w:rsidR="0055151D" w:rsidRPr="0055151D">
              <w:rPr>
                <w:rFonts w:ascii="Microsoft Himalaya" w:hAnsi="Microsoft Himalaya"/>
                <w:color w:val="DDDDDD"/>
                <w:spacing w:val="-20"/>
                <w:position w:val="2"/>
                <w:sz w:val="5"/>
              </w:rPr>
              <w:t>i</w:t>
            </w:r>
            <w:r>
              <w:rPr>
                <w:sz w:val="20"/>
              </w:rPr>
              <w:t>d</w:t>
            </w:r>
            <w:r>
              <w:rPr>
                <w:sz w:val="20"/>
              </w:rPr>
              <w:t xml:space="preserve"> controls.</w:t>
            </w:r>
          </w:p>
        </w:tc>
        <w:tc>
          <w:tcPr>
            <w:tcW w:w="2268" w:type="dxa"/>
          </w:tcPr>
          <w:p w14:paraId="4FDDE470" w14:textId="4F313003" w:rsidR="001629EA" w:rsidRDefault="00FA653E">
            <w:r>
              <w:rPr>
                <w:sz w:val="20"/>
              </w:rPr>
              <w:t>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was high</w:t>
            </w:r>
            <w:r w:rsidR="0055151D">
              <w:rPr>
                <w:sz w:val="20"/>
              </w:rPr>
              <w:t>e</w:t>
            </w:r>
            <w:r w:rsidR="0055151D" w:rsidRPr="0055151D">
              <w:rPr>
                <w:rFonts w:ascii="Microsoft Himalaya" w:hAnsi="Microsoft Himalaya"/>
                <w:color w:val="DDDDDD"/>
                <w:spacing w:val="-20"/>
                <w:position w:val="2"/>
                <w:sz w:val="5"/>
              </w:rPr>
              <w:t>i</w:t>
            </w:r>
            <w:r>
              <w:rPr>
                <w:sz w:val="20"/>
              </w:rPr>
              <w:t>r in th</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gro</w:t>
            </w:r>
            <w:r w:rsidR="0055151D">
              <w:rPr>
                <w:sz w:val="20"/>
              </w:rPr>
              <w:t>u</w:t>
            </w:r>
            <w:r w:rsidR="0055151D" w:rsidRPr="0055151D">
              <w:rPr>
                <w:rFonts w:ascii="Microsoft Himalaya" w:hAnsi="Microsoft Himalaya"/>
                <w:color w:val="DDDDDD"/>
                <w:spacing w:val="-20"/>
                <w:position w:val="2"/>
                <w:sz w:val="5"/>
              </w:rPr>
              <w:t>i</w:t>
            </w:r>
            <w:r>
              <w:rPr>
                <w:sz w:val="20"/>
              </w:rPr>
              <w:t>p than in th</w:t>
            </w:r>
            <w:r w:rsidR="0055151D">
              <w:rPr>
                <w:sz w:val="20"/>
              </w:rPr>
              <w:t>e</w:t>
            </w:r>
            <w:r w:rsidR="0055151D" w:rsidRPr="0055151D">
              <w:rPr>
                <w:rFonts w:ascii="Microsoft Himalaya" w:hAnsi="Microsoft Himalaya"/>
                <w:color w:val="DDDDDD"/>
                <w:spacing w:val="-20"/>
                <w:position w:val="2"/>
                <w:sz w:val="5"/>
              </w:rPr>
              <w:t>i</w:t>
            </w:r>
            <w:r>
              <w:rPr>
                <w:sz w:val="20"/>
              </w:rPr>
              <w:t xml:space="preserve"> control gro</w:t>
            </w:r>
            <w:r w:rsidR="0055151D">
              <w:rPr>
                <w:sz w:val="20"/>
              </w:rPr>
              <w:t>u</w:t>
            </w:r>
            <w:r w:rsidR="0055151D" w:rsidRPr="0055151D">
              <w:rPr>
                <w:rFonts w:ascii="Microsoft Himalaya" w:hAnsi="Microsoft Himalaya"/>
                <w:color w:val="DDDDDD"/>
                <w:spacing w:val="-20"/>
                <w:position w:val="2"/>
                <w:sz w:val="5"/>
              </w:rPr>
              <w:t>i</w:t>
            </w:r>
            <w:r>
              <w:rPr>
                <w:sz w:val="20"/>
              </w:rPr>
              <w:t>p. Th</w:t>
            </w:r>
            <w:r w:rsidR="0055151D">
              <w:rPr>
                <w:sz w:val="20"/>
              </w:rPr>
              <w:t>e</w:t>
            </w:r>
            <w:r w:rsidR="0055151D" w:rsidRPr="0055151D">
              <w:rPr>
                <w:rFonts w:ascii="Microsoft Himalaya" w:hAnsi="Microsoft Himalaya"/>
                <w:color w:val="DDDDDD"/>
                <w:spacing w:val="-20"/>
                <w:position w:val="2"/>
                <w:sz w:val="5"/>
              </w:rPr>
              <w:t>i</w:t>
            </w:r>
            <w:r>
              <w:rPr>
                <w:sz w:val="20"/>
              </w:rPr>
              <w:t xml:space="preserve"> HR was 1.16; 95% CI = 1.01–1.32; p = 0.03.</w:t>
            </w:r>
          </w:p>
        </w:tc>
        <w:tc>
          <w:tcPr>
            <w:tcW w:w="1716" w:type="dxa"/>
          </w:tcPr>
          <w:p w14:paraId="0E917C39" w14:textId="4560ACD0" w:rsidR="001629EA" w:rsidRDefault="00FA653E">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riodontitis is associat</w:t>
            </w:r>
            <w:r w:rsidR="0055151D">
              <w:rPr>
                <w:sz w:val="20"/>
              </w:rPr>
              <w:t>e</w:t>
            </w:r>
            <w:r w:rsidR="0055151D" w:rsidRPr="0055151D">
              <w:rPr>
                <w:rFonts w:ascii="Microsoft Himalaya" w:hAnsi="Microsoft Himalaya"/>
                <w:color w:val="DDDDDD"/>
                <w:spacing w:val="-20"/>
                <w:position w:val="2"/>
                <w:sz w:val="5"/>
              </w:rPr>
              <w:t>i</w:t>
            </w:r>
            <w:r>
              <w:rPr>
                <w:sz w:val="20"/>
              </w:rPr>
              <w:t>d with 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n</w:t>
            </w:r>
            <w:r w:rsidR="0055151D">
              <w:rPr>
                <w:sz w:val="20"/>
              </w:rPr>
              <w:t>e</w:t>
            </w:r>
            <w:r w:rsidR="0055151D" w:rsidRPr="0055151D">
              <w:rPr>
                <w:rFonts w:ascii="Microsoft Himalaya" w:hAnsi="Microsoft Himalaya"/>
                <w:color w:val="DDDDDD"/>
                <w:spacing w:val="-20"/>
                <w:position w:val="2"/>
                <w:sz w:val="5"/>
              </w:rPr>
              <w:t>i</w:t>
            </w:r>
            <w:r>
              <w:rPr>
                <w:sz w:val="20"/>
              </w:rPr>
              <w:t>w-ons</w:t>
            </w:r>
            <w:r w:rsidR="0055151D">
              <w:rPr>
                <w:sz w:val="20"/>
              </w:rPr>
              <w:t>e</w:t>
            </w:r>
            <w:r w:rsidR="0055151D" w:rsidRPr="0055151D">
              <w:rPr>
                <w:rFonts w:ascii="Microsoft Himalaya" w:hAnsi="Microsoft Himalaya"/>
                <w:color w:val="DDDDDD"/>
                <w:spacing w:val="-20"/>
                <w:position w:val="2"/>
                <w:sz w:val="5"/>
              </w:rPr>
              <w:t>i</w:t>
            </w:r>
            <w:r>
              <w:rPr>
                <w:sz w:val="20"/>
              </w:rPr>
              <w:t>t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P</w:t>
            </w:r>
            <w:r w:rsidR="0055151D">
              <w:rPr>
                <w:sz w:val="20"/>
              </w:rPr>
              <w:t>e</w:t>
            </w:r>
            <w:r w:rsidR="0055151D" w:rsidRPr="0055151D">
              <w:rPr>
                <w:rFonts w:ascii="Microsoft Himalaya" w:hAnsi="Microsoft Himalaya"/>
                <w:color w:val="DDDDDD"/>
                <w:spacing w:val="-20"/>
                <w:position w:val="2"/>
                <w:sz w:val="5"/>
              </w:rPr>
              <w:t>i</w:t>
            </w:r>
            <w:r>
              <w:rPr>
                <w:sz w:val="20"/>
              </w:rPr>
              <w:t>riodontal inf</w:t>
            </w:r>
            <w:r w:rsidR="0055151D">
              <w:rPr>
                <w:sz w:val="20"/>
              </w:rPr>
              <w:t>e</w:t>
            </w:r>
            <w:r w:rsidR="0055151D" w:rsidRPr="0055151D">
              <w:rPr>
                <w:rFonts w:ascii="Microsoft Himalaya" w:hAnsi="Microsoft Himalaya"/>
                <w:color w:val="DDDDDD"/>
                <w:spacing w:val="-20"/>
                <w:position w:val="2"/>
                <w:sz w:val="5"/>
              </w:rPr>
              <w:t>i</w:t>
            </w:r>
            <w:r>
              <w:rPr>
                <w:sz w:val="20"/>
              </w:rPr>
              <w:t>ction may b</w:t>
            </w:r>
            <w:r w:rsidR="0055151D">
              <w:rPr>
                <w:sz w:val="20"/>
              </w:rPr>
              <w:t>e</w:t>
            </w:r>
            <w:r w:rsidR="0055151D" w:rsidRPr="0055151D">
              <w:rPr>
                <w:rFonts w:ascii="Microsoft Himalaya" w:hAnsi="Microsoft Himalaya"/>
                <w:color w:val="DDDDDD"/>
                <w:spacing w:val="-20"/>
                <w:position w:val="2"/>
                <w:sz w:val="5"/>
              </w:rPr>
              <w:t>i</w:t>
            </w:r>
            <w:r>
              <w:rPr>
                <w:sz w:val="20"/>
              </w:rPr>
              <w:t xml:space="preserve"> consid</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d a pot</w:t>
            </w:r>
            <w:r w:rsidR="0055151D">
              <w:rPr>
                <w:sz w:val="20"/>
              </w:rPr>
              <w:t>e</w:t>
            </w:r>
            <w:r w:rsidR="0055151D" w:rsidRPr="0055151D">
              <w:rPr>
                <w:rFonts w:ascii="Microsoft Himalaya" w:hAnsi="Microsoft Himalaya"/>
                <w:color w:val="DDDDDD"/>
                <w:spacing w:val="-20"/>
                <w:position w:val="2"/>
                <w:sz w:val="5"/>
              </w:rPr>
              <w:t>i</w:t>
            </w:r>
            <w:r>
              <w:rPr>
                <w:sz w:val="20"/>
              </w:rPr>
              <w:t>n</w:t>
            </w:r>
            <w:r>
              <w:rPr>
                <w:sz w:val="20"/>
              </w:rPr>
              <w:t>tially modifiabl</w:t>
            </w:r>
            <w:r w:rsidR="0055151D">
              <w:rPr>
                <w:sz w:val="20"/>
              </w:rPr>
              <w:t>e</w:t>
            </w:r>
            <w:r w:rsidR="0055151D" w:rsidRPr="0055151D">
              <w:rPr>
                <w:rFonts w:ascii="Microsoft Himalaya" w:hAnsi="Microsoft Himalaya"/>
                <w:color w:val="DDDDDD"/>
                <w:spacing w:val="-20"/>
                <w:position w:val="2"/>
                <w:sz w:val="5"/>
              </w:rPr>
              <w:t>i</w:t>
            </w:r>
            <w:r>
              <w:rPr>
                <w:sz w:val="20"/>
              </w:rPr>
              <w:t xml:space="preserve"> oral h</w:t>
            </w:r>
            <w:r w:rsidR="0055151D">
              <w:rPr>
                <w:sz w:val="20"/>
              </w:rPr>
              <w:t>e</w:t>
            </w:r>
            <w:r w:rsidR="0055151D" w:rsidRPr="0055151D">
              <w:rPr>
                <w:rFonts w:ascii="Microsoft Himalaya" w:hAnsi="Microsoft Himalaya"/>
                <w:color w:val="DDDDDD"/>
                <w:spacing w:val="-20"/>
                <w:position w:val="2"/>
                <w:sz w:val="5"/>
              </w:rPr>
              <w:t>i</w:t>
            </w:r>
            <w:r>
              <w:rPr>
                <w:sz w:val="20"/>
              </w:rPr>
              <w:t>alth factor, altho</w:t>
            </w:r>
            <w:r w:rsidR="0055151D">
              <w:rPr>
                <w:sz w:val="20"/>
              </w:rPr>
              <w:t>u</w:t>
            </w:r>
            <w:r w:rsidR="0055151D" w:rsidRPr="0055151D">
              <w:rPr>
                <w:rFonts w:ascii="Microsoft Himalaya" w:hAnsi="Microsoft Himalaya"/>
                <w:color w:val="DDDDDD"/>
                <w:spacing w:val="-20"/>
                <w:position w:val="2"/>
                <w:sz w:val="5"/>
              </w:rPr>
              <w:t>i</w:t>
            </w:r>
            <w:r>
              <w:rPr>
                <w:sz w:val="20"/>
              </w:rPr>
              <w:t>gh pr</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ntiv</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ff</w:t>
            </w:r>
            <w:r w:rsidR="0055151D">
              <w:rPr>
                <w:sz w:val="20"/>
              </w:rPr>
              <w:t>e</w:t>
            </w:r>
            <w:r w:rsidR="0055151D" w:rsidRPr="0055151D">
              <w:rPr>
                <w:rFonts w:ascii="Microsoft Himalaya" w:hAnsi="Microsoft Himalaya"/>
                <w:color w:val="DDDDDD"/>
                <w:spacing w:val="-20"/>
                <w:position w:val="2"/>
                <w:sz w:val="5"/>
              </w:rPr>
              <w:t>i</w:t>
            </w:r>
            <w:r>
              <w:rPr>
                <w:sz w:val="20"/>
              </w:rPr>
              <w:t>cts r</w:t>
            </w:r>
            <w:r w:rsidR="0055151D">
              <w:rPr>
                <w:sz w:val="20"/>
              </w:rPr>
              <w:t>e</w:t>
            </w:r>
            <w:r w:rsidR="0055151D" w:rsidRPr="0055151D">
              <w:rPr>
                <w:rFonts w:ascii="Microsoft Himalaya" w:hAnsi="Microsoft Himalaya"/>
                <w:color w:val="DDDDDD"/>
                <w:spacing w:val="-20"/>
                <w:position w:val="2"/>
                <w:sz w:val="5"/>
              </w:rPr>
              <w:t>i</w:t>
            </w:r>
            <w:r>
              <w:rPr>
                <w:sz w:val="20"/>
              </w:rPr>
              <w:t>q</w:t>
            </w:r>
            <w:r w:rsidR="0055151D">
              <w:rPr>
                <w:sz w:val="20"/>
              </w:rPr>
              <w:t>u</w:t>
            </w:r>
            <w:r w:rsidR="0055151D" w:rsidRPr="0055151D">
              <w:rPr>
                <w:rFonts w:ascii="Microsoft Himalaya" w:hAnsi="Microsoft Himalaya"/>
                <w:color w:val="DDDDDD"/>
                <w:spacing w:val="-20"/>
                <w:position w:val="2"/>
                <w:sz w:val="5"/>
              </w:rPr>
              <w:t>i</w:t>
            </w:r>
            <w:r>
              <w:rPr>
                <w:sz w:val="20"/>
              </w:rPr>
              <w:t>ir</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rth</w:t>
            </w:r>
            <w:r w:rsidR="0055151D">
              <w:rPr>
                <w:sz w:val="20"/>
              </w:rPr>
              <w:t>e</w:t>
            </w:r>
            <w:r w:rsidR="0055151D" w:rsidRPr="0055151D">
              <w:rPr>
                <w:rFonts w:ascii="Microsoft Himalaya" w:hAnsi="Microsoft Himalaya"/>
                <w:color w:val="DDDDDD"/>
                <w:spacing w:val="-20"/>
                <w:position w:val="2"/>
                <w:sz w:val="5"/>
              </w:rPr>
              <w:t>i</w:t>
            </w:r>
            <w:r>
              <w:rPr>
                <w:sz w:val="20"/>
              </w:rPr>
              <w:t xml:space="preserve">r </w:t>
            </w:r>
            <w:r w:rsidR="0055151D">
              <w:rPr>
                <w:sz w:val="20"/>
              </w:rPr>
              <w:t>e</w:t>
            </w:r>
            <w:r w:rsidR="0055151D" w:rsidRPr="0055151D">
              <w:rPr>
                <w:rFonts w:ascii="Microsoft Himalaya" w:hAnsi="Microsoft Himalaya"/>
                <w:color w:val="DDDDDD"/>
                <w:spacing w:val="-20"/>
                <w:position w:val="2"/>
                <w:sz w:val="5"/>
              </w:rPr>
              <w:t>i</w:t>
            </w:r>
            <w:r>
              <w:rPr>
                <w:sz w:val="20"/>
              </w:rPr>
              <w:t>vid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w:t>
            </w:r>
          </w:p>
        </w:tc>
      </w:tr>
      <w:tr w:rsidR="001629EA" w14:paraId="6C156A2E" w14:textId="77777777" w:rsidTr="009741B8">
        <w:trPr>
          <w:jc w:val="center"/>
        </w:trPr>
        <w:tc>
          <w:tcPr>
            <w:tcW w:w="527" w:type="dxa"/>
          </w:tcPr>
          <w:p w14:paraId="792CB78F" w14:textId="77777777" w:rsidR="001629EA" w:rsidRDefault="00FA653E">
            <w:r>
              <w:rPr>
                <w:sz w:val="20"/>
              </w:rPr>
              <w:t>3</w:t>
            </w:r>
          </w:p>
        </w:tc>
        <w:tc>
          <w:tcPr>
            <w:tcW w:w="1210" w:type="dxa"/>
          </w:tcPr>
          <w:p w14:paraId="438AD3B9" w14:textId="48B9703C" w:rsidR="001629EA" w:rsidRDefault="00FA653E">
            <w:r>
              <w:rPr>
                <w:sz w:val="20"/>
              </w:rPr>
              <w:t>Y.-L. L</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t al. (2017)</w:t>
            </w:r>
          </w:p>
        </w:tc>
        <w:tc>
          <w:tcPr>
            <w:tcW w:w="1505" w:type="dxa"/>
          </w:tcPr>
          <w:p w14:paraId="3FE933E7" w14:textId="25CCE150" w:rsidR="001629EA" w:rsidRDefault="00FA653E">
            <w:r>
              <w:rPr>
                <w:sz w:val="20"/>
              </w:rPr>
              <w:t>To ass</w:t>
            </w:r>
            <w:r w:rsidR="0055151D">
              <w:rPr>
                <w:sz w:val="20"/>
              </w:rPr>
              <w:t>e</w:t>
            </w:r>
            <w:r w:rsidR="0055151D" w:rsidRPr="0055151D">
              <w:rPr>
                <w:rFonts w:ascii="Microsoft Himalaya" w:hAnsi="Microsoft Himalaya"/>
                <w:color w:val="DDDDDD"/>
                <w:spacing w:val="-20"/>
                <w:position w:val="2"/>
                <w:sz w:val="5"/>
              </w:rPr>
              <w:t>i</w:t>
            </w:r>
            <w:r>
              <w:rPr>
                <w:sz w:val="20"/>
              </w:rPr>
              <w:t>ss th</w:t>
            </w:r>
            <w:r w:rsidR="0055151D">
              <w:rPr>
                <w:sz w:val="20"/>
              </w:rPr>
              <w:t>e</w:t>
            </w:r>
            <w:r w:rsidR="0055151D" w:rsidRPr="0055151D">
              <w:rPr>
                <w:rFonts w:ascii="Microsoft Himalaya" w:hAnsi="Microsoft Himalaya"/>
                <w:color w:val="DDDDDD"/>
                <w:spacing w:val="-20"/>
                <w:position w:val="2"/>
                <w:sz w:val="5"/>
              </w:rPr>
              <w:t>i</w:t>
            </w:r>
            <w:r>
              <w:rPr>
                <w:sz w:val="20"/>
              </w:rPr>
              <w:t xml:space="preserve"> magnit</w:t>
            </w:r>
            <w:r w:rsidR="0055151D">
              <w:rPr>
                <w:sz w:val="20"/>
              </w:rPr>
              <w:t>u</w:t>
            </w:r>
            <w:r w:rsidR="0055151D" w:rsidRPr="0055151D">
              <w:rPr>
                <w:rFonts w:ascii="Microsoft Himalaya" w:hAnsi="Microsoft Himalaya"/>
                <w:color w:val="DDDDDD"/>
                <w:spacing w:val="-20"/>
                <w:position w:val="2"/>
                <w:sz w:val="5"/>
              </w:rPr>
              <w:t>i</w:t>
            </w:r>
            <w:r>
              <w:rPr>
                <w:sz w:val="20"/>
              </w:rPr>
              <w:t>d</w:t>
            </w:r>
            <w:r w:rsidR="0055151D">
              <w:rPr>
                <w:sz w:val="20"/>
              </w:rPr>
              <w:t>e</w:t>
            </w:r>
            <w:r w:rsidR="0055151D" w:rsidRPr="0055151D">
              <w:rPr>
                <w:rFonts w:ascii="Microsoft Himalaya" w:hAnsi="Microsoft Himalaya"/>
                <w:color w:val="DDDDDD"/>
                <w:spacing w:val="-20"/>
                <w:position w:val="2"/>
                <w:sz w:val="5"/>
              </w:rPr>
              <w:t>i</w:t>
            </w:r>
            <w:r>
              <w:rPr>
                <w:sz w:val="20"/>
              </w:rPr>
              <w:t xml:space="preserve"> and t</w:t>
            </w:r>
            <w:r w:rsidR="0055151D">
              <w:rPr>
                <w:sz w:val="20"/>
              </w:rPr>
              <w:t>e</w:t>
            </w:r>
            <w:r w:rsidR="0055151D" w:rsidRPr="0055151D">
              <w:rPr>
                <w:rFonts w:ascii="Microsoft Himalaya" w:hAnsi="Microsoft Himalaya"/>
                <w:color w:val="DDDDDD"/>
                <w:spacing w:val="-20"/>
                <w:position w:val="2"/>
                <w:sz w:val="5"/>
              </w:rPr>
              <w:t>i</w:t>
            </w:r>
            <w:r>
              <w:rPr>
                <w:sz w:val="20"/>
              </w:rPr>
              <w:t>mporal asp</w:t>
            </w:r>
            <w:r w:rsidR="0055151D">
              <w:rPr>
                <w:sz w:val="20"/>
              </w:rPr>
              <w:t>e</w:t>
            </w:r>
            <w:r w:rsidR="0055151D" w:rsidRPr="0055151D">
              <w:rPr>
                <w:rFonts w:ascii="Microsoft Himalaya" w:hAnsi="Microsoft Himalaya"/>
                <w:color w:val="DDDDDD"/>
                <w:spacing w:val="-20"/>
                <w:position w:val="2"/>
                <w:sz w:val="5"/>
              </w:rPr>
              <w:t>i</w:t>
            </w:r>
            <w:r>
              <w:rPr>
                <w:sz w:val="20"/>
              </w:rPr>
              <w:t>cts of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and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risk.</w:t>
            </w:r>
          </w:p>
        </w:tc>
        <w:tc>
          <w:tcPr>
            <w:tcW w:w="1828" w:type="dxa"/>
          </w:tcPr>
          <w:p w14:paraId="7078FAA2" w14:textId="48EEB721" w:rsidR="001629EA" w:rsidRDefault="00FA653E">
            <w:r>
              <w:rPr>
                <w:sz w:val="20"/>
              </w:rPr>
              <w:t>A r</w:t>
            </w:r>
            <w:r w:rsidR="0055151D">
              <w:rPr>
                <w:sz w:val="20"/>
              </w:rPr>
              <w:t>e</w:t>
            </w:r>
            <w:r w:rsidR="0055151D" w:rsidRPr="0055151D">
              <w:rPr>
                <w:rFonts w:ascii="Microsoft Himalaya" w:hAnsi="Microsoft Himalaya"/>
                <w:color w:val="DDDDDD"/>
                <w:spacing w:val="-20"/>
                <w:position w:val="2"/>
                <w:sz w:val="5"/>
              </w:rPr>
              <w:t>i</w:t>
            </w:r>
            <w:r>
              <w:rPr>
                <w:sz w:val="20"/>
              </w:rPr>
              <w:t>trosp</w:t>
            </w:r>
            <w:r w:rsidR="0055151D">
              <w:rPr>
                <w:sz w:val="20"/>
              </w:rPr>
              <w:t>e</w:t>
            </w:r>
            <w:r w:rsidR="0055151D" w:rsidRPr="0055151D">
              <w:rPr>
                <w:rFonts w:ascii="Microsoft Himalaya" w:hAnsi="Microsoft Himalaya"/>
                <w:color w:val="DDDDDD"/>
                <w:spacing w:val="-20"/>
                <w:position w:val="2"/>
                <w:sz w:val="5"/>
              </w:rPr>
              <w:t>i</w:t>
            </w:r>
            <w:r>
              <w:rPr>
                <w:sz w:val="20"/>
              </w:rPr>
              <w:t>ctiv</w:t>
            </w:r>
            <w:r w:rsidR="0055151D">
              <w:rPr>
                <w:sz w:val="20"/>
              </w:rPr>
              <w:t>e</w:t>
            </w:r>
            <w:r w:rsidR="0055151D" w:rsidRPr="0055151D">
              <w:rPr>
                <w:rFonts w:ascii="Microsoft Himalaya" w:hAnsi="Microsoft Himalaya"/>
                <w:color w:val="DDDDDD"/>
                <w:spacing w:val="-20"/>
                <w:position w:val="2"/>
                <w:sz w:val="5"/>
              </w:rPr>
              <w:t>i</w:t>
            </w:r>
            <w:r>
              <w:rPr>
                <w:sz w:val="20"/>
              </w:rPr>
              <w:t xml:space="preserve"> cohort st</w:t>
            </w:r>
            <w:r w:rsidR="0055151D">
              <w:rPr>
                <w:sz w:val="20"/>
              </w:rPr>
              <w:t>u</w:t>
            </w:r>
            <w:r w:rsidR="0055151D" w:rsidRPr="0055151D">
              <w:rPr>
                <w:rFonts w:ascii="Microsoft Himalaya" w:hAnsi="Microsoft Himalaya"/>
                <w:color w:val="DDDDDD"/>
                <w:spacing w:val="-20"/>
                <w:position w:val="2"/>
                <w:sz w:val="5"/>
              </w:rPr>
              <w:t>i</w:t>
            </w:r>
            <w:r>
              <w:rPr>
                <w:sz w:val="20"/>
              </w:rPr>
              <w:t>dy bas</w:t>
            </w:r>
            <w:r w:rsidR="0055151D">
              <w:rPr>
                <w:sz w:val="20"/>
              </w:rPr>
              <w:t>e</w:t>
            </w:r>
            <w:r w:rsidR="0055151D" w:rsidRPr="0055151D">
              <w:rPr>
                <w:rFonts w:ascii="Microsoft Himalaya" w:hAnsi="Microsoft Himalaya"/>
                <w:color w:val="DDDDDD"/>
                <w:spacing w:val="-20"/>
                <w:position w:val="2"/>
                <w:sz w:val="5"/>
              </w:rPr>
              <w:t>i</w:t>
            </w:r>
            <w:r>
              <w:rPr>
                <w:sz w:val="20"/>
              </w:rPr>
              <w:t>d on th</w:t>
            </w:r>
            <w:r w:rsidR="0055151D">
              <w:rPr>
                <w:sz w:val="20"/>
              </w:rPr>
              <w:t>e</w:t>
            </w:r>
            <w:r w:rsidR="0055151D" w:rsidRPr="0055151D">
              <w:rPr>
                <w:rFonts w:ascii="Microsoft Himalaya" w:hAnsi="Microsoft Himalaya"/>
                <w:color w:val="DDDDDD"/>
                <w:spacing w:val="-20"/>
                <w:position w:val="2"/>
                <w:sz w:val="5"/>
              </w:rPr>
              <w:t>i</w:t>
            </w:r>
            <w:r>
              <w:rPr>
                <w:sz w:val="20"/>
              </w:rPr>
              <w:t xml:space="preserve"> Taiwan National H</w:t>
            </w:r>
            <w:r w:rsidR="0055151D">
              <w:rPr>
                <w:sz w:val="20"/>
              </w:rPr>
              <w:t>e</w:t>
            </w:r>
            <w:r w:rsidR="0055151D" w:rsidRPr="0055151D">
              <w:rPr>
                <w:rFonts w:ascii="Microsoft Himalaya" w:hAnsi="Microsoft Himalaya"/>
                <w:color w:val="DDDDDD"/>
                <w:spacing w:val="-20"/>
                <w:position w:val="2"/>
                <w:sz w:val="5"/>
              </w:rPr>
              <w:t>i</w:t>
            </w:r>
            <w:r>
              <w:rPr>
                <w:sz w:val="20"/>
              </w:rPr>
              <w:t>alth Ins</w:t>
            </w:r>
            <w:r w:rsidR="0055151D">
              <w:rPr>
                <w:sz w:val="20"/>
              </w:rPr>
              <w:t>u</w:t>
            </w:r>
            <w:r w:rsidR="0055151D" w:rsidRPr="0055151D">
              <w:rPr>
                <w:rFonts w:ascii="Microsoft Himalaya" w:hAnsi="Microsoft Himalaya"/>
                <w:color w:val="DDDDDD"/>
                <w:spacing w:val="-20"/>
                <w:position w:val="2"/>
                <w:sz w:val="5"/>
              </w:rPr>
              <w:t>i</w:t>
            </w:r>
            <w:r>
              <w:rPr>
                <w:sz w:val="20"/>
              </w:rPr>
              <w:t>ranc</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arch Databas</w:t>
            </w:r>
            <w:r w:rsidR="0055151D">
              <w:rPr>
                <w:sz w:val="20"/>
              </w:rPr>
              <w:t>e</w:t>
            </w:r>
            <w:r w:rsidR="0055151D" w:rsidRPr="0055151D">
              <w:rPr>
                <w:rFonts w:ascii="Microsoft Himalaya" w:hAnsi="Microsoft Himalaya"/>
                <w:color w:val="DDDDDD"/>
                <w:spacing w:val="-20"/>
                <w:position w:val="2"/>
                <w:sz w:val="5"/>
              </w:rPr>
              <w:t>i</w:t>
            </w:r>
            <w:r>
              <w:rPr>
                <w:sz w:val="20"/>
              </w:rPr>
              <w:t>.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incl</w:t>
            </w:r>
            <w:r w:rsidR="0055151D">
              <w:rPr>
                <w:sz w:val="20"/>
              </w:rPr>
              <w:t>u</w:t>
            </w:r>
            <w:r w:rsidR="0055151D" w:rsidRPr="0055151D">
              <w:rPr>
                <w:rFonts w:ascii="Microsoft Himalaya" w:hAnsi="Microsoft Himalaya"/>
                <w:color w:val="DDDDDD"/>
                <w:spacing w:val="-20"/>
                <w:position w:val="2"/>
                <w:sz w:val="5"/>
              </w:rPr>
              <w:t>i</w:t>
            </w:r>
            <w:r>
              <w:rPr>
                <w:sz w:val="20"/>
              </w:rPr>
              <w:t>d</w:t>
            </w:r>
            <w:r w:rsidR="0055151D">
              <w:rPr>
                <w:sz w:val="20"/>
              </w:rPr>
              <w:t>e</w:t>
            </w:r>
            <w:r w:rsidR="0055151D" w:rsidRPr="0055151D">
              <w:rPr>
                <w:rFonts w:ascii="Microsoft Himalaya" w:hAnsi="Microsoft Himalaya"/>
                <w:color w:val="DDDDDD"/>
                <w:spacing w:val="-20"/>
                <w:position w:val="2"/>
                <w:sz w:val="5"/>
              </w:rPr>
              <w:t>i</w:t>
            </w:r>
            <w:r>
              <w:rPr>
                <w:sz w:val="20"/>
              </w:rPr>
              <w:t>d 182,747 individ</w:t>
            </w:r>
            <w:r w:rsidR="0055151D">
              <w:rPr>
                <w:sz w:val="20"/>
              </w:rPr>
              <w:t>u</w:t>
            </w:r>
            <w:r w:rsidR="0055151D" w:rsidRPr="0055151D">
              <w:rPr>
                <w:rFonts w:ascii="Microsoft Himalaya" w:hAnsi="Microsoft Himalaya"/>
                <w:color w:val="DDDDDD"/>
                <w:spacing w:val="-20"/>
                <w:position w:val="2"/>
                <w:sz w:val="5"/>
              </w:rPr>
              <w:t>i</w:t>
            </w:r>
            <w:r>
              <w:rPr>
                <w:sz w:val="20"/>
              </w:rPr>
              <w:t>als with n</w:t>
            </w:r>
            <w:r w:rsidR="0055151D">
              <w:rPr>
                <w:sz w:val="20"/>
              </w:rPr>
              <w:t>e</w:t>
            </w:r>
            <w:r w:rsidR="0055151D" w:rsidRPr="0055151D">
              <w:rPr>
                <w:rFonts w:ascii="Microsoft Himalaya" w:hAnsi="Microsoft Himalaya"/>
                <w:color w:val="DDDDDD"/>
                <w:spacing w:val="-20"/>
                <w:position w:val="2"/>
                <w:sz w:val="5"/>
              </w:rPr>
              <w:t>i</w:t>
            </w:r>
            <w:r>
              <w:rPr>
                <w:sz w:val="20"/>
              </w:rPr>
              <w:t>wly diagnos</w:t>
            </w:r>
            <w:r w:rsidR="0055151D">
              <w:rPr>
                <w:sz w:val="20"/>
              </w:rPr>
              <w:t>e</w:t>
            </w:r>
            <w:r w:rsidR="0055151D" w:rsidRPr="0055151D">
              <w:rPr>
                <w:rFonts w:ascii="Microsoft Himalaya" w:hAnsi="Microsoft Himalaya"/>
                <w:color w:val="DDDDDD"/>
                <w:spacing w:val="-20"/>
                <w:position w:val="2"/>
                <w:sz w:val="5"/>
              </w:rPr>
              <w:t>i</w:t>
            </w:r>
            <w:r>
              <w:rPr>
                <w:sz w:val="20"/>
              </w:rPr>
              <w:t>d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Th</w:t>
            </w:r>
            <w:r w:rsidR="0055151D">
              <w:rPr>
                <w:sz w:val="20"/>
              </w:rPr>
              <w:t>e</w:t>
            </w:r>
            <w:r w:rsidR="0055151D" w:rsidRPr="0055151D">
              <w:rPr>
                <w:rFonts w:ascii="Microsoft Himalaya" w:hAnsi="Microsoft Himalaya"/>
                <w:color w:val="DDDDDD"/>
                <w:spacing w:val="-20"/>
                <w:position w:val="2"/>
                <w:sz w:val="5"/>
              </w:rPr>
              <w:t>i</w:t>
            </w:r>
            <w:r>
              <w:rPr>
                <w:sz w:val="20"/>
              </w:rPr>
              <w:t xml:space="preserve"> analysis compar</w:t>
            </w:r>
            <w:r w:rsidR="0055151D">
              <w:rPr>
                <w:sz w:val="20"/>
              </w:rPr>
              <w:t>e</w:t>
            </w:r>
            <w:r w:rsidR="0055151D" w:rsidRPr="0055151D">
              <w:rPr>
                <w:rFonts w:ascii="Microsoft Himalaya" w:hAnsi="Microsoft Himalaya"/>
                <w:color w:val="DDDDDD"/>
                <w:spacing w:val="-20"/>
                <w:position w:val="2"/>
                <w:sz w:val="5"/>
              </w:rPr>
              <w:t>i</w:t>
            </w:r>
            <w:r>
              <w:rPr>
                <w:sz w:val="20"/>
              </w:rPr>
              <w:t>d d</w:t>
            </w:r>
            <w:r w:rsidR="0055151D">
              <w:rPr>
                <w:sz w:val="20"/>
              </w:rPr>
              <w:t>e</w:t>
            </w:r>
            <w:r w:rsidR="0055151D" w:rsidRPr="0055151D">
              <w:rPr>
                <w:rFonts w:ascii="Microsoft Himalaya" w:hAnsi="Microsoft Himalaya"/>
                <w:color w:val="DDDDDD"/>
                <w:spacing w:val="-20"/>
                <w:position w:val="2"/>
                <w:sz w:val="5"/>
              </w:rPr>
              <w:t>i</w:t>
            </w:r>
            <w:r>
              <w:rPr>
                <w:sz w:val="20"/>
              </w:rPr>
              <w:t>ntal prophylaxis, int</w:t>
            </w:r>
            <w:r w:rsidR="0055151D">
              <w:rPr>
                <w:sz w:val="20"/>
              </w:rPr>
              <w:t>e</w:t>
            </w:r>
            <w:r w:rsidR="0055151D" w:rsidRPr="0055151D">
              <w:rPr>
                <w:rFonts w:ascii="Microsoft Himalaya" w:hAnsi="Microsoft Himalaya"/>
                <w:color w:val="DDDDDD"/>
                <w:spacing w:val="-20"/>
                <w:position w:val="2"/>
                <w:sz w:val="5"/>
              </w:rPr>
              <w:t>i</w:t>
            </w:r>
            <w:r>
              <w:rPr>
                <w:sz w:val="20"/>
              </w:rPr>
              <w:t>nsiv</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 xml:space="preserve">riodontal </w:t>
            </w:r>
            <w:r>
              <w:rPr>
                <w:sz w:val="20"/>
              </w:rPr>
              <w:lastRenderedPageBreak/>
              <w:t>tr</w:t>
            </w:r>
            <w:r w:rsidR="0055151D">
              <w:rPr>
                <w:sz w:val="20"/>
              </w:rPr>
              <w:t>e</w:t>
            </w:r>
            <w:r w:rsidR="0055151D" w:rsidRPr="0055151D">
              <w:rPr>
                <w:rFonts w:ascii="Microsoft Himalaya" w:hAnsi="Microsoft Himalaya"/>
                <w:color w:val="DDDDDD"/>
                <w:spacing w:val="-20"/>
                <w:position w:val="2"/>
                <w:sz w:val="5"/>
              </w:rPr>
              <w:t>i</w:t>
            </w:r>
            <w:r>
              <w:rPr>
                <w:sz w:val="20"/>
              </w:rPr>
              <w:t>atm</w:t>
            </w:r>
            <w:r w:rsidR="0055151D">
              <w:rPr>
                <w:sz w:val="20"/>
              </w:rPr>
              <w:t>e</w:t>
            </w:r>
            <w:r w:rsidR="0055151D" w:rsidRPr="0055151D">
              <w:rPr>
                <w:rFonts w:ascii="Microsoft Himalaya" w:hAnsi="Microsoft Himalaya"/>
                <w:color w:val="DDDDDD"/>
                <w:spacing w:val="-20"/>
                <w:position w:val="2"/>
                <w:sz w:val="5"/>
              </w:rPr>
              <w:t>i</w:t>
            </w:r>
            <w:r>
              <w:rPr>
                <w:sz w:val="20"/>
              </w:rPr>
              <w:t xml:space="preserve">nt, tooth </w:t>
            </w:r>
            <w:r w:rsidR="0055151D">
              <w:rPr>
                <w:sz w:val="20"/>
              </w:rPr>
              <w:t>e</w:t>
            </w:r>
            <w:r w:rsidR="0055151D" w:rsidRPr="0055151D">
              <w:rPr>
                <w:rFonts w:ascii="Microsoft Himalaya" w:hAnsi="Microsoft Himalaya"/>
                <w:color w:val="DDDDDD"/>
                <w:spacing w:val="-20"/>
                <w:position w:val="2"/>
                <w:sz w:val="5"/>
              </w:rPr>
              <w:t>i</w:t>
            </w:r>
            <w:r>
              <w:rPr>
                <w:sz w:val="20"/>
              </w:rPr>
              <w:t>xtraction, and no tr</w:t>
            </w:r>
            <w:r w:rsidR="0055151D">
              <w:rPr>
                <w:sz w:val="20"/>
              </w:rPr>
              <w:t>e</w:t>
            </w:r>
            <w:r w:rsidR="0055151D" w:rsidRPr="0055151D">
              <w:rPr>
                <w:rFonts w:ascii="Microsoft Himalaya" w:hAnsi="Microsoft Himalaya"/>
                <w:color w:val="DDDDDD"/>
                <w:spacing w:val="-20"/>
                <w:position w:val="2"/>
                <w:sz w:val="5"/>
              </w:rPr>
              <w:t>i</w:t>
            </w:r>
            <w:r>
              <w:rPr>
                <w:sz w:val="20"/>
              </w:rPr>
              <w:t>atm</w:t>
            </w:r>
            <w:r w:rsidR="0055151D">
              <w:rPr>
                <w:sz w:val="20"/>
              </w:rPr>
              <w:t>e</w:t>
            </w:r>
            <w:r w:rsidR="0055151D" w:rsidRPr="0055151D">
              <w:rPr>
                <w:rFonts w:ascii="Microsoft Himalaya" w:hAnsi="Microsoft Himalaya"/>
                <w:color w:val="DDDDDD"/>
                <w:spacing w:val="-20"/>
                <w:position w:val="2"/>
                <w:sz w:val="5"/>
              </w:rPr>
              <w:t>i</w:t>
            </w:r>
            <w:r>
              <w:rPr>
                <w:sz w:val="20"/>
              </w:rPr>
              <w:t>nt gro</w:t>
            </w:r>
            <w:r w:rsidR="0055151D">
              <w:rPr>
                <w:sz w:val="20"/>
              </w:rPr>
              <w:t>u</w:t>
            </w:r>
            <w:r w:rsidR="0055151D" w:rsidRPr="0055151D">
              <w:rPr>
                <w:rFonts w:ascii="Microsoft Himalaya" w:hAnsi="Microsoft Himalaya"/>
                <w:color w:val="DDDDDD"/>
                <w:spacing w:val="-20"/>
                <w:position w:val="2"/>
                <w:sz w:val="5"/>
              </w:rPr>
              <w:t>i</w:t>
            </w:r>
            <w:r>
              <w:rPr>
                <w:sz w:val="20"/>
              </w:rPr>
              <w:t>ps.</w:t>
            </w:r>
          </w:p>
        </w:tc>
        <w:tc>
          <w:tcPr>
            <w:tcW w:w="2268" w:type="dxa"/>
          </w:tcPr>
          <w:p w14:paraId="6C341142" w14:textId="318B63C3" w:rsidR="001629EA" w:rsidRDefault="00FA653E">
            <w:r>
              <w:rPr>
                <w:sz w:val="20"/>
              </w:rPr>
              <w:lastRenderedPageBreak/>
              <w:t>Th</w:t>
            </w:r>
            <w:r w:rsidR="0055151D">
              <w:rPr>
                <w:sz w:val="20"/>
              </w:rPr>
              <w:t>e</w:t>
            </w:r>
            <w:r w:rsidR="0055151D" w:rsidRPr="0055151D">
              <w:rPr>
                <w:rFonts w:ascii="Microsoft Himalaya" w:hAnsi="Microsoft Himalaya"/>
                <w:color w:val="DDDDDD"/>
                <w:spacing w:val="-20"/>
                <w:position w:val="2"/>
                <w:sz w:val="5"/>
              </w:rPr>
              <w:t>i</w:t>
            </w:r>
            <w:r>
              <w:rPr>
                <w:sz w:val="20"/>
              </w:rPr>
              <w:t xml:space="preserve"> incid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was high</w:t>
            </w:r>
            <w:r w:rsidR="0055151D">
              <w:rPr>
                <w:sz w:val="20"/>
              </w:rPr>
              <w:t>e</w:t>
            </w:r>
            <w:r w:rsidR="0055151D" w:rsidRPr="0055151D">
              <w:rPr>
                <w:rFonts w:ascii="Microsoft Himalaya" w:hAnsi="Microsoft Himalaya"/>
                <w:color w:val="DDDDDD"/>
                <w:spacing w:val="-20"/>
                <w:position w:val="2"/>
                <w:sz w:val="5"/>
              </w:rPr>
              <w:t>i</w:t>
            </w:r>
            <w:r>
              <w:rPr>
                <w:sz w:val="20"/>
              </w:rPr>
              <w:t>r in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u</w:t>
            </w:r>
            <w:r w:rsidR="0055151D" w:rsidRPr="0055151D">
              <w:rPr>
                <w:rFonts w:ascii="Microsoft Himalaya" w:hAnsi="Microsoft Himalaya"/>
                <w:color w:val="DDDDDD"/>
                <w:spacing w:val="-20"/>
                <w:position w:val="2"/>
                <w:sz w:val="5"/>
              </w:rPr>
              <w:t>i</w:t>
            </w:r>
            <w:r>
              <w:rPr>
                <w:sz w:val="20"/>
              </w:rPr>
              <w:t>ntr</w:t>
            </w:r>
            <w:r w:rsidR="0055151D">
              <w:rPr>
                <w:sz w:val="20"/>
              </w:rPr>
              <w:t>e</w:t>
            </w:r>
            <w:r w:rsidR="0055151D" w:rsidRPr="0055151D">
              <w:rPr>
                <w:rFonts w:ascii="Microsoft Himalaya" w:hAnsi="Microsoft Himalaya"/>
                <w:color w:val="DDDDDD"/>
                <w:spacing w:val="-20"/>
                <w:position w:val="2"/>
                <w:sz w:val="5"/>
              </w:rPr>
              <w:t>i</w:t>
            </w:r>
            <w:r>
              <w:rPr>
                <w:sz w:val="20"/>
              </w:rPr>
              <w:t>at</w:t>
            </w:r>
            <w:r w:rsidR="0055151D">
              <w:rPr>
                <w:sz w:val="20"/>
              </w:rPr>
              <w:t>e</w:t>
            </w:r>
            <w:r w:rsidR="0055151D" w:rsidRPr="0055151D">
              <w:rPr>
                <w:rFonts w:ascii="Microsoft Himalaya" w:hAnsi="Microsoft Himalaya"/>
                <w:color w:val="DDDDDD"/>
                <w:spacing w:val="-20"/>
                <w:position w:val="2"/>
                <w:sz w:val="5"/>
              </w:rPr>
              <w:t>i</w:t>
            </w:r>
            <w:r>
              <w:rPr>
                <w:sz w:val="20"/>
              </w:rPr>
              <w:t>d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gro</w:t>
            </w:r>
            <w:r w:rsidR="0055151D">
              <w:rPr>
                <w:sz w:val="20"/>
              </w:rPr>
              <w:t>u</w:t>
            </w:r>
            <w:r w:rsidR="0055151D" w:rsidRPr="0055151D">
              <w:rPr>
                <w:rFonts w:ascii="Microsoft Himalaya" w:hAnsi="Microsoft Himalaya"/>
                <w:color w:val="DDDDDD"/>
                <w:spacing w:val="-20"/>
                <w:position w:val="2"/>
                <w:sz w:val="5"/>
              </w:rPr>
              <w:t>i</w:t>
            </w:r>
            <w:r>
              <w:rPr>
                <w:sz w:val="20"/>
              </w:rPr>
              <w:t>p at 0.76% p</w:t>
            </w:r>
            <w:r w:rsidR="0055151D">
              <w:rPr>
                <w:sz w:val="20"/>
              </w:rPr>
              <w:t>e</w:t>
            </w:r>
            <w:r w:rsidR="0055151D" w:rsidRPr="0055151D">
              <w:rPr>
                <w:rFonts w:ascii="Microsoft Himalaya" w:hAnsi="Microsoft Himalaya"/>
                <w:color w:val="DDDDDD"/>
                <w:spacing w:val="-20"/>
                <w:position w:val="2"/>
                <w:sz w:val="5"/>
              </w:rPr>
              <w:t>i</w:t>
            </w:r>
            <w:r>
              <w:rPr>
                <w:sz w:val="20"/>
              </w:rPr>
              <w:t>r y</w:t>
            </w:r>
            <w:r w:rsidR="0055151D">
              <w:rPr>
                <w:sz w:val="20"/>
              </w:rPr>
              <w:t>e</w:t>
            </w:r>
            <w:r w:rsidR="0055151D" w:rsidRPr="0055151D">
              <w:rPr>
                <w:rFonts w:ascii="Microsoft Himalaya" w:hAnsi="Microsoft Himalaya"/>
                <w:color w:val="DDDDDD"/>
                <w:spacing w:val="-20"/>
                <w:position w:val="2"/>
                <w:sz w:val="5"/>
              </w:rPr>
              <w:t>i</w:t>
            </w:r>
            <w:r>
              <w:rPr>
                <w:sz w:val="20"/>
              </w:rPr>
              <w:t>ar and in th</w:t>
            </w:r>
            <w:r w:rsidR="0055151D">
              <w:rPr>
                <w:sz w:val="20"/>
              </w:rPr>
              <w:t>e</w:t>
            </w:r>
            <w:r w:rsidR="0055151D" w:rsidRPr="0055151D">
              <w:rPr>
                <w:rFonts w:ascii="Microsoft Himalaya" w:hAnsi="Microsoft Himalaya"/>
                <w:color w:val="DDDDDD"/>
                <w:spacing w:val="-20"/>
                <w:position w:val="2"/>
                <w:sz w:val="5"/>
              </w:rPr>
              <w:t>i</w:t>
            </w:r>
            <w:r>
              <w:rPr>
                <w:sz w:val="20"/>
              </w:rPr>
              <w:t xml:space="preserve"> tooth </w:t>
            </w:r>
            <w:r w:rsidR="0055151D">
              <w:rPr>
                <w:sz w:val="20"/>
              </w:rPr>
              <w:t>e</w:t>
            </w:r>
            <w:r w:rsidR="0055151D" w:rsidRPr="0055151D">
              <w:rPr>
                <w:rFonts w:ascii="Microsoft Himalaya" w:hAnsi="Microsoft Himalaya"/>
                <w:color w:val="DDDDDD"/>
                <w:spacing w:val="-20"/>
                <w:position w:val="2"/>
                <w:sz w:val="5"/>
              </w:rPr>
              <w:t>i</w:t>
            </w:r>
            <w:r>
              <w:rPr>
                <w:sz w:val="20"/>
              </w:rPr>
              <w:t>xtraction gro</w:t>
            </w:r>
            <w:r w:rsidR="0055151D">
              <w:rPr>
                <w:sz w:val="20"/>
              </w:rPr>
              <w:t>u</w:t>
            </w:r>
            <w:r w:rsidR="0055151D" w:rsidRPr="0055151D">
              <w:rPr>
                <w:rFonts w:ascii="Microsoft Himalaya" w:hAnsi="Microsoft Himalaya"/>
                <w:color w:val="DDDDDD"/>
                <w:spacing w:val="-20"/>
                <w:position w:val="2"/>
                <w:sz w:val="5"/>
              </w:rPr>
              <w:t>i</w:t>
            </w:r>
            <w:r>
              <w:rPr>
                <w:sz w:val="20"/>
              </w:rPr>
              <w:t>p at 0.57% p</w:t>
            </w:r>
            <w:r w:rsidR="0055151D">
              <w:rPr>
                <w:sz w:val="20"/>
              </w:rPr>
              <w:t>e</w:t>
            </w:r>
            <w:r w:rsidR="0055151D" w:rsidRPr="0055151D">
              <w:rPr>
                <w:rFonts w:ascii="Microsoft Himalaya" w:hAnsi="Microsoft Himalaya"/>
                <w:color w:val="DDDDDD"/>
                <w:spacing w:val="-20"/>
                <w:position w:val="2"/>
                <w:sz w:val="5"/>
              </w:rPr>
              <w:t>i</w:t>
            </w:r>
            <w:r>
              <w:rPr>
                <w:sz w:val="20"/>
              </w:rPr>
              <w:t>r y</w:t>
            </w:r>
            <w:r w:rsidR="0055151D">
              <w:rPr>
                <w:sz w:val="20"/>
              </w:rPr>
              <w:t>e</w:t>
            </w:r>
            <w:r w:rsidR="0055151D" w:rsidRPr="0055151D">
              <w:rPr>
                <w:rFonts w:ascii="Microsoft Himalaya" w:hAnsi="Microsoft Himalaya"/>
                <w:color w:val="DDDDDD"/>
                <w:spacing w:val="-20"/>
                <w:position w:val="2"/>
                <w:sz w:val="5"/>
              </w:rPr>
              <w:t>i</w:t>
            </w:r>
            <w:r>
              <w:rPr>
                <w:sz w:val="20"/>
              </w:rPr>
              <w:t>ar.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u</w:t>
            </w:r>
            <w:r w:rsidR="0055151D" w:rsidRPr="0055151D">
              <w:rPr>
                <w:rFonts w:ascii="Microsoft Himalaya" w:hAnsi="Microsoft Himalaya"/>
                <w:color w:val="DDDDDD"/>
                <w:spacing w:val="-20"/>
                <w:position w:val="2"/>
                <w:sz w:val="5"/>
              </w:rPr>
              <w:t>i</w:t>
            </w:r>
            <w:r>
              <w:rPr>
                <w:sz w:val="20"/>
              </w:rPr>
              <w:t>ntr</w:t>
            </w:r>
            <w:r w:rsidR="0055151D">
              <w:rPr>
                <w:sz w:val="20"/>
              </w:rPr>
              <w:t>e</w:t>
            </w:r>
            <w:r w:rsidR="0055151D" w:rsidRPr="0055151D">
              <w:rPr>
                <w:rFonts w:ascii="Microsoft Himalaya" w:hAnsi="Microsoft Himalaya"/>
                <w:color w:val="DDDDDD"/>
                <w:spacing w:val="-20"/>
                <w:position w:val="2"/>
                <w:sz w:val="5"/>
              </w:rPr>
              <w:t>i</w:t>
            </w:r>
            <w:r>
              <w:rPr>
                <w:sz w:val="20"/>
              </w:rPr>
              <w:t>at</w:t>
            </w:r>
            <w:r w:rsidR="0055151D">
              <w:rPr>
                <w:sz w:val="20"/>
              </w:rPr>
              <w:t>e</w:t>
            </w:r>
            <w:r w:rsidR="0055151D" w:rsidRPr="0055151D">
              <w:rPr>
                <w:rFonts w:ascii="Microsoft Himalaya" w:hAnsi="Microsoft Himalaya"/>
                <w:color w:val="DDDDDD"/>
                <w:spacing w:val="-20"/>
                <w:position w:val="2"/>
                <w:sz w:val="5"/>
              </w:rPr>
              <w:t>i</w:t>
            </w:r>
            <w:r>
              <w:rPr>
                <w:sz w:val="20"/>
              </w:rPr>
              <w:t>d gro</w:t>
            </w:r>
            <w:r w:rsidR="0055151D">
              <w:rPr>
                <w:sz w:val="20"/>
              </w:rPr>
              <w:t>u</w:t>
            </w:r>
            <w:r w:rsidR="0055151D" w:rsidRPr="0055151D">
              <w:rPr>
                <w:rFonts w:ascii="Microsoft Himalaya" w:hAnsi="Microsoft Himalaya"/>
                <w:color w:val="DDDDDD"/>
                <w:spacing w:val="-20"/>
                <w:position w:val="2"/>
                <w:sz w:val="5"/>
              </w:rPr>
              <w:t>i</w:t>
            </w:r>
            <w:r>
              <w:rPr>
                <w:sz w:val="20"/>
              </w:rPr>
              <w:t>p had an HR of 1.14; 95% CI = 1.04–1.24. Th</w:t>
            </w:r>
            <w:r w:rsidR="0055151D">
              <w:rPr>
                <w:sz w:val="20"/>
              </w:rPr>
              <w:t>e</w:t>
            </w:r>
            <w:r w:rsidR="0055151D" w:rsidRPr="0055151D">
              <w:rPr>
                <w:rFonts w:ascii="Microsoft Himalaya" w:hAnsi="Microsoft Himalaya"/>
                <w:color w:val="DDDDDD"/>
                <w:spacing w:val="-20"/>
                <w:position w:val="2"/>
                <w:sz w:val="5"/>
              </w:rPr>
              <w:t>i</w:t>
            </w:r>
            <w:r>
              <w:rPr>
                <w:sz w:val="20"/>
              </w:rPr>
              <w:t xml:space="preserve"> tooth </w:t>
            </w:r>
            <w:r w:rsidR="0055151D">
              <w:rPr>
                <w:sz w:val="20"/>
              </w:rPr>
              <w:t>e</w:t>
            </w:r>
            <w:r w:rsidR="0055151D" w:rsidRPr="0055151D">
              <w:rPr>
                <w:rFonts w:ascii="Microsoft Himalaya" w:hAnsi="Microsoft Himalaya"/>
                <w:color w:val="DDDDDD"/>
                <w:spacing w:val="-20"/>
                <w:position w:val="2"/>
                <w:sz w:val="5"/>
              </w:rPr>
              <w:t>i</w:t>
            </w:r>
            <w:r>
              <w:rPr>
                <w:sz w:val="20"/>
              </w:rPr>
              <w:t>xtraction gro</w:t>
            </w:r>
            <w:r w:rsidR="0055151D">
              <w:rPr>
                <w:sz w:val="20"/>
              </w:rPr>
              <w:t>u</w:t>
            </w:r>
            <w:r w:rsidR="0055151D" w:rsidRPr="0055151D">
              <w:rPr>
                <w:rFonts w:ascii="Microsoft Himalaya" w:hAnsi="Microsoft Himalaya"/>
                <w:color w:val="DDDDDD"/>
                <w:spacing w:val="-20"/>
                <w:position w:val="2"/>
                <w:sz w:val="5"/>
              </w:rPr>
              <w:t>i</w:t>
            </w:r>
            <w:r>
              <w:rPr>
                <w:sz w:val="20"/>
              </w:rPr>
              <w:t xml:space="preserve">p had an </w:t>
            </w:r>
            <w:r>
              <w:rPr>
                <w:sz w:val="20"/>
              </w:rPr>
              <w:t>HR of 1.10; 95% CI = 1.04–1.16. Diff</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s in incid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gro</w:t>
            </w:r>
            <w:r w:rsidR="0055151D">
              <w:rPr>
                <w:sz w:val="20"/>
              </w:rPr>
              <w:t>u</w:t>
            </w:r>
            <w:r w:rsidR="0055151D" w:rsidRPr="0055151D">
              <w:rPr>
                <w:rFonts w:ascii="Microsoft Himalaya" w:hAnsi="Microsoft Himalaya"/>
                <w:color w:val="DDDDDD"/>
                <w:spacing w:val="-20"/>
                <w:position w:val="2"/>
                <w:sz w:val="5"/>
              </w:rPr>
              <w:t>i</w:t>
            </w:r>
            <w:r>
              <w:rPr>
                <w:sz w:val="20"/>
              </w:rPr>
              <w:t>ps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Pr>
                <w:sz w:val="20"/>
              </w:rPr>
              <w:lastRenderedPageBreak/>
              <w:t>significant, with p &lt; 0.001.</w:t>
            </w:r>
          </w:p>
        </w:tc>
        <w:tc>
          <w:tcPr>
            <w:tcW w:w="1716" w:type="dxa"/>
          </w:tcPr>
          <w:p w14:paraId="24870D49" w14:textId="459EF781" w:rsidR="001629EA" w:rsidRDefault="00FA653E">
            <w:r>
              <w:rPr>
                <w:sz w:val="20"/>
              </w:rPr>
              <w:lastRenderedPageBreak/>
              <w:t>Mor</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or </w:t>
            </w:r>
            <w:r w:rsidR="0055151D">
              <w:rPr>
                <w:sz w:val="20"/>
              </w:rPr>
              <w:t>u</w:t>
            </w:r>
            <w:r w:rsidR="0055151D" w:rsidRPr="0055151D">
              <w:rPr>
                <w:rFonts w:ascii="Microsoft Himalaya" w:hAnsi="Microsoft Himalaya"/>
                <w:color w:val="DDDDDD"/>
                <w:spacing w:val="-20"/>
                <w:position w:val="2"/>
                <w:sz w:val="5"/>
              </w:rPr>
              <w:t>i</w:t>
            </w:r>
            <w:r>
              <w:rPr>
                <w:sz w:val="20"/>
              </w:rPr>
              <w:t>ntr</w:t>
            </w:r>
            <w:r w:rsidR="0055151D">
              <w:rPr>
                <w:sz w:val="20"/>
              </w:rPr>
              <w:t>e</w:t>
            </w:r>
            <w:r w:rsidR="0055151D" w:rsidRPr="0055151D">
              <w:rPr>
                <w:rFonts w:ascii="Microsoft Himalaya" w:hAnsi="Microsoft Himalaya"/>
                <w:color w:val="DDDDDD"/>
                <w:spacing w:val="-20"/>
                <w:position w:val="2"/>
                <w:sz w:val="5"/>
              </w:rPr>
              <w:t>i</w:t>
            </w:r>
            <w:r>
              <w:rPr>
                <w:sz w:val="20"/>
              </w:rPr>
              <w:t>at</w:t>
            </w:r>
            <w:r w:rsidR="0055151D">
              <w:rPr>
                <w:sz w:val="20"/>
              </w:rPr>
              <w:t>e</w:t>
            </w:r>
            <w:r w:rsidR="0055151D" w:rsidRPr="0055151D">
              <w:rPr>
                <w:rFonts w:ascii="Microsoft Himalaya" w:hAnsi="Microsoft Himalaya"/>
                <w:color w:val="DDDDDD"/>
                <w:spacing w:val="-20"/>
                <w:position w:val="2"/>
                <w:sz w:val="5"/>
              </w:rPr>
              <w:t>i</w:t>
            </w:r>
            <w:r>
              <w:rPr>
                <w:sz w:val="20"/>
              </w:rPr>
              <w:t>d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is associat</w:t>
            </w:r>
            <w:r w:rsidR="0055151D">
              <w:rPr>
                <w:sz w:val="20"/>
              </w:rPr>
              <w:t>e</w:t>
            </w:r>
            <w:r w:rsidR="0055151D" w:rsidRPr="0055151D">
              <w:rPr>
                <w:rFonts w:ascii="Microsoft Himalaya" w:hAnsi="Microsoft Himalaya"/>
                <w:color w:val="DDDDDD"/>
                <w:spacing w:val="-20"/>
                <w:position w:val="2"/>
                <w:sz w:val="5"/>
              </w:rPr>
              <w:t>i</w:t>
            </w:r>
            <w:r>
              <w:rPr>
                <w:sz w:val="20"/>
              </w:rPr>
              <w:t>d with a high</w:t>
            </w:r>
            <w:r w:rsidR="0055151D">
              <w:rPr>
                <w:sz w:val="20"/>
              </w:rPr>
              <w:t>e</w:t>
            </w:r>
            <w:r w:rsidR="0055151D" w:rsidRPr="0055151D">
              <w:rPr>
                <w:rFonts w:ascii="Microsoft Himalaya" w:hAnsi="Microsoft Himalaya"/>
                <w:color w:val="DDDDDD"/>
                <w:spacing w:val="-20"/>
                <w:position w:val="2"/>
                <w:sz w:val="5"/>
              </w:rPr>
              <w:t>i</w:t>
            </w:r>
            <w:r>
              <w:rPr>
                <w:sz w:val="20"/>
              </w:rPr>
              <w:t>r risk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P</w:t>
            </w:r>
            <w:r w:rsidR="0055151D">
              <w:rPr>
                <w:sz w:val="20"/>
              </w:rPr>
              <w:t>e</w:t>
            </w:r>
            <w:r w:rsidR="0055151D" w:rsidRPr="0055151D">
              <w:rPr>
                <w:rFonts w:ascii="Microsoft Himalaya" w:hAnsi="Microsoft Himalaya"/>
                <w:color w:val="DDDDDD"/>
                <w:spacing w:val="-20"/>
                <w:position w:val="2"/>
                <w:sz w:val="5"/>
              </w:rPr>
              <w:t>i</w:t>
            </w:r>
            <w:r>
              <w:rPr>
                <w:sz w:val="20"/>
              </w:rPr>
              <w:t>riodontal tr</w:t>
            </w:r>
            <w:r w:rsidR="0055151D">
              <w:rPr>
                <w:sz w:val="20"/>
              </w:rPr>
              <w:t>e</w:t>
            </w:r>
            <w:r w:rsidR="0055151D" w:rsidRPr="0055151D">
              <w:rPr>
                <w:rFonts w:ascii="Microsoft Himalaya" w:hAnsi="Microsoft Himalaya"/>
                <w:color w:val="DDDDDD"/>
                <w:spacing w:val="-20"/>
                <w:position w:val="2"/>
                <w:sz w:val="5"/>
              </w:rPr>
              <w:t>i</w:t>
            </w:r>
            <w:r>
              <w:rPr>
                <w:sz w:val="20"/>
              </w:rPr>
              <w:t>atm</w:t>
            </w:r>
            <w:r w:rsidR="0055151D">
              <w:rPr>
                <w:sz w:val="20"/>
              </w:rPr>
              <w:t>e</w:t>
            </w:r>
            <w:r w:rsidR="0055151D" w:rsidRPr="0055151D">
              <w:rPr>
                <w:rFonts w:ascii="Microsoft Himalaya" w:hAnsi="Microsoft Himalaya"/>
                <w:color w:val="DDDDDD"/>
                <w:spacing w:val="-20"/>
                <w:position w:val="2"/>
                <w:sz w:val="5"/>
              </w:rPr>
              <w:t>i</w:t>
            </w:r>
            <w:r>
              <w:rPr>
                <w:sz w:val="20"/>
              </w:rPr>
              <w:t>nt stat</w:t>
            </w:r>
            <w:r w:rsidR="0055151D">
              <w:rPr>
                <w:sz w:val="20"/>
              </w:rPr>
              <w:t>u</w:t>
            </w:r>
            <w:r w:rsidR="0055151D" w:rsidRPr="0055151D">
              <w:rPr>
                <w:rFonts w:ascii="Microsoft Himalaya" w:hAnsi="Microsoft Himalaya"/>
                <w:color w:val="DDDDDD"/>
                <w:spacing w:val="-20"/>
                <w:position w:val="2"/>
                <w:sz w:val="5"/>
              </w:rPr>
              <w:t>i</w:t>
            </w:r>
            <w:r>
              <w:rPr>
                <w:sz w:val="20"/>
              </w:rPr>
              <w:t>s may b</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lat</w:t>
            </w:r>
            <w:r w:rsidR="0055151D">
              <w:rPr>
                <w:sz w:val="20"/>
              </w:rPr>
              <w:t>e</w:t>
            </w:r>
            <w:r w:rsidR="0055151D" w:rsidRPr="0055151D">
              <w:rPr>
                <w:rFonts w:ascii="Microsoft Himalaya" w:hAnsi="Microsoft Himalaya"/>
                <w:color w:val="DDDDDD"/>
                <w:spacing w:val="-20"/>
                <w:position w:val="2"/>
                <w:sz w:val="5"/>
              </w:rPr>
              <w:t>i</w:t>
            </w:r>
            <w:r>
              <w:rPr>
                <w:sz w:val="20"/>
              </w:rPr>
              <w:t>d to diff</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s </w:t>
            </w:r>
            <w:r>
              <w:rPr>
                <w:sz w:val="20"/>
              </w:rPr>
              <w:t>in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incid</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altho</w:t>
            </w:r>
            <w:r w:rsidR="0055151D">
              <w:rPr>
                <w:sz w:val="20"/>
              </w:rPr>
              <w:t>u</w:t>
            </w:r>
            <w:r w:rsidR="0055151D" w:rsidRPr="0055151D">
              <w:rPr>
                <w:rFonts w:ascii="Microsoft Himalaya" w:hAnsi="Microsoft Himalaya"/>
                <w:color w:val="DDDDDD"/>
                <w:spacing w:val="-20"/>
                <w:position w:val="2"/>
                <w:sz w:val="5"/>
              </w:rPr>
              <w:t>i</w:t>
            </w:r>
            <w:r>
              <w:rPr>
                <w:sz w:val="20"/>
              </w:rPr>
              <w:t>gh ca</w:t>
            </w:r>
            <w:r w:rsidR="0055151D">
              <w:rPr>
                <w:sz w:val="20"/>
              </w:rPr>
              <w:t>u</w:t>
            </w:r>
            <w:r w:rsidR="0055151D" w:rsidRPr="0055151D">
              <w:rPr>
                <w:rFonts w:ascii="Microsoft Himalaya" w:hAnsi="Microsoft Himalaya"/>
                <w:color w:val="DDDDDD"/>
                <w:spacing w:val="-20"/>
                <w:position w:val="2"/>
                <w:sz w:val="5"/>
              </w:rPr>
              <w:t>i</w:t>
            </w:r>
            <w:r>
              <w:rPr>
                <w:sz w:val="20"/>
              </w:rPr>
              <w:t>sality cannot b</w:t>
            </w:r>
            <w:r w:rsidR="0055151D">
              <w:rPr>
                <w:sz w:val="20"/>
              </w:rPr>
              <w:t>e</w:t>
            </w:r>
            <w:r w:rsidR="0055151D" w:rsidRPr="0055151D">
              <w:rPr>
                <w:rFonts w:ascii="Microsoft Himalaya" w:hAnsi="Microsoft Himalaya"/>
                <w:color w:val="DDDDDD"/>
                <w:spacing w:val="-20"/>
                <w:position w:val="2"/>
                <w:sz w:val="5"/>
              </w:rPr>
              <w:t>i</w:t>
            </w:r>
            <w:r>
              <w:rPr>
                <w:sz w:val="20"/>
              </w:rPr>
              <w:t xml:space="preserve"> inf</w:t>
            </w:r>
            <w:r w:rsidR="0055151D">
              <w:rPr>
                <w:sz w:val="20"/>
              </w:rPr>
              <w:t>e</w:t>
            </w:r>
            <w:r w:rsidR="0055151D" w:rsidRPr="0055151D">
              <w:rPr>
                <w:rFonts w:ascii="Microsoft Himalaya" w:hAnsi="Microsoft Himalaya"/>
                <w:color w:val="DDDDDD"/>
                <w:spacing w:val="-20"/>
                <w:position w:val="2"/>
                <w:sz w:val="5"/>
              </w:rPr>
              <w:t>i</w:t>
            </w:r>
            <w:r>
              <w:rPr>
                <w:sz w:val="20"/>
              </w:rPr>
              <w:t>rr</w:t>
            </w:r>
            <w:r w:rsidR="0055151D">
              <w:rPr>
                <w:sz w:val="20"/>
              </w:rPr>
              <w:t>e</w:t>
            </w:r>
            <w:r w:rsidR="0055151D" w:rsidRPr="0055151D">
              <w:rPr>
                <w:rFonts w:ascii="Microsoft Himalaya" w:hAnsi="Microsoft Himalaya"/>
                <w:color w:val="DDDDDD"/>
                <w:spacing w:val="-20"/>
                <w:position w:val="2"/>
                <w:sz w:val="5"/>
              </w:rPr>
              <w:t>i</w:t>
            </w:r>
            <w:r>
              <w:rPr>
                <w:sz w:val="20"/>
              </w:rPr>
              <w:t>d.</w:t>
            </w:r>
          </w:p>
        </w:tc>
      </w:tr>
      <w:tr w:rsidR="001629EA" w14:paraId="54E95FE6" w14:textId="77777777" w:rsidTr="009741B8">
        <w:trPr>
          <w:jc w:val="center"/>
        </w:trPr>
        <w:tc>
          <w:tcPr>
            <w:tcW w:w="527" w:type="dxa"/>
          </w:tcPr>
          <w:p w14:paraId="0C975D8D" w14:textId="77777777" w:rsidR="001629EA" w:rsidRDefault="00FA653E">
            <w:r>
              <w:rPr>
                <w:sz w:val="20"/>
              </w:rPr>
              <w:t>4</w:t>
            </w:r>
          </w:p>
        </w:tc>
        <w:tc>
          <w:tcPr>
            <w:tcW w:w="1210" w:type="dxa"/>
          </w:tcPr>
          <w:p w14:paraId="25ECA0FF" w14:textId="0DE29887" w:rsidR="001629EA" w:rsidRDefault="00FA653E">
            <w:r>
              <w:rPr>
                <w:sz w:val="20"/>
              </w:rPr>
              <w:t xml:space="preserve">Choi </w:t>
            </w:r>
            <w:r w:rsidR="0055151D">
              <w:rPr>
                <w:sz w:val="20"/>
              </w:rPr>
              <w:t>e</w:t>
            </w:r>
            <w:r w:rsidR="0055151D" w:rsidRPr="0055151D">
              <w:rPr>
                <w:rFonts w:ascii="Microsoft Himalaya" w:hAnsi="Microsoft Himalaya"/>
                <w:color w:val="DDDDDD"/>
                <w:spacing w:val="-20"/>
                <w:position w:val="2"/>
                <w:sz w:val="5"/>
              </w:rPr>
              <w:t>i</w:t>
            </w:r>
            <w:r>
              <w:rPr>
                <w:sz w:val="20"/>
              </w:rPr>
              <w:t>t al. (2019)</w:t>
            </w:r>
          </w:p>
        </w:tc>
        <w:tc>
          <w:tcPr>
            <w:tcW w:w="1505" w:type="dxa"/>
          </w:tcPr>
          <w:p w14:paraId="01E92803" w14:textId="50BB11F2" w:rsidR="001629EA" w:rsidRDefault="00FA653E">
            <w:r>
              <w:rPr>
                <w:sz w:val="20"/>
              </w:rPr>
              <w:t>To analyz</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chronic p</w:t>
            </w:r>
            <w:r w:rsidR="0055151D">
              <w:rPr>
                <w:sz w:val="20"/>
              </w:rPr>
              <w:t>e</w:t>
            </w:r>
            <w:r w:rsidR="0055151D" w:rsidRPr="0055151D">
              <w:rPr>
                <w:rFonts w:ascii="Microsoft Himalaya" w:hAnsi="Microsoft Himalaya"/>
                <w:color w:val="DDDDDD"/>
                <w:spacing w:val="-20"/>
                <w:position w:val="2"/>
                <w:sz w:val="5"/>
              </w:rPr>
              <w:t>i</w:t>
            </w:r>
            <w:r>
              <w:rPr>
                <w:sz w:val="20"/>
              </w:rPr>
              <w:t>riodontitis and ov</w:t>
            </w:r>
            <w:r w:rsidR="0055151D">
              <w:rPr>
                <w:sz w:val="20"/>
              </w:rPr>
              <w:t>e</w:t>
            </w:r>
            <w:r w:rsidR="0055151D" w:rsidRPr="0055151D">
              <w:rPr>
                <w:rFonts w:ascii="Microsoft Himalaya" w:hAnsi="Microsoft Himalaya"/>
                <w:color w:val="DDDDDD"/>
                <w:spacing w:val="-20"/>
                <w:position w:val="2"/>
                <w:sz w:val="5"/>
              </w:rPr>
              <w:t>i</w:t>
            </w:r>
            <w:r>
              <w:rPr>
                <w:sz w:val="20"/>
              </w:rPr>
              <w:t>rall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and vasc</w:t>
            </w:r>
            <w:r w:rsidR="0055151D">
              <w:rPr>
                <w:sz w:val="20"/>
              </w:rPr>
              <w:t>u</w:t>
            </w:r>
            <w:r w:rsidR="0055151D" w:rsidRPr="0055151D">
              <w:rPr>
                <w:rFonts w:ascii="Microsoft Himalaya" w:hAnsi="Microsoft Himalaya"/>
                <w:color w:val="DDDDDD"/>
                <w:spacing w:val="-20"/>
                <w:position w:val="2"/>
                <w:sz w:val="5"/>
              </w:rPr>
              <w:t>i</w:t>
            </w:r>
            <w:r>
              <w:rPr>
                <w:sz w:val="20"/>
              </w:rPr>
              <w:t>lar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w:t>
            </w:r>
          </w:p>
        </w:tc>
        <w:tc>
          <w:tcPr>
            <w:tcW w:w="1828" w:type="dxa"/>
          </w:tcPr>
          <w:p w14:paraId="68B0B89B" w14:textId="15A587FD" w:rsidR="001629EA" w:rsidRDefault="00FA653E">
            <w:r>
              <w:rPr>
                <w:sz w:val="20"/>
              </w:rPr>
              <w:t>A r</w:t>
            </w:r>
            <w:r w:rsidR="0055151D">
              <w:rPr>
                <w:sz w:val="20"/>
              </w:rPr>
              <w:t>e</w:t>
            </w:r>
            <w:r w:rsidR="0055151D" w:rsidRPr="0055151D">
              <w:rPr>
                <w:rFonts w:ascii="Microsoft Himalaya" w:hAnsi="Microsoft Himalaya"/>
                <w:color w:val="DDDDDD"/>
                <w:spacing w:val="-20"/>
                <w:position w:val="2"/>
                <w:sz w:val="5"/>
              </w:rPr>
              <w:t>i</w:t>
            </w:r>
            <w:r>
              <w:rPr>
                <w:sz w:val="20"/>
              </w:rPr>
              <w:t>trosp</w:t>
            </w:r>
            <w:r w:rsidR="0055151D">
              <w:rPr>
                <w:sz w:val="20"/>
              </w:rPr>
              <w:t>e</w:t>
            </w:r>
            <w:r w:rsidR="0055151D" w:rsidRPr="0055151D">
              <w:rPr>
                <w:rFonts w:ascii="Microsoft Himalaya" w:hAnsi="Microsoft Himalaya"/>
                <w:color w:val="DDDDDD"/>
                <w:spacing w:val="-20"/>
                <w:position w:val="2"/>
                <w:sz w:val="5"/>
              </w:rPr>
              <w:t>i</w:t>
            </w:r>
            <w:r>
              <w:rPr>
                <w:sz w:val="20"/>
              </w:rPr>
              <w:t>ctiv</w:t>
            </w:r>
            <w:r w:rsidR="0055151D">
              <w:rPr>
                <w:sz w:val="20"/>
              </w:rPr>
              <w:t>e</w:t>
            </w:r>
            <w:r w:rsidR="0055151D" w:rsidRPr="0055151D">
              <w:rPr>
                <w:rFonts w:ascii="Microsoft Himalaya" w:hAnsi="Microsoft Himalaya"/>
                <w:color w:val="DDDDDD"/>
                <w:spacing w:val="-20"/>
                <w:position w:val="2"/>
                <w:sz w:val="5"/>
              </w:rPr>
              <w:t>i</w:t>
            </w:r>
            <w:r>
              <w:rPr>
                <w:sz w:val="20"/>
              </w:rPr>
              <w:t xml:space="preserve"> cohort st</w:t>
            </w:r>
            <w:r w:rsidR="0055151D">
              <w:rPr>
                <w:sz w:val="20"/>
              </w:rPr>
              <w:t>u</w:t>
            </w:r>
            <w:r w:rsidR="0055151D" w:rsidRPr="0055151D">
              <w:rPr>
                <w:rFonts w:ascii="Microsoft Himalaya" w:hAnsi="Microsoft Himalaya"/>
                <w:color w:val="DDDDDD"/>
                <w:spacing w:val="-20"/>
                <w:position w:val="2"/>
                <w:sz w:val="5"/>
              </w:rPr>
              <w:t>i</w:t>
            </w:r>
            <w:r>
              <w:rPr>
                <w:sz w:val="20"/>
              </w:rPr>
              <w:t>dy bas</w:t>
            </w:r>
            <w:r w:rsidR="0055151D">
              <w:rPr>
                <w:sz w:val="20"/>
              </w:rPr>
              <w:t>e</w:t>
            </w:r>
            <w:r w:rsidR="0055151D" w:rsidRPr="0055151D">
              <w:rPr>
                <w:rFonts w:ascii="Microsoft Himalaya" w:hAnsi="Microsoft Himalaya"/>
                <w:color w:val="DDDDDD"/>
                <w:spacing w:val="-20"/>
                <w:position w:val="2"/>
                <w:sz w:val="5"/>
              </w:rPr>
              <w:t>i</w:t>
            </w:r>
            <w:r>
              <w:rPr>
                <w:sz w:val="20"/>
              </w:rPr>
              <w:t>d on th</w:t>
            </w:r>
            <w:r w:rsidR="0055151D">
              <w:rPr>
                <w:sz w:val="20"/>
              </w:rPr>
              <w:t>e</w:t>
            </w:r>
            <w:r w:rsidR="0055151D" w:rsidRPr="0055151D">
              <w:rPr>
                <w:rFonts w:ascii="Microsoft Himalaya" w:hAnsi="Microsoft Himalaya"/>
                <w:color w:val="DDDDDD"/>
                <w:spacing w:val="-20"/>
                <w:position w:val="2"/>
                <w:sz w:val="5"/>
              </w:rPr>
              <w:t>i</w:t>
            </w:r>
            <w:r>
              <w:rPr>
                <w:sz w:val="20"/>
              </w:rPr>
              <w:t xml:space="preserve"> Kor</w:t>
            </w:r>
            <w:r w:rsidR="0055151D">
              <w:rPr>
                <w:sz w:val="20"/>
              </w:rPr>
              <w:t>e</w:t>
            </w:r>
            <w:r w:rsidR="0055151D" w:rsidRPr="0055151D">
              <w:rPr>
                <w:rFonts w:ascii="Microsoft Himalaya" w:hAnsi="Microsoft Himalaya"/>
                <w:color w:val="DDDDDD"/>
                <w:spacing w:val="-20"/>
                <w:position w:val="2"/>
                <w:sz w:val="5"/>
              </w:rPr>
              <w:t>i</w:t>
            </w:r>
            <w:r>
              <w:rPr>
                <w:sz w:val="20"/>
              </w:rPr>
              <w:t xml:space="preserve">an </w:t>
            </w:r>
            <w:r>
              <w:rPr>
                <w:sz w:val="20"/>
              </w:rPr>
              <w:t>National H</w:t>
            </w:r>
            <w:r w:rsidR="0055151D">
              <w:rPr>
                <w:sz w:val="20"/>
              </w:rPr>
              <w:t>e</w:t>
            </w:r>
            <w:r w:rsidR="0055151D" w:rsidRPr="0055151D">
              <w:rPr>
                <w:rFonts w:ascii="Microsoft Himalaya" w:hAnsi="Microsoft Himalaya"/>
                <w:color w:val="DDDDDD"/>
                <w:spacing w:val="-20"/>
                <w:position w:val="2"/>
                <w:sz w:val="5"/>
              </w:rPr>
              <w:t>i</w:t>
            </w:r>
            <w:r>
              <w:rPr>
                <w:sz w:val="20"/>
              </w:rPr>
              <w:t>alth Ins</w:t>
            </w:r>
            <w:r w:rsidR="0055151D">
              <w:rPr>
                <w:sz w:val="20"/>
              </w:rPr>
              <w:t>u</w:t>
            </w:r>
            <w:r w:rsidR="0055151D" w:rsidRPr="0055151D">
              <w:rPr>
                <w:rFonts w:ascii="Microsoft Himalaya" w:hAnsi="Microsoft Himalaya"/>
                <w:color w:val="DDDDDD"/>
                <w:spacing w:val="-20"/>
                <w:position w:val="2"/>
                <w:sz w:val="5"/>
              </w:rPr>
              <w:t>i</w:t>
            </w:r>
            <w:r>
              <w:rPr>
                <w:sz w:val="20"/>
              </w:rPr>
              <w:t>ranc</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rvic</w:t>
            </w:r>
            <w:r w:rsidR="0055151D">
              <w:rPr>
                <w:sz w:val="20"/>
              </w:rPr>
              <w:t>e</w:t>
            </w:r>
            <w:r w:rsidR="0055151D" w:rsidRPr="0055151D">
              <w:rPr>
                <w:rFonts w:ascii="Microsoft Himalaya" w:hAnsi="Microsoft Himalaya"/>
                <w:color w:val="DDDDDD"/>
                <w:spacing w:val="-20"/>
                <w:position w:val="2"/>
                <w:sz w:val="5"/>
              </w:rPr>
              <w:t>i</w:t>
            </w:r>
            <w:r>
              <w:rPr>
                <w:sz w:val="20"/>
              </w:rPr>
              <w:t>-H</w:t>
            </w:r>
            <w:r w:rsidR="0055151D">
              <w:rPr>
                <w:sz w:val="20"/>
              </w:rPr>
              <w:t>e</w:t>
            </w:r>
            <w:r w:rsidR="0055151D" w:rsidRPr="0055151D">
              <w:rPr>
                <w:rFonts w:ascii="Microsoft Himalaya" w:hAnsi="Microsoft Himalaya"/>
                <w:color w:val="DDDDDD"/>
                <w:spacing w:val="-20"/>
                <w:position w:val="2"/>
                <w:sz w:val="5"/>
              </w:rPr>
              <w:t>i</w:t>
            </w:r>
            <w:r>
              <w:rPr>
                <w:sz w:val="20"/>
              </w:rPr>
              <w:t>alth Scr</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ning Cohort.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262,349 participants. Th</w:t>
            </w:r>
            <w:r w:rsidR="0055151D">
              <w:rPr>
                <w:sz w:val="20"/>
              </w:rPr>
              <w:t>e</w:t>
            </w:r>
            <w:r w:rsidR="0055151D" w:rsidRPr="0055151D">
              <w:rPr>
                <w:rFonts w:ascii="Microsoft Himalaya" w:hAnsi="Microsoft Himalaya"/>
                <w:color w:val="DDDDDD"/>
                <w:spacing w:val="-20"/>
                <w:position w:val="2"/>
                <w:sz w:val="5"/>
              </w:rPr>
              <w:t>i</w:t>
            </w:r>
            <w:r>
              <w:rPr>
                <w:sz w:val="20"/>
              </w:rPr>
              <w:t xml:space="preserve"> analysis </w:t>
            </w:r>
            <w:r w:rsidR="0055151D">
              <w:rPr>
                <w:sz w:val="20"/>
              </w:rPr>
              <w:t>u</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d Cox proportional hazards r</w:t>
            </w:r>
            <w:r w:rsidR="0055151D">
              <w:rPr>
                <w:sz w:val="20"/>
              </w:rPr>
              <w:t>e</w:t>
            </w:r>
            <w:r w:rsidR="0055151D" w:rsidRPr="0055151D">
              <w:rPr>
                <w:rFonts w:ascii="Microsoft Himalaya" w:hAnsi="Microsoft Himalaya"/>
                <w:color w:val="DDDDDD"/>
                <w:spacing w:val="-20"/>
                <w:position w:val="2"/>
                <w:sz w:val="5"/>
              </w:rPr>
              <w:t>i</w:t>
            </w:r>
            <w:r>
              <w:rPr>
                <w:sz w:val="20"/>
              </w:rPr>
              <w:t>gr</w:t>
            </w:r>
            <w:r w:rsidR="0055151D">
              <w:rPr>
                <w:sz w:val="20"/>
              </w:rPr>
              <w:t>e</w:t>
            </w:r>
            <w:r w:rsidR="0055151D" w:rsidRPr="0055151D">
              <w:rPr>
                <w:rFonts w:ascii="Microsoft Himalaya" w:hAnsi="Microsoft Himalaya"/>
                <w:color w:val="DDDDDD"/>
                <w:spacing w:val="-20"/>
                <w:position w:val="2"/>
                <w:sz w:val="5"/>
              </w:rPr>
              <w:t>i</w:t>
            </w:r>
            <w:r>
              <w:rPr>
                <w:sz w:val="20"/>
              </w:rPr>
              <w:t>ssion.</w:t>
            </w:r>
          </w:p>
        </w:tc>
        <w:tc>
          <w:tcPr>
            <w:tcW w:w="2268" w:type="dxa"/>
          </w:tcPr>
          <w:p w14:paraId="5EA6F105" w14:textId="228B253D" w:rsidR="001629EA" w:rsidRDefault="00FA653E">
            <w:r>
              <w:rPr>
                <w:sz w:val="20"/>
              </w:rPr>
              <w:t>Chronic p</w:t>
            </w:r>
            <w:r w:rsidR="0055151D">
              <w:rPr>
                <w:sz w:val="20"/>
              </w:rPr>
              <w:t>e</w:t>
            </w:r>
            <w:r w:rsidR="0055151D" w:rsidRPr="0055151D">
              <w:rPr>
                <w:rFonts w:ascii="Microsoft Himalaya" w:hAnsi="Microsoft Himalaya"/>
                <w:color w:val="DDDDDD"/>
                <w:spacing w:val="-20"/>
                <w:position w:val="2"/>
                <w:sz w:val="5"/>
              </w:rPr>
              <w:t>i</w:t>
            </w:r>
            <w:r>
              <w:rPr>
                <w:sz w:val="20"/>
              </w:rPr>
              <w:t>riodontitis was associat</w:t>
            </w:r>
            <w:r w:rsidR="0055151D">
              <w:rPr>
                <w:sz w:val="20"/>
              </w:rPr>
              <w:t>e</w:t>
            </w:r>
            <w:r w:rsidR="0055151D" w:rsidRPr="0055151D">
              <w:rPr>
                <w:rFonts w:ascii="Microsoft Himalaya" w:hAnsi="Microsoft Himalaya"/>
                <w:color w:val="DDDDDD"/>
                <w:spacing w:val="-20"/>
                <w:position w:val="2"/>
                <w:sz w:val="5"/>
              </w:rPr>
              <w:t>i</w:t>
            </w:r>
            <w:r>
              <w:rPr>
                <w:sz w:val="20"/>
              </w:rPr>
              <w:t>d with an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risk of ov</w:t>
            </w:r>
            <w:r w:rsidR="0055151D">
              <w:rPr>
                <w:sz w:val="20"/>
              </w:rPr>
              <w:t>e</w:t>
            </w:r>
            <w:r w:rsidR="0055151D" w:rsidRPr="0055151D">
              <w:rPr>
                <w:rFonts w:ascii="Microsoft Himalaya" w:hAnsi="Microsoft Himalaya"/>
                <w:color w:val="DDDDDD"/>
                <w:spacing w:val="-20"/>
                <w:position w:val="2"/>
                <w:sz w:val="5"/>
              </w:rPr>
              <w:t>i</w:t>
            </w:r>
            <w:r>
              <w:rPr>
                <w:sz w:val="20"/>
              </w:rPr>
              <w:t>rall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 xml:space="preserve">ntia, with an aHR of </w:t>
            </w:r>
            <w:r>
              <w:rPr>
                <w:sz w:val="20"/>
              </w:rPr>
              <w:t>1.06; 95% CI = 1.01–1.11; p = 0.015. 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also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with an aHR of 1.05; 95% CI = 1.00–1.11; p = 0.042. 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vasc</w:t>
            </w:r>
            <w:r w:rsidR="0055151D">
              <w:rPr>
                <w:sz w:val="20"/>
              </w:rPr>
              <w:t>u</w:t>
            </w:r>
            <w:r w:rsidR="0055151D" w:rsidRPr="0055151D">
              <w:rPr>
                <w:rFonts w:ascii="Microsoft Himalaya" w:hAnsi="Microsoft Himalaya"/>
                <w:color w:val="DDDDDD"/>
                <w:spacing w:val="-20"/>
                <w:position w:val="2"/>
                <w:sz w:val="5"/>
              </w:rPr>
              <w:t>i</w:t>
            </w:r>
            <w:r>
              <w:rPr>
                <w:sz w:val="20"/>
              </w:rPr>
              <w:t>lar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b</w:t>
            </w:r>
            <w:r w:rsidR="0055151D">
              <w:rPr>
                <w:sz w:val="20"/>
              </w:rPr>
              <w:t>u</w:t>
            </w:r>
            <w:r w:rsidR="0055151D" w:rsidRPr="0055151D">
              <w:rPr>
                <w:rFonts w:ascii="Microsoft Himalaya" w:hAnsi="Microsoft Himalaya"/>
                <w:color w:val="DDDDDD"/>
                <w:spacing w:val="-20"/>
                <w:position w:val="2"/>
                <w:sz w:val="5"/>
              </w:rPr>
              <w:t>i</w:t>
            </w:r>
            <w:r>
              <w:rPr>
                <w:sz w:val="20"/>
              </w:rPr>
              <w:t>t was not statistically significant, with an aHR of 1.10; 95% CI = 0.98–1.22;</w:t>
            </w:r>
            <w:r>
              <w:rPr>
                <w:sz w:val="20"/>
              </w:rPr>
              <w:t xml:space="preserve"> p = 0.088.</w:t>
            </w:r>
          </w:p>
        </w:tc>
        <w:tc>
          <w:tcPr>
            <w:tcW w:w="1716" w:type="dxa"/>
          </w:tcPr>
          <w:p w14:paraId="45792E13" w14:textId="1DCD1E88" w:rsidR="001629EA" w:rsidRDefault="00FA653E">
            <w:r>
              <w:rPr>
                <w:sz w:val="20"/>
              </w:rPr>
              <w:t>Chronic p</w:t>
            </w:r>
            <w:r w:rsidR="0055151D">
              <w:rPr>
                <w:sz w:val="20"/>
              </w:rPr>
              <w:t>e</w:t>
            </w:r>
            <w:r w:rsidR="0055151D" w:rsidRPr="0055151D">
              <w:rPr>
                <w:rFonts w:ascii="Microsoft Himalaya" w:hAnsi="Microsoft Himalaya"/>
                <w:color w:val="DDDDDD"/>
                <w:spacing w:val="-20"/>
                <w:position w:val="2"/>
                <w:sz w:val="5"/>
              </w:rPr>
              <w:t>i</w:t>
            </w:r>
            <w:r>
              <w:rPr>
                <w:sz w:val="20"/>
              </w:rPr>
              <w:t>riodontitis is associat</w:t>
            </w:r>
            <w:r w:rsidR="0055151D">
              <w:rPr>
                <w:sz w:val="20"/>
              </w:rPr>
              <w:t>e</w:t>
            </w:r>
            <w:r w:rsidR="0055151D" w:rsidRPr="0055151D">
              <w:rPr>
                <w:rFonts w:ascii="Microsoft Himalaya" w:hAnsi="Microsoft Himalaya"/>
                <w:color w:val="DDDDDD"/>
                <w:spacing w:val="-20"/>
                <w:position w:val="2"/>
                <w:sz w:val="5"/>
              </w:rPr>
              <w:t>i</w:t>
            </w:r>
            <w:r>
              <w:rPr>
                <w:sz w:val="20"/>
              </w:rPr>
              <w:t>d with a high</w:t>
            </w:r>
            <w:r w:rsidR="0055151D">
              <w:rPr>
                <w:sz w:val="20"/>
              </w:rPr>
              <w:t>e</w:t>
            </w:r>
            <w:r w:rsidR="0055151D" w:rsidRPr="0055151D">
              <w:rPr>
                <w:rFonts w:ascii="Microsoft Himalaya" w:hAnsi="Microsoft Himalaya"/>
                <w:color w:val="DDDDDD"/>
                <w:spacing w:val="-20"/>
                <w:position w:val="2"/>
                <w:sz w:val="5"/>
              </w:rPr>
              <w:t>i</w:t>
            </w:r>
            <w:r>
              <w:rPr>
                <w:sz w:val="20"/>
              </w:rPr>
              <w:t>r risk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and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with vasc</w:t>
            </w:r>
            <w:r w:rsidR="0055151D">
              <w:rPr>
                <w:sz w:val="20"/>
              </w:rPr>
              <w:t>u</w:t>
            </w:r>
            <w:r w:rsidR="0055151D" w:rsidRPr="0055151D">
              <w:rPr>
                <w:rFonts w:ascii="Microsoft Himalaya" w:hAnsi="Microsoft Himalaya"/>
                <w:color w:val="DDDDDD"/>
                <w:spacing w:val="-20"/>
                <w:position w:val="2"/>
                <w:sz w:val="5"/>
              </w:rPr>
              <w:t>i</w:t>
            </w:r>
            <w:r>
              <w:rPr>
                <w:sz w:val="20"/>
              </w:rPr>
              <w:t>lar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app</w:t>
            </w:r>
            <w:r w:rsidR="0055151D">
              <w:rPr>
                <w:sz w:val="20"/>
              </w:rPr>
              <w:t>e</w:t>
            </w:r>
            <w:r w:rsidR="0055151D" w:rsidRPr="0055151D">
              <w:rPr>
                <w:rFonts w:ascii="Microsoft Himalaya" w:hAnsi="Microsoft Himalaya"/>
                <w:color w:val="DDDDDD"/>
                <w:spacing w:val="-20"/>
                <w:position w:val="2"/>
                <w:sz w:val="5"/>
              </w:rPr>
              <w:t>i</w:t>
            </w:r>
            <w:r>
              <w:rPr>
                <w:sz w:val="20"/>
              </w:rPr>
              <w:t>ars to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b</w:t>
            </w:r>
            <w:r w:rsidR="0055151D">
              <w:rPr>
                <w:sz w:val="20"/>
              </w:rPr>
              <w:t>u</w:t>
            </w:r>
            <w:r w:rsidR="0055151D" w:rsidRPr="0055151D">
              <w:rPr>
                <w:rFonts w:ascii="Microsoft Himalaya" w:hAnsi="Microsoft Himalaya"/>
                <w:color w:val="DDDDDD"/>
                <w:spacing w:val="-20"/>
                <w:position w:val="2"/>
                <w:sz w:val="5"/>
              </w:rPr>
              <w:t>i</w:t>
            </w:r>
            <w:r>
              <w:rPr>
                <w:sz w:val="20"/>
              </w:rPr>
              <w:t>t is not statistically significant.</w:t>
            </w:r>
          </w:p>
        </w:tc>
      </w:tr>
      <w:tr w:rsidR="001629EA" w14:paraId="0C2EB225" w14:textId="77777777" w:rsidTr="009741B8">
        <w:trPr>
          <w:jc w:val="center"/>
        </w:trPr>
        <w:tc>
          <w:tcPr>
            <w:tcW w:w="527" w:type="dxa"/>
          </w:tcPr>
          <w:p w14:paraId="1810E1F5" w14:textId="77777777" w:rsidR="001629EA" w:rsidRDefault="00FA653E">
            <w:r>
              <w:rPr>
                <w:sz w:val="20"/>
              </w:rPr>
              <w:t>5</w:t>
            </w:r>
          </w:p>
        </w:tc>
        <w:tc>
          <w:tcPr>
            <w:tcW w:w="1210" w:type="dxa"/>
          </w:tcPr>
          <w:p w14:paraId="5AB940F4" w14:textId="2689526C" w:rsidR="001629EA" w:rsidRDefault="00FA653E">
            <w:r>
              <w:rPr>
                <w:sz w:val="20"/>
              </w:rPr>
              <w:t>S</w:t>
            </w:r>
            <w:r w:rsidR="0055151D">
              <w:rPr>
                <w:sz w:val="20"/>
              </w:rPr>
              <w:t>u</w:t>
            </w:r>
            <w:r w:rsidR="0055151D" w:rsidRPr="0055151D">
              <w:rPr>
                <w:rFonts w:ascii="Microsoft Himalaya" w:hAnsi="Microsoft Himalaya"/>
                <w:color w:val="DDDDDD"/>
                <w:spacing w:val="-20"/>
                <w:position w:val="2"/>
                <w:sz w:val="5"/>
              </w:rPr>
              <w:t>i</w:t>
            </w:r>
            <w:r>
              <w:rPr>
                <w:sz w:val="20"/>
              </w:rPr>
              <w:t xml:space="preserve">ng </w:t>
            </w:r>
            <w:r w:rsidR="0055151D">
              <w:rPr>
                <w:sz w:val="20"/>
              </w:rPr>
              <w:t>e</w:t>
            </w:r>
            <w:r w:rsidR="0055151D" w:rsidRPr="0055151D">
              <w:rPr>
                <w:rFonts w:ascii="Microsoft Himalaya" w:hAnsi="Microsoft Himalaya"/>
                <w:color w:val="DDDDDD"/>
                <w:spacing w:val="-20"/>
                <w:position w:val="2"/>
                <w:sz w:val="5"/>
              </w:rPr>
              <w:t>i</w:t>
            </w:r>
            <w:r>
              <w:rPr>
                <w:sz w:val="20"/>
              </w:rPr>
              <w:t>t al. (2019)</w:t>
            </w:r>
          </w:p>
        </w:tc>
        <w:tc>
          <w:tcPr>
            <w:tcW w:w="1505" w:type="dxa"/>
          </w:tcPr>
          <w:p w14:paraId="0FFDBF63" w14:textId="4B296639" w:rsidR="001629EA" w:rsidRDefault="00FA653E">
            <w:r>
              <w:rPr>
                <w:sz w:val="20"/>
              </w:rPr>
              <w:t>To analyz</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Pr>
                <w:sz w:val="20"/>
              </w:rPr>
              <w:t>association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riodontitis and impair</w:t>
            </w:r>
            <w:r w:rsidR="0055151D">
              <w:rPr>
                <w:sz w:val="20"/>
              </w:rPr>
              <w:t>e</w:t>
            </w:r>
            <w:r w:rsidR="0055151D" w:rsidRPr="0055151D">
              <w:rPr>
                <w:rFonts w:ascii="Microsoft Himalaya" w:hAnsi="Microsoft Himalaya"/>
                <w:color w:val="DDDDDD"/>
                <w:spacing w:val="-20"/>
                <w:position w:val="2"/>
                <w:sz w:val="5"/>
              </w:rPr>
              <w:t>i</w:t>
            </w:r>
            <w:r>
              <w:rPr>
                <w:sz w:val="20"/>
              </w:rPr>
              <w:t>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nction in th</w:t>
            </w:r>
            <w:r w:rsidR="0055151D">
              <w:rPr>
                <w:sz w:val="20"/>
              </w:rPr>
              <w:t>e</w:t>
            </w:r>
            <w:r w:rsidR="0055151D" w:rsidRPr="0055151D">
              <w:rPr>
                <w:rFonts w:ascii="Microsoft Himalaya" w:hAnsi="Microsoft Himalaya"/>
                <w:color w:val="DDDDDD"/>
                <w:spacing w:val="-20"/>
                <w:position w:val="2"/>
                <w:sz w:val="5"/>
              </w:rPr>
              <w:t>i</w:t>
            </w:r>
            <w:r>
              <w:rPr>
                <w:sz w:val="20"/>
              </w:rPr>
              <w:t xml:space="preserve"> ad</w:t>
            </w:r>
            <w:r w:rsidR="0055151D">
              <w:rPr>
                <w:sz w:val="20"/>
              </w:rPr>
              <w:t>u</w:t>
            </w:r>
            <w:r w:rsidR="0055151D" w:rsidRPr="0055151D">
              <w:rPr>
                <w:rFonts w:ascii="Microsoft Himalaya" w:hAnsi="Microsoft Himalaya"/>
                <w:color w:val="DDDDDD"/>
                <w:spacing w:val="-20"/>
                <w:position w:val="2"/>
                <w:sz w:val="5"/>
              </w:rPr>
              <w:t>i</w:t>
            </w:r>
            <w:r>
              <w:rPr>
                <w:sz w:val="20"/>
              </w:rPr>
              <w:t>lt pop</w:t>
            </w:r>
            <w:r w:rsidR="0055151D">
              <w:rPr>
                <w:sz w:val="20"/>
              </w:rPr>
              <w:t>u</w:t>
            </w:r>
            <w:r w:rsidR="0055151D" w:rsidRPr="0055151D">
              <w:rPr>
                <w:rFonts w:ascii="Microsoft Himalaya" w:hAnsi="Microsoft Himalaya"/>
                <w:color w:val="DDDDDD"/>
                <w:spacing w:val="-20"/>
                <w:position w:val="2"/>
                <w:sz w:val="5"/>
              </w:rPr>
              <w:t>i</w:t>
            </w:r>
            <w:r>
              <w:rPr>
                <w:sz w:val="20"/>
              </w:rPr>
              <w:t>lation of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U</w:t>
            </w:r>
            <w:r w:rsidR="0055151D" w:rsidRPr="0055151D">
              <w:rPr>
                <w:rFonts w:ascii="Microsoft Himalaya" w:hAnsi="Microsoft Himalaya"/>
                <w:color w:val="DDDDDD"/>
                <w:spacing w:val="-20"/>
                <w:position w:val="2"/>
                <w:sz w:val="5"/>
              </w:rPr>
              <w:t>i</w:t>
            </w:r>
            <w:r>
              <w:rPr>
                <w:sz w:val="20"/>
              </w:rPr>
              <w:t>nit</w:t>
            </w:r>
            <w:r w:rsidR="0055151D">
              <w:rPr>
                <w:sz w:val="20"/>
              </w:rPr>
              <w:t>e</w:t>
            </w:r>
            <w:r w:rsidR="0055151D" w:rsidRPr="0055151D">
              <w:rPr>
                <w:rFonts w:ascii="Microsoft Himalaya" w:hAnsi="Microsoft Himalaya"/>
                <w:color w:val="DDDDDD"/>
                <w:spacing w:val="-20"/>
                <w:position w:val="2"/>
                <w:sz w:val="5"/>
              </w:rPr>
              <w:t>i</w:t>
            </w:r>
            <w:r>
              <w:rPr>
                <w:sz w:val="20"/>
              </w:rPr>
              <w:t>d Stat</w:t>
            </w:r>
            <w:r w:rsidR="0055151D">
              <w:rPr>
                <w:sz w:val="20"/>
              </w:rPr>
              <w:t>e</w:t>
            </w:r>
            <w:r w:rsidR="0055151D" w:rsidRPr="0055151D">
              <w:rPr>
                <w:rFonts w:ascii="Microsoft Himalaya" w:hAnsi="Microsoft Himalaya"/>
                <w:color w:val="DDDDDD"/>
                <w:spacing w:val="-20"/>
                <w:position w:val="2"/>
                <w:sz w:val="5"/>
              </w:rPr>
              <w:t>i</w:t>
            </w:r>
            <w:r>
              <w:rPr>
                <w:sz w:val="20"/>
              </w:rPr>
              <w:t>s.</w:t>
            </w:r>
          </w:p>
        </w:tc>
        <w:tc>
          <w:tcPr>
            <w:tcW w:w="1828" w:type="dxa"/>
          </w:tcPr>
          <w:p w14:paraId="14A3FE47" w14:textId="2293F664" w:rsidR="001629EA" w:rsidRDefault="00FA653E">
            <w:r>
              <w:rPr>
                <w:sz w:val="20"/>
              </w:rPr>
              <w:t>A cross-s</w:t>
            </w:r>
            <w:r w:rsidR="0055151D">
              <w:rPr>
                <w:sz w:val="20"/>
              </w:rPr>
              <w:t>e</w:t>
            </w:r>
            <w:r w:rsidR="0055151D" w:rsidRPr="0055151D">
              <w:rPr>
                <w:rFonts w:ascii="Microsoft Himalaya" w:hAnsi="Microsoft Himalaya"/>
                <w:color w:val="DDDDDD"/>
                <w:spacing w:val="-20"/>
                <w:position w:val="2"/>
                <w:sz w:val="5"/>
              </w:rPr>
              <w:t>i</w:t>
            </w:r>
            <w:r>
              <w:rPr>
                <w:sz w:val="20"/>
              </w:rPr>
              <w:t>ctional st</w:t>
            </w:r>
            <w:r w:rsidR="0055151D">
              <w:rPr>
                <w:sz w:val="20"/>
              </w:rPr>
              <w:t>u</w:t>
            </w:r>
            <w:r w:rsidR="0055151D" w:rsidRPr="0055151D">
              <w:rPr>
                <w:rFonts w:ascii="Microsoft Himalaya" w:hAnsi="Microsoft Himalaya"/>
                <w:color w:val="DDDDDD"/>
                <w:spacing w:val="-20"/>
                <w:position w:val="2"/>
                <w:sz w:val="5"/>
              </w:rPr>
              <w:t>i</w:t>
            </w:r>
            <w:r>
              <w:rPr>
                <w:sz w:val="20"/>
              </w:rPr>
              <w:t xml:space="preserve">dy </w:t>
            </w:r>
            <w:r w:rsidR="0055151D">
              <w:rPr>
                <w:sz w:val="20"/>
              </w:rPr>
              <w:t>u</w:t>
            </w:r>
            <w:r w:rsidR="0055151D" w:rsidRPr="0055151D">
              <w:rPr>
                <w:rFonts w:ascii="Microsoft Himalaya" w:hAnsi="Microsoft Himalaya"/>
                <w:color w:val="DDDDDD"/>
                <w:spacing w:val="-20"/>
                <w:position w:val="2"/>
                <w:sz w:val="5"/>
              </w:rPr>
              <w:t>i</w:t>
            </w:r>
            <w:r>
              <w:rPr>
                <w:sz w:val="20"/>
              </w:rPr>
              <w:t>sing NHAN</w:t>
            </w:r>
            <w:r w:rsidR="0055151D">
              <w:rPr>
                <w:sz w:val="20"/>
              </w:rPr>
              <w:t>E</w:t>
            </w:r>
            <w:r w:rsidR="0055151D" w:rsidRPr="0055151D">
              <w:rPr>
                <w:rFonts w:ascii="Microsoft Himalaya" w:hAnsi="Microsoft Himalaya"/>
                <w:color w:val="DDDDDD"/>
                <w:spacing w:val="-20"/>
                <w:position w:val="2"/>
                <w:sz w:val="5"/>
              </w:rPr>
              <w:t>i</w:t>
            </w:r>
            <w:r>
              <w:rPr>
                <w:sz w:val="20"/>
              </w:rPr>
              <w:t>S III.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4,663 participants ag</w:t>
            </w:r>
            <w:r w:rsidR="0055151D">
              <w:rPr>
                <w:sz w:val="20"/>
              </w:rPr>
              <w:t>e</w:t>
            </w:r>
            <w:r w:rsidR="0055151D" w:rsidRPr="0055151D">
              <w:rPr>
                <w:rFonts w:ascii="Microsoft Himalaya" w:hAnsi="Microsoft Himalaya"/>
                <w:color w:val="DDDDDD"/>
                <w:spacing w:val="-20"/>
                <w:position w:val="2"/>
                <w:sz w:val="5"/>
              </w:rPr>
              <w:t>i</w:t>
            </w:r>
            <w:r>
              <w:rPr>
                <w:sz w:val="20"/>
              </w:rPr>
              <w:t>d 20–59 y</w:t>
            </w:r>
            <w:r w:rsidR="0055151D">
              <w:rPr>
                <w:sz w:val="20"/>
              </w:rPr>
              <w:t>e</w:t>
            </w:r>
            <w:r w:rsidR="0055151D" w:rsidRPr="0055151D">
              <w:rPr>
                <w:rFonts w:ascii="Microsoft Himalaya" w:hAnsi="Microsoft Himalaya"/>
                <w:color w:val="DDDDDD"/>
                <w:spacing w:val="-20"/>
                <w:position w:val="2"/>
                <w:sz w:val="5"/>
              </w:rPr>
              <w:t>i</w:t>
            </w:r>
            <w:r>
              <w:rPr>
                <w:sz w:val="20"/>
              </w:rPr>
              <w:t>ars. P</w:t>
            </w:r>
            <w:r w:rsidR="0055151D">
              <w:rPr>
                <w:sz w:val="20"/>
              </w:rPr>
              <w:t>e</w:t>
            </w:r>
            <w:r w:rsidR="0055151D" w:rsidRPr="0055151D">
              <w:rPr>
                <w:rFonts w:ascii="Microsoft Himalaya" w:hAnsi="Microsoft Himalaya"/>
                <w:color w:val="DDDDDD"/>
                <w:spacing w:val="-20"/>
                <w:position w:val="2"/>
                <w:sz w:val="5"/>
              </w:rPr>
              <w:t>i</w:t>
            </w:r>
            <w:r>
              <w:rPr>
                <w:sz w:val="20"/>
              </w:rPr>
              <w:t>riodontitis stat</w:t>
            </w:r>
            <w:r w:rsidR="0055151D">
              <w:rPr>
                <w:sz w:val="20"/>
              </w:rPr>
              <w:t>u</w:t>
            </w:r>
            <w:r w:rsidR="0055151D" w:rsidRPr="0055151D">
              <w:rPr>
                <w:rFonts w:ascii="Microsoft Himalaya" w:hAnsi="Microsoft Himalaya"/>
                <w:color w:val="DDDDDD"/>
                <w:spacing w:val="-20"/>
                <w:position w:val="2"/>
                <w:sz w:val="5"/>
              </w:rPr>
              <w:t>i</w:t>
            </w:r>
            <w:r>
              <w:rPr>
                <w:sz w:val="20"/>
              </w:rPr>
              <w:t>s was cat</w:t>
            </w:r>
            <w:r w:rsidR="0055151D">
              <w:rPr>
                <w:sz w:val="20"/>
              </w:rPr>
              <w:t>e</w:t>
            </w:r>
            <w:r w:rsidR="0055151D" w:rsidRPr="0055151D">
              <w:rPr>
                <w:rFonts w:ascii="Microsoft Himalaya" w:hAnsi="Microsoft Himalaya"/>
                <w:color w:val="DDDDDD"/>
                <w:spacing w:val="-20"/>
                <w:position w:val="2"/>
                <w:sz w:val="5"/>
              </w:rPr>
              <w:t>i</w:t>
            </w:r>
            <w:r>
              <w:rPr>
                <w:sz w:val="20"/>
              </w:rPr>
              <w:t>goriz</w:t>
            </w:r>
            <w:r w:rsidR="0055151D">
              <w:rPr>
                <w:sz w:val="20"/>
              </w:rPr>
              <w:t>e</w:t>
            </w:r>
            <w:r w:rsidR="0055151D" w:rsidRPr="0055151D">
              <w:rPr>
                <w:rFonts w:ascii="Microsoft Himalaya" w:hAnsi="Microsoft Himalaya"/>
                <w:color w:val="DDDDDD"/>
                <w:spacing w:val="-20"/>
                <w:position w:val="2"/>
                <w:sz w:val="5"/>
              </w:rPr>
              <w:t>i</w:t>
            </w:r>
            <w:r>
              <w:rPr>
                <w:sz w:val="20"/>
              </w:rPr>
              <w:t>d as n</w:t>
            </w:r>
            <w:r>
              <w:rPr>
                <w:sz w:val="20"/>
              </w:rPr>
              <w:t>ormal, mild,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 and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Cognitiv</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nction was 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sidR="0055151D">
              <w:rPr>
                <w:sz w:val="20"/>
              </w:rPr>
              <w:t>u</w:t>
            </w:r>
            <w:r w:rsidR="0055151D" w:rsidRPr="0055151D">
              <w:rPr>
                <w:rFonts w:ascii="Microsoft Himalaya" w:hAnsi="Microsoft Himalaya"/>
                <w:color w:val="DDDDDD"/>
                <w:spacing w:val="-20"/>
                <w:position w:val="2"/>
                <w:sz w:val="5"/>
              </w:rPr>
              <w:t>i</w:t>
            </w:r>
            <w:r>
              <w:rPr>
                <w:sz w:val="20"/>
              </w:rPr>
              <w:t>sing SRTT, SDST, and SDLT.</w:t>
            </w:r>
          </w:p>
        </w:tc>
        <w:tc>
          <w:tcPr>
            <w:tcW w:w="2268" w:type="dxa"/>
          </w:tcPr>
          <w:p w14:paraId="725E9DF1" w14:textId="3E24FC2B" w:rsidR="001629EA" w:rsidRDefault="00FA653E">
            <w:r>
              <w:rPr>
                <w:sz w:val="20"/>
              </w:rPr>
              <w:t>Aft</w:t>
            </w:r>
            <w:r w:rsidR="0055151D">
              <w:rPr>
                <w:sz w:val="20"/>
              </w:rPr>
              <w:t>e</w:t>
            </w:r>
            <w:r w:rsidR="0055151D" w:rsidRPr="0055151D">
              <w:rPr>
                <w:rFonts w:ascii="Microsoft Himalaya" w:hAnsi="Microsoft Himalaya"/>
                <w:color w:val="DDDDDD"/>
                <w:spacing w:val="-20"/>
                <w:position w:val="2"/>
                <w:sz w:val="5"/>
              </w:rPr>
              <w:t>i</w:t>
            </w:r>
            <w:r>
              <w:rPr>
                <w:sz w:val="20"/>
              </w:rPr>
              <w:t>r adj</w:t>
            </w:r>
            <w:r w:rsidR="0055151D">
              <w:rPr>
                <w:sz w:val="20"/>
              </w:rPr>
              <w:t>u</w:t>
            </w:r>
            <w:r w:rsidR="0055151D" w:rsidRPr="0055151D">
              <w:rPr>
                <w:rFonts w:ascii="Microsoft Himalaya" w:hAnsi="Microsoft Himalaya"/>
                <w:color w:val="DDDDDD"/>
                <w:spacing w:val="-20"/>
                <w:position w:val="2"/>
                <w:sz w:val="5"/>
              </w:rPr>
              <w:t>i</w:t>
            </w:r>
            <w:r>
              <w:rPr>
                <w:sz w:val="20"/>
              </w:rPr>
              <w:t>stm</w:t>
            </w:r>
            <w:r w:rsidR="0055151D">
              <w:rPr>
                <w:sz w:val="20"/>
              </w:rPr>
              <w:t>e</w:t>
            </w:r>
            <w:r w:rsidR="0055151D" w:rsidRPr="0055151D">
              <w:rPr>
                <w:rFonts w:ascii="Microsoft Himalaya" w:hAnsi="Microsoft Himalaya"/>
                <w:color w:val="DDDDDD"/>
                <w:spacing w:val="-20"/>
                <w:position w:val="2"/>
                <w:sz w:val="5"/>
              </w:rPr>
              <w:t>i</w:t>
            </w:r>
            <w:r>
              <w:rPr>
                <w:sz w:val="20"/>
              </w:rPr>
              <w:t>nt for d</w:t>
            </w:r>
            <w:r w:rsidR="0055151D">
              <w:rPr>
                <w:sz w:val="20"/>
              </w:rPr>
              <w:t>e</w:t>
            </w:r>
            <w:r w:rsidR="0055151D" w:rsidRPr="0055151D">
              <w:rPr>
                <w:rFonts w:ascii="Microsoft Himalaya" w:hAnsi="Microsoft Himalaya"/>
                <w:color w:val="DDDDDD"/>
                <w:spacing w:val="-20"/>
                <w:position w:val="2"/>
                <w:sz w:val="5"/>
              </w:rPr>
              <w:t>i</w:t>
            </w:r>
            <w:r>
              <w:rPr>
                <w:sz w:val="20"/>
              </w:rPr>
              <w:t xml:space="preserve">mographic factors, </w:t>
            </w:r>
            <w:r w:rsidR="0055151D">
              <w:rPr>
                <w:sz w:val="20"/>
              </w:rPr>
              <w:t>e</w:t>
            </w:r>
            <w:r w:rsidR="0055151D" w:rsidRPr="0055151D">
              <w:rPr>
                <w:rFonts w:ascii="Microsoft Himalaya" w:hAnsi="Microsoft Himalaya"/>
                <w:color w:val="DDDDDD"/>
                <w:spacing w:val="-20"/>
                <w:position w:val="2"/>
                <w:sz w:val="5"/>
              </w:rPr>
              <w:t>i</w:t>
            </w:r>
            <w:r>
              <w:rPr>
                <w:sz w:val="20"/>
              </w:rPr>
              <w:t>d</w:t>
            </w:r>
            <w:r w:rsidR="0055151D">
              <w:rPr>
                <w:sz w:val="20"/>
              </w:rPr>
              <w:t>u</w:t>
            </w:r>
            <w:r w:rsidR="0055151D" w:rsidRPr="0055151D">
              <w:rPr>
                <w:rFonts w:ascii="Microsoft Himalaya" w:hAnsi="Microsoft Himalaya"/>
                <w:color w:val="DDDDDD"/>
                <w:spacing w:val="-20"/>
                <w:position w:val="2"/>
                <w:sz w:val="5"/>
              </w:rPr>
              <w:t>i</w:t>
            </w:r>
            <w:r>
              <w:rPr>
                <w:sz w:val="20"/>
              </w:rPr>
              <w:t>cation, smoking, cardiovasc</w:t>
            </w:r>
            <w:r w:rsidR="0055151D">
              <w:rPr>
                <w:sz w:val="20"/>
              </w:rPr>
              <w:t>u</w:t>
            </w:r>
            <w:r w:rsidR="0055151D" w:rsidRPr="0055151D">
              <w:rPr>
                <w:rFonts w:ascii="Microsoft Himalaya" w:hAnsi="Microsoft Himalaya"/>
                <w:color w:val="DDDDDD"/>
                <w:spacing w:val="-20"/>
                <w:position w:val="2"/>
                <w:sz w:val="5"/>
              </w:rPr>
              <w:t>i</w:t>
            </w:r>
            <w:r>
              <w:rPr>
                <w:sz w:val="20"/>
              </w:rPr>
              <w:t>lar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and laboratory data, p</w:t>
            </w:r>
            <w:r w:rsidR="0055151D">
              <w:rPr>
                <w:sz w:val="20"/>
              </w:rPr>
              <w:t>e</w:t>
            </w:r>
            <w:r w:rsidR="0055151D" w:rsidRPr="0055151D">
              <w:rPr>
                <w:rFonts w:ascii="Microsoft Himalaya" w:hAnsi="Microsoft Himalaya"/>
                <w:color w:val="DDDDDD"/>
                <w:spacing w:val="-20"/>
                <w:position w:val="2"/>
                <w:sz w:val="5"/>
              </w:rPr>
              <w:t>i</w:t>
            </w:r>
            <w:r>
              <w:rPr>
                <w:sz w:val="20"/>
              </w:rPr>
              <w:t>riodontitis was significantly associat</w:t>
            </w:r>
            <w:r w:rsidR="0055151D">
              <w:rPr>
                <w:sz w:val="20"/>
              </w:rPr>
              <w:t>e</w:t>
            </w:r>
            <w:r w:rsidR="0055151D" w:rsidRPr="0055151D">
              <w:rPr>
                <w:rFonts w:ascii="Microsoft Himalaya" w:hAnsi="Microsoft Himalaya"/>
                <w:color w:val="DDDDDD"/>
                <w:spacing w:val="-20"/>
                <w:position w:val="2"/>
                <w:sz w:val="5"/>
              </w:rPr>
              <w:t>i</w:t>
            </w:r>
            <w:r>
              <w:rPr>
                <w:sz w:val="20"/>
              </w:rPr>
              <w:t>d with incr</w:t>
            </w:r>
            <w:r w:rsidR="0055151D">
              <w:rPr>
                <w:sz w:val="20"/>
              </w:rPr>
              <w:t>e</w:t>
            </w:r>
            <w:r w:rsidR="0055151D" w:rsidRPr="0055151D">
              <w:rPr>
                <w:rFonts w:ascii="Microsoft Himalaya" w:hAnsi="Microsoft Himalaya"/>
                <w:color w:val="DDDDDD"/>
                <w:spacing w:val="-20"/>
                <w:position w:val="2"/>
                <w:sz w:val="5"/>
              </w:rPr>
              <w:t>i</w:t>
            </w:r>
            <w:r>
              <w:rPr>
                <w:sz w:val="20"/>
              </w:rPr>
              <w:t>a</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d SDST and SDLT scor</w:t>
            </w:r>
            <w:r w:rsidR="0055151D">
              <w:rPr>
                <w:sz w:val="20"/>
              </w:rPr>
              <w:t>e</w:t>
            </w:r>
            <w:r w:rsidR="0055151D" w:rsidRPr="0055151D">
              <w:rPr>
                <w:rFonts w:ascii="Microsoft Himalaya" w:hAnsi="Microsoft Himalaya"/>
                <w:color w:val="DDDDDD"/>
                <w:spacing w:val="-20"/>
                <w:position w:val="2"/>
                <w:sz w:val="5"/>
              </w:rPr>
              <w:t>i</w:t>
            </w:r>
            <w:r>
              <w:rPr>
                <w:sz w:val="20"/>
              </w:rPr>
              <w:t>s. Th</w:t>
            </w:r>
            <w:r w:rsidR="0055151D">
              <w:rPr>
                <w:sz w:val="20"/>
              </w:rPr>
              <w:t>e</w:t>
            </w:r>
            <w:r w:rsidR="0055151D" w:rsidRPr="0055151D">
              <w:rPr>
                <w:rFonts w:ascii="Microsoft Himalaya" w:hAnsi="Microsoft Himalaya"/>
                <w:color w:val="DDDDDD"/>
                <w:spacing w:val="-20"/>
                <w:position w:val="2"/>
                <w:sz w:val="5"/>
              </w:rPr>
              <w:t>i</w:t>
            </w:r>
            <w:r>
              <w:rPr>
                <w:sz w:val="20"/>
              </w:rPr>
              <w:t xml:space="preserve"> p for tr</w:t>
            </w:r>
            <w:r w:rsidR="0055151D">
              <w:rPr>
                <w:sz w:val="20"/>
              </w:rPr>
              <w:t>e</w:t>
            </w:r>
            <w:r w:rsidR="0055151D" w:rsidRPr="0055151D">
              <w:rPr>
                <w:rFonts w:ascii="Microsoft Himalaya" w:hAnsi="Microsoft Himalaya"/>
                <w:color w:val="DDDDDD"/>
                <w:spacing w:val="-20"/>
                <w:position w:val="2"/>
                <w:sz w:val="5"/>
              </w:rPr>
              <w:t>i</w:t>
            </w:r>
            <w:r>
              <w:rPr>
                <w:sz w:val="20"/>
              </w:rPr>
              <w:t>nd was 0.014 for SDST and 0.038 for SDLT. In th</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lly adj</w:t>
            </w:r>
            <w:r w:rsidR="0055151D">
              <w:rPr>
                <w:sz w:val="20"/>
              </w:rPr>
              <w:t>u</w:t>
            </w:r>
            <w:r w:rsidR="0055151D" w:rsidRPr="0055151D">
              <w:rPr>
                <w:rFonts w:ascii="Microsoft Himalaya" w:hAnsi="Microsoft Himalaya"/>
                <w:color w:val="DDDDDD"/>
                <w:spacing w:val="-20"/>
                <w:position w:val="2"/>
                <w:sz w:val="5"/>
              </w:rPr>
              <w:t>i</w:t>
            </w:r>
            <w:r>
              <w:rPr>
                <w:sz w:val="20"/>
              </w:rPr>
              <w:t>st</w:t>
            </w:r>
            <w:r w:rsidR="0055151D">
              <w:rPr>
                <w:sz w:val="20"/>
              </w:rPr>
              <w:t>e</w:t>
            </w:r>
            <w:r w:rsidR="0055151D" w:rsidRPr="0055151D">
              <w:rPr>
                <w:rFonts w:ascii="Microsoft Himalaya" w:hAnsi="Microsoft Himalaya"/>
                <w:color w:val="DDDDDD"/>
                <w:spacing w:val="-20"/>
                <w:position w:val="2"/>
                <w:sz w:val="5"/>
              </w:rPr>
              <w:t>i</w:t>
            </w:r>
            <w:r>
              <w:rPr>
                <w:sz w:val="20"/>
              </w:rPr>
              <w:t>d mod</w:t>
            </w:r>
            <w:r w:rsidR="0055151D">
              <w:rPr>
                <w:sz w:val="20"/>
              </w:rPr>
              <w:t>e</w:t>
            </w:r>
            <w:r w:rsidR="0055151D" w:rsidRPr="0055151D">
              <w:rPr>
                <w:rFonts w:ascii="Microsoft Himalaya" w:hAnsi="Microsoft Himalaya"/>
                <w:color w:val="DDDDDD"/>
                <w:spacing w:val="-20"/>
                <w:position w:val="2"/>
                <w:sz w:val="5"/>
              </w:rPr>
              <w:t>i</w:t>
            </w:r>
            <w:r>
              <w:rPr>
                <w:sz w:val="20"/>
              </w:rPr>
              <w:t>l,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-to-s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was associat</w:t>
            </w:r>
            <w:r w:rsidR="0055151D">
              <w:rPr>
                <w:sz w:val="20"/>
              </w:rPr>
              <w:t>e</w:t>
            </w:r>
            <w:r w:rsidR="0055151D" w:rsidRPr="0055151D">
              <w:rPr>
                <w:rFonts w:ascii="Microsoft Himalaya" w:hAnsi="Microsoft Himalaya"/>
                <w:color w:val="DDDDDD"/>
                <w:spacing w:val="-20"/>
                <w:position w:val="2"/>
                <w:sz w:val="5"/>
              </w:rPr>
              <w:t>i</w:t>
            </w:r>
            <w:r>
              <w:rPr>
                <w:sz w:val="20"/>
              </w:rPr>
              <w:t>d with th</w:t>
            </w:r>
            <w:r w:rsidR="0055151D">
              <w:rPr>
                <w:sz w:val="20"/>
              </w:rPr>
              <w:t>e</w:t>
            </w:r>
            <w:r w:rsidR="0055151D" w:rsidRPr="0055151D">
              <w:rPr>
                <w:rFonts w:ascii="Microsoft Himalaya" w:hAnsi="Microsoft Himalaya"/>
                <w:color w:val="DDDDDD"/>
                <w:spacing w:val="-20"/>
                <w:position w:val="2"/>
                <w:sz w:val="5"/>
              </w:rPr>
              <w:t>i</w:t>
            </w:r>
            <w:r>
              <w:rPr>
                <w:sz w:val="20"/>
              </w:rPr>
              <w:t xml:space="preserve"> SDLT total scor</w:t>
            </w:r>
            <w:r w:rsidR="0055151D">
              <w:rPr>
                <w:sz w:val="20"/>
              </w:rPr>
              <w:t>e</w:t>
            </w:r>
            <w:r w:rsidR="0055151D" w:rsidRPr="0055151D">
              <w:rPr>
                <w:rFonts w:ascii="Microsoft Himalaya" w:hAnsi="Microsoft Himalaya"/>
                <w:color w:val="DDDDDD"/>
                <w:spacing w:val="-20"/>
                <w:position w:val="2"/>
                <w:sz w:val="5"/>
              </w:rPr>
              <w:t>i</w:t>
            </w:r>
            <w:r>
              <w:rPr>
                <w:sz w:val="20"/>
              </w:rPr>
              <w:t>, with β = 0.146; 95% CI = 0.010–0.282; p = 0.036.</w:t>
            </w:r>
          </w:p>
        </w:tc>
        <w:tc>
          <w:tcPr>
            <w:tcW w:w="1716" w:type="dxa"/>
          </w:tcPr>
          <w:p w14:paraId="32DE1093" w14:textId="4EE2E552" w:rsidR="001629EA" w:rsidRDefault="00FA653E">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riodontal stat</w:t>
            </w:r>
            <w:r w:rsidR="0055151D">
              <w:rPr>
                <w:sz w:val="20"/>
              </w:rPr>
              <w:t>u</w:t>
            </w:r>
            <w:r w:rsidR="0055151D" w:rsidRPr="0055151D">
              <w:rPr>
                <w:rFonts w:ascii="Microsoft Himalaya" w:hAnsi="Microsoft Himalaya"/>
                <w:color w:val="DDDDDD"/>
                <w:spacing w:val="-20"/>
                <w:position w:val="2"/>
                <w:sz w:val="5"/>
              </w:rPr>
              <w:t>i</w:t>
            </w:r>
            <w:r>
              <w:rPr>
                <w:sz w:val="20"/>
              </w:rPr>
              <w:t xml:space="preserve">s is </w:t>
            </w:r>
            <w:r>
              <w:rPr>
                <w:sz w:val="20"/>
              </w:rPr>
              <w:t>associat</w:t>
            </w:r>
            <w:r w:rsidR="0055151D">
              <w:rPr>
                <w:sz w:val="20"/>
              </w:rPr>
              <w:t>e</w:t>
            </w:r>
            <w:r w:rsidR="0055151D" w:rsidRPr="0055151D">
              <w:rPr>
                <w:rFonts w:ascii="Microsoft Himalaya" w:hAnsi="Microsoft Himalaya"/>
                <w:color w:val="DDDDDD"/>
                <w:spacing w:val="-20"/>
                <w:position w:val="2"/>
                <w:sz w:val="5"/>
              </w:rPr>
              <w:t>i</w:t>
            </w:r>
            <w:r>
              <w:rPr>
                <w:sz w:val="20"/>
              </w:rPr>
              <w:t>d with r</w:t>
            </w:r>
            <w:r w:rsidR="0055151D">
              <w:rPr>
                <w:sz w:val="20"/>
              </w:rPr>
              <w:t>e</w:t>
            </w:r>
            <w:r w:rsidR="0055151D" w:rsidRPr="0055151D">
              <w:rPr>
                <w:rFonts w:ascii="Microsoft Himalaya" w:hAnsi="Microsoft Himalaya"/>
                <w:color w:val="DDDDDD"/>
                <w:spacing w:val="-20"/>
                <w:position w:val="2"/>
                <w:sz w:val="5"/>
              </w:rPr>
              <w:t>i</w:t>
            </w:r>
            <w:r>
              <w:rPr>
                <w:sz w:val="20"/>
              </w:rPr>
              <w:t>d</w:t>
            </w:r>
            <w:r w:rsidR="0055151D">
              <w:rPr>
                <w:sz w:val="20"/>
              </w:rPr>
              <w:t>u</w:t>
            </w:r>
            <w:r w:rsidR="0055151D" w:rsidRPr="0055151D">
              <w:rPr>
                <w:rFonts w:ascii="Microsoft Himalaya" w:hAnsi="Microsoft Himalaya"/>
                <w:color w:val="DDDDDD"/>
                <w:spacing w:val="-20"/>
                <w:position w:val="2"/>
                <w:sz w:val="5"/>
              </w:rPr>
              <w:t>i</w:t>
            </w:r>
            <w:r>
              <w:rPr>
                <w:sz w:val="20"/>
              </w:rPr>
              <w:t>c</w:t>
            </w:r>
            <w:r w:rsidR="0055151D">
              <w:rPr>
                <w:sz w:val="20"/>
              </w:rPr>
              <w:t>e</w:t>
            </w:r>
            <w:r w:rsidR="0055151D" w:rsidRPr="0055151D">
              <w:rPr>
                <w:rFonts w:ascii="Microsoft Himalaya" w:hAnsi="Microsoft Himalaya"/>
                <w:color w:val="DDDDDD"/>
                <w:spacing w:val="-20"/>
                <w:position w:val="2"/>
                <w:sz w:val="5"/>
              </w:rPr>
              <w:t>i</w:t>
            </w:r>
            <w:r>
              <w:rPr>
                <w:sz w:val="20"/>
              </w:rPr>
              <w:t>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nction in a national ad</w:t>
            </w:r>
            <w:r w:rsidR="0055151D">
              <w:rPr>
                <w:sz w:val="20"/>
              </w:rPr>
              <w:t>u</w:t>
            </w:r>
            <w:r w:rsidR="0055151D" w:rsidRPr="0055151D">
              <w:rPr>
                <w:rFonts w:ascii="Microsoft Himalaya" w:hAnsi="Microsoft Himalaya"/>
                <w:color w:val="DDDDDD"/>
                <w:spacing w:val="-20"/>
                <w:position w:val="2"/>
                <w:sz w:val="5"/>
              </w:rPr>
              <w:t>i</w:t>
            </w:r>
            <w:r>
              <w:rPr>
                <w:sz w:val="20"/>
              </w:rPr>
              <w:t>lt sampl</w:t>
            </w:r>
            <w:r w:rsidR="0055151D">
              <w:rPr>
                <w:sz w:val="20"/>
              </w:rPr>
              <w:t>e</w:t>
            </w:r>
            <w:r w:rsidR="0055151D" w:rsidRPr="0055151D">
              <w:rPr>
                <w:rFonts w:ascii="Microsoft Himalaya" w:hAnsi="Microsoft Himalaya"/>
                <w:color w:val="DDDDDD"/>
                <w:spacing w:val="-20"/>
                <w:position w:val="2"/>
                <w:sz w:val="5"/>
              </w:rPr>
              <w:t>i</w:t>
            </w:r>
            <w:r>
              <w:rPr>
                <w:sz w:val="20"/>
              </w:rPr>
              <w:t>. Individ</w:t>
            </w:r>
            <w:r w:rsidR="0055151D">
              <w:rPr>
                <w:sz w:val="20"/>
              </w:rPr>
              <w:t>u</w:t>
            </w:r>
            <w:r w:rsidR="0055151D" w:rsidRPr="0055151D">
              <w:rPr>
                <w:rFonts w:ascii="Microsoft Himalaya" w:hAnsi="Microsoft Himalaya"/>
                <w:color w:val="DDDDDD"/>
                <w:spacing w:val="-20"/>
                <w:position w:val="2"/>
                <w:sz w:val="5"/>
              </w:rPr>
              <w:t>i</w:t>
            </w:r>
            <w:r>
              <w:rPr>
                <w:sz w:val="20"/>
              </w:rPr>
              <w:t>als with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r</w:t>
            </w:r>
            <w:r w:rsidR="0055151D">
              <w:rPr>
                <w:sz w:val="20"/>
              </w:rPr>
              <w:t>e</w:t>
            </w:r>
            <w:r w:rsidR="0055151D" w:rsidRPr="0055151D">
              <w:rPr>
                <w:rFonts w:ascii="Microsoft Himalaya" w:hAnsi="Microsoft Himalaya"/>
                <w:color w:val="DDDDDD"/>
                <w:spacing w:val="-20"/>
                <w:position w:val="2"/>
                <w:sz w:val="5"/>
              </w:rPr>
              <w:t>i</w:t>
            </w:r>
            <w:r>
              <w:rPr>
                <w:sz w:val="20"/>
              </w:rPr>
              <w:t>q</w:t>
            </w:r>
            <w:r w:rsidR="0055151D">
              <w:rPr>
                <w:sz w:val="20"/>
              </w:rPr>
              <w:t>u</w:t>
            </w:r>
            <w:r w:rsidR="0055151D" w:rsidRPr="0055151D">
              <w:rPr>
                <w:rFonts w:ascii="Microsoft Himalaya" w:hAnsi="Microsoft Himalaya"/>
                <w:color w:val="DDDDDD"/>
                <w:spacing w:val="-20"/>
                <w:position w:val="2"/>
                <w:sz w:val="5"/>
              </w:rPr>
              <w:t>i</w:t>
            </w:r>
            <w:r>
              <w:rPr>
                <w:sz w:val="20"/>
              </w:rPr>
              <w:t>ir</w:t>
            </w:r>
            <w:r w:rsidR="0055151D">
              <w:rPr>
                <w:sz w:val="20"/>
              </w:rPr>
              <w:t>e</w:t>
            </w:r>
            <w:r w:rsidR="0055151D" w:rsidRPr="0055151D">
              <w:rPr>
                <w:rFonts w:ascii="Microsoft Himalaya" w:hAnsi="Microsoft Himalaya"/>
                <w:color w:val="DDDDDD"/>
                <w:spacing w:val="-20"/>
                <w:position w:val="2"/>
                <w:sz w:val="5"/>
              </w:rPr>
              <w:t>i</w:t>
            </w:r>
            <w:r>
              <w:rPr>
                <w:sz w:val="20"/>
              </w:rPr>
              <w:t xml:space="preserve"> att</w:t>
            </w:r>
            <w:r w:rsidR="0055151D">
              <w:rPr>
                <w:sz w:val="20"/>
              </w:rPr>
              <w:t>e</w:t>
            </w:r>
            <w:r w:rsidR="0055151D" w:rsidRPr="0055151D">
              <w:rPr>
                <w:rFonts w:ascii="Microsoft Himalaya" w:hAnsi="Microsoft Himalaya"/>
                <w:color w:val="DDDDDD"/>
                <w:spacing w:val="-20"/>
                <w:position w:val="2"/>
                <w:sz w:val="5"/>
              </w:rPr>
              <w:t>i</w:t>
            </w:r>
            <w:r>
              <w:rPr>
                <w:sz w:val="20"/>
              </w:rPr>
              <w:t>ntion in p</w:t>
            </w:r>
            <w:r w:rsidR="0055151D">
              <w:rPr>
                <w:sz w:val="20"/>
              </w:rPr>
              <w:t>e</w:t>
            </w:r>
            <w:r w:rsidR="0055151D" w:rsidRPr="0055151D">
              <w:rPr>
                <w:rFonts w:ascii="Microsoft Himalaya" w:hAnsi="Microsoft Himalaya"/>
                <w:color w:val="DDDDDD"/>
                <w:spacing w:val="-20"/>
                <w:position w:val="2"/>
                <w:sz w:val="5"/>
              </w:rPr>
              <w:t>i</w:t>
            </w:r>
            <w:r>
              <w:rPr>
                <w:sz w:val="20"/>
              </w:rPr>
              <w:t>riodontal car</w:t>
            </w:r>
            <w:r w:rsidR="0055151D">
              <w:rPr>
                <w:sz w:val="20"/>
              </w:rPr>
              <w:t>e</w:t>
            </w:r>
            <w:r w:rsidR="0055151D" w:rsidRPr="0055151D">
              <w:rPr>
                <w:rFonts w:ascii="Microsoft Himalaya" w:hAnsi="Microsoft Himalaya"/>
                <w:color w:val="DDDDDD"/>
                <w:spacing w:val="-20"/>
                <w:position w:val="2"/>
                <w:sz w:val="5"/>
              </w:rPr>
              <w:t>i</w:t>
            </w:r>
            <w:r>
              <w:rPr>
                <w:sz w:val="20"/>
              </w:rPr>
              <w:t>.</w:t>
            </w:r>
          </w:p>
        </w:tc>
      </w:tr>
      <w:tr w:rsidR="001629EA" w14:paraId="5E201C37" w14:textId="77777777" w:rsidTr="009741B8">
        <w:trPr>
          <w:jc w:val="center"/>
        </w:trPr>
        <w:tc>
          <w:tcPr>
            <w:tcW w:w="527" w:type="dxa"/>
          </w:tcPr>
          <w:p w14:paraId="7674E7A4" w14:textId="77777777" w:rsidR="001629EA" w:rsidRDefault="00FA653E">
            <w:r>
              <w:rPr>
                <w:sz w:val="20"/>
              </w:rPr>
              <w:t>6</w:t>
            </w:r>
          </w:p>
        </w:tc>
        <w:tc>
          <w:tcPr>
            <w:tcW w:w="1210" w:type="dxa"/>
          </w:tcPr>
          <w:p w14:paraId="7DE7733D" w14:textId="70901D5C" w:rsidR="001629EA" w:rsidRDefault="00FA653E">
            <w:r>
              <w:rPr>
                <w:sz w:val="20"/>
              </w:rPr>
              <w:t>J</w:t>
            </w:r>
            <w:r w:rsidR="0055151D">
              <w:rPr>
                <w:sz w:val="20"/>
              </w:rPr>
              <w:t>e</w:t>
            </w:r>
            <w:r w:rsidR="0055151D" w:rsidRPr="0055151D">
              <w:rPr>
                <w:rFonts w:ascii="Microsoft Himalaya" w:hAnsi="Microsoft Himalaya"/>
                <w:color w:val="DDDDDD"/>
                <w:spacing w:val="-20"/>
                <w:position w:val="2"/>
                <w:sz w:val="5"/>
              </w:rPr>
              <w:t>i</w:t>
            </w:r>
            <w:r>
              <w:rPr>
                <w:sz w:val="20"/>
              </w:rPr>
              <w:t xml:space="preserve">ong </w:t>
            </w:r>
            <w:r w:rsidR="0055151D">
              <w:rPr>
                <w:sz w:val="20"/>
              </w:rPr>
              <w:t>e</w:t>
            </w:r>
            <w:r w:rsidR="0055151D" w:rsidRPr="0055151D">
              <w:rPr>
                <w:rFonts w:ascii="Microsoft Himalaya" w:hAnsi="Microsoft Himalaya"/>
                <w:color w:val="DDDDDD"/>
                <w:spacing w:val="-20"/>
                <w:position w:val="2"/>
                <w:sz w:val="5"/>
              </w:rPr>
              <w:t>i</w:t>
            </w:r>
            <w:r>
              <w:rPr>
                <w:sz w:val="20"/>
              </w:rPr>
              <w:t>t al. (2021)</w:t>
            </w:r>
          </w:p>
        </w:tc>
        <w:tc>
          <w:tcPr>
            <w:tcW w:w="1505" w:type="dxa"/>
          </w:tcPr>
          <w:p w14:paraId="333CE452" w14:textId="199AEF61" w:rsidR="001629EA" w:rsidRDefault="00FA653E">
            <w:r>
              <w:rPr>
                <w:sz w:val="20"/>
              </w:rPr>
              <w:t xml:space="preserve">To </w:t>
            </w:r>
            <w:r w:rsidR="0055151D">
              <w:rPr>
                <w:sz w:val="20"/>
              </w:rPr>
              <w:t>e</w:t>
            </w:r>
            <w:r w:rsidR="0055151D" w:rsidRPr="0055151D">
              <w:rPr>
                <w:rFonts w:ascii="Microsoft Himalaya" w:hAnsi="Microsoft Himalaya"/>
                <w:color w:val="DDDDDD"/>
                <w:spacing w:val="-20"/>
                <w:position w:val="2"/>
                <w:sz w:val="5"/>
              </w:rPr>
              <w:t>i</w:t>
            </w:r>
            <w:r>
              <w:rPr>
                <w:sz w:val="20"/>
              </w:rPr>
              <w:t>val</w:t>
            </w:r>
            <w:r w:rsidR="0055151D">
              <w:rPr>
                <w:sz w:val="20"/>
              </w:rPr>
              <w:t>u</w:t>
            </w:r>
            <w:r w:rsidR="0055151D" w:rsidRPr="0055151D">
              <w:rPr>
                <w:rFonts w:ascii="Microsoft Himalaya" w:hAnsi="Microsoft Himalaya"/>
                <w:color w:val="DDDDDD"/>
                <w:spacing w:val="-20"/>
                <w:position w:val="2"/>
                <w:sz w:val="5"/>
              </w:rPr>
              <w:t>i</w:t>
            </w:r>
            <w:r>
              <w:rPr>
                <w:sz w:val="20"/>
              </w:rPr>
              <w:t>at</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riodontitis and 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Parkinson’s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w:t>
            </w:r>
          </w:p>
        </w:tc>
        <w:tc>
          <w:tcPr>
            <w:tcW w:w="1828" w:type="dxa"/>
          </w:tcPr>
          <w:p w14:paraId="420FECB0" w14:textId="0AF12D19" w:rsidR="001629EA" w:rsidRDefault="00FA653E">
            <w:r>
              <w:rPr>
                <w:sz w:val="20"/>
              </w:rPr>
              <w:t>A nationwid</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trosp</w:t>
            </w:r>
            <w:r w:rsidR="0055151D">
              <w:rPr>
                <w:sz w:val="20"/>
              </w:rPr>
              <w:t>e</w:t>
            </w:r>
            <w:r w:rsidR="0055151D" w:rsidRPr="0055151D">
              <w:rPr>
                <w:rFonts w:ascii="Microsoft Himalaya" w:hAnsi="Microsoft Himalaya"/>
                <w:color w:val="DDDDDD"/>
                <w:spacing w:val="-20"/>
                <w:position w:val="2"/>
                <w:sz w:val="5"/>
              </w:rPr>
              <w:t>i</w:t>
            </w:r>
            <w:r>
              <w:rPr>
                <w:sz w:val="20"/>
              </w:rPr>
              <w:t>ctiv</w:t>
            </w:r>
            <w:r w:rsidR="0055151D">
              <w:rPr>
                <w:sz w:val="20"/>
              </w:rPr>
              <w:t>e</w:t>
            </w:r>
            <w:r w:rsidR="0055151D" w:rsidRPr="0055151D">
              <w:rPr>
                <w:rFonts w:ascii="Microsoft Himalaya" w:hAnsi="Microsoft Himalaya"/>
                <w:color w:val="DDDDDD"/>
                <w:spacing w:val="-20"/>
                <w:position w:val="2"/>
                <w:sz w:val="5"/>
              </w:rPr>
              <w:t>i</w:t>
            </w:r>
            <w:r>
              <w:rPr>
                <w:sz w:val="20"/>
              </w:rPr>
              <w:t xml:space="preserve"> cohort st</w:t>
            </w:r>
            <w:r w:rsidR="0055151D">
              <w:rPr>
                <w:sz w:val="20"/>
              </w:rPr>
              <w:t>u</w:t>
            </w:r>
            <w:r w:rsidR="0055151D" w:rsidRPr="0055151D">
              <w:rPr>
                <w:rFonts w:ascii="Microsoft Himalaya" w:hAnsi="Microsoft Himalaya"/>
                <w:color w:val="DDDDDD"/>
                <w:spacing w:val="-20"/>
                <w:position w:val="2"/>
                <w:sz w:val="5"/>
              </w:rPr>
              <w:t>i</w:t>
            </w:r>
            <w:r>
              <w:rPr>
                <w:sz w:val="20"/>
              </w:rPr>
              <w:t xml:space="preserve">dy </w:t>
            </w:r>
            <w:r w:rsidR="0055151D">
              <w:rPr>
                <w:sz w:val="20"/>
              </w:rPr>
              <w:t>u</w:t>
            </w:r>
            <w:r w:rsidR="0055151D" w:rsidRPr="0055151D">
              <w:rPr>
                <w:rFonts w:ascii="Microsoft Himalaya" w:hAnsi="Microsoft Himalaya"/>
                <w:color w:val="DDDDDD"/>
                <w:spacing w:val="-20"/>
                <w:position w:val="2"/>
                <w:sz w:val="5"/>
              </w:rPr>
              <w:t>i</w:t>
            </w:r>
            <w:r>
              <w:rPr>
                <w:sz w:val="20"/>
              </w:rPr>
              <w:t>sing data from th</w:t>
            </w:r>
            <w:r w:rsidR="0055151D">
              <w:rPr>
                <w:sz w:val="20"/>
              </w:rPr>
              <w:t>e</w:t>
            </w:r>
            <w:r w:rsidR="0055151D" w:rsidRPr="0055151D">
              <w:rPr>
                <w:rFonts w:ascii="Microsoft Himalaya" w:hAnsi="Microsoft Himalaya"/>
                <w:color w:val="DDDDDD"/>
                <w:spacing w:val="-20"/>
                <w:position w:val="2"/>
                <w:sz w:val="5"/>
              </w:rPr>
              <w:t>i</w:t>
            </w:r>
            <w:r>
              <w:rPr>
                <w:sz w:val="20"/>
              </w:rPr>
              <w:t xml:space="preserve"> So</w:t>
            </w:r>
            <w:r w:rsidR="0055151D">
              <w:rPr>
                <w:sz w:val="20"/>
              </w:rPr>
              <w:t>u</w:t>
            </w:r>
            <w:r w:rsidR="0055151D" w:rsidRPr="0055151D">
              <w:rPr>
                <w:rFonts w:ascii="Microsoft Himalaya" w:hAnsi="Microsoft Himalaya"/>
                <w:color w:val="DDDDDD"/>
                <w:spacing w:val="-20"/>
                <w:position w:val="2"/>
                <w:sz w:val="5"/>
              </w:rPr>
              <w:t>i</w:t>
            </w:r>
            <w:r>
              <w:rPr>
                <w:sz w:val="20"/>
              </w:rPr>
              <w:t>th Kor</w:t>
            </w:r>
            <w:r w:rsidR="0055151D">
              <w:rPr>
                <w:sz w:val="20"/>
              </w:rPr>
              <w:t>e</w:t>
            </w:r>
            <w:r w:rsidR="0055151D" w:rsidRPr="0055151D">
              <w:rPr>
                <w:rFonts w:ascii="Microsoft Himalaya" w:hAnsi="Microsoft Himalaya"/>
                <w:color w:val="DDDDDD"/>
                <w:spacing w:val="-20"/>
                <w:position w:val="2"/>
                <w:sz w:val="5"/>
              </w:rPr>
              <w:t>i</w:t>
            </w:r>
            <w:r>
              <w:rPr>
                <w:sz w:val="20"/>
              </w:rPr>
              <w:t>an National H</w:t>
            </w:r>
            <w:r w:rsidR="0055151D">
              <w:rPr>
                <w:sz w:val="20"/>
              </w:rPr>
              <w:t>e</w:t>
            </w:r>
            <w:r w:rsidR="0055151D" w:rsidRPr="0055151D">
              <w:rPr>
                <w:rFonts w:ascii="Microsoft Himalaya" w:hAnsi="Microsoft Himalaya"/>
                <w:color w:val="DDDDDD"/>
                <w:spacing w:val="-20"/>
                <w:position w:val="2"/>
                <w:sz w:val="5"/>
              </w:rPr>
              <w:t>i</w:t>
            </w:r>
            <w:r>
              <w:rPr>
                <w:sz w:val="20"/>
              </w:rPr>
              <w:t>alth Ins</w:t>
            </w:r>
            <w:r w:rsidR="0055151D">
              <w:rPr>
                <w:sz w:val="20"/>
              </w:rPr>
              <w:t>u</w:t>
            </w:r>
            <w:r w:rsidR="0055151D" w:rsidRPr="0055151D">
              <w:rPr>
                <w:rFonts w:ascii="Microsoft Himalaya" w:hAnsi="Microsoft Himalaya"/>
                <w:color w:val="DDDDDD"/>
                <w:spacing w:val="-20"/>
                <w:position w:val="2"/>
                <w:sz w:val="5"/>
              </w:rPr>
              <w:t>i</w:t>
            </w:r>
            <w:r>
              <w:rPr>
                <w:sz w:val="20"/>
              </w:rPr>
              <w:t>ranc</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rvic</w:t>
            </w:r>
            <w:r w:rsidR="0055151D">
              <w:rPr>
                <w:sz w:val="20"/>
              </w:rPr>
              <w:t>e</w:t>
            </w:r>
            <w:r w:rsidR="0055151D" w:rsidRPr="0055151D">
              <w:rPr>
                <w:rFonts w:ascii="Microsoft Himalaya" w:hAnsi="Microsoft Himalaya"/>
                <w:color w:val="DDDDDD"/>
                <w:spacing w:val="-20"/>
                <w:position w:val="2"/>
                <w:sz w:val="5"/>
              </w:rPr>
              <w:t>i</w:t>
            </w:r>
            <w:r>
              <w:rPr>
                <w:sz w:val="20"/>
              </w:rPr>
              <w:t>. Th</w:t>
            </w:r>
            <w:r w:rsidR="0055151D">
              <w:rPr>
                <w:sz w:val="20"/>
              </w:rPr>
              <w:t>e</w:t>
            </w:r>
            <w:r w:rsidR="0055151D" w:rsidRPr="0055151D">
              <w:rPr>
                <w:rFonts w:ascii="Microsoft Himalaya" w:hAnsi="Microsoft Himalaya"/>
                <w:color w:val="DDDDDD"/>
                <w:spacing w:val="-20"/>
                <w:position w:val="2"/>
                <w:sz w:val="5"/>
              </w:rPr>
              <w:t>i</w:t>
            </w:r>
            <w:r>
              <w:rPr>
                <w:sz w:val="20"/>
              </w:rPr>
              <w:t xml:space="preserve"> final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6,825,684 participants ag</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Pr>
                <w:sz w:val="20"/>
              </w:rPr>
              <w:lastRenderedPageBreak/>
              <w:t>≥40 y</w:t>
            </w:r>
            <w:r w:rsidR="0055151D">
              <w:rPr>
                <w:sz w:val="20"/>
              </w:rPr>
              <w:t>e</w:t>
            </w:r>
            <w:r w:rsidR="0055151D" w:rsidRPr="0055151D">
              <w:rPr>
                <w:rFonts w:ascii="Microsoft Himalaya" w:hAnsi="Microsoft Himalaya"/>
                <w:color w:val="DDDDDD"/>
                <w:spacing w:val="-20"/>
                <w:position w:val="2"/>
                <w:sz w:val="5"/>
              </w:rPr>
              <w:t>i</w:t>
            </w:r>
            <w:r>
              <w:rPr>
                <w:sz w:val="20"/>
              </w:rPr>
              <w:t>ars. Th</w:t>
            </w:r>
            <w:r w:rsidR="0055151D">
              <w:rPr>
                <w:sz w:val="20"/>
              </w:rPr>
              <w:t>e</w:t>
            </w:r>
            <w:r w:rsidR="0055151D" w:rsidRPr="0055151D">
              <w:rPr>
                <w:rFonts w:ascii="Microsoft Himalaya" w:hAnsi="Microsoft Himalaya"/>
                <w:color w:val="DDDDDD"/>
                <w:spacing w:val="-20"/>
                <w:position w:val="2"/>
                <w:sz w:val="5"/>
              </w:rPr>
              <w:t>i</w:t>
            </w:r>
            <w:r>
              <w:rPr>
                <w:sz w:val="20"/>
              </w:rPr>
              <w:t xml:space="preserve"> analysis </w:t>
            </w:r>
            <w:r w:rsidR="0055151D">
              <w:rPr>
                <w:sz w:val="20"/>
              </w:rPr>
              <w:t>u</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d th</w:t>
            </w:r>
            <w:r w:rsidR="0055151D">
              <w:rPr>
                <w:sz w:val="20"/>
              </w:rPr>
              <w:t>e</w:t>
            </w:r>
            <w:r w:rsidR="0055151D" w:rsidRPr="0055151D">
              <w:rPr>
                <w:rFonts w:ascii="Microsoft Himalaya" w:hAnsi="Microsoft Himalaya"/>
                <w:color w:val="DDDDDD"/>
                <w:spacing w:val="-20"/>
                <w:position w:val="2"/>
                <w:sz w:val="5"/>
              </w:rPr>
              <w:t>i</w:t>
            </w:r>
            <w:r>
              <w:rPr>
                <w:sz w:val="20"/>
              </w:rPr>
              <w:t xml:space="preserve"> Cox proportional hazards mod</w:t>
            </w:r>
            <w:r w:rsidR="0055151D">
              <w:rPr>
                <w:sz w:val="20"/>
              </w:rPr>
              <w:t>e</w:t>
            </w:r>
            <w:r w:rsidR="0055151D" w:rsidRPr="0055151D">
              <w:rPr>
                <w:rFonts w:ascii="Microsoft Himalaya" w:hAnsi="Microsoft Himalaya"/>
                <w:color w:val="DDDDDD"/>
                <w:spacing w:val="-20"/>
                <w:position w:val="2"/>
                <w:sz w:val="5"/>
              </w:rPr>
              <w:t>i</w:t>
            </w:r>
            <w:r>
              <w:rPr>
                <w:sz w:val="20"/>
              </w:rPr>
              <w:t>l.</w:t>
            </w:r>
          </w:p>
        </w:tc>
        <w:tc>
          <w:tcPr>
            <w:tcW w:w="2268" w:type="dxa"/>
          </w:tcPr>
          <w:p w14:paraId="77F8000A" w14:textId="6392E3BF" w:rsidR="001629EA" w:rsidRDefault="00FA653E">
            <w:r>
              <w:rPr>
                <w:sz w:val="20"/>
              </w:rPr>
              <w:lastRenderedPageBreak/>
              <w:t>Th</w:t>
            </w:r>
            <w:r w:rsidR="0055151D">
              <w:rPr>
                <w:sz w:val="20"/>
              </w:rPr>
              <w:t>e</w:t>
            </w:r>
            <w:r w:rsidR="0055151D" w:rsidRPr="0055151D">
              <w:rPr>
                <w:rFonts w:ascii="Microsoft Himalaya" w:hAnsi="Microsoft Himalaya"/>
                <w:color w:val="DDDDDD"/>
                <w:spacing w:val="-20"/>
                <w:position w:val="2"/>
                <w:sz w:val="5"/>
              </w:rPr>
              <w:t>i</w:t>
            </w:r>
            <w:r>
              <w:rPr>
                <w:sz w:val="20"/>
              </w:rPr>
              <w:t xml:space="preserve"> risk of Parkinson’s</w:t>
            </w:r>
            <w:r>
              <w:rPr>
                <w:sz w:val="20"/>
              </w:rPr>
              <w:t xml:space="preserve">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among individ</w:t>
            </w:r>
            <w:r w:rsidR="0055151D">
              <w:rPr>
                <w:sz w:val="20"/>
              </w:rPr>
              <w:t>u</w:t>
            </w:r>
            <w:r w:rsidR="0055151D" w:rsidRPr="0055151D">
              <w:rPr>
                <w:rFonts w:ascii="Microsoft Himalaya" w:hAnsi="Microsoft Himalaya"/>
                <w:color w:val="DDDDDD"/>
                <w:spacing w:val="-20"/>
                <w:position w:val="2"/>
                <w:sz w:val="5"/>
              </w:rPr>
              <w:t>i</w:t>
            </w:r>
            <w:r>
              <w:rPr>
                <w:sz w:val="20"/>
              </w:rPr>
              <w:t>als r</w:t>
            </w:r>
            <w:r w:rsidR="0055151D">
              <w:rPr>
                <w:sz w:val="20"/>
              </w:rPr>
              <w:t>e</w:t>
            </w:r>
            <w:r w:rsidR="0055151D" w:rsidRPr="0055151D">
              <w:rPr>
                <w:rFonts w:ascii="Microsoft Himalaya" w:hAnsi="Microsoft Himalaya"/>
                <w:color w:val="DDDDDD"/>
                <w:spacing w:val="-20"/>
                <w:position w:val="2"/>
                <w:sz w:val="5"/>
              </w:rPr>
              <w:t>i</w:t>
            </w:r>
            <w:r>
              <w:rPr>
                <w:sz w:val="20"/>
              </w:rPr>
              <w:t>q</w:t>
            </w:r>
            <w:r w:rsidR="0055151D">
              <w:rPr>
                <w:sz w:val="20"/>
              </w:rPr>
              <w:t>u</w:t>
            </w:r>
            <w:r w:rsidR="0055151D" w:rsidRPr="0055151D">
              <w:rPr>
                <w:rFonts w:ascii="Microsoft Himalaya" w:hAnsi="Microsoft Himalaya"/>
                <w:color w:val="DDDDDD"/>
                <w:spacing w:val="-20"/>
                <w:position w:val="2"/>
                <w:sz w:val="5"/>
              </w:rPr>
              <w:t>i</w:t>
            </w:r>
            <w:r>
              <w:rPr>
                <w:sz w:val="20"/>
              </w:rPr>
              <w:t>iring f</w:t>
            </w:r>
            <w:r w:rsidR="0055151D">
              <w:rPr>
                <w:sz w:val="20"/>
              </w:rPr>
              <w:t>u</w:t>
            </w:r>
            <w:r w:rsidR="0055151D" w:rsidRPr="0055151D">
              <w:rPr>
                <w:rFonts w:ascii="Microsoft Himalaya" w:hAnsi="Microsoft Himalaya"/>
                <w:color w:val="DDDDDD"/>
                <w:spacing w:val="-20"/>
                <w:position w:val="2"/>
                <w:sz w:val="5"/>
              </w:rPr>
              <w:t>i</w:t>
            </w:r>
            <w:r>
              <w:rPr>
                <w:sz w:val="20"/>
              </w:rPr>
              <w:t>rth</w:t>
            </w:r>
            <w:r w:rsidR="0055151D">
              <w:rPr>
                <w:sz w:val="20"/>
              </w:rPr>
              <w:t>e</w:t>
            </w:r>
            <w:r w:rsidR="0055151D" w:rsidRPr="0055151D">
              <w:rPr>
                <w:rFonts w:ascii="Microsoft Himalaya" w:hAnsi="Microsoft Himalaya"/>
                <w:color w:val="DDDDDD"/>
                <w:spacing w:val="-20"/>
                <w:position w:val="2"/>
                <w:sz w:val="5"/>
              </w:rPr>
              <w:t>i</w:t>
            </w:r>
            <w:r>
              <w:rPr>
                <w:sz w:val="20"/>
              </w:rPr>
              <w:t>r d</w:t>
            </w:r>
            <w:r w:rsidR="0055151D">
              <w:rPr>
                <w:sz w:val="20"/>
              </w:rPr>
              <w:t>e</w:t>
            </w:r>
            <w:r w:rsidR="0055151D" w:rsidRPr="0055151D">
              <w:rPr>
                <w:rFonts w:ascii="Microsoft Himalaya" w:hAnsi="Microsoft Himalaya"/>
                <w:color w:val="DDDDDD"/>
                <w:spacing w:val="-20"/>
                <w:position w:val="2"/>
                <w:sz w:val="5"/>
              </w:rPr>
              <w:t>i</w:t>
            </w:r>
            <w:r>
              <w:rPr>
                <w:sz w:val="20"/>
              </w:rPr>
              <w:t>ntal visits, with an HR of 1.142; 95% CI = 1.094–1.193. Th</w:t>
            </w:r>
            <w:r w:rsidR="0055151D">
              <w:rPr>
                <w:sz w:val="20"/>
              </w:rPr>
              <w:t>e</w:t>
            </w:r>
            <w:r w:rsidR="0055151D" w:rsidRPr="0055151D">
              <w:rPr>
                <w:rFonts w:ascii="Microsoft Himalaya" w:hAnsi="Microsoft Himalaya"/>
                <w:color w:val="DDDDDD"/>
                <w:spacing w:val="-20"/>
                <w:position w:val="2"/>
                <w:sz w:val="5"/>
              </w:rPr>
              <w:t>i</w:t>
            </w:r>
            <w:r>
              <w:rPr>
                <w:sz w:val="20"/>
              </w:rPr>
              <w:t xml:space="preserve"> gro</w:t>
            </w:r>
            <w:r w:rsidR="0055151D">
              <w:rPr>
                <w:sz w:val="20"/>
              </w:rPr>
              <w:t>u</w:t>
            </w:r>
            <w:r w:rsidR="0055151D" w:rsidRPr="0055151D">
              <w:rPr>
                <w:rFonts w:ascii="Microsoft Himalaya" w:hAnsi="Microsoft Himalaya"/>
                <w:color w:val="DDDDDD"/>
                <w:spacing w:val="-20"/>
                <w:position w:val="2"/>
                <w:sz w:val="5"/>
              </w:rPr>
              <w:t>i</w:t>
            </w:r>
            <w:r>
              <w:rPr>
                <w:sz w:val="20"/>
              </w:rPr>
              <w:t>p with p</w:t>
            </w:r>
            <w:r w:rsidR="0055151D">
              <w:rPr>
                <w:sz w:val="20"/>
              </w:rPr>
              <w:t>e</w:t>
            </w:r>
            <w:r w:rsidR="0055151D" w:rsidRPr="0055151D">
              <w:rPr>
                <w:rFonts w:ascii="Microsoft Himalaya" w:hAnsi="Microsoft Himalaya"/>
                <w:color w:val="DDDDDD"/>
                <w:spacing w:val="-20"/>
                <w:position w:val="2"/>
                <w:sz w:val="5"/>
              </w:rPr>
              <w:t>i</w:t>
            </w:r>
            <w:r>
              <w:rPr>
                <w:sz w:val="20"/>
              </w:rPr>
              <w:t>riodontitis and a n</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d for f</w:t>
            </w:r>
            <w:r w:rsidR="0055151D">
              <w:rPr>
                <w:sz w:val="20"/>
              </w:rPr>
              <w:t>u</w:t>
            </w:r>
            <w:r w:rsidR="0055151D" w:rsidRPr="0055151D">
              <w:rPr>
                <w:rFonts w:ascii="Microsoft Himalaya" w:hAnsi="Microsoft Himalaya"/>
                <w:color w:val="DDDDDD"/>
                <w:spacing w:val="-20"/>
                <w:position w:val="2"/>
                <w:sz w:val="5"/>
              </w:rPr>
              <w:t>i</w:t>
            </w:r>
            <w:r>
              <w:rPr>
                <w:sz w:val="20"/>
              </w:rPr>
              <w:t>rth</w:t>
            </w:r>
            <w:r w:rsidR="0055151D">
              <w:rPr>
                <w:sz w:val="20"/>
              </w:rPr>
              <w:t>e</w:t>
            </w:r>
            <w:r w:rsidR="0055151D" w:rsidRPr="0055151D">
              <w:rPr>
                <w:rFonts w:ascii="Microsoft Himalaya" w:hAnsi="Microsoft Himalaya"/>
                <w:color w:val="DDDDDD"/>
                <w:spacing w:val="-20"/>
                <w:position w:val="2"/>
                <w:sz w:val="5"/>
              </w:rPr>
              <w:t>i</w:t>
            </w:r>
            <w:r>
              <w:rPr>
                <w:sz w:val="20"/>
              </w:rPr>
              <w:t>r d</w:t>
            </w:r>
            <w:r w:rsidR="0055151D">
              <w:rPr>
                <w:sz w:val="20"/>
              </w:rPr>
              <w:t>e</w:t>
            </w:r>
            <w:r w:rsidR="0055151D" w:rsidRPr="0055151D">
              <w:rPr>
                <w:rFonts w:ascii="Microsoft Himalaya" w:hAnsi="Microsoft Himalaya"/>
                <w:color w:val="DDDDDD"/>
                <w:spacing w:val="-20"/>
                <w:position w:val="2"/>
                <w:sz w:val="5"/>
              </w:rPr>
              <w:t>i</w:t>
            </w:r>
            <w:r>
              <w:rPr>
                <w:sz w:val="20"/>
              </w:rPr>
              <w:t>ntal visits had th</w:t>
            </w:r>
            <w:r w:rsidR="0055151D">
              <w:rPr>
                <w:sz w:val="20"/>
              </w:rPr>
              <w:t>e</w:t>
            </w:r>
            <w:r w:rsidR="0055151D" w:rsidRPr="0055151D">
              <w:rPr>
                <w:rFonts w:ascii="Microsoft Himalaya" w:hAnsi="Microsoft Himalaya"/>
                <w:color w:val="DDDDDD"/>
                <w:spacing w:val="-20"/>
                <w:position w:val="2"/>
                <w:sz w:val="5"/>
              </w:rPr>
              <w:t>i</w:t>
            </w:r>
            <w:r>
              <w:rPr>
                <w:sz w:val="20"/>
              </w:rPr>
              <w:t xml:space="preserve"> high</w:t>
            </w:r>
            <w:r w:rsidR="0055151D">
              <w:rPr>
                <w:sz w:val="20"/>
              </w:rPr>
              <w:t>e</w:t>
            </w:r>
            <w:r w:rsidR="0055151D" w:rsidRPr="0055151D">
              <w:rPr>
                <w:rFonts w:ascii="Microsoft Himalaya" w:hAnsi="Microsoft Himalaya"/>
                <w:color w:val="DDDDDD"/>
                <w:spacing w:val="-20"/>
                <w:position w:val="2"/>
                <w:sz w:val="5"/>
              </w:rPr>
              <w:t>i</w:t>
            </w:r>
            <w:r>
              <w:rPr>
                <w:sz w:val="20"/>
              </w:rPr>
              <w:t xml:space="preserve">st </w:t>
            </w:r>
            <w:r>
              <w:rPr>
                <w:sz w:val="20"/>
              </w:rPr>
              <w:lastRenderedPageBreak/>
              <w:t>risk, with an HR of 1.167; 95% CI = 1.118–1.219.</w:t>
            </w:r>
          </w:p>
        </w:tc>
        <w:tc>
          <w:tcPr>
            <w:tcW w:w="1716" w:type="dxa"/>
          </w:tcPr>
          <w:p w14:paraId="00267340" w14:textId="5771780A" w:rsidR="001629EA" w:rsidRDefault="00FA653E">
            <w:r>
              <w:rPr>
                <w:sz w:val="20"/>
              </w:rPr>
              <w:lastRenderedPageBreak/>
              <w:t>P</w:t>
            </w:r>
            <w:r w:rsidR="0055151D">
              <w:rPr>
                <w:sz w:val="20"/>
              </w:rPr>
              <w:t>e</w:t>
            </w:r>
            <w:r w:rsidR="0055151D" w:rsidRPr="0055151D">
              <w:rPr>
                <w:rFonts w:ascii="Microsoft Himalaya" w:hAnsi="Microsoft Himalaya"/>
                <w:color w:val="DDDDDD"/>
                <w:spacing w:val="-20"/>
                <w:position w:val="2"/>
                <w:sz w:val="5"/>
              </w:rPr>
              <w:t>i</w:t>
            </w:r>
            <w:r>
              <w:rPr>
                <w:sz w:val="20"/>
              </w:rPr>
              <w:t>riodontiti</w:t>
            </w:r>
            <w:r>
              <w:rPr>
                <w:sz w:val="20"/>
              </w:rPr>
              <w:t>s is associat</w:t>
            </w:r>
            <w:r w:rsidR="0055151D">
              <w:rPr>
                <w:sz w:val="20"/>
              </w:rPr>
              <w:t>e</w:t>
            </w:r>
            <w:r w:rsidR="0055151D" w:rsidRPr="0055151D">
              <w:rPr>
                <w:rFonts w:ascii="Microsoft Himalaya" w:hAnsi="Microsoft Himalaya"/>
                <w:color w:val="DDDDDD"/>
                <w:spacing w:val="-20"/>
                <w:position w:val="2"/>
                <w:sz w:val="5"/>
              </w:rPr>
              <w:t>i</w:t>
            </w:r>
            <w:r>
              <w:rPr>
                <w:sz w:val="20"/>
              </w:rPr>
              <w:t>d with an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risk of Parkinson’s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R</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u</w:t>
            </w:r>
            <w:r w:rsidR="0055151D" w:rsidRPr="0055151D">
              <w:rPr>
                <w:rFonts w:ascii="Microsoft Himalaya" w:hAnsi="Microsoft Himalaya"/>
                <w:color w:val="DDDDDD"/>
                <w:spacing w:val="-20"/>
                <w:position w:val="2"/>
                <w:sz w:val="5"/>
              </w:rPr>
              <w:t>i</w:t>
            </w:r>
            <w:r>
              <w:rPr>
                <w:sz w:val="20"/>
              </w:rPr>
              <w:t>lar d</w:t>
            </w:r>
            <w:r w:rsidR="0055151D">
              <w:rPr>
                <w:sz w:val="20"/>
              </w:rPr>
              <w:t>e</w:t>
            </w:r>
            <w:r w:rsidR="0055151D" w:rsidRPr="0055151D">
              <w:rPr>
                <w:rFonts w:ascii="Microsoft Himalaya" w:hAnsi="Microsoft Himalaya"/>
                <w:color w:val="DDDDDD"/>
                <w:spacing w:val="-20"/>
                <w:position w:val="2"/>
                <w:sz w:val="5"/>
              </w:rPr>
              <w:t>i</w:t>
            </w:r>
            <w:r>
              <w:rPr>
                <w:sz w:val="20"/>
              </w:rPr>
              <w:t>ntal and p</w:t>
            </w:r>
            <w:r w:rsidR="0055151D">
              <w:rPr>
                <w:sz w:val="20"/>
              </w:rPr>
              <w:t>e</w:t>
            </w:r>
            <w:r w:rsidR="0055151D" w:rsidRPr="0055151D">
              <w:rPr>
                <w:rFonts w:ascii="Microsoft Himalaya" w:hAnsi="Microsoft Himalaya"/>
                <w:color w:val="DDDDDD"/>
                <w:spacing w:val="-20"/>
                <w:position w:val="2"/>
                <w:sz w:val="5"/>
              </w:rPr>
              <w:t>i</w:t>
            </w:r>
            <w:r>
              <w:rPr>
                <w:sz w:val="20"/>
              </w:rPr>
              <w:t>riodontal car</w:t>
            </w:r>
            <w:r w:rsidR="0055151D">
              <w:rPr>
                <w:sz w:val="20"/>
              </w:rPr>
              <w:t>e</w:t>
            </w:r>
            <w:r w:rsidR="0055151D" w:rsidRPr="0055151D">
              <w:rPr>
                <w:rFonts w:ascii="Microsoft Himalaya" w:hAnsi="Microsoft Himalaya"/>
                <w:color w:val="DDDDDD"/>
                <w:spacing w:val="-20"/>
                <w:position w:val="2"/>
                <w:sz w:val="5"/>
              </w:rPr>
              <w:t>i</w:t>
            </w:r>
            <w:r>
              <w:rPr>
                <w:sz w:val="20"/>
              </w:rPr>
              <w:t xml:space="preserve"> may b</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l</w:t>
            </w:r>
            <w:r w:rsidR="0055151D">
              <w:rPr>
                <w:sz w:val="20"/>
              </w:rPr>
              <w:t>e</w:t>
            </w:r>
            <w:r w:rsidR="0055151D" w:rsidRPr="0055151D">
              <w:rPr>
                <w:rFonts w:ascii="Microsoft Himalaya" w:hAnsi="Microsoft Himalaya"/>
                <w:color w:val="DDDDDD"/>
                <w:spacing w:val="-20"/>
                <w:position w:val="2"/>
                <w:sz w:val="5"/>
              </w:rPr>
              <w:t>i</w:t>
            </w:r>
            <w:r>
              <w:rPr>
                <w:sz w:val="20"/>
              </w:rPr>
              <w:t>vant to broad</w:t>
            </w:r>
            <w:r w:rsidR="0055151D">
              <w:rPr>
                <w:sz w:val="20"/>
              </w:rPr>
              <w:t>e</w:t>
            </w:r>
            <w:r w:rsidR="0055151D" w:rsidRPr="0055151D">
              <w:rPr>
                <w:rFonts w:ascii="Microsoft Himalaya" w:hAnsi="Microsoft Himalaya"/>
                <w:color w:val="DDDDDD"/>
                <w:spacing w:val="-20"/>
                <w:position w:val="2"/>
                <w:sz w:val="5"/>
              </w:rPr>
              <w:t>i</w:t>
            </w:r>
            <w:r>
              <w:rPr>
                <w:sz w:val="20"/>
              </w:rPr>
              <w:t>r h</w:t>
            </w:r>
            <w:r w:rsidR="0055151D">
              <w:rPr>
                <w:sz w:val="20"/>
              </w:rPr>
              <w:t>e</w:t>
            </w:r>
            <w:r w:rsidR="0055151D" w:rsidRPr="0055151D">
              <w:rPr>
                <w:rFonts w:ascii="Microsoft Himalaya" w:hAnsi="Microsoft Himalaya"/>
                <w:color w:val="DDDDDD"/>
                <w:spacing w:val="-20"/>
                <w:position w:val="2"/>
                <w:sz w:val="5"/>
              </w:rPr>
              <w:t>i</w:t>
            </w:r>
            <w:r>
              <w:rPr>
                <w:sz w:val="20"/>
              </w:rPr>
              <w:t>alth manag</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 altho</w:t>
            </w:r>
            <w:r w:rsidR="0055151D">
              <w:rPr>
                <w:sz w:val="20"/>
              </w:rPr>
              <w:t>u</w:t>
            </w:r>
            <w:r w:rsidR="0055151D" w:rsidRPr="0055151D">
              <w:rPr>
                <w:rFonts w:ascii="Microsoft Himalaya" w:hAnsi="Microsoft Himalaya"/>
                <w:color w:val="DDDDDD"/>
                <w:spacing w:val="-20"/>
                <w:position w:val="2"/>
                <w:sz w:val="5"/>
              </w:rPr>
              <w:t>i</w:t>
            </w:r>
            <w:r>
              <w:rPr>
                <w:sz w:val="20"/>
              </w:rPr>
              <w:t xml:space="preserve">gh its </w:t>
            </w:r>
            <w:r w:rsidR="0055151D">
              <w:rPr>
                <w:sz w:val="20"/>
              </w:rPr>
              <w:t>e</w:t>
            </w:r>
            <w:r w:rsidR="0055151D" w:rsidRPr="0055151D">
              <w:rPr>
                <w:rFonts w:ascii="Microsoft Himalaya" w:hAnsi="Microsoft Himalaya"/>
                <w:color w:val="DDDDDD"/>
                <w:spacing w:val="-20"/>
                <w:position w:val="2"/>
                <w:sz w:val="5"/>
              </w:rPr>
              <w:t>i</w:t>
            </w:r>
            <w:r>
              <w:rPr>
                <w:sz w:val="20"/>
              </w:rPr>
              <w:t>ff</w:t>
            </w:r>
            <w:r w:rsidR="0055151D">
              <w:rPr>
                <w:sz w:val="20"/>
              </w:rPr>
              <w:t>e</w:t>
            </w:r>
            <w:r w:rsidR="0055151D" w:rsidRPr="0055151D">
              <w:rPr>
                <w:rFonts w:ascii="Microsoft Himalaya" w:hAnsi="Microsoft Himalaya"/>
                <w:color w:val="DDDDDD"/>
                <w:spacing w:val="-20"/>
                <w:position w:val="2"/>
                <w:sz w:val="5"/>
              </w:rPr>
              <w:t>i</w:t>
            </w:r>
            <w:r>
              <w:rPr>
                <w:sz w:val="20"/>
              </w:rPr>
              <w:t xml:space="preserve">ct </w:t>
            </w:r>
            <w:r>
              <w:rPr>
                <w:sz w:val="20"/>
              </w:rPr>
              <w:lastRenderedPageBreak/>
              <w:t>on n</w:t>
            </w:r>
            <w:r w:rsidR="0055151D">
              <w:rPr>
                <w:sz w:val="20"/>
              </w:rPr>
              <w:t>e</w:t>
            </w:r>
            <w:r w:rsidR="0055151D" w:rsidRPr="0055151D">
              <w:rPr>
                <w:rFonts w:ascii="Microsoft Himalaya" w:hAnsi="Microsoft Himalaya"/>
                <w:color w:val="DDDDDD"/>
                <w:spacing w:val="-20"/>
                <w:position w:val="2"/>
                <w:sz w:val="5"/>
              </w:rPr>
              <w:t>i</w:t>
            </w:r>
            <w:r w:rsidR="0055151D">
              <w:rPr>
                <w:sz w:val="20"/>
              </w:rPr>
              <w:t>u</w:t>
            </w:r>
            <w:r w:rsidR="0055151D" w:rsidRPr="0055151D">
              <w:rPr>
                <w:rFonts w:ascii="Microsoft Himalaya" w:hAnsi="Microsoft Himalaya"/>
                <w:color w:val="DDDDDD"/>
                <w:spacing w:val="-20"/>
                <w:position w:val="2"/>
                <w:sz w:val="5"/>
              </w:rPr>
              <w:t>i</w:t>
            </w:r>
            <w:r>
              <w:rPr>
                <w:sz w:val="20"/>
              </w:rPr>
              <w:t>rod</w:t>
            </w:r>
            <w:r w:rsidR="0055151D">
              <w:rPr>
                <w:sz w:val="20"/>
              </w:rPr>
              <w:t>e</w:t>
            </w:r>
            <w:r w:rsidR="0055151D" w:rsidRPr="0055151D">
              <w:rPr>
                <w:rFonts w:ascii="Microsoft Himalaya" w:hAnsi="Microsoft Himalaya"/>
                <w:color w:val="DDDDDD"/>
                <w:spacing w:val="-20"/>
                <w:position w:val="2"/>
                <w:sz w:val="5"/>
              </w:rPr>
              <w:t>i</w:t>
            </w:r>
            <w:r>
              <w:rPr>
                <w:sz w:val="20"/>
              </w:rPr>
              <w:t>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rativ</w:t>
            </w:r>
            <w:r w:rsidR="0055151D">
              <w:rPr>
                <w:sz w:val="20"/>
              </w:rPr>
              <w:t>e</w:t>
            </w:r>
            <w:r w:rsidR="0055151D" w:rsidRPr="0055151D">
              <w:rPr>
                <w:rFonts w:ascii="Microsoft Himalaya" w:hAnsi="Microsoft Himalaya"/>
                <w:color w:val="DDDDDD"/>
                <w:spacing w:val="-20"/>
                <w:position w:val="2"/>
                <w:sz w:val="5"/>
              </w:rPr>
              <w:t>i</w:t>
            </w:r>
            <w:r>
              <w:rPr>
                <w:sz w:val="20"/>
              </w:rPr>
              <w:t xml:space="preserve">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risk r</w:t>
            </w:r>
            <w:r w:rsidR="0055151D">
              <w:rPr>
                <w:sz w:val="20"/>
              </w:rPr>
              <w:t>e</w:t>
            </w:r>
            <w:r w:rsidR="0055151D" w:rsidRPr="0055151D">
              <w:rPr>
                <w:rFonts w:ascii="Microsoft Himalaya" w:hAnsi="Microsoft Himalaya"/>
                <w:color w:val="DDDDDD"/>
                <w:spacing w:val="-20"/>
                <w:position w:val="2"/>
                <w:sz w:val="5"/>
              </w:rPr>
              <w:t>i</w:t>
            </w:r>
            <w:r>
              <w:rPr>
                <w:sz w:val="20"/>
              </w:rPr>
              <w:t xml:space="preserve">mains </w:t>
            </w:r>
            <w:r w:rsidR="0055151D">
              <w:rPr>
                <w:sz w:val="20"/>
              </w:rPr>
              <w:t>u</w:t>
            </w:r>
            <w:r w:rsidR="0055151D" w:rsidRPr="0055151D">
              <w:rPr>
                <w:rFonts w:ascii="Microsoft Himalaya" w:hAnsi="Microsoft Himalaya"/>
                <w:color w:val="DDDDDD"/>
                <w:spacing w:val="-20"/>
                <w:position w:val="2"/>
                <w:sz w:val="5"/>
              </w:rPr>
              <w:t>i</w:t>
            </w:r>
            <w:r>
              <w:rPr>
                <w:sz w:val="20"/>
              </w:rPr>
              <w:t>nconfirm</w:t>
            </w:r>
            <w:r w:rsidR="0055151D">
              <w:rPr>
                <w:sz w:val="20"/>
              </w:rPr>
              <w:t>e</w:t>
            </w:r>
            <w:r w:rsidR="0055151D" w:rsidRPr="0055151D">
              <w:rPr>
                <w:rFonts w:ascii="Microsoft Himalaya" w:hAnsi="Microsoft Himalaya"/>
                <w:color w:val="DDDDDD"/>
                <w:spacing w:val="-20"/>
                <w:position w:val="2"/>
                <w:sz w:val="5"/>
              </w:rPr>
              <w:t>i</w:t>
            </w:r>
            <w:r>
              <w:rPr>
                <w:sz w:val="20"/>
              </w:rPr>
              <w:t>d.</w:t>
            </w:r>
          </w:p>
        </w:tc>
      </w:tr>
      <w:tr w:rsidR="001629EA" w14:paraId="784EC6EE" w14:textId="77777777" w:rsidTr="009741B8">
        <w:trPr>
          <w:jc w:val="center"/>
        </w:trPr>
        <w:tc>
          <w:tcPr>
            <w:tcW w:w="527" w:type="dxa"/>
          </w:tcPr>
          <w:p w14:paraId="10E74C24" w14:textId="77777777" w:rsidR="001629EA" w:rsidRDefault="00FA653E">
            <w:r>
              <w:rPr>
                <w:sz w:val="20"/>
              </w:rPr>
              <w:lastRenderedPageBreak/>
              <w:t>7</w:t>
            </w:r>
          </w:p>
        </w:tc>
        <w:tc>
          <w:tcPr>
            <w:tcW w:w="1210" w:type="dxa"/>
          </w:tcPr>
          <w:p w14:paraId="1460C0FF" w14:textId="08038C12" w:rsidR="001629EA" w:rsidRDefault="00FA653E">
            <w:r>
              <w:rPr>
                <w:sz w:val="20"/>
              </w:rPr>
              <w:t xml:space="preserve">Kim </w:t>
            </w:r>
            <w:r w:rsidR="0055151D">
              <w:rPr>
                <w:sz w:val="20"/>
              </w:rPr>
              <w:t>e</w:t>
            </w:r>
            <w:r w:rsidR="0055151D" w:rsidRPr="0055151D">
              <w:rPr>
                <w:rFonts w:ascii="Microsoft Himalaya" w:hAnsi="Microsoft Himalaya"/>
                <w:color w:val="DDDDDD"/>
                <w:spacing w:val="-20"/>
                <w:position w:val="2"/>
                <w:sz w:val="5"/>
              </w:rPr>
              <w:t>i</w:t>
            </w:r>
            <w:r>
              <w:rPr>
                <w:sz w:val="20"/>
              </w:rPr>
              <w:t>t al, (2022)</w:t>
            </w:r>
          </w:p>
        </w:tc>
        <w:tc>
          <w:tcPr>
            <w:tcW w:w="1505" w:type="dxa"/>
          </w:tcPr>
          <w:p w14:paraId="5ED8A7CA" w14:textId="617FFE5F" w:rsidR="001629EA" w:rsidRDefault="00FA653E">
            <w:r>
              <w:rPr>
                <w:sz w:val="20"/>
              </w:rPr>
              <w:t>To analyz</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Pr>
                <w:sz w:val="20"/>
              </w:rPr>
              <w:t>risk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among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lts with chronic p</w:t>
            </w:r>
            <w:r w:rsidR="0055151D">
              <w:rPr>
                <w:sz w:val="20"/>
              </w:rPr>
              <w:t>e</w:t>
            </w:r>
            <w:r w:rsidR="0055151D" w:rsidRPr="0055151D">
              <w:rPr>
                <w:rFonts w:ascii="Microsoft Himalaya" w:hAnsi="Microsoft Himalaya"/>
                <w:color w:val="DDDDDD"/>
                <w:spacing w:val="-20"/>
                <w:position w:val="2"/>
                <w:sz w:val="5"/>
              </w:rPr>
              <w:t>i</w:t>
            </w:r>
            <w:r>
              <w:rPr>
                <w:sz w:val="20"/>
              </w:rPr>
              <w:t>riodontitis according to th</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rity of p</w:t>
            </w:r>
            <w:r w:rsidR="0055151D">
              <w:rPr>
                <w:sz w:val="20"/>
              </w:rPr>
              <w:t>e</w:t>
            </w:r>
            <w:r w:rsidR="0055151D" w:rsidRPr="0055151D">
              <w:rPr>
                <w:rFonts w:ascii="Microsoft Himalaya" w:hAnsi="Microsoft Himalaya"/>
                <w:color w:val="DDDDDD"/>
                <w:spacing w:val="-20"/>
                <w:position w:val="2"/>
                <w:sz w:val="5"/>
              </w:rPr>
              <w:t>i</w:t>
            </w:r>
            <w:r>
              <w:rPr>
                <w:sz w:val="20"/>
              </w:rPr>
              <w:t>riodontitis.</w:t>
            </w:r>
          </w:p>
        </w:tc>
        <w:tc>
          <w:tcPr>
            <w:tcW w:w="1828" w:type="dxa"/>
          </w:tcPr>
          <w:p w14:paraId="38A9D038" w14:textId="5B11F733" w:rsidR="001629EA" w:rsidRDefault="00FA653E">
            <w:r>
              <w:rPr>
                <w:sz w:val="20"/>
              </w:rPr>
              <w:t>A nationwid</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trosp</w:t>
            </w:r>
            <w:r w:rsidR="0055151D">
              <w:rPr>
                <w:sz w:val="20"/>
              </w:rPr>
              <w:t>e</w:t>
            </w:r>
            <w:r w:rsidR="0055151D" w:rsidRPr="0055151D">
              <w:rPr>
                <w:rFonts w:ascii="Microsoft Himalaya" w:hAnsi="Microsoft Himalaya"/>
                <w:color w:val="DDDDDD"/>
                <w:spacing w:val="-20"/>
                <w:position w:val="2"/>
                <w:sz w:val="5"/>
              </w:rPr>
              <w:t>i</w:t>
            </w:r>
            <w:r>
              <w:rPr>
                <w:sz w:val="20"/>
              </w:rPr>
              <w:t>ctiv</w:t>
            </w:r>
            <w:r w:rsidR="0055151D">
              <w:rPr>
                <w:sz w:val="20"/>
              </w:rPr>
              <w:t>e</w:t>
            </w:r>
            <w:r w:rsidR="0055151D" w:rsidRPr="0055151D">
              <w:rPr>
                <w:rFonts w:ascii="Microsoft Himalaya" w:hAnsi="Microsoft Himalaya"/>
                <w:color w:val="DDDDDD"/>
                <w:spacing w:val="-20"/>
                <w:position w:val="2"/>
                <w:sz w:val="5"/>
              </w:rPr>
              <w:t>i</w:t>
            </w:r>
            <w:r>
              <w:rPr>
                <w:sz w:val="20"/>
              </w:rPr>
              <w:t xml:space="preserve"> cohort st</w:t>
            </w:r>
            <w:r w:rsidR="0055151D">
              <w:rPr>
                <w:sz w:val="20"/>
              </w:rPr>
              <w:t>u</w:t>
            </w:r>
            <w:r w:rsidR="0055151D" w:rsidRPr="0055151D">
              <w:rPr>
                <w:rFonts w:ascii="Microsoft Himalaya" w:hAnsi="Microsoft Himalaya"/>
                <w:color w:val="DDDDDD"/>
                <w:spacing w:val="-20"/>
                <w:position w:val="2"/>
                <w:sz w:val="5"/>
              </w:rPr>
              <w:t>i</w:t>
            </w:r>
            <w:r>
              <w:rPr>
                <w:sz w:val="20"/>
              </w:rPr>
              <w:t>dy bas</w:t>
            </w:r>
            <w:r w:rsidR="0055151D">
              <w:rPr>
                <w:sz w:val="20"/>
              </w:rPr>
              <w:t>e</w:t>
            </w:r>
            <w:r w:rsidR="0055151D" w:rsidRPr="0055151D">
              <w:rPr>
                <w:rFonts w:ascii="Microsoft Himalaya" w:hAnsi="Microsoft Himalaya"/>
                <w:color w:val="DDDDDD"/>
                <w:spacing w:val="-20"/>
                <w:position w:val="2"/>
                <w:sz w:val="5"/>
              </w:rPr>
              <w:t>i</w:t>
            </w:r>
            <w:r>
              <w:rPr>
                <w:sz w:val="20"/>
              </w:rPr>
              <w:t>d on th</w:t>
            </w:r>
            <w:r w:rsidR="0055151D">
              <w:rPr>
                <w:sz w:val="20"/>
              </w:rPr>
              <w:t>e</w:t>
            </w:r>
            <w:r w:rsidR="0055151D" w:rsidRPr="0055151D">
              <w:rPr>
                <w:rFonts w:ascii="Microsoft Himalaya" w:hAnsi="Microsoft Himalaya"/>
                <w:color w:val="DDDDDD"/>
                <w:spacing w:val="-20"/>
                <w:position w:val="2"/>
                <w:sz w:val="5"/>
              </w:rPr>
              <w:t>i</w:t>
            </w:r>
            <w:r>
              <w:rPr>
                <w:sz w:val="20"/>
              </w:rPr>
              <w:t xml:space="preserve"> So</w:t>
            </w:r>
            <w:r w:rsidR="0055151D">
              <w:rPr>
                <w:sz w:val="20"/>
              </w:rPr>
              <w:t>u</w:t>
            </w:r>
            <w:r w:rsidR="0055151D" w:rsidRPr="0055151D">
              <w:rPr>
                <w:rFonts w:ascii="Microsoft Himalaya" w:hAnsi="Microsoft Himalaya"/>
                <w:color w:val="DDDDDD"/>
                <w:spacing w:val="-20"/>
                <w:position w:val="2"/>
                <w:sz w:val="5"/>
              </w:rPr>
              <w:t>i</w:t>
            </w:r>
            <w:r>
              <w:rPr>
                <w:sz w:val="20"/>
              </w:rPr>
              <w:t>th Kor</w:t>
            </w:r>
            <w:r w:rsidR="0055151D">
              <w:rPr>
                <w:sz w:val="20"/>
              </w:rPr>
              <w:t>e</w:t>
            </w:r>
            <w:r w:rsidR="0055151D" w:rsidRPr="0055151D">
              <w:rPr>
                <w:rFonts w:ascii="Microsoft Himalaya" w:hAnsi="Microsoft Himalaya"/>
                <w:color w:val="DDDDDD"/>
                <w:spacing w:val="-20"/>
                <w:position w:val="2"/>
                <w:sz w:val="5"/>
              </w:rPr>
              <w:t>i</w:t>
            </w:r>
            <w:r>
              <w:rPr>
                <w:sz w:val="20"/>
              </w:rPr>
              <w:t>an National H</w:t>
            </w:r>
            <w:r w:rsidR="0055151D">
              <w:rPr>
                <w:sz w:val="20"/>
              </w:rPr>
              <w:t>e</w:t>
            </w:r>
            <w:r w:rsidR="0055151D" w:rsidRPr="0055151D">
              <w:rPr>
                <w:rFonts w:ascii="Microsoft Himalaya" w:hAnsi="Microsoft Himalaya"/>
                <w:color w:val="DDDDDD"/>
                <w:spacing w:val="-20"/>
                <w:position w:val="2"/>
                <w:sz w:val="5"/>
              </w:rPr>
              <w:t>i</w:t>
            </w:r>
            <w:r>
              <w:rPr>
                <w:sz w:val="20"/>
              </w:rPr>
              <w:t>alth Ins</w:t>
            </w:r>
            <w:r w:rsidR="0055151D">
              <w:rPr>
                <w:sz w:val="20"/>
              </w:rPr>
              <w:t>u</w:t>
            </w:r>
            <w:r w:rsidR="0055151D" w:rsidRPr="0055151D">
              <w:rPr>
                <w:rFonts w:ascii="Microsoft Himalaya" w:hAnsi="Microsoft Himalaya"/>
                <w:color w:val="DDDDDD"/>
                <w:spacing w:val="-20"/>
                <w:position w:val="2"/>
                <w:sz w:val="5"/>
              </w:rPr>
              <w:t>i</w:t>
            </w:r>
            <w:r>
              <w:rPr>
                <w:sz w:val="20"/>
              </w:rPr>
              <w:t>ranc</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rvic</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nior cohort databas</w:t>
            </w:r>
            <w:r w:rsidR="0055151D">
              <w:rPr>
                <w:sz w:val="20"/>
              </w:rPr>
              <w:t>e</w:t>
            </w:r>
            <w:r w:rsidR="0055151D" w:rsidRPr="0055151D">
              <w:rPr>
                <w:rFonts w:ascii="Microsoft Himalaya" w:hAnsi="Microsoft Himalaya"/>
                <w:color w:val="DDDDDD"/>
                <w:spacing w:val="-20"/>
                <w:position w:val="2"/>
                <w:sz w:val="5"/>
              </w:rPr>
              <w:t>i</w:t>
            </w:r>
            <w:r>
              <w:rPr>
                <w:sz w:val="20"/>
              </w:rPr>
              <w:t>. Aft</w:t>
            </w:r>
            <w:r w:rsidR="0055151D">
              <w:rPr>
                <w:sz w:val="20"/>
              </w:rPr>
              <w:t>e</w:t>
            </w:r>
            <w:r w:rsidR="0055151D" w:rsidRPr="0055151D">
              <w:rPr>
                <w:rFonts w:ascii="Microsoft Himalaya" w:hAnsi="Microsoft Himalaya"/>
                <w:color w:val="DDDDDD"/>
                <w:spacing w:val="-20"/>
                <w:position w:val="2"/>
                <w:sz w:val="5"/>
              </w:rPr>
              <w:t>i</w:t>
            </w:r>
            <w:r>
              <w:rPr>
                <w:sz w:val="20"/>
              </w:rPr>
              <w:t>r prop</w:t>
            </w:r>
            <w:r w:rsidR="0055151D">
              <w:rPr>
                <w:sz w:val="20"/>
              </w:rPr>
              <w:t>e</w:t>
            </w:r>
            <w:r w:rsidR="0055151D" w:rsidRPr="0055151D">
              <w:rPr>
                <w:rFonts w:ascii="Microsoft Himalaya" w:hAnsi="Microsoft Himalaya"/>
                <w:color w:val="DDDDDD"/>
                <w:spacing w:val="-20"/>
                <w:position w:val="2"/>
                <w:sz w:val="5"/>
              </w:rPr>
              <w:t>i</w:t>
            </w:r>
            <w:r>
              <w:rPr>
                <w:sz w:val="20"/>
              </w:rPr>
              <w:t>nsity scor</w:t>
            </w:r>
            <w:r w:rsidR="0055151D">
              <w:rPr>
                <w:sz w:val="20"/>
              </w:rPr>
              <w:t>e</w:t>
            </w:r>
            <w:r w:rsidR="0055151D" w:rsidRPr="0055151D">
              <w:rPr>
                <w:rFonts w:ascii="Microsoft Himalaya" w:hAnsi="Microsoft Himalaya"/>
                <w:color w:val="DDDDDD"/>
                <w:spacing w:val="-20"/>
                <w:position w:val="2"/>
                <w:sz w:val="5"/>
              </w:rPr>
              <w:t>i</w:t>
            </w:r>
            <w:r>
              <w:rPr>
                <w:sz w:val="20"/>
              </w:rPr>
              <w:t xml:space="preserve"> ma</w:t>
            </w:r>
            <w:r>
              <w:rPr>
                <w:sz w:val="20"/>
              </w:rPr>
              <w:t>tching, th</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8,624 pati</w:t>
            </w:r>
            <w:r w:rsidR="0055151D">
              <w:rPr>
                <w:sz w:val="20"/>
              </w:rPr>
              <w:t>e</w:t>
            </w:r>
            <w:r w:rsidR="0055151D" w:rsidRPr="0055151D">
              <w:rPr>
                <w:rFonts w:ascii="Microsoft Himalaya" w:hAnsi="Microsoft Himalaya"/>
                <w:color w:val="DDDDDD"/>
                <w:spacing w:val="-20"/>
                <w:position w:val="2"/>
                <w:sz w:val="5"/>
              </w:rPr>
              <w:t>i</w:t>
            </w:r>
            <w:r>
              <w:rPr>
                <w:sz w:val="20"/>
              </w:rPr>
              <w:t>nts with mild chronic p</w:t>
            </w:r>
            <w:r w:rsidR="0055151D">
              <w:rPr>
                <w:sz w:val="20"/>
              </w:rPr>
              <w:t>e</w:t>
            </w:r>
            <w:r w:rsidR="0055151D" w:rsidRPr="0055151D">
              <w:rPr>
                <w:rFonts w:ascii="Microsoft Himalaya" w:hAnsi="Microsoft Himalaya"/>
                <w:color w:val="DDDDDD"/>
                <w:spacing w:val="-20"/>
                <w:position w:val="2"/>
                <w:sz w:val="5"/>
              </w:rPr>
              <w:t>i</w:t>
            </w:r>
            <w:r>
              <w:rPr>
                <w:sz w:val="20"/>
              </w:rPr>
              <w:t>riodontitis and 8,624 pati</w:t>
            </w:r>
            <w:r w:rsidR="0055151D">
              <w:rPr>
                <w:sz w:val="20"/>
              </w:rPr>
              <w:t>e</w:t>
            </w:r>
            <w:r w:rsidR="0055151D" w:rsidRPr="0055151D">
              <w:rPr>
                <w:rFonts w:ascii="Microsoft Himalaya" w:hAnsi="Microsoft Himalaya"/>
                <w:color w:val="DDDDDD"/>
                <w:spacing w:val="-20"/>
                <w:position w:val="2"/>
                <w:sz w:val="5"/>
              </w:rPr>
              <w:t>i</w:t>
            </w:r>
            <w:r>
              <w:rPr>
                <w:sz w:val="20"/>
              </w:rPr>
              <w:t>nts with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chronic p</w:t>
            </w:r>
            <w:r w:rsidR="0055151D">
              <w:rPr>
                <w:sz w:val="20"/>
              </w:rPr>
              <w:t>e</w:t>
            </w:r>
            <w:r w:rsidR="0055151D" w:rsidRPr="0055151D">
              <w:rPr>
                <w:rFonts w:ascii="Microsoft Himalaya" w:hAnsi="Microsoft Himalaya"/>
                <w:color w:val="DDDDDD"/>
                <w:spacing w:val="-20"/>
                <w:position w:val="2"/>
                <w:sz w:val="5"/>
              </w:rPr>
              <w:t>i</w:t>
            </w:r>
            <w:r>
              <w:rPr>
                <w:sz w:val="20"/>
              </w:rPr>
              <w:t>riodontitis.</w:t>
            </w:r>
          </w:p>
        </w:tc>
        <w:tc>
          <w:tcPr>
            <w:tcW w:w="2268" w:type="dxa"/>
          </w:tcPr>
          <w:p w14:paraId="65A5B408" w14:textId="776E5509" w:rsidR="001629EA" w:rsidRDefault="00FA653E">
            <w:r>
              <w:rPr>
                <w:sz w:val="20"/>
              </w:rPr>
              <w:t>Th</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chronic p</w:t>
            </w:r>
            <w:r w:rsidR="0055151D">
              <w:rPr>
                <w:sz w:val="20"/>
              </w:rPr>
              <w:t>e</w:t>
            </w:r>
            <w:r w:rsidR="0055151D" w:rsidRPr="0055151D">
              <w:rPr>
                <w:rFonts w:ascii="Microsoft Himalaya" w:hAnsi="Microsoft Himalaya"/>
                <w:color w:val="DDDDDD"/>
                <w:spacing w:val="-20"/>
                <w:position w:val="2"/>
                <w:sz w:val="5"/>
              </w:rPr>
              <w:t>i</w:t>
            </w:r>
            <w:r>
              <w:rPr>
                <w:sz w:val="20"/>
              </w:rPr>
              <w:t>riodontitis gro</w:t>
            </w:r>
            <w:r w:rsidR="0055151D">
              <w:rPr>
                <w:sz w:val="20"/>
              </w:rPr>
              <w:t>u</w:t>
            </w:r>
            <w:r w:rsidR="0055151D" w:rsidRPr="0055151D">
              <w:rPr>
                <w:rFonts w:ascii="Microsoft Himalaya" w:hAnsi="Microsoft Himalaya"/>
                <w:color w:val="DDDDDD"/>
                <w:spacing w:val="-20"/>
                <w:position w:val="2"/>
                <w:sz w:val="5"/>
              </w:rPr>
              <w:t>i</w:t>
            </w:r>
            <w:r>
              <w:rPr>
                <w:sz w:val="20"/>
              </w:rPr>
              <w:t>p had a high</w:t>
            </w:r>
            <w:r w:rsidR="0055151D">
              <w:rPr>
                <w:sz w:val="20"/>
              </w:rPr>
              <w:t>e</w:t>
            </w:r>
            <w:r w:rsidR="0055151D" w:rsidRPr="0055151D">
              <w:rPr>
                <w:rFonts w:ascii="Microsoft Himalaya" w:hAnsi="Microsoft Himalaya"/>
                <w:color w:val="DDDDDD"/>
                <w:spacing w:val="-20"/>
                <w:position w:val="2"/>
                <w:sz w:val="5"/>
              </w:rPr>
              <w:t>i</w:t>
            </w:r>
            <w:r>
              <w:rPr>
                <w:sz w:val="20"/>
              </w:rPr>
              <w:t>r risk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than th</w:t>
            </w:r>
            <w:r w:rsidR="0055151D">
              <w:rPr>
                <w:sz w:val="20"/>
              </w:rPr>
              <w:t>e</w:t>
            </w:r>
            <w:r w:rsidR="0055151D" w:rsidRPr="0055151D">
              <w:rPr>
                <w:rFonts w:ascii="Microsoft Himalaya" w:hAnsi="Microsoft Himalaya"/>
                <w:color w:val="DDDDDD"/>
                <w:spacing w:val="-20"/>
                <w:position w:val="2"/>
                <w:sz w:val="5"/>
              </w:rPr>
              <w:t>i</w:t>
            </w:r>
            <w:r>
              <w:rPr>
                <w:sz w:val="20"/>
              </w:rPr>
              <w:t xml:space="preserve"> mild chronic p</w:t>
            </w:r>
            <w:r w:rsidR="0055151D">
              <w:rPr>
                <w:sz w:val="20"/>
              </w:rPr>
              <w:t>e</w:t>
            </w:r>
            <w:r w:rsidR="0055151D" w:rsidRPr="0055151D">
              <w:rPr>
                <w:rFonts w:ascii="Microsoft Himalaya" w:hAnsi="Microsoft Himalaya"/>
                <w:color w:val="DDDDDD"/>
                <w:spacing w:val="-20"/>
                <w:position w:val="2"/>
                <w:sz w:val="5"/>
              </w:rPr>
              <w:t>i</w:t>
            </w:r>
            <w:r>
              <w:rPr>
                <w:sz w:val="20"/>
              </w:rPr>
              <w:t>riodontitis gro</w:t>
            </w:r>
            <w:r w:rsidR="0055151D">
              <w:rPr>
                <w:sz w:val="20"/>
              </w:rPr>
              <w:t>u</w:t>
            </w:r>
            <w:r w:rsidR="0055151D" w:rsidRPr="0055151D">
              <w:rPr>
                <w:rFonts w:ascii="Microsoft Himalaya" w:hAnsi="Microsoft Himalaya"/>
                <w:color w:val="DDDDDD"/>
                <w:spacing w:val="-20"/>
                <w:position w:val="2"/>
                <w:sz w:val="5"/>
              </w:rPr>
              <w:t>i</w:t>
            </w:r>
            <w:r>
              <w:rPr>
                <w:sz w:val="20"/>
              </w:rPr>
              <w:t>p. Th</w:t>
            </w:r>
            <w:r w:rsidR="0055151D">
              <w:rPr>
                <w:sz w:val="20"/>
              </w:rPr>
              <w:t>e</w:t>
            </w:r>
            <w:r w:rsidR="0055151D" w:rsidRPr="0055151D">
              <w:rPr>
                <w:rFonts w:ascii="Microsoft Himalaya" w:hAnsi="Microsoft Himalaya"/>
                <w:color w:val="DDDDDD"/>
                <w:spacing w:val="-20"/>
                <w:position w:val="2"/>
                <w:sz w:val="5"/>
              </w:rPr>
              <w:t>i</w:t>
            </w:r>
            <w:r>
              <w:rPr>
                <w:sz w:val="20"/>
              </w:rPr>
              <w:t xml:space="preserve"> HR was 1.15; 95% </w:t>
            </w:r>
            <w:r>
              <w:rPr>
                <w:sz w:val="20"/>
              </w:rPr>
              <w:t>CI = 1.04–1.27; p = 0.009. Kaplan-M</w:t>
            </w:r>
            <w:r w:rsidR="0055151D">
              <w:rPr>
                <w:sz w:val="20"/>
              </w:rPr>
              <w:t>e</w:t>
            </w:r>
            <w:r w:rsidR="0055151D" w:rsidRPr="0055151D">
              <w:rPr>
                <w:rFonts w:ascii="Microsoft Himalaya" w:hAnsi="Microsoft Himalaya"/>
                <w:color w:val="DDDDDD"/>
                <w:spacing w:val="-20"/>
                <w:position w:val="2"/>
                <w:sz w:val="5"/>
              </w:rPr>
              <w:t>i</w:t>
            </w:r>
            <w:r>
              <w:rPr>
                <w:sz w:val="20"/>
              </w:rPr>
              <w:t>i</w:t>
            </w:r>
            <w:r w:rsidR="0055151D">
              <w:rPr>
                <w:sz w:val="20"/>
              </w:rPr>
              <w:t>e</w:t>
            </w:r>
            <w:r w:rsidR="0055151D" w:rsidRPr="0055151D">
              <w:rPr>
                <w:rFonts w:ascii="Microsoft Himalaya" w:hAnsi="Microsoft Himalaya"/>
                <w:color w:val="DDDDDD"/>
                <w:spacing w:val="-20"/>
                <w:position w:val="2"/>
                <w:sz w:val="5"/>
              </w:rPr>
              <w:t>i</w:t>
            </w:r>
            <w:r>
              <w:rPr>
                <w:sz w:val="20"/>
              </w:rPr>
              <w:t>r analysis show</w:t>
            </w:r>
            <w:r w:rsidR="0055151D">
              <w:rPr>
                <w:sz w:val="20"/>
              </w:rPr>
              <w:t>e</w:t>
            </w:r>
            <w:r w:rsidR="0055151D" w:rsidRPr="0055151D">
              <w:rPr>
                <w:rFonts w:ascii="Microsoft Himalaya" w:hAnsi="Microsoft Himalaya"/>
                <w:color w:val="DDDDDD"/>
                <w:spacing w:val="-20"/>
                <w:position w:val="2"/>
                <w:sz w:val="5"/>
              </w:rPr>
              <w:t>i</w:t>
            </w:r>
            <w:r>
              <w:rPr>
                <w:sz w:val="20"/>
              </w:rPr>
              <w:t>d a low</w:t>
            </w:r>
            <w:r w:rsidR="0055151D">
              <w:rPr>
                <w:sz w:val="20"/>
              </w:rPr>
              <w:t>e</w:t>
            </w:r>
            <w:r w:rsidR="0055151D" w:rsidRPr="0055151D">
              <w:rPr>
                <w:rFonts w:ascii="Microsoft Himalaya" w:hAnsi="Microsoft Himalaya"/>
                <w:color w:val="DDDDDD"/>
                <w:spacing w:val="-20"/>
                <w:position w:val="2"/>
                <w:sz w:val="5"/>
              </w:rPr>
              <w:t>i</w:t>
            </w:r>
            <w:r>
              <w:rPr>
                <w:sz w:val="20"/>
              </w:rPr>
              <w:t>r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-fr</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 xml:space="preserve"> probability in th</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chronic p</w:t>
            </w:r>
            <w:r w:rsidR="0055151D">
              <w:rPr>
                <w:sz w:val="20"/>
              </w:rPr>
              <w:t>e</w:t>
            </w:r>
            <w:r w:rsidR="0055151D" w:rsidRPr="0055151D">
              <w:rPr>
                <w:rFonts w:ascii="Microsoft Himalaya" w:hAnsi="Microsoft Himalaya"/>
                <w:color w:val="DDDDDD"/>
                <w:spacing w:val="-20"/>
                <w:position w:val="2"/>
                <w:sz w:val="5"/>
              </w:rPr>
              <w:t>i</w:t>
            </w:r>
            <w:r>
              <w:rPr>
                <w:sz w:val="20"/>
              </w:rPr>
              <w:t>riodontitis gro</w:t>
            </w:r>
            <w:r w:rsidR="0055151D">
              <w:rPr>
                <w:sz w:val="20"/>
              </w:rPr>
              <w:t>u</w:t>
            </w:r>
            <w:r w:rsidR="0055151D" w:rsidRPr="0055151D">
              <w:rPr>
                <w:rFonts w:ascii="Microsoft Himalaya" w:hAnsi="Microsoft Himalaya"/>
                <w:color w:val="DDDDDD"/>
                <w:spacing w:val="-20"/>
                <w:position w:val="2"/>
                <w:sz w:val="5"/>
              </w:rPr>
              <w:t>i</w:t>
            </w:r>
            <w:r>
              <w:rPr>
                <w:sz w:val="20"/>
              </w:rPr>
              <w:t>p, with p for log-rank = 0.001.</w:t>
            </w:r>
          </w:p>
        </w:tc>
        <w:tc>
          <w:tcPr>
            <w:tcW w:w="1716" w:type="dxa"/>
          </w:tcPr>
          <w:p w14:paraId="20F87FE2" w14:textId="018D2087" w:rsidR="001629EA" w:rsidRDefault="00FA653E">
            <w:r>
              <w:rPr>
                <w:sz w:val="20"/>
              </w:rPr>
              <w:t>Th</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rity of chronic p</w:t>
            </w:r>
            <w:r w:rsidR="0055151D">
              <w:rPr>
                <w:sz w:val="20"/>
              </w:rPr>
              <w:t>e</w:t>
            </w:r>
            <w:r w:rsidR="0055151D" w:rsidRPr="0055151D">
              <w:rPr>
                <w:rFonts w:ascii="Microsoft Himalaya" w:hAnsi="Microsoft Himalaya"/>
                <w:color w:val="DDDDDD"/>
                <w:spacing w:val="-20"/>
                <w:position w:val="2"/>
                <w:sz w:val="5"/>
              </w:rPr>
              <w:t>i</w:t>
            </w:r>
            <w:r>
              <w:rPr>
                <w:sz w:val="20"/>
              </w:rPr>
              <w:t>riodontitis is associat</w:t>
            </w:r>
            <w:r w:rsidR="0055151D">
              <w:rPr>
                <w:sz w:val="20"/>
              </w:rPr>
              <w:t>e</w:t>
            </w:r>
            <w:r w:rsidR="0055151D" w:rsidRPr="0055151D">
              <w:rPr>
                <w:rFonts w:ascii="Microsoft Himalaya" w:hAnsi="Microsoft Himalaya"/>
                <w:color w:val="DDDDDD"/>
                <w:spacing w:val="-20"/>
                <w:position w:val="2"/>
                <w:sz w:val="5"/>
              </w:rPr>
              <w:t>i</w:t>
            </w:r>
            <w:r>
              <w:rPr>
                <w:sz w:val="20"/>
              </w:rPr>
              <w:t>d with an incr</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d risk of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Manag</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 of p</w:t>
            </w:r>
            <w:r w:rsidR="0055151D">
              <w:rPr>
                <w:sz w:val="20"/>
              </w:rPr>
              <w:t>e</w:t>
            </w:r>
            <w:r w:rsidR="0055151D" w:rsidRPr="0055151D">
              <w:rPr>
                <w:rFonts w:ascii="Microsoft Himalaya" w:hAnsi="Microsoft Himalaya"/>
                <w:color w:val="DDDDDD"/>
                <w:spacing w:val="-20"/>
                <w:position w:val="2"/>
                <w:sz w:val="5"/>
              </w:rPr>
              <w:t>i</w:t>
            </w:r>
            <w:r>
              <w:rPr>
                <w:sz w:val="20"/>
              </w:rPr>
              <w:t>riodontitis from th</w:t>
            </w:r>
            <w:r w:rsidR="0055151D">
              <w:rPr>
                <w:sz w:val="20"/>
              </w:rPr>
              <w:t>e</w:t>
            </w:r>
            <w:r w:rsidR="0055151D" w:rsidRPr="0055151D">
              <w:rPr>
                <w:rFonts w:ascii="Microsoft Himalaya" w:hAnsi="Microsoft Himalaya"/>
                <w:color w:val="DDDDDD"/>
                <w:spacing w:val="-20"/>
                <w:position w:val="2"/>
                <w:sz w:val="5"/>
              </w:rPr>
              <w:t>i</w:t>
            </w:r>
            <w:r>
              <w:rPr>
                <w:sz w:val="20"/>
              </w:rPr>
              <w:t xml:space="preserve"> mild stag</w:t>
            </w:r>
            <w:r w:rsidR="0055151D">
              <w:rPr>
                <w:sz w:val="20"/>
              </w:rPr>
              <w:t>e</w:t>
            </w:r>
            <w:r w:rsidR="0055151D" w:rsidRPr="0055151D">
              <w:rPr>
                <w:rFonts w:ascii="Microsoft Himalaya" w:hAnsi="Microsoft Himalaya"/>
                <w:color w:val="DDDDDD"/>
                <w:spacing w:val="-20"/>
                <w:position w:val="2"/>
                <w:sz w:val="5"/>
              </w:rPr>
              <w:t>i</w:t>
            </w:r>
            <w:r>
              <w:rPr>
                <w:sz w:val="20"/>
              </w:rPr>
              <w:t xml:space="preserve"> may b</w:t>
            </w:r>
            <w:r w:rsidR="0055151D">
              <w:rPr>
                <w:sz w:val="20"/>
              </w:rPr>
              <w:t>e</w:t>
            </w:r>
            <w:r w:rsidR="0055151D" w:rsidRPr="0055151D">
              <w:rPr>
                <w:rFonts w:ascii="Microsoft Himalaya" w:hAnsi="Microsoft Himalaya"/>
                <w:color w:val="DDDDDD"/>
                <w:spacing w:val="-20"/>
                <w:position w:val="2"/>
                <w:sz w:val="5"/>
              </w:rPr>
              <w:t>i</w:t>
            </w:r>
            <w:r>
              <w:rPr>
                <w:sz w:val="20"/>
              </w:rPr>
              <w:t xml:space="preserve"> clinically r</w:t>
            </w:r>
            <w:r w:rsidR="0055151D">
              <w:rPr>
                <w:sz w:val="20"/>
              </w:rPr>
              <w:t>e</w:t>
            </w:r>
            <w:r w:rsidR="0055151D" w:rsidRPr="0055151D">
              <w:rPr>
                <w:rFonts w:ascii="Microsoft Himalaya" w:hAnsi="Microsoft Himalaya"/>
                <w:color w:val="DDDDDD"/>
                <w:spacing w:val="-20"/>
                <w:position w:val="2"/>
                <w:sz w:val="5"/>
              </w:rPr>
              <w:t>i</w:t>
            </w:r>
            <w:r>
              <w:rPr>
                <w:sz w:val="20"/>
              </w:rPr>
              <w:t>l</w:t>
            </w:r>
            <w:r w:rsidR="0055151D">
              <w:rPr>
                <w:sz w:val="20"/>
              </w:rPr>
              <w:t>e</w:t>
            </w:r>
            <w:r w:rsidR="0055151D" w:rsidRPr="0055151D">
              <w:rPr>
                <w:rFonts w:ascii="Microsoft Himalaya" w:hAnsi="Microsoft Himalaya"/>
                <w:color w:val="DDDDDD"/>
                <w:spacing w:val="-20"/>
                <w:position w:val="2"/>
                <w:sz w:val="5"/>
              </w:rPr>
              <w:t>i</w:t>
            </w:r>
            <w:r>
              <w:rPr>
                <w:sz w:val="20"/>
              </w:rPr>
              <w:t>vant, altho</w:t>
            </w:r>
            <w:r w:rsidR="0055151D">
              <w:rPr>
                <w:sz w:val="20"/>
              </w:rPr>
              <w:t>u</w:t>
            </w:r>
            <w:r w:rsidR="0055151D" w:rsidRPr="0055151D">
              <w:rPr>
                <w:rFonts w:ascii="Microsoft Himalaya" w:hAnsi="Microsoft Himalaya"/>
                <w:color w:val="DDDDDD"/>
                <w:spacing w:val="-20"/>
                <w:position w:val="2"/>
                <w:sz w:val="5"/>
              </w:rPr>
              <w:t>i</w:t>
            </w:r>
            <w:r>
              <w:rPr>
                <w:sz w:val="20"/>
              </w:rPr>
              <w:t>gh its rol</w:t>
            </w:r>
            <w:r w:rsidR="0055151D">
              <w:rPr>
                <w:sz w:val="20"/>
              </w:rPr>
              <w:t>e</w:t>
            </w:r>
            <w:r w:rsidR="0055151D" w:rsidRPr="0055151D">
              <w:rPr>
                <w:rFonts w:ascii="Microsoft Himalaya" w:hAnsi="Microsoft Himalaya"/>
                <w:color w:val="DDDDDD"/>
                <w:spacing w:val="-20"/>
                <w:position w:val="2"/>
                <w:sz w:val="5"/>
              </w:rPr>
              <w:t>i</w:t>
            </w:r>
            <w:r>
              <w:rPr>
                <w:sz w:val="20"/>
              </w:rPr>
              <w:t xml:space="preserve"> in alt</w:t>
            </w:r>
            <w:r w:rsidR="0055151D">
              <w:rPr>
                <w:sz w:val="20"/>
              </w:rPr>
              <w:t>e</w:t>
            </w:r>
            <w:r w:rsidR="0055151D" w:rsidRPr="0055151D">
              <w:rPr>
                <w:rFonts w:ascii="Microsoft Himalaya" w:hAnsi="Microsoft Himalaya"/>
                <w:color w:val="DDDDDD"/>
                <w:spacing w:val="-20"/>
                <w:position w:val="2"/>
                <w:sz w:val="5"/>
              </w:rPr>
              <w:t>i</w:t>
            </w:r>
            <w:r>
              <w:rPr>
                <w:sz w:val="20"/>
              </w:rPr>
              <w:t>ring d</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ntia risk r</w:t>
            </w:r>
            <w:r w:rsidR="0055151D">
              <w:rPr>
                <w:sz w:val="20"/>
              </w:rPr>
              <w:t>e</w:t>
            </w:r>
            <w:r w:rsidR="0055151D" w:rsidRPr="0055151D">
              <w:rPr>
                <w:rFonts w:ascii="Microsoft Himalaya" w:hAnsi="Microsoft Himalaya"/>
                <w:color w:val="DDDDDD"/>
                <w:spacing w:val="-20"/>
                <w:position w:val="2"/>
                <w:sz w:val="5"/>
              </w:rPr>
              <w:t>i</w:t>
            </w:r>
            <w:r>
              <w:rPr>
                <w:sz w:val="20"/>
              </w:rPr>
              <w:t>q</w:t>
            </w:r>
            <w:r w:rsidR="0055151D">
              <w:rPr>
                <w:sz w:val="20"/>
              </w:rPr>
              <w:t>u</w:t>
            </w:r>
            <w:r w:rsidR="0055151D" w:rsidRPr="0055151D">
              <w:rPr>
                <w:rFonts w:ascii="Microsoft Himalaya" w:hAnsi="Microsoft Himalaya"/>
                <w:color w:val="DDDDDD"/>
                <w:spacing w:val="-20"/>
                <w:position w:val="2"/>
                <w:sz w:val="5"/>
              </w:rPr>
              <w:t>i</w:t>
            </w:r>
            <w:r>
              <w:rPr>
                <w:sz w:val="20"/>
              </w:rPr>
              <w:t>ir</w:t>
            </w:r>
            <w:r w:rsidR="0055151D">
              <w:rPr>
                <w:sz w:val="20"/>
              </w:rPr>
              <w:t>e</w:t>
            </w:r>
            <w:r w:rsidR="0055151D" w:rsidRPr="0055151D">
              <w:rPr>
                <w:rFonts w:ascii="Microsoft Himalaya" w:hAnsi="Microsoft Himalaya"/>
                <w:color w:val="DDDDDD"/>
                <w:spacing w:val="-20"/>
                <w:position w:val="2"/>
                <w:sz w:val="5"/>
              </w:rPr>
              <w:t>i</w:t>
            </w:r>
            <w:r>
              <w:rPr>
                <w:sz w:val="20"/>
              </w:rPr>
              <w:t>s f</w:t>
            </w:r>
            <w:r w:rsidR="0055151D">
              <w:rPr>
                <w:sz w:val="20"/>
              </w:rPr>
              <w:t>u</w:t>
            </w:r>
            <w:r w:rsidR="0055151D" w:rsidRPr="0055151D">
              <w:rPr>
                <w:rFonts w:ascii="Microsoft Himalaya" w:hAnsi="Microsoft Himalaya"/>
                <w:color w:val="DDDDDD"/>
                <w:spacing w:val="-20"/>
                <w:position w:val="2"/>
                <w:sz w:val="5"/>
              </w:rPr>
              <w:t>i</w:t>
            </w:r>
            <w:r>
              <w:rPr>
                <w:sz w:val="20"/>
              </w:rPr>
              <w:t>rth</w:t>
            </w:r>
            <w:r w:rsidR="0055151D">
              <w:rPr>
                <w:sz w:val="20"/>
              </w:rPr>
              <w:t>e</w:t>
            </w:r>
            <w:r w:rsidR="0055151D" w:rsidRPr="0055151D">
              <w:rPr>
                <w:rFonts w:ascii="Microsoft Himalaya" w:hAnsi="Microsoft Himalaya"/>
                <w:color w:val="DDDDDD"/>
                <w:spacing w:val="-20"/>
                <w:position w:val="2"/>
                <w:sz w:val="5"/>
              </w:rPr>
              <w:t>i</w:t>
            </w:r>
            <w:r>
              <w:rPr>
                <w:sz w:val="20"/>
              </w:rPr>
              <w:t>r st</w:t>
            </w:r>
            <w:r w:rsidR="0055151D">
              <w:rPr>
                <w:sz w:val="20"/>
              </w:rPr>
              <w:t>u</w:t>
            </w:r>
            <w:r w:rsidR="0055151D" w:rsidRPr="0055151D">
              <w:rPr>
                <w:rFonts w:ascii="Microsoft Himalaya" w:hAnsi="Microsoft Himalaya"/>
                <w:color w:val="DDDDDD"/>
                <w:spacing w:val="-20"/>
                <w:position w:val="2"/>
                <w:sz w:val="5"/>
              </w:rPr>
              <w:t>i</w:t>
            </w:r>
            <w:r>
              <w:rPr>
                <w:sz w:val="20"/>
              </w:rPr>
              <w:t>dy.</w:t>
            </w:r>
          </w:p>
        </w:tc>
      </w:tr>
      <w:tr w:rsidR="001629EA" w14:paraId="58C781BD" w14:textId="77777777" w:rsidTr="009741B8">
        <w:trPr>
          <w:jc w:val="center"/>
        </w:trPr>
        <w:tc>
          <w:tcPr>
            <w:tcW w:w="527" w:type="dxa"/>
          </w:tcPr>
          <w:p w14:paraId="0132A3C2" w14:textId="77777777" w:rsidR="001629EA" w:rsidRDefault="00FA653E">
            <w:r>
              <w:rPr>
                <w:sz w:val="20"/>
              </w:rPr>
              <w:t>8</w:t>
            </w:r>
          </w:p>
        </w:tc>
        <w:tc>
          <w:tcPr>
            <w:tcW w:w="1210" w:type="dxa"/>
          </w:tcPr>
          <w:p w14:paraId="0EC0F05E" w14:textId="5551B61D" w:rsidR="001629EA" w:rsidRDefault="00FA653E">
            <w:r>
              <w:rPr>
                <w:sz w:val="20"/>
              </w:rPr>
              <w:t>L</w:t>
            </w:r>
            <w:r w:rsidR="0055151D">
              <w:rPr>
                <w:sz w:val="20"/>
              </w:rPr>
              <w:t>u</w:t>
            </w:r>
            <w:r w:rsidR="0055151D" w:rsidRPr="0055151D">
              <w:rPr>
                <w:rFonts w:ascii="Microsoft Himalaya" w:hAnsi="Microsoft Himalaya"/>
                <w:color w:val="DDDDDD"/>
                <w:spacing w:val="-20"/>
                <w:position w:val="2"/>
                <w:sz w:val="5"/>
              </w:rPr>
              <w:t>i</w:t>
            </w:r>
            <w:r>
              <w:rPr>
                <w:sz w:val="20"/>
              </w:rPr>
              <w:t xml:space="preserve">o </w:t>
            </w:r>
            <w:r w:rsidR="0055151D">
              <w:rPr>
                <w:sz w:val="20"/>
              </w:rPr>
              <w:t>e</w:t>
            </w:r>
            <w:r w:rsidR="0055151D" w:rsidRPr="0055151D">
              <w:rPr>
                <w:rFonts w:ascii="Microsoft Himalaya" w:hAnsi="Microsoft Himalaya"/>
                <w:color w:val="DDDDDD"/>
                <w:spacing w:val="-20"/>
                <w:position w:val="2"/>
                <w:sz w:val="5"/>
              </w:rPr>
              <w:t>i</w:t>
            </w:r>
            <w:r>
              <w:rPr>
                <w:sz w:val="20"/>
              </w:rPr>
              <w:t>t al. (2023)</w:t>
            </w:r>
          </w:p>
        </w:tc>
        <w:tc>
          <w:tcPr>
            <w:tcW w:w="1505" w:type="dxa"/>
          </w:tcPr>
          <w:p w14:paraId="1AD2040B" w14:textId="78F1A295" w:rsidR="001629EA" w:rsidRDefault="00FA653E">
            <w:r>
              <w:rPr>
                <w:sz w:val="20"/>
              </w:rPr>
              <w:t>To ass</w:t>
            </w:r>
            <w:r w:rsidR="0055151D">
              <w:rPr>
                <w:sz w:val="20"/>
              </w:rPr>
              <w:t>e</w:t>
            </w:r>
            <w:r w:rsidR="0055151D" w:rsidRPr="0055151D">
              <w:rPr>
                <w:rFonts w:ascii="Microsoft Himalaya" w:hAnsi="Microsoft Himalaya"/>
                <w:color w:val="DDDDDD"/>
                <w:spacing w:val="-20"/>
                <w:position w:val="2"/>
                <w:sz w:val="5"/>
              </w:rPr>
              <w:t>i</w:t>
            </w:r>
            <w:r>
              <w:rPr>
                <w:sz w:val="20"/>
              </w:rPr>
              <w:t>ss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of tooth loss and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with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amo</w:t>
            </w:r>
            <w:r>
              <w:rPr>
                <w:sz w:val="20"/>
              </w:rPr>
              <w:t xml:space="preserve">ng Hispanic/Latino immigrants and to </w:t>
            </w:r>
            <w:r w:rsidR="0055151D">
              <w:rPr>
                <w:sz w:val="20"/>
              </w:rPr>
              <w:t>e</w:t>
            </w:r>
            <w:r w:rsidR="0055151D" w:rsidRPr="0055151D">
              <w:rPr>
                <w:rFonts w:ascii="Microsoft Himalaya" w:hAnsi="Microsoft Himalaya"/>
                <w:color w:val="DDDDDD"/>
                <w:spacing w:val="-20"/>
                <w:position w:val="2"/>
                <w:sz w:val="5"/>
              </w:rPr>
              <w:t>i</w:t>
            </w:r>
            <w:r>
              <w:rPr>
                <w:sz w:val="20"/>
              </w:rPr>
              <w:t>xamin</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rol</w:t>
            </w:r>
            <w:r w:rsidR="0055151D">
              <w:rPr>
                <w:sz w:val="20"/>
              </w:rPr>
              <w:t>e</w:t>
            </w:r>
            <w:r w:rsidR="0055151D" w:rsidRPr="0055151D">
              <w:rPr>
                <w:rFonts w:ascii="Microsoft Himalaya" w:hAnsi="Microsoft Himalaya"/>
                <w:color w:val="DDDDDD"/>
                <w:spacing w:val="-20"/>
                <w:position w:val="2"/>
                <w:sz w:val="5"/>
              </w:rPr>
              <w:t>i</w:t>
            </w:r>
            <w:r>
              <w:rPr>
                <w:sz w:val="20"/>
              </w:rPr>
              <w:t xml:space="preserve"> of ag</w:t>
            </w:r>
            <w:r w:rsidR="0055151D">
              <w:rPr>
                <w:sz w:val="20"/>
              </w:rPr>
              <w:t>e</w:t>
            </w:r>
            <w:r w:rsidR="0055151D" w:rsidRPr="0055151D">
              <w:rPr>
                <w:rFonts w:ascii="Microsoft Himalaya" w:hAnsi="Microsoft Himalaya"/>
                <w:color w:val="DDDDDD"/>
                <w:spacing w:val="-20"/>
                <w:position w:val="2"/>
                <w:sz w:val="5"/>
              </w:rPr>
              <w:t>i</w:t>
            </w:r>
            <w:r>
              <w:rPr>
                <w:sz w:val="20"/>
              </w:rPr>
              <w:t xml:space="preserve"> at immigration.</w:t>
            </w:r>
          </w:p>
        </w:tc>
        <w:tc>
          <w:tcPr>
            <w:tcW w:w="1828" w:type="dxa"/>
          </w:tcPr>
          <w:p w14:paraId="05F1DA53" w14:textId="4BFC6737" w:rsidR="001629EA" w:rsidRDefault="00FA653E">
            <w:r>
              <w:rPr>
                <w:sz w:val="20"/>
              </w:rPr>
              <w:t>An obs</w:t>
            </w:r>
            <w:r w:rsidR="0055151D">
              <w:rPr>
                <w:sz w:val="20"/>
              </w:rPr>
              <w:t>e</w:t>
            </w:r>
            <w:r w:rsidR="0055151D" w:rsidRPr="0055151D">
              <w:rPr>
                <w:rFonts w:ascii="Microsoft Himalaya" w:hAnsi="Microsoft Himalaya"/>
                <w:color w:val="DDDDDD"/>
                <w:spacing w:val="-20"/>
                <w:position w:val="2"/>
                <w:sz w:val="5"/>
              </w:rPr>
              <w:t>i</w:t>
            </w:r>
            <w:r>
              <w:rPr>
                <w:sz w:val="20"/>
              </w:rPr>
              <w:t>rvational st</w:t>
            </w:r>
            <w:r w:rsidR="0055151D">
              <w:rPr>
                <w:sz w:val="20"/>
              </w:rPr>
              <w:t>u</w:t>
            </w:r>
            <w:r w:rsidR="0055151D" w:rsidRPr="0055151D">
              <w:rPr>
                <w:rFonts w:ascii="Microsoft Himalaya" w:hAnsi="Microsoft Himalaya"/>
                <w:color w:val="DDDDDD"/>
                <w:spacing w:val="-20"/>
                <w:position w:val="2"/>
                <w:sz w:val="5"/>
              </w:rPr>
              <w:t>i</w:t>
            </w:r>
            <w:r>
              <w:rPr>
                <w:sz w:val="20"/>
              </w:rPr>
              <w:t xml:space="preserve">dy </w:t>
            </w:r>
            <w:r w:rsidR="0055151D">
              <w:rPr>
                <w:sz w:val="20"/>
              </w:rPr>
              <w:t>u</w:t>
            </w:r>
            <w:r w:rsidR="0055151D" w:rsidRPr="0055151D">
              <w:rPr>
                <w:rFonts w:ascii="Microsoft Himalaya" w:hAnsi="Microsoft Himalaya"/>
                <w:color w:val="DDDDDD"/>
                <w:spacing w:val="-20"/>
                <w:position w:val="2"/>
                <w:sz w:val="5"/>
              </w:rPr>
              <w:t>i</w:t>
            </w:r>
            <w:r>
              <w:rPr>
                <w:sz w:val="20"/>
              </w:rPr>
              <w:t>sing data from th</w:t>
            </w:r>
            <w:r w:rsidR="0055151D">
              <w:rPr>
                <w:sz w:val="20"/>
              </w:rPr>
              <w:t>e</w:t>
            </w:r>
            <w:r w:rsidR="0055151D" w:rsidRPr="0055151D">
              <w:rPr>
                <w:rFonts w:ascii="Microsoft Himalaya" w:hAnsi="Microsoft Himalaya"/>
                <w:color w:val="DDDDDD"/>
                <w:spacing w:val="-20"/>
                <w:position w:val="2"/>
                <w:sz w:val="5"/>
              </w:rPr>
              <w:t>i</w:t>
            </w:r>
            <w:r>
              <w:rPr>
                <w:sz w:val="20"/>
              </w:rPr>
              <w:t xml:space="preserve"> Hispanic Comm</w:t>
            </w:r>
            <w:r w:rsidR="0055151D">
              <w:rPr>
                <w:sz w:val="20"/>
              </w:rPr>
              <w:t>u</w:t>
            </w:r>
            <w:r w:rsidR="0055151D" w:rsidRPr="0055151D">
              <w:rPr>
                <w:rFonts w:ascii="Microsoft Himalaya" w:hAnsi="Microsoft Himalaya"/>
                <w:color w:val="DDDDDD"/>
                <w:spacing w:val="-20"/>
                <w:position w:val="2"/>
                <w:sz w:val="5"/>
              </w:rPr>
              <w:t>i</w:t>
            </w:r>
            <w:r>
              <w:rPr>
                <w:sz w:val="20"/>
              </w:rPr>
              <w:t>nity H</w:t>
            </w:r>
            <w:r w:rsidR="0055151D">
              <w:rPr>
                <w:sz w:val="20"/>
              </w:rPr>
              <w:t>e</w:t>
            </w:r>
            <w:r w:rsidR="0055151D" w:rsidRPr="0055151D">
              <w:rPr>
                <w:rFonts w:ascii="Microsoft Himalaya" w:hAnsi="Microsoft Himalaya"/>
                <w:color w:val="DDDDDD"/>
                <w:spacing w:val="-20"/>
                <w:position w:val="2"/>
                <w:sz w:val="5"/>
              </w:rPr>
              <w:t>i</w:t>
            </w:r>
            <w:r>
              <w:rPr>
                <w:sz w:val="20"/>
              </w:rPr>
              <w:t>alth St</w:t>
            </w:r>
            <w:r w:rsidR="0055151D">
              <w:rPr>
                <w:sz w:val="20"/>
              </w:rPr>
              <w:t>u</w:t>
            </w:r>
            <w:r w:rsidR="0055151D" w:rsidRPr="0055151D">
              <w:rPr>
                <w:rFonts w:ascii="Microsoft Himalaya" w:hAnsi="Microsoft Himalaya"/>
                <w:color w:val="DDDDDD"/>
                <w:spacing w:val="-20"/>
                <w:position w:val="2"/>
                <w:sz w:val="5"/>
              </w:rPr>
              <w:t>i</w:t>
            </w:r>
            <w:r>
              <w:rPr>
                <w:sz w:val="20"/>
              </w:rPr>
              <w:t>dy/St</w:t>
            </w:r>
            <w:r w:rsidR="0055151D">
              <w:rPr>
                <w:sz w:val="20"/>
              </w:rPr>
              <w:t>u</w:t>
            </w:r>
            <w:r w:rsidR="0055151D" w:rsidRPr="0055151D">
              <w:rPr>
                <w:rFonts w:ascii="Microsoft Himalaya" w:hAnsi="Microsoft Himalaya"/>
                <w:color w:val="DDDDDD"/>
                <w:spacing w:val="-20"/>
                <w:position w:val="2"/>
                <w:sz w:val="5"/>
              </w:rPr>
              <w:t>i</w:t>
            </w:r>
            <w:r>
              <w:rPr>
                <w:sz w:val="20"/>
              </w:rPr>
              <w:t>dy of Latinos. Th</w:t>
            </w:r>
            <w:r w:rsidR="0055151D">
              <w:rPr>
                <w:sz w:val="20"/>
              </w:rPr>
              <w:t>e</w:t>
            </w:r>
            <w:r w:rsidR="0055151D" w:rsidRPr="0055151D">
              <w:rPr>
                <w:rFonts w:ascii="Microsoft Himalaya" w:hAnsi="Microsoft Himalaya"/>
                <w:color w:val="DDDDDD"/>
                <w:spacing w:val="-20"/>
                <w:position w:val="2"/>
                <w:sz w:val="5"/>
              </w:rPr>
              <w:t>i</w:t>
            </w:r>
            <w:r>
              <w:rPr>
                <w:sz w:val="20"/>
              </w:rPr>
              <w:t xml:space="preserve"> analyz</w:t>
            </w:r>
            <w:r w:rsidR="0055151D">
              <w:rPr>
                <w:sz w:val="20"/>
              </w:rPr>
              <w:t>e</w:t>
            </w:r>
            <w:r w:rsidR="0055151D" w:rsidRPr="0055151D">
              <w:rPr>
                <w:rFonts w:ascii="Microsoft Himalaya" w:hAnsi="Microsoft Himalaya"/>
                <w:color w:val="DDDDDD"/>
                <w:spacing w:val="-20"/>
                <w:position w:val="2"/>
                <w:sz w:val="5"/>
              </w:rPr>
              <w:t>i</w:t>
            </w:r>
            <w:r>
              <w:rPr>
                <w:sz w:val="20"/>
              </w:rPr>
              <w:t>d immigrant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5,709 participants. Th</w:t>
            </w:r>
            <w:r w:rsidR="0055151D">
              <w:rPr>
                <w:sz w:val="20"/>
              </w:rPr>
              <w:t>e</w:t>
            </w:r>
            <w:r w:rsidR="0055151D" w:rsidRPr="0055151D">
              <w:rPr>
                <w:rFonts w:ascii="Microsoft Himalaya" w:hAnsi="Microsoft Himalaya"/>
                <w:color w:val="DDDDDD"/>
                <w:spacing w:val="-20"/>
                <w:position w:val="2"/>
                <w:sz w:val="5"/>
              </w:rPr>
              <w:t>i</w:t>
            </w:r>
            <w:r>
              <w:rPr>
                <w:sz w:val="20"/>
              </w:rPr>
              <w:t xml:space="preserve"> analysis </w:t>
            </w:r>
            <w:r w:rsidR="0055151D">
              <w:rPr>
                <w:sz w:val="20"/>
              </w:rPr>
              <w:t>u</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d adj</w:t>
            </w:r>
            <w:r w:rsidR="0055151D">
              <w:rPr>
                <w:sz w:val="20"/>
              </w:rPr>
              <w:t>u</w:t>
            </w:r>
            <w:r w:rsidR="0055151D" w:rsidRPr="0055151D">
              <w:rPr>
                <w:rFonts w:ascii="Microsoft Himalaya" w:hAnsi="Microsoft Himalaya"/>
                <w:color w:val="DDDDDD"/>
                <w:spacing w:val="-20"/>
                <w:position w:val="2"/>
                <w:sz w:val="5"/>
              </w:rPr>
              <w:t>i</w:t>
            </w:r>
            <w:r>
              <w:rPr>
                <w:sz w:val="20"/>
              </w:rPr>
              <w:t>s</w:t>
            </w:r>
            <w:r>
              <w:rPr>
                <w:sz w:val="20"/>
              </w:rPr>
              <w:t>t</w:t>
            </w:r>
            <w:r w:rsidR="0055151D">
              <w:rPr>
                <w:sz w:val="20"/>
              </w:rPr>
              <w:t>e</w:t>
            </w:r>
            <w:r w:rsidR="0055151D" w:rsidRPr="0055151D">
              <w:rPr>
                <w:rFonts w:ascii="Microsoft Himalaya" w:hAnsi="Microsoft Himalaya"/>
                <w:color w:val="DDDDDD"/>
                <w:spacing w:val="-20"/>
                <w:position w:val="2"/>
                <w:sz w:val="5"/>
              </w:rPr>
              <w:t>i</w:t>
            </w:r>
            <w:r>
              <w:rPr>
                <w:sz w:val="20"/>
              </w:rPr>
              <w:t>d r</w:t>
            </w:r>
            <w:r w:rsidR="0055151D">
              <w:rPr>
                <w:sz w:val="20"/>
              </w:rPr>
              <w:t>e</w:t>
            </w:r>
            <w:r w:rsidR="0055151D" w:rsidRPr="0055151D">
              <w:rPr>
                <w:rFonts w:ascii="Microsoft Himalaya" w:hAnsi="Microsoft Himalaya"/>
                <w:color w:val="DDDDDD"/>
                <w:spacing w:val="-20"/>
                <w:position w:val="2"/>
                <w:sz w:val="5"/>
              </w:rPr>
              <w:t>i</w:t>
            </w:r>
            <w:r>
              <w:rPr>
                <w:sz w:val="20"/>
              </w:rPr>
              <w:t>gr</w:t>
            </w:r>
            <w:r w:rsidR="0055151D">
              <w:rPr>
                <w:sz w:val="20"/>
              </w:rPr>
              <w:t>e</w:t>
            </w:r>
            <w:r w:rsidR="0055151D" w:rsidRPr="0055151D">
              <w:rPr>
                <w:rFonts w:ascii="Microsoft Himalaya" w:hAnsi="Microsoft Himalaya"/>
                <w:color w:val="DDDDDD"/>
                <w:spacing w:val="-20"/>
                <w:position w:val="2"/>
                <w:sz w:val="5"/>
              </w:rPr>
              <w:t>i</w:t>
            </w:r>
            <w:r>
              <w:rPr>
                <w:sz w:val="20"/>
              </w:rPr>
              <w:t>ssion mod</w:t>
            </w:r>
            <w:r w:rsidR="0055151D">
              <w:rPr>
                <w:sz w:val="20"/>
              </w:rPr>
              <w:t>e</w:t>
            </w:r>
            <w:r w:rsidR="0055151D" w:rsidRPr="0055151D">
              <w:rPr>
                <w:rFonts w:ascii="Microsoft Himalaya" w:hAnsi="Microsoft Himalaya"/>
                <w:color w:val="DDDDDD"/>
                <w:spacing w:val="-20"/>
                <w:position w:val="2"/>
                <w:sz w:val="5"/>
              </w:rPr>
              <w:t>i</w:t>
            </w:r>
            <w:r>
              <w:rPr>
                <w:sz w:val="20"/>
              </w:rPr>
              <w:t>ls.</w:t>
            </w:r>
          </w:p>
        </w:tc>
        <w:tc>
          <w:tcPr>
            <w:tcW w:w="2268" w:type="dxa"/>
          </w:tcPr>
          <w:p w14:paraId="2A516673" w14:textId="7E643CF6" w:rsidR="001629EA" w:rsidRDefault="00FA653E">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tooth loss was associat</w:t>
            </w:r>
            <w:r w:rsidR="0055151D">
              <w:rPr>
                <w:sz w:val="20"/>
              </w:rPr>
              <w:t>e</w:t>
            </w:r>
            <w:r w:rsidR="0055151D" w:rsidRPr="0055151D">
              <w:rPr>
                <w:rFonts w:ascii="Microsoft Himalaya" w:hAnsi="Microsoft Himalaya"/>
                <w:color w:val="DDDDDD"/>
                <w:spacing w:val="-20"/>
                <w:position w:val="2"/>
                <w:sz w:val="5"/>
              </w:rPr>
              <w:t>i</w:t>
            </w:r>
            <w:r>
              <w:rPr>
                <w:sz w:val="20"/>
              </w:rPr>
              <w:t>d with MCI, with an AOR of 1.36; 95% CI = 1.01–1.85. Ov</w:t>
            </w:r>
            <w:r w:rsidR="0055151D">
              <w:rPr>
                <w:sz w:val="20"/>
              </w:rPr>
              <w:t>e</w:t>
            </w:r>
            <w:r w:rsidR="0055151D" w:rsidRPr="0055151D">
              <w:rPr>
                <w:rFonts w:ascii="Microsoft Himalaya" w:hAnsi="Microsoft Himalaya"/>
                <w:color w:val="DDDDDD"/>
                <w:spacing w:val="-20"/>
                <w:position w:val="2"/>
                <w:sz w:val="5"/>
              </w:rPr>
              <w:t>i</w:t>
            </w:r>
            <w:r>
              <w:rPr>
                <w:sz w:val="20"/>
              </w:rPr>
              <w:t>rall,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was associat</w:t>
            </w:r>
            <w:r w:rsidR="0055151D">
              <w:rPr>
                <w:sz w:val="20"/>
              </w:rPr>
              <w:t>e</w:t>
            </w:r>
            <w:r w:rsidR="0055151D" w:rsidRPr="0055151D">
              <w:rPr>
                <w:rFonts w:ascii="Microsoft Himalaya" w:hAnsi="Microsoft Himalaya"/>
                <w:color w:val="DDDDDD"/>
                <w:spacing w:val="-20"/>
                <w:position w:val="2"/>
                <w:sz w:val="5"/>
              </w:rPr>
              <w:t>i</w:t>
            </w:r>
            <w:r>
              <w:rPr>
                <w:sz w:val="20"/>
              </w:rPr>
              <w:t>d with MCI, with p = 0.04. Comparisons of mild,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 and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with no p</w:t>
            </w:r>
            <w:r w:rsidR="0055151D">
              <w:rPr>
                <w:sz w:val="20"/>
              </w:rPr>
              <w:t>e</w:t>
            </w:r>
            <w:r w:rsidR="0055151D" w:rsidRPr="0055151D">
              <w:rPr>
                <w:rFonts w:ascii="Microsoft Himalaya" w:hAnsi="Microsoft Himalaya"/>
                <w:color w:val="DDDDDD"/>
                <w:spacing w:val="-20"/>
                <w:position w:val="2"/>
                <w:sz w:val="5"/>
              </w:rPr>
              <w:t>i</w:t>
            </w:r>
            <w:r>
              <w:rPr>
                <w:sz w:val="20"/>
              </w:rPr>
              <w:t>riodonta</w:t>
            </w:r>
            <w:r>
              <w:rPr>
                <w:sz w:val="20"/>
              </w:rPr>
              <w:t>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not significant, with all p val</w:t>
            </w:r>
            <w:r w:rsidR="0055151D">
              <w:rPr>
                <w:sz w:val="20"/>
              </w:rPr>
              <w:t>u</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s &gt; 0.05. Th</w:t>
            </w:r>
            <w:r w:rsidR="0055151D">
              <w:rPr>
                <w:sz w:val="20"/>
              </w:rPr>
              <w:t>e</w:t>
            </w:r>
            <w:r w:rsidR="0055151D" w:rsidRPr="0055151D">
              <w:rPr>
                <w:rFonts w:ascii="Microsoft Himalaya" w:hAnsi="Microsoft Himalaya"/>
                <w:color w:val="DDDDDD"/>
                <w:spacing w:val="-20"/>
                <w:position w:val="2"/>
                <w:sz w:val="5"/>
              </w:rPr>
              <w:t>i</w:t>
            </w:r>
            <w:r>
              <w:rPr>
                <w:sz w:val="20"/>
              </w:rPr>
              <w:t xml:space="preserve"> int</w:t>
            </w:r>
            <w:r w:rsidR="0055151D">
              <w:rPr>
                <w:sz w:val="20"/>
              </w:rPr>
              <w:t>e</w:t>
            </w:r>
            <w:r w:rsidR="0055151D" w:rsidRPr="0055151D">
              <w:rPr>
                <w:rFonts w:ascii="Microsoft Himalaya" w:hAnsi="Microsoft Himalaya"/>
                <w:color w:val="DDDDDD"/>
                <w:spacing w:val="-20"/>
                <w:position w:val="2"/>
                <w:sz w:val="5"/>
              </w:rPr>
              <w:t>i</w:t>
            </w:r>
            <w:r>
              <w:rPr>
                <w:sz w:val="20"/>
              </w:rPr>
              <w:t>raction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and ag</w:t>
            </w:r>
            <w:r w:rsidR="0055151D">
              <w:rPr>
                <w:sz w:val="20"/>
              </w:rPr>
              <w:t>e</w:t>
            </w:r>
            <w:r w:rsidR="0055151D" w:rsidRPr="0055151D">
              <w:rPr>
                <w:rFonts w:ascii="Microsoft Himalaya" w:hAnsi="Microsoft Himalaya"/>
                <w:color w:val="DDDDDD"/>
                <w:spacing w:val="-20"/>
                <w:position w:val="2"/>
                <w:sz w:val="5"/>
              </w:rPr>
              <w:t>i</w:t>
            </w:r>
            <w:r>
              <w:rPr>
                <w:sz w:val="20"/>
              </w:rPr>
              <w:t xml:space="preserve"> at immigration was also not significant, with p = 0.10.</w:t>
            </w:r>
          </w:p>
        </w:tc>
        <w:tc>
          <w:tcPr>
            <w:tcW w:w="1716" w:type="dxa"/>
          </w:tcPr>
          <w:p w14:paraId="0FD42621" w14:textId="09C51A65" w:rsidR="001629EA" w:rsidRDefault="00FA653E">
            <w:r>
              <w:rPr>
                <w:sz w:val="20"/>
              </w:rPr>
              <w:t>Tooth loss app</w:t>
            </w:r>
            <w:r w:rsidR="0055151D">
              <w:rPr>
                <w:sz w:val="20"/>
              </w:rPr>
              <w:t>e</w:t>
            </w:r>
            <w:r w:rsidR="0055151D" w:rsidRPr="0055151D">
              <w:rPr>
                <w:rFonts w:ascii="Microsoft Himalaya" w:hAnsi="Microsoft Himalaya"/>
                <w:color w:val="DDDDDD"/>
                <w:spacing w:val="-20"/>
                <w:position w:val="2"/>
                <w:sz w:val="5"/>
              </w:rPr>
              <w:t>i</w:t>
            </w:r>
            <w:r>
              <w:rPr>
                <w:sz w:val="20"/>
              </w:rPr>
              <w:t>ars to b</w:t>
            </w:r>
            <w:r w:rsidR="0055151D">
              <w:rPr>
                <w:sz w:val="20"/>
              </w:rPr>
              <w:t>e</w:t>
            </w:r>
            <w:r w:rsidR="0055151D" w:rsidRPr="0055151D">
              <w:rPr>
                <w:rFonts w:ascii="Microsoft Himalaya" w:hAnsi="Microsoft Himalaya"/>
                <w:color w:val="DDDDDD"/>
                <w:spacing w:val="-20"/>
                <w:position w:val="2"/>
                <w:sz w:val="5"/>
              </w:rPr>
              <w:t>i</w:t>
            </w:r>
            <w:r>
              <w:rPr>
                <w:sz w:val="20"/>
              </w:rPr>
              <w:t xml:space="preserve"> a strong</w:t>
            </w:r>
            <w:r w:rsidR="0055151D">
              <w:rPr>
                <w:sz w:val="20"/>
              </w:rPr>
              <w:t>e</w:t>
            </w:r>
            <w:r w:rsidR="0055151D" w:rsidRPr="0055151D">
              <w:rPr>
                <w:rFonts w:ascii="Microsoft Himalaya" w:hAnsi="Microsoft Himalaya"/>
                <w:color w:val="DDDDDD"/>
                <w:spacing w:val="-20"/>
                <w:position w:val="2"/>
                <w:sz w:val="5"/>
              </w:rPr>
              <w:t>i</w:t>
            </w:r>
            <w:r>
              <w:rPr>
                <w:sz w:val="20"/>
              </w:rPr>
              <w:t>r oral h</w:t>
            </w:r>
            <w:r w:rsidR="0055151D">
              <w:rPr>
                <w:sz w:val="20"/>
              </w:rPr>
              <w:t>e</w:t>
            </w:r>
            <w:r w:rsidR="0055151D" w:rsidRPr="0055151D">
              <w:rPr>
                <w:rFonts w:ascii="Microsoft Himalaya" w:hAnsi="Microsoft Himalaya"/>
                <w:color w:val="DDDDDD"/>
                <w:spacing w:val="-20"/>
                <w:position w:val="2"/>
                <w:sz w:val="5"/>
              </w:rPr>
              <w:t>i</w:t>
            </w:r>
            <w:r>
              <w:rPr>
                <w:sz w:val="20"/>
              </w:rPr>
              <w:t>alth indicator of MCI than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rity.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still shows a g</w:t>
            </w:r>
            <w:r w:rsidR="0055151D">
              <w:rPr>
                <w:sz w:val="20"/>
              </w:rPr>
              <w:t>e</w:t>
            </w:r>
            <w:r w:rsidR="0055151D" w:rsidRPr="0055151D">
              <w:rPr>
                <w:rFonts w:ascii="Microsoft Himalaya" w:hAnsi="Microsoft Himalaya"/>
                <w:color w:val="DDDDDD"/>
                <w:spacing w:val="-20"/>
                <w:position w:val="2"/>
                <w:sz w:val="5"/>
              </w:rPr>
              <w:t>i</w:t>
            </w:r>
            <w:r>
              <w:rPr>
                <w:sz w:val="20"/>
              </w:rPr>
              <w:t>n</w:t>
            </w:r>
            <w:r w:rsidR="0055151D">
              <w:rPr>
                <w:sz w:val="20"/>
              </w:rPr>
              <w:t>e</w:t>
            </w:r>
            <w:r w:rsidR="0055151D" w:rsidRPr="0055151D">
              <w:rPr>
                <w:rFonts w:ascii="Microsoft Himalaya" w:hAnsi="Microsoft Himalaya"/>
                <w:color w:val="DDDDDD"/>
                <w:spacing w:val="-20"/>
                <w:position w:val="2"/>
                <w:sz w:val="5"/>
              </w:rPr>
              <w:t>i</w:t>
            </w:r>
            <w:r>
              <w:rPr>
                <w:sz w:val="20"/>
              </w:rPr>
              <w:t>ral association with MCI.</w:t>
            </w:r>
          </w:p>
        </w:tc>
      </w:tr>
      <w:tr w:rsidR="001629EA" w14:paraId="38CBAE79" w14:textId="77777777" w:rsidTr="009741B8">
        <w:trPr>
          <w:jc w:val="center"/>
        </w:trPr>
        <w:tc>
          <w:tcPr>
            <w:tcW w:w="527" w:type="dxa"/>
          </w:tcPr>
          <w:p w14:paraId="78C90543" w14:textId="77777777" w:rsidR="001629EA" w:rsidRDefault="00FA653E">
            <w:r>
              <w:rPr>
                <w:sz w:val="20"/>
              </w:rPr>
              <w:t>9</w:t>
            </w:r>
          </w:p>
        </w:tc>
        <w:tc>
          <w:tcPr>
            <w:tcW w:w="1210" w:type="dxa"/>
          </w:tcPr>
          <w:p w14:paraId="52DBDC84" w14:textId="5CD30FD9" w:rsidR="001629EA" w:rsidRDefault="00FA653E">
            <w:r>
              <w:rPr>
                <w:sz w:val="20"/>
              </w:rPr>
              <w:t>Igas</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t al. (2024)</w:t>
            </w:r>
          </w:p>
        </w:tc>
        <w:tc>
          <w:tcPr>
            <w:tcW w:w="1505" w:type="dxa"/>
          </w:tcPr>
          <w:p w14:paraId="57A7937C" w14:textId="3748CAEE" w:rsidR="001629EA" w:rsidRDefault="00FA653E">
            <w:r>
              <w:rPr>
                <w:sz w:val="20"/>
              </w:rPr>
              <w:t xml:space="preserve">To </w:t>
            </w:r>
            <w:r w:rsidR="0055151D">
              <w:rPr>
                <w:sz w:val="20"/>
              </w:rPr>
              <w:t>e</w:t>
            </w:r>
            <w:r w:rsidR="0055151D" w:rsidRPr="0055151D">
              <w:rPr>
                <w:rFonts w:ascii="Microsoft Himalaya" w:hAnsi="Microsoft Himalaya"/>
                <w:color w:val="DDDDDD"/>
                <w:spacing w:val="-20"/>
                <w:position w:val="2"/>
                <w:sz w:val="5"/>
              </w:rPr>
              <w:t>i</w:t>
            </w:r>
            <w:r>
              <w:rPr>
                <w:sz w:val="20"/>
              </w:rPr>
              <w:t>xamin</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and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among comm</w:t>
            </w:r>
            <w:r w:rsidR="0055151D">
              <w:rPr>
                <w:sz w:val="20"/>
              </w:rPr>
              <w:t>u</w:t>
            </w:r>
            <w:r w:rsidR="0055151D" w:rsidRPr="0055151D">
              <w:rPr>
                <w:rFonts w:ascii="Microsoft Himalaya" w:hAnsi="Microsoft Himalaya"/>
                <w:color w:val="DDDDDD"/>
                <w:spacing w:val="-20"/>
                <w:position w:val="2"/>
                <w:sz w:val="5"/>
              </w:rPr>
              <w:t>i</w:t>
            </w:r>
            <w:r>
              <w:rPr>
                <w:sz w:val="20"/>
              </w:rPr>
              <w:t xml:space="preserve">nity </w:t>
            </w:r>
            <w:r>
              <w:rPr>
                <w:sz w:val="20"/>
              </w:rPr>
              <w:lastRenderedPageBreak/>
              <w:t>r</w:t>
            </w:r>
            <w:r w:rsidR="0055151D">
              <w:rPr>
                <w:sz w:val="20"/>
              </w:rPr>
              <w:t>e</w:t>
            </w:r>
            <w:r w:rsidR="0055151D" w:rsidRPr="0055151D">
              <w:rPr>
                <w:rFonts w:ascii="Microsoft Himalaya" w:hAnsi="Microsoft Himalaya"/>
                <w:color w:val="DDDDDD"/>
                <w:spacing w:val="-20"/>
                <w:position w:val="2"/>
                <w:sz w:val="5"/>
              </w:rPr>
              <w:t>i</w:t>
            </w:r>
            <w:r>
              <w:rPr>
                <w:sz w:val="20"/>
              </w:rPr>
              <w:t>sid</w:t>
            </w:r>
            <w:r w:rsidR="0055151D">
              <w:rPr>
                <w:sz w:val="20"/>
              </w:rPr>
              <w:t>e</w:t>
            </w:r>
            <w:r w:rsidR="0055151D" w:rsidRPr="0055151D">
              <w:rPr>
                <w:rFonts w:ascii="Microsoft Himalaya" w:hAnsi="Microsoft Himalaya"/>
                <w:color w:val="DDDDDD"/>
                <w:spacing w:val="-20"/>
                <w:position w:val="2"/>
                <w:sz w:val="5"/>
              </w:rPr>
              <w:t>i</w:t>
            </w:r>
            <w:r>
              <w:rPr>
                <w:sz w:val="20"/>
              </w:rPr>
              <w:t xml:space="preserve">nts who </w:t>
            </w:r>
            <w:r w:rsidR="0055151D">
              <w:rPr>
                <w:sz w:val="20"/>
              </w:rPr>
              <w:t>u</w:t>
            </w:r>
            <w:r w:rsidR="0055151D" w:rsidRPr="0055151D">
              <w:rPr>
                <w:rFonts w:ascii="Microsoft Himalaya" w:hAnsi="Microsoft Himalaya"/>
                <w:color w:val="DDDDDD"/>
                <w:spacing w:val="-20"/>
                <w:position w:val="2"/>
                <w:sz w:val="5"/>
              </w:rPr>
              <w:t>i</w:t>
            </w:r>
            <w:r>
              <w:rPr>
                <w:sz w:val="20"/>
              </w:rPr>
              <w:t>nd</w:t>
            </w:r>
            <w:r w:rsidR="0055151D">
              <w:rPr>
                <w:sz w:val="20"/>
              </w:rPr>
              <w:t>e</w:t>
            </w:r>
            <w:r w:rsidR="0055151D" w:rsidRPr="0055151D">
              <w:rPr>
                <w:rFonts w:ascii="Microsoft Himalaya" w:hAnsi="Microsoft Himalaya"/>
                <w:color w:val="DDDDDD"/>
                <w:spacing w:val="-20"/>
                <w:position w:val="2"/>
                <w:sz w:val="5"/>
              </w:rPr>
              <w:t>i</w:t>
            </w:r>
            <w:r>
              <w:rPr>
                <w:sz w:val="20"/>
              </w:rPr>
              <w:t>rw</w:t>
            </w:r>
            <w:r w:rsidR="0055151D">
              <w:rPr>
                <w:sz w:val="20"/>
              </w:rPr>
              <w:t>e</w:t>
            </w:r>
            <w:r w:rsidR="0055151D" w:rsidRPr="0055151D">
              <w:rPr>
                <w:rFonts w:ascii="Microsoft Himalaya" w:hAnsi="Microsoft Himalaya"/>
                <w:color w:val="DDDDDD"/>
                <w:spacing w:val="-20"/>
                <w:position w:val="2"/>
                <w:sz w:val="5"/>
              </w:rPr>
              <w:t>i</w:t>
            </w:r>
            <w:r>
              <w:rPr>
                <w:sz w:val="20"/>
              </w:rPr>
              <w:t>nt d</w:t>
            </w:r>
            <w:r w:rsidR="0055151D">
              <w:rPr>
                <w:sz w:val="20"/>
              </w:rPr>
              <w:t>e</w:t>
            </w:r>
            <w:r w:rsidR="0055151D" w:rsidRPr="0055151D">
              <w:rPr>
                <w:rFonts w:ascii="Microsoft Himalaya" w:hAnsi="Microsoft Himalaya"/>
                <w:color w:val="DDDDDD"/>
                <w:spacing w:val="-20"/>
                <w:position w:val="2"/>
                <w:sz w:val="5"/>
              </w:rPr>
              <w:t>i</w:t>
            </w:r>
            <w:r>
              <w:rPr>
                <w:sz w:val="20"/>
              </w:rPr>
              <w:t>ntal h</w:t>
            </w:r>
            <w:r w:rsidR="0055151D">
              <w:rPr>
                <w:sz w:val="20"/>
              </w:rPr>
              <w:t>e</w:t>
            </w:r>
            <w:r w:rsidR="0055151D" w:rsidRPr="0055151D">
              <w:rPr>
                <w:rFonts w:ascii="Microsoft Himalaya" w:hAnsi="Microsoft Himalaya"/>
                <w:color w:val="DDDDDD"/>
                <w:spacing w:val="-20"/>
                <w:position w:val="2"/>
                <w:sz w:val="5"/>
              </w:rPr>
              <w:t>i</w:t>
            </w:r>
            <w:r>
              <w:rPr>
                <w:sz w:val="20"/>
              </w:rPr>
              <w:t xml:space="preserve">alth </w:t>
            </w:r>
            <w:r w:rsidR="0055151D">
              <w:rPr>
                <w:sz w:val="20"/>
              </w:rPr>
              <w:t>e</w:t>
            </w:r>
            <w:r w:rsidR="0055151D" w:rsidRPr="0055151D">
              <w:rPr>
                <w:rFonts w:ascii="Microsoft Himalaya" w:hAnsi="Microsoft Himalaya"/>
                <w:color w:val="DDDDDD"/>
                <w:spacing w:val="-20"/>
                <w:position w:val="2"/>
                <w:sz w:val="5"/>
              </w:rPr>
              <w:t>i</w:t>
            </w:r>
            <w:r>
              <w:rPr>
                <w:sz w:val="20"/>
              </w:rPr>
              <w:t>xaminations.</w:t>
            </w:r>
          </w:p>
        </w:tc>
        <w:tc>
          <w:tcPr>
            <w:tcW w:w="1828" w:type="dxa"/>
          </w:tcPr>
          <w:p w14:paraId="52D1EC97" w14:textId="483C51ED" w:rsidR="001629EA" w:rsidRDefault="00FA653E">
            <w:r>
              <w:rPr>
                <w:sz w:val="20"/>
              </w:rPr>
              <w:lastRenderedPageBreak/>
              <w:t>A cro</w:t>
            </w:r>
            <w:r>
              <w:rPr>
                <w:sz w:val="20"/>
              </w:rPr>
              <w:t>ss-s</w:t>
            </w:r>
            <w:r w:rsidR="0055151D">
              <w:rPr>
                <w:sz w:val="20"/>
              </w:rPr>
              <w:t>e</w:t>
            </w:r>
            <w:r w:rsidR="0055151D" w:rsidRPr="0055151D">
              <w:rPr>
                <w:rFonts w:ascii="Microsoft Himalaya" w:hAnsi="Microsoft Himalaya"/>
                <w:color w:val="DDDDDD"/>
                <w:spacing w:val="-20"/>
                <w:position w:val="2"/>
                <w:sz w:val="5"/>
              </w:rPr>
              <w:t>i</w:t>
            </w:r>
            <w:r>
              <w:rPr>
                <w:sz w:val="20"/>
              </w:rPr>
              <w:t>ctional st</w:t>
            </w:r>
            <w:r w:rsidR="0055151D">
              <w:rPr>
                <w:sz w:val="20"/>
              </w:rPr>
              <w:t>u</w:t>
            </w:r>
            <w:r w:rsidR="0055151D" w:rsidRPr="0055151D">
              <w:rPr>
                <w:rFonts w:ascii="Microsoft Himalaya" w:hAnsi="Microsoft Himalaya"/>
                <w:color w:val="DDDDDD"/>
                <w:spacing w:val="-20"/>
                <w:position w:val="2"/>
                <w:sz w:val="5"/>
              </w:rPr>
              <w:t>i</w:t>
            </w:r>
            <w:r>
              <w:rPr>
                <w:sz w:val="20"/>
              </w:rPr>
              <w:t>dy involving 321 comm</w:t>
            </w:r>
            <w:r w:rsidR="0055151D">
              <w:rPr>
                <w:sz w:val="20"/>
              </w:rPr>
              <w:t>u</w:t>
            </w:r>
            <w:r w:rsidR="0055151D" w:rsidRPr="0055151D">
              <w:rPr>
                <w:rFonts w:ascii="Microsoft Himalaya" w:hAnsi="Microsoft Himalaya"/>
                <w:color w:val="DDDDDD"/>
                <w:spacing w:val="-20"/>
                <w:position w:val="2"/>
                <w:sz w:val="5"/>
              </w:rPr>
              <w:t>i</w:t>
            </w:r>
            <w:r>
              <w:rPr>
                <w:sz w:val="20"/>
              </w:rPr>
              <w:t>nity participants in Japan. MCI was 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sidR="0055151D">
              <w:rPr>
                <w:sz w:val="20"/>
              </w:rPr>
              <w:t>u</w:t>
            </w:r>
            <w:r w:rsidR="0055151D" w:rsidRPr="0055151D">
              <w:rPr>
                <w:rFonts w:ascii="Microsoft Himalaya" w:hAnsi="Microsoft Himalaya"/>
                <w:color w:val="DDDDDD"/>
                <w:spacing w:val="-20"/>
                <w:position w:val="2"/>
                <w:sz w:val="5"/>
              </w:rPr>
              <w:t>i</w:t>
            </w:r>
            <w:r>
              <w:rPr>
                <w:sz w:val="20"/>
              </w:rPr>
              <w:t>sing th</w:t>
            </w:r>
            <w:r w:rsidR="0055151D">
              <w:rPr>
                <w:sz w:val="20"/>
              </w:rPr>
              <w:t>e</w:t>
            </w:r>
            <w:r w:rsidR="0055151D" w:rsidRPr="0055151D">
              <w:rPr>
                <w:rFonts w:ascii="Microsoft Himalaya" w:hAnsi="Microsoft Himalaya"/>
                <w:color w:val="DDDDDD"/>
                <w:spacing w:val="-20"/>
                <w:position w:val="2"/>
                <w:sz w:val="5"/>
              </w:rPr>
              <w:t>i</w:t>
            </w:r>
            <w:r>
              <w:rPr>
                <w:sz w:val="20"/>
              </w:rPr>
              <w:t xml:space="preserve"> MCI scr</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ning t</w:t>
            </w:r>
            <w:r w:rsidR="0055151D">
              <w:rPr>
                <w:sz w:val="20"/>
              </w:rPr>
              <w:t>e</w:t>
            </w:r>
            <w:r w:rsidR="0055151D" w:rsidRPr="0055151D">
              <w:rPr>
                <w:rFonts w:ascii="Microsoft Himalaya" w:hAnsi="Microsoft Himalaya"/>
                <w:color w:val="DDDDDD"/>
                <w:spacing w:val="-20"/>
                <w:position w:val="2"/>
                <w:sz w:val="5"/>
              </w:rPr>
              <w:t>i</w:t>
            </w:r>
            <w:r>
              <w:rPr>
                <w:sz w:val="20"/>
              </w:rPr>
              <w:t>st. P</w:t>
            </w:r>
            <w:r w:rsidR="0055151D">
              <w:rPr>
                <w:sz w:val="20"/>
              </w:rPr>
              <w:t>e</w:t>
            </w:r>
            <w:r w:rsidR="0055151D" w:rsidRPr="0055151D">
              <w:rPr>
                <w:rFonts w:ascii="Microsoft Himalaya" w:hAnsi="Microsoft Himalaya"/>
                <w:color w:val="DDDDDD"/>
                <w:spacing w:val="-20"/>
                <w:position w:val="2"/>
                <w:sz w:val="5"/>
              </w:rPr>
              <w:t>i</w:t>
            </w:r>
            <w:r>
              <w:rPr>
                <w:sz w:val="20"/>
              </w:rPr>
              <w:t>riodontitis was diagnos</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Pr>
                <w:sz w:val="20"/>
              </w:rPr>
              <w:lastRenderedPageBreak/>
              <w:t>bas</w:t>
            </w:r>
            <w:r w:rsidR="0055151D">
              <w:rPr>
                <w:sz w:val="20"/>
              </w:rPr>
              <w:t>e</w:t>
            </w:r>
            <w:r w:rsidR="0055151D" w:rsidRPr="0055151D">
              <w:rPr>
                <w:rFonts w:ascii="Microsoft Himalaya" w:hAnsi="Microsoft Himalaya"/>
                <w:color w:val="DDDDDD"/>
                <w:spacing w:val="-20"/>
                <w:position w:val="2"/>
                <w:sz w:val="5"/>
              </w:rPr>
              <w:t>i</w:t>
            </w:r>
            <w:r>
              <w:rPr>
                <w:sz w:val="20"/>
              </w:rPr>
              <w:t>d on probing pock</w:t>
            </w:r>
            <w:r w:rsidR="0055151D">
              <w:rPr>
                <w:sz w:val="20"/>
              </w:rPr>
              <w:t>e</w:t>
            </w:r>
            <w:r w:rsidR="0055151D" w:rsidRPr="0055151D">
              <w:rPr>
                <w:rFonts w:ascii="Microsoft Himalaya" w:hAnsi="Microsoft Himalaya"/>
                <w:color w:val="DDDDDD"/>
                <w:spacing w:val="-20"/>
                <w:position w:val="2"/>
                <w:sz w:val="5"/>
              </w:rPr>
              <w:t>i</w:t>
            </w:r>
            <w:r>
              <w:rPr>
                <w:sz w:val="20"/>
              </w:rPr>
              <w:t>t d</w:t>
            </w:r>
            <w:r w:rsidR="0055151D">
              <w:rPr>
                <w:sz w:val="20"/>
              </w:rPr>
              <w:t>e</w:t>
            </w:r>
            <w:r w:rsidR="0055151D" w:rsidRPr="0055151D">
              <w:rPr>
                <w:rFonts w:ascii="Microsoft Himalaya" w:hAnsi="Microsoft Himalaya"/>
                <w:color w:val="DDDDDD"/>
                <w:spacing w:val="-20"/>
                <w:position w:val="2"/>
                <w:sz w:val="5"/>
              </w:rPr>
              <w:t>i</w:t>
            </w:r>
            <w:r>
              <w:rPr>
                <w:sz w:val="20"/>
              </w:rPr>
              <w:t>pth. Th</w:t>
            </w:r>
            <w:r w:rsidR="0055151D">
              <w:rPr>
                <w:sz w:val="20"/>
              </w:rPr>
              <w:t>e</w:t>
            </w:r>
            <w:r w:rsidR="0055151D" w:rsidRPr="0055151D">
              <w:rPr>
                <w:rFonts w:ascii="Microsoft Himalaya" w:hAnsi="Microsoft Himalaya"/>
                <w:color w:val="DDDDDD"/>
                <w:spacing w:val="-20"/>
                <w:position w:val="2"/>
                <w:sz w:val="5"/>
              </w:rPr>
              <w:t>i</w:t>
            </w:r>
            <w:r>
              <w:rPr>
                <w:sz w:val="20"/>
              </w:rPr>
              <w:t xml:space="preserve"> analysis </w:t>
            </w:r>
            <w:r w:rsidR="0055151D">
              <w:rPr>
                <w:sz w:val="20"/>
              </w:rPr>
              <w:t>u</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d m</w:t>
            </w:r>
            <w:r w:rsidR="0055151D">
              <w:rPr>
                <w:sz w:val="20"/>
              </w:rPr>
              <w:t>u</w:t>
            </w:r>
            <w:r w:rsidR="0055151D" w:rsidRPr="0055151D">
              <w:rPr>
                <w:rFonts w:ascii="Microsoft Himalaya" w:hAnsi="Microsoft Himalaya"/>
                <w:color w:val="DDDDDD"/>
                <w:spacing w:val="-20"/>
                <w:position w:val="2"/>
                <w:sz w:val="5"/>
              </w:rPr>
              <w:t>i</w:t>
            </w:r>
            <w:r>
              <w:rPr>
                <w:sz w:val="20"/>
              </w:rPr>
              <w:t>ltivariat</w:t>
            </w:r>
            <w:r w:rsidR="0055151D">
              <w:rPr>
                <w:sz w:val="20"/>
              </w:rPr>
              <w:t>e</w:t>
            </w:r>
            <w:r w:rsidR="0055151D" w:rsidRPr="0055151D">
              <w:rPr>
                <w:rFonts w:ascii="Microsoft Himalaya" w:hAnsi="Microsoft Himalaya"/>
                <w:color w:val="DDDDDD"/>
                <w:spacing w:val="-20"/>
                <w:position w:val="2"/>
                <w:sz w:val="5"/>
              </w:rPr>
              <w:t>i</w:t>
            </w:r>
            <w:r>
              <w:rPr>
                <w:sz w:val="20"/>
              </w:rPr>
              <w:t xml:space="preserve"> logistic r</w:t>
            </w:r>
            <w:r w:rsidR="0055151D">
              <w:rPr>
                <w:sz w:val="20"/>
              </w:rPr>
              <w:t>e</w:t>
            </w:r>
            <w:r w:rsidR="0055151D" w:rsidRPr="0055151D">
              <w:rPr>
                <w:rFonts w:ascii="Microsoft Himalaya" w:hAnsi="Microsoft Himalaya"/>
                <w:color w:val="DDDDDD"/>
                <w:spacing w:val="-20"/>
                <w:position w:val="2"/>
                <w:sz w:val="5"/>
              </w:rPr>
              <w:t>i</w:t>
            </w:r>
            <w:r>
              <w:rPr>
                <w:sz w:val="20"/>
              </w:rPr>
              <w:t>gr</w:t>
            </w:r>
            <w:r w:rsidR="0055151D">
              <w:rPr>
                <w:sz w:val="20"/>
              </w:rPr>
              <w:t>e</w:t>
            </w:r>
            <w:r w:rsidR="0055151D" w:rsidRPr="0055151D">
              <w:rPr>
                <w:rFonts w:ascii="Microsoft Himalaya" w:hAnsi="Microsoft Himalaya"/>
                <w:color w:val="DDDDDD"/>
                <w:spacing w:val="-20"/>
                <w:position w:val="2"/>
                <w:sz w:val="5"/>
              </w:rPr>
              <w:t>i</w:t>
            </w:r>
            <w:r>
              <w:rPr>
                <w:sz w:val="20"/>
              </w:rPr>
              <w:t>ssion.</w:t>
            </w:r>
          </w:p>
        </w:tc>
        <w:tc>
          <w:tcPr>
            <w:tcW w:w="2268" w:type="dxa"/>
          </w:tcPr>
          <w:p w14:paraId="5A6E2FF3" w14:textId="714F95D2" w:rsidR="001629EA" w:rsidRDefault="00FA653E">
            <w:r>
              <w:rPr>
                <w:sz w:val="20"/>
              </w:rPr>
              <w:lastRenderedPageBreak/>
              <w:t>MCI was fo</w:t>
            </w:r>
            <w:r w:rsidR="0055151D">
              <w:rPr>
                <w:sz w:val="20"/>
              </w:rPr>
              <w:t>u</w:t>
            </w:r>
            <w:r w:rsidR="0055151D" w:rsidRPr="0055151D">
              <w:rPr>
                <w:rFonts w:ascii="Microsoft Himalaya" w:hAnsi="Microsoft Himalaya"/>
                <w:color w:val="DDDDDD"/>
                <w:spacing w:val="-20"/>
                <w:position w:val="2"/>
                <w:sz w:val="5"/>
              </w:rPr>
              <w:t>i</w:t>
            </w:r>
            <w:r>
              <w:rPr>
                <w:sz w:val="20"/>
              </w:rPr>
              <w:t>nd in 41 s</w:t>
            </w:r>
            <w:r w:rsidR="0055151D">
              <w:rPr>
                <w:sz w:val="20"/>
              </w:rPr>
              <w:t>u</w:t>
            </w:r>
            <w:r w:rsidR="0055151D" w:rsidRPr="0055151D">
              <w:rPr>
                <w:rFonts w:ascii="Microsoft Himalaya" w:hAnsi="Microsoft Himalaya"/>
                <w:color w:val="DDDDDD"/>
                <w:spacing w:val="-20"/>
                <w:position w:val="2"/>
                <w:sz w:val="5"/>
              </w:rPr>
              <w:t>i</w:t>
            </w:r>
            <w:r>
              <w:rPr>
                <w:sz w:val="20"/>
              </w:rPr>
              <w:t>bj</w:t>
            </w:r>
            <w:r w:rsidR="0055151D">
              <w:rPr>
                <w:sz w:val="20"/>
              </w:rPr>
              <w:t>e</w:t>
            </w:r>
            <w:r w:rsidR="0055151D" w:rsidRPr="0055151D">
              <w:rPr>
                <w:rFonts w:ascii="Microsoft Himalaya" w:hAnsi="Microsoft Himalaya"/>
                <w:color w:val="DDDDDD"/>
                <w:spacing w:val="-20"/>
                <w:position w:val="2"/>
                <w:sz w:val="5"/>
              </w:rPr>
              <w:t>i</w:t>
            </w:r>
            <w:r>
              <w:rPr>
                <w:sz w:val="20"/>
              </w:rPr>
              <w:t>cts.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was fo</w:t>
            </w:r>
            <w:r w:rsidR="0055151D">
              <w:rPr>
                <w:sz w:val="20"/>
              </w:rPr>
              <w:t>u</w:t>
            </w:r>
            <w:r w:rsidR="0055151D" w:rsidRPr="0055151D">
              <w:rPr>
                <w:rFonts w:ascii="Microsoft Himalaya" w:hAnsi="Microsoft Himalaya"/>
                <w:color w:val="DDDDDD"/>
                <w:spacing w:val="-20"/>
                <w:position w:val="2"/>
                <w:sz w:val="5"/>
              </w:rPr>
              <w:t>i</w:t>
            </w:r>
            <w:r>
              <w:rPr>
                <w:sz w:val="20"/>
              </w:rPr>
              <w:t>nd in 123 s</w:t>
            </w:r>
            <w:r w:rsidR="0055151D">
              <w:rPr>
                <w:sz w:val="20"/>
              </w:rPr>
              <w:t>u</w:t>
            </w:r>
            <w:r w:rsidR="0055151D" w:rsidRPr="0055151D">
              <w:rPr>
                <w:rFonts w:ascii="Microsoft Himalaya" w:hAnsi="Microsoft Himalaya"/>
                <w:color w:val="DDDDDD"/>
                <w:spacing w:val="-20"/>
                <w:position w:val="2"/>
                <w:sz w:val="5"/>
              </w:rPr>
              <w:t>i</w:t>
            </w:r>
            <w:r>
              <w:rPr>
                <w:sz w:val="20"/>
              </w:rPr>
              <w:t>bj</w:t>
            </w:r>
            <w:r w:rsidR="0055151D">
              <w:rPr>
                <w:sz w:val="20"/>
              </w:rPr>
              <w:t>e</w:t>
            </w:r>
            <w:r w:rsidR="0055151D" w:rsidRPr="0055151D">
              <w:rPr>
                <w:rFonts w:ascii="Microsoft Himalaya" w:hAnsi="Microsoft Himalaya"/>
                <w:color w:val="DDDDDD"/>
                <w:spacing w:val="-20"/>
                <w:position w:val="2"/>
                <w:sz w:val="5"/>
              </w:rPr>
              <w:t>i</w:t>
            </w:r>
            <w:r>
              <w:rPr>
                <w:sz w:val="20"/>
              </w:rPr>
              <w:t>cts.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was significantly associat</w:t>
            </w:r>
            <w:r w:rsidR="0055151D">
              <w:rPr>
                <w:sz w:val="20"/>
              </w:rPr>
              <w:t>e</w:t>
            </w:r>
            <w:r w:rsidR="0055151D" w:rsidRPr="0055151D">
              <w:rPr>
                <w:rFonts w:ascii="Microsoft Himalaya" w:hAnsi="Microsoft Himalaya"/>
                <w:color w:val="DDDDDD"/>
                <w:spacing w:val="-20"/>
                <w:position w:val="2"/>
                <w:sz w:val="5"/>
              </w:rPr>
              <w:t>i</w:t>
            </w:r>
            <w:r>
              <w:rPr>
                <w:sz w:val="20"/>
              </w:rPr>
              <w:t>d with MCI aft</w:t>
            </w:r>
            <w:r w:rsidR="0055151D">
              <w:rPr>
                <w:sz w:val="20"/>
              </w:rPr>
              <w:t>e</w:t>
            </w:r>
            <w:r w:rsidR="0055151D" w:rsidRPr="0055151D">
              <w:rPr>
                <w:rFonts w:ascii="Microsoft Himalaya" w:hAnsi="Microsoft Himalaya"/>
                <w:color w:val="DDDDDD"/>
                <w:spacing w:val="-20"/>
                <w:position w:val="2"/>
                <w:sz w:val="5"/>
              </w:rPr>
              <w:t>i</w:t>
            </w:r>
            <w:r>
              <w:rPr>
                <w:sz w:val="20"/>
              </w:rPr>
              <w:t>r incl</w:t>
            </w:r>
            <w:r w:rsidR="0055151D">
              <w:rPr>
                <w:sz w:val="20"/>
              </w:rPr>
              <w:t>u</w:t>
            </w:r>
            <w:r w:rsidR="0055151D" w:rsidRPr="0055151D">
              <w:rPr>
                <w:rFonts w:ascii="Microsoft Himalaya" w:hAnsi="Microsoft Himalaya"/>
                <w:color w:val="DDDDDD"/>
                <w:spacing w:val="-20"/>
                <w:position w:val="2"/>
                <w:sz w:val="5"/>
              </w:rPr>
              <w:t>i</w:t>
            </w:r>
            <w:r>
              <w:rPr>
                <w:sz w:val="20"/>
              </w:rPr>
              <w:t>ding ag</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d</w:t>
            </w:r>
            <w:r w:rsidR="0055151D">
              <w:rPr>
                <w:sz w:val="20"/>
              </w:rPr>
              <w:t>u</w:t>
            </w:r>
            <w:r w:rsidR="0055151D" w:rsidRPr="0055151D">
              <w:rPr>
                <w:rFonts w:ascii="Microsoft Himalaya" w:hAnsi="Microsoft Himalaya"/>
                <w:color w:val="DDDDDD"/>
                <w:spacing w:val="-20"/>
                <w:position w:val="2"/>
                <w:sz w:val="5"/>
              </w:rPr>
              <w:t>i</w:t>
            </w:r>
            <w:r>
              <w:rPr>
                <w:sz w:val="20"/>
              </w:rPr>
              <w:t>cation, n</w:t>
            </w:r>
            <w:r w:rsidR="0055151D">
              <w:rPr>
                <w:sz w:val="20"/>
              </w:rPr>
              <w:t>u</w:t>
            </w:r>
            <w:r w:rsidR="0055151D" w:rsidRPr="0055151D">
              <w:rPr>
                <w:rFonts w:ascii="Microsoft Himalaya" w:hAnsi="Microsoft Himalaya"/>
                <w:color w:val="DDDDDD"/>
                <w:spacing w:val="-20"/>
                <w:position w:val="2"/>
                <w:sz w:val="5"/>
              </w:rPr>
              <w:t>i</w:t>
            </w:r>
            <w:r>
              <w:rPr>
                <w:sz w:val="20"/>
              </w:rPr>
              <w:t>mb</w:t>
            </w:r>
            <w:r w:rsidR="0055151D">
              <w:rPr>
                <w:sz w:val="20"/>
              </w:rPr>
              <w:t>e</w:t>
            </w:r>
            <w:r w:rsidR="0055151D" w:rsidRPr="0055151D">
              <w:rPr>
                <w:rFonts w:ascii="Microsoft Himalaya" w:hAnsi="Microsoft Himalaya"/>
                <w:color w:val="DDDDDD"/>
                <w:spacing w:val="-20"/>
                <w:position w:val="2"/>
                <w:sz w:val="5"/>
              </w:rPr>
              <w:t>i</w:t>
            </w:r>
            <w:r>
              <w:rPr>
                <w:sz w:val="20"/>
              </w:rPr>
              <w:t xml:space="preserve">r of </w:t>
            </w:r>
            <w:r>
              <w:rPr>
                <w:sz w:val="20"/>
              </w:rPr>
              <w:lastRenderedPageBreak/>
              <w:t>f</w:t>
            </w:r>
            <w:r w:rsidR="0055151D">
              <w:rPr>
                <w:sz w:val="20"/>
              </w:rPr>
              <w:t>u</w:t>
            </w:r>
            <w:r w:rsidR="0055151D" w:rsidRPr="0055151D">
              <w:rPr>
                <w:rFonts w:ascii="Microsoft Himalaya" w:hAnsi="Microsoft Himalaya"/>
                <w:color w:val="DDDDDD"/>
                <w:spacing w:val="-20"/>
                <w:position w:val="2"/>
                <w:sz w:val="5"/>
              </w:rPr>
              <w:t>i</w:t>
            </w:r>
            <w:r>
              <w:rPr>
                <w:sz w:val="20"/>
              </w:rPr>
              <w:t>nctional t</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th, and th</w:t>
            </w:r>
            <w:r w:rsidR="0055151D">
              <w:rPr>
                <w:sz w:val="20"/>
              </w:rPr>
              <w:t>e</w:t>
            </w:r>
            <w:r w:rsidR="0055151D" w:rsidRPr="0055151D">
              <w:rPr>
                <w:rFonts w:ascii="Microsoft Himalaya" w:hAnsi="Microsoft Himalaya"/>
                <w:color w:val="DDDDDD"/>
                <w:spacing w:val="-20"/>
                <w:position w:val="2"/>
                <w:sz w:val="5"/>
              </w:rPr>
              <w:t>i</w:t>
            </w:r>
            <w:r>
              <w:rPr>
                <w:sz w:val="20"/>
              </w:rPr>
              <w:t xml:space="preserve"> pr</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 xml:space="preserve"> of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Th</w:t>
            </w:r>
            <w:r w:rsidR="0055151D">
              <w:rPr>
                <w:sz w:val="20"/>
              </w:rPr>
              <w:t>e</w:t>
            </w:r>
            <w:r w:rsidR="0055151D" w:rsidRPr="0055151D">
              <w:rPr>
                <w:rFonts w:ascii="Microsoft Himalaya" w:hAnsi="Microsoft Himalaya"/>
                <w:color w:val="DDDDDD"/>
                <w:spacing w:val="-20"/>
                <w:position w:val="2"/>
                <w:sz w:val="5"/>
              </w:rPr>
              <w:t>i</w:t>
            </w:r>
            <w:r>
              <w:rPr>
                <w:sz w:val="20"/>
              </w:rPr>
              <w:t xml:space="preserve"> OR was 4.024; 95% CI = 1.768–9.161; p &lt; 0.001</w:t>
            </w:r>
            <w:r>
              <w:rPr>
                <w:sz w:val="20"/>
              </w:rPr>
              <w:t>.</w:t>
            </w:r>
          </w:p>
        </w:tc>
        <w:tc>
          <w:tcPr>
            <w:tcW w:w="1716" w:type="dxa"/>
          </w:tcPr>
          <w:p w14:paraId="503267F9" w14:textId="38E634E3" w:rsidR="001629EA" w:rsidRDefault="00FA653E">
            <w:r>
              <w:rPr>
                <w:sz w:val="20"/>
              </w:rPr>
              <w:lastRenderedPageBreak/>
              <w:t>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is strongly associat</w:t>
            </w:r>
            <w:r w:rsidR="0055151D">
              <w:rPr>
                <w:sz w:val="20"/>
              </w:rPr>
              <w:t>e</w:t>
            </w:r>
            <w:r w:rsidR="0055151D" w:rsidRPr="0055151D">
              <w:rPr>
                <w:rFonts w:ascii="Microsoft Himalaya" w:hAnsi="Microsoft Himalaya"/>
                <w:color w:val="DDDDDD"/>
                <w:spacing w:val="-20"/>
                <w:position w:val="2"/>
                <w:sz w:val="5"/>
              </w:rPr>
              <w:t>i</w:t>
            </w:r>
            <w:r>
              <w:rPr>
                <w:sz w:val="20"/>
              </w:rPr>
              <w:t>d with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Pati</w:t>
            </w:r>
            <w:r w:rsidR="0055151D">
              <w:rPr>
                <w:sz w:val="20"/>
              </w:rPr>
              <w:t>e</w:t>
            </w:r>
            <w:r w:rsidR="0055151D" w:rsidRPr="0055151D">
              <w:rPr>
                <w:rFonts w:ascii="Microsoft Himalaya" w:hAnsi="Microsoft Himalaya"/>
                <w:color w:val="DDDDDD"/>
                <w:spacing w:val="-20"/>
                <w:position w:val="2"/>
                <w:sz w:val="5"/>
              </w:rPr>
              <w:t>i</w:t>
            </w:r>
            <w:r>
              <w:rPr>
                <w:sz w:val="20"/>
              </w:rPr>
              <w:t>nts with 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 xml:space="preserve">riodontitis </w:t>
            </w:r>
            <w:r>
              <w:rPr>
                <w:sz w:val="20"/>
              </w:rPr>
              <w:lastRenderedPageBreak/>
              <w:t>sho</w:t>
            </w:r>
            <w:r w:rsidR="0055151D">
              <w:rPr>
                <w:sz w:val="20"/>
              </w:rPr>
              <w:t>u</w:t>
            </w:r>
            <w:r w:rsidR="0055151D" w:rsidRPr="0055151D">
              <w:rPr>
                <w:rFonts w:ascii="Microsoft Himalaya" w:hAnsi="Microsoft Himalaya"/>
                <w:color w:val="DDDDDD"/>
                <w:spacing w:val="-20"/>
                <w:position w:val="2"/>
                <w:sz w:val="5"/>
              </w:rPr>
              <w:t>i</w:t>
            </w:r>
            <w:r>
              <w:rPr>
                <w:sz w:val="20"/>
              </w:rPr>
              <w:t>ld b</w:t>
            </w:r>
            <w:r w:rsidR="0055151D">
              <w:rPr>
                <w:sz w:val="20"/>
              </w:rPr>
              <w:t>e</w:t>
            </w:r>
            <w:r w:rsidR="0055151D" w:rsidRPr="0055151D">
              <w:rPr>
                <w:rFonts w:ascii="Microsoft Himalaya" w:hAnsi="Microsoft Himalaya"/>
                <w:color w:val="DDDDDD"/>
                <w:spacing w:val="-20"/>
                <w:position w:val="2"/>
                <w:sz w:val="5"/>
              </w:rPr>
              <w:t>i</w:t>
            </w:r>
            <w:r>
              <w:rPr>
                <w:sz w:val="20"/>
              </w:rPr>
              <w:t xml:space="preserve"> consid</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d for cognitiv</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nction scr</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ning.</w:t>
            </w:r>
          </w:p>
        </w:tc>
      </w:tr>
      <w:tr w:rsidR="001629EA" w14:paraId="32E9AE2C" w14:textId="77777777" w:rsidTr="009741B8">
        <w:trPr>
          <w:jc w:val="center"/>
        </w:trPr>
        <w:tc>
          <w:tcPr>
            <w:tcW w:w="527" w:type="dxa"/>
          </w:tcPr>
          <w:p w14:paraId="78F12AD3" w14:textId="77777777" w:rsidR="001629EA" w:rsidRDefault="00FA653E">
            <w:r>
              <w:rPr>
                <w:sz w:val="20"/>
              </w:rPr>
              <w:lastRenderedPageBreak/>
              <w:t>10</w:t>
            </w:r>
          </w:p>
        </w:tc>
        <w:tc>
          <w:tcPr>
            <w:tcW w:w="1210" w:type="dxa"/>
          </w:tcPr>
          <w:p w14:paraId="5704DCCF" w14:textId="5BF6EA5D" w:rsidR="001629EA" w:rsidRDefault="00FA653E">
            <w:r>
              <w:rPr>
                <w:sz w:val="20"/>
              </w:rPr>
              <w:t xml:space="preserve">Gil-Montoya </w:t>
            </w:r>
            <w:r w:rsidR="0055151D">
              <w:rPr>
                <w:sz w:val="20"/>
              </w:rPr>
              <w:t>e</w:t>
            </w:r>
            <w:r w:rsidR="0055151D" w:rsidRPr="0055151D">
              <w:rPr>
                <w:rFonts w:ascii="Microsoft Himalaya" w:hAnsi="Microsoft Himalaya"/>
                <w:color w:val="DDDDDD"/>
                <w:spacing w:val="-20"/>
                <w:position w:val="2"/>
                <w:sz w:val="5"/>
              </w:rPr>
              <w:t>i</w:t>
            </w:r>
            <w:r>
              <w:rPr>
                <w:sz w:val="20"/>
              </w:rPr>
              <w:t>t al. (2025)</w:t>
            </w:r>
          </w:p>
        </w:tc>
        <w:tc>
          <w:tcPr>
            <w:tcW w:w="1505" w:type="dxa"/>
          </w:tcPr>
          <w:p w14:paraId="7097CA49" w14:textId="7C5EDE10" w:rsidR="001629EA" w:rsidRDefault="00FA653E">
            <w:r>
              <w:rPr>
                <w:sz w:val="20"/>
              </w:rPr>
              <w:t>To ass</w:t>
            </w:r>
            <w:r w:rsidR="0055151D">
              <w:rPr>
                <w:sz w:val="20"/>
              </w:rPr>
              <w:t>e</w:t>
            </w:r>
            <w:r w:rsidR="0055151D" w:rsidRPr="0055151D">
              <w:rPr>
                <w:rFonts w:ascii="Microsoft Himalaya" w:hAnsi="Microsoft Himalaya"/>
                <w:color w:val="DDDDDD"/>
                <w:spacing w:val="-20"/>
                <w:position w:val="2"/>
                <w:sz w:val="5"/>
              </w:rPr>
              <w:t>i</w:t>
            </w:r>
            <w:r>
              <w:rPr>
                <w:sz w:val="20"/>
              </w:rPr>
              <w:t>ss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and </w:t>
            </w:r>
            <w:r>
              <w:rPr>
                <w:sz w:val="20"/>
              </w:rPr>
              <w:t>brain b</w:t>
            </w:r>
            <w:r w:rsidR="0055151D">
              <w:rPr>
                <w:sz w:val="20"/>
              </w:rPr>
              <w:t>e</w:t>
            </w:r>
            <w:r w:rsidR="0055151D" w:rsidRPr="0055151D">
              <w:rPr>
                <w:rFonts w:ascii="Microsoft Himalaya" w:hAnsi="Microsoft Himalaya"/>
                <w:color w:val="DDDDDD"/>
                <w:spacing w:val="-20"/>
                <w:position w:val="2"/>
                <w:sz w:val="5"/>
              </w:rPr>
              <w:t>i</w:t>
            </w:r>
            <w:r>
              <w:rPr>
                <w:sz w:val="20"/>
              </w:rPr>
              <w:t>ta-amyloid acc</w:t>
            </w:r>
            <w:r w:rsidR="0055151D">
              <w:rPr>
                <w:sz w:val="20"/>
              </w:rPr>
              <w:t>u</w:t>
            </w:r>
            <w:r w:rsidR="0055151D" w:rsidRPr="0055151D">
              <w:rPr>
                <w:rFonts w:ascii="Microsoft Himalaya" w:hAnsi="Microsoft Himalaya"/>
                <w:color w:val="DDDDDD"/>
                <w:spacing w:val="-20"/>
                <w:position w:val="2"/>
                <w:sz w:val="5"/>
              </w:rPr>
              <w:t>i</w:t>
            </w:r>
            <w:r>
              <w:rPr>
                <w:sz w:val="20"/>
              </w:rPr>
              <w:t>m</w:t>
            </w:r>
            <w:r w:rsidR="0055151D">
              <w:rPr>
                <w:sz w:val="20"/>
              </w:rPr>
              <w:t>u</w:t>
            </w:r>
            <w:r w:rsidR="0055151D" w:rsidRPr="0055151D">
              <w:rPr>
                <w:rFonts w:ascii="Microsoft Himalaya" w:hAnsi="Microsoft Himalaya"/>
                <w:color w:val="DDDDDD"/>
                <w:spacing w:val="-20"/>
                <w:position w:val="2"/>
                <w:sz w:val="5"/>
              </w:rPr>
              <w:t>i</w:t>
            </w:r>
            <w:r>
              <w:rPr>
                <w:sz w:val="20"/>
              </w:rPr>
              <w:t>lation in pati</w:t>
            </w:r>
            <w:r w:rsidR="0055151D">
              <w:rPr>
                <w:sz w:val="20"/>
              </w:rPr>
              <w:t>e</w:t>
            </w:r>
            <w:r w:rsidR="0055151D" w:rsidRPr="0055151D">
              <w:rPr>
                <w:rFonts w:ascii="Microsoft Himalaya" w:hAnsi="Microsoft Himalaya"/>
                <w:color w:val="DDDDDD"/>
                <w:spacing w:val="-20"/>
                <w:position w:val="2"/>
                <w:sz w:val="5"/>
              </w:rPr>
              <w:t>i</w:t>
            </w:r>
            <w:r>
              <w:rPr>
                <w:sz w:val="20"/>
              </w:rPr>
              <w:t>nts with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w:t>
            </w:r>
          </w:p>
        </w:tc>
        <w:tc>
          <w:tcPr>
            <w:tcW w:w="1828" w:type="dxa"/>
          </w:tcPr>
          <w:p w14:paraId="0A38519A" w14:textId="32E6553F" w:rsidR="001629EA" w:rsidRDefault="00FA653E">
            <w:r>
              <w:rPr>
                <w:sz w:val="20"/>
              </w:rPr>
              <w:t>An obs</w:t>
            </w:r>
            <w:r w:rsidR="0055151D">
              <w:rPr>
                <w:sz w:val="20"/>
              </w:rPr>
              <w:t>e</w:t>
            </w:r>
            <w:r w:rsidR="0055151D" w:rsidRPr="0055151D">
              <w:rPr>
                <w:rFonts w:ascii="Microsoft Himalaya" w:hAnsi="Microsoft Himalaya"/>
                <w:color w:val="DDDDDD"/>
                <w:spacing w:val="-20"/>
                <w:position w:val="2"/>
                <w:sz w:val="5"/>
              </w:rPr>
              <w:t>i</w:t>
            </w:r>
            <w:r>
              <w:rPr>
                <w:sz w:val="20"/>
              </w:rPr>
              <w:t>rvational st</w:t>
            </w:r>
            <w:r w:rsidR="0055151D">
              <w:rPr>
                <w:sz w:val="20"/>
              </w:rPr>
              <w:t>u</w:t>
            </w:r>
            <w:r w:rsidR="0055151D" w:rsidRPr="0055151D">
              <w:rPr>
                <w:rFonts w:ascii="Microsoft Himalaya" w:hAnsi="Microsoft Himalaya"/>
                <w:color w:val="DDDDDD"/>
                <w:spacing w:val="-20"/>
                <w:position w:val="2"/>
                <w:sz w:val="5"/>
              </w:rPr>
              <w:t>i</w:t>
            </w:r>
            <w:r>
              <w:rPr>
                <w:sz w:val="20"/>
              </w:rPr>
              <w:t xml:space="preserve">dy in Spain. All participants </w:t>
            </w:r>
            <w:r w:rsidR="0055151D">
              <w:rPr>
                <w:sz w:val="20"/>
              </w:rPr>
              <w:t>u</w:t>
            </w:r>
            <w:r w:rsidR="0055151D" w:rsidRPr="0055151D">
              <w:rPr>
                <w:rFonts w:ascii="Microsoft Himalaya" w:hAnsi="Microsoft Himalaya"/>
                <w:color w:val="DDDDDD"/>
                <w:spacing w:val="-20"/>
                <w:position w:val="2"/>
                <w:sz w:val="5"/>
              </w:rPr>
              <w:t>i</w:t>
            </w:r>
            <w:r>
              <w:rPr>
                <w:sz w:val="20"/>
              </w:rPr>
              <w:t>nd</w:t>
            </w:r>
            <w:r w:rsidR="0055151D">
              <w:rPr>
                <w:sz w:val="20"/>
              </w:rPr>
              <w:t>e</w:t>
            </w:r>
            <w:r w:rsidR="0055151D" w:rsidRPr="0055151D">
              <w:rPr>
                <w:rFonts w:ascii="Microsoft Himalaya" w:hAnsi="Microsoft Himalaya"/>
                <w:color w:val="DDDDDD"/>
                <w:spacing w:val="-20"/>
                <w:position w:val="2"/>
                <w:sz w:val="5"/>
              </w:rPr>
              <w:t>i</w:t>
            </w:r>
            <w:r>
              <w:rPr>
                <w:sz w:val="20"/>
              </w:rPr>
              <w:t>rw</w:t>
            </w:r>
            <w:r w:rsidR="0055151D">
              <w:rPr>
                <w:sz w:val="20"/>
              </w:rPr>
              <w:t>e</w:t>
            </w:r>
            <w:r w:rsidR="0055151D" w:rsidRPr="0055151D">
              <w:rPr>
                <w:rFonts w:ascii="Microsoft Himalaya" w:hAnsi="Microsoft Himalaya"/>
                <w:color w:val="DDDDDD"/>
                <w:spacing w:val="-20"/>
                <w:position w:val="2"/>
                <w:sz w:val="5"/>
              </w:rPr>
              <w:t>i</w:t>
            </w:r>
            <w:r>
              <w:rPr>
                <w:sz w:val="20"/>
              </w:rPr>
              <w:t>nt p</w:t>
            </w:r>
            <w:r w:rsidR="0055151D">
              <w:rPr>
                <w:sz w:val="20"/>
              </w:rPr>
              <w:t>e</w:t>
            </w:r>
            <w:r w:rsidR="0055151D" w:rsidRPr="0055151D">
              <w:rPr>
                <w:rFonts w:ascii="Microsoft Himalaya" w:hAnsi="Microsoft Himalaya"/>
                <w:color w:val="DDDDDD"/>
                <w:spacing w:val="-20"/>
                <w:position w:val="2"/>
                <w:sz w:val="5"/>
              </w:rPr>
              <w:t>i</w:t>
            </w:r>
            <w:r>
              <w:rPr>
                <w:sz w:val="20"/>
              </w:rPr>
              <w:t xml:space="preserve">riodontal </w:t>
            </w:r>
            <w:r w:rsidR="0055151D">
              <w:rPr>
                <w:sz w:val="20"/>
              </w:rPr>
              <w:t>e</w:t>
            </w:r>
            <w:r w:rsidR="0055151D" w:rsidRPr="0055151D">
              <w:rPr>
                <w:rFonts w:ascii="Microsoft Himalaya" w:hAnsi="Microsoft Himalaya"/>
                <w:color w:val="DDDDDD"/>
                <w:spacing w:val="-20"/>
                <w:position w:val="2"/>
                <w:sz w:val="5"/>
              </w:rPr>
              <w:t>i</w:t>
            </w:r>
            <w:r>
              <w:rPr>
                <w:sz w:val="20"/>
              </w:rPr>
              <w:t>xamination and amyloid-P</w:t>
            </w:r>
            <w:r w:rsidR="0055151D">
              <w:rPr>
                <w:sz w:val="20"/>
              </w:rPr>
              <w:t>E</w:t>
            </w:r>
            <w:r w:rsidR="0055151D" w:rsidRPr="0055151D">
              <w:rPr>
                <w:rFonts w:ascii="Microsoft Himalaya" w:hAnsi="Microsoft Himalaya"/>
                <w:color w:val="DDDDDD"/>
                <w:spacing w:val="-20"/>
                <w:position w:val="2"/>
                <w:sz w:val="5"/>
              </w:rPr>
              <w:t>i</w:t>
            </w:r>
            <w:r>
              <w:rPr>
                <w:sz w:val="20"/>
              </w:rPr>
              <w:t>T scanning.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 xml:space="preserve">d of MCI/Aβ+ n = 45, MCI/Aβ− n = 59, and </w:t>
            </w:r>
            <w:r>
              <w:rPr>
                <w:sz w:val="20"/>
              </w:rPr>
              <w:t>non-MCI/Aβ− n = 60.</w:t>
            </w:r>
          </w:p>
        </w:tc>
        <w:tc>
          <w:tcPr>
            <w:tcW w:w="2268" w:type="dxa"/>
          </w:tcPr>
          <w:p w14:paraId="2D9F36D2" w14:textId="5A79A8E6" w:rsidR="001629EA" w:rsidRDefault="00FA653E">
            <w:r>
              <w:rPr>
                <w:sz w:val="20"/>
              </w:rPr>
              <w:t>Pati</w:t>
            </w:r>
            <w:r w:rsidR="0055151D">
              <w:rPr>
                <w:sz w:val="20"/>
              </w:rPr>
              <w:t>e</w:t>
            </w:r>
            <w:r w:rsidR="0055151D" w:rsidRPr="0055151D">
              <w:rPr>
                <w:rFonts w:ascii="Microsoft Himalaya" w:hAnsi="Microsoft Himalaya"/>
                <w:color w:val="DDDDDD"/>
                <w:spacing w:val="-20"/>
                <w:position w:val="2"/>
                <w:sz w:val="5"/>
              </w:rPr>
              <w:t>i</w:t>
            </w:r>
            <w:r>
              <w:rPr>
                <w:sz w:val="20"/>
              </w:rPr>
              <w:t>nts with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-to-s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had a high</w:t>
            </w:r>
            <w:r w:rsidR="0055151D">
              <w:rPr>
                <w:sz w:val="20"/>
              </w:rPr>
              <w:t>e</w:t>
            </w:r>
            <w:r w:rsidR="0055151D" w:rsidRPr="0055151D">
              <w:rPr>
                <w:rFonts w:ascii="Microsoft Himalaya" w:hAnsi="Microsoft Himalaya"/>
                <w:color w:val="DDDDDD"/>
                <w:spacing w:val="-20"/>
                <w:position w:val="2"/>
                <w:sz w:val="5"/>
              </w:rPr>
              <w:t>i</w:t>
            </w:r>
            <w:r>
              <w:rPr>
                <w:sz w:val="20"/>
              </w:rPr>
              <w:t>r risk of abnormal Aβ acc</w:t>
            </w:r>
            <w:r w:rsidR="0055151D">
              <w:rPr>
                <w:sz w:val="20"/>
              </w:rPr>
              <w:t>u</w:t>
            </w:r>
            <w:r w:rsidR="0055151D" w:rsidRPr="0055151D">
              <w:rPr>
                <w:rFonts w:ascii="Microsoft Himalaya" w:hAnsi="Microsoft Himalaya"/>
                <w:color w:val="DDDDDD"/>
                <w:spacing w:val="-20"/>
                <w:position w:val="2"/>
                <w:sz w:val="5"/>
              </w:rPr>
              <w:t>i</w:t>
            </w:r>
            <w:r>
              <w:rPr>
                <w:sz w:val="20"/>
              </w:rPr>
              <w:t>m</w:t>
            </w:r>
            <w:r w:rsidR="0055151D">
              <w:rPr>
                <w:sz w:val="20"/>
              </w:rPr>
              <w:t>u</w:t>
            </w:r>
            <w:r w:rsidR="0055151D" w:rsidRPr="0055151D">
              <w:rPr>
                <w:rFonts w:ascii="Microsoft Himalaya" w:hAnsi="Microsoft Himalaya"/>
                <w:color w:val="DDDDDD"/>
                <w:spacing w:val="-20"/>
                <w:position w:val="2"/>
                <w:sz w:val="5"/>
              </w:rPr>
              <w:t>i</w:t>
            </w:r>
            <w:r>
              <w:rPr>
                <w:sz w:val="20"/>
              </w:rPr>
              <w:t>lation. Th</w:t>
            </w:r>
            <w:r w:rsidR="0055151D">
              <w:rPr>
                <w:sz w:val="20"/>
              </w:rPr>
              <w:t>e</w:t>
            </w:r>
            <w:r w:rsidR="0055151D" w:rsidRPr="0055151D">
              <w:rPr>
                <w:rFonts w:ascii="Microsoft Himalaya" w:hAnsi="Microsoft Himalaya"/>
                <w:color w:val="DDDDDD"/>
                <w:spacing w:val="-20"/>
                <w:position w:val="2"/>
                <w:sz w:val="5"/>
              </w:rPr>
              <w:t>i</w:t>
            </w:r>
            <w:r>
              <w:rPr>
                <w:sz w:val="20"/>
              </w:rPr>
              <w:t xml:space="preserve"> comparison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MCI/Aβ+ and MCI/Aβ− show</w:t>
            </w:r>
            <w:r w:rsidR="0055151D">
              <w:rPr>
                <w:sz w:val="20"/>
              </w:rPr>
              <w:t>e</w:t>
            </w:r>
            <w:r w:rsidR="0055151D" w:rsidRPr="0055151D">
              <w:rPr>
                <w:rFonts w:ascii="Microsoft Himalaya" w:hAnsi="Microsoft Himalaya"/>
                <w:color w:val="DDDDDD"/>
                <w:spacing w:val="-20"/>
                <w:position w:val="2"/>
                <w:sz w:val="5"/>
              </w:rPr>
              <w:t>i</w:t>
            </w:r>
            <w:r>
              <w:rPr>
                <w:sz w:val="20"/>
              </w:rPr>
              <w:t>d OR = 3.30; 95% CI = 1.30–8.26. Th</w:t>
            </w:r>
            <w:r w:rsidR="0055151D">
              <w:rPr>
                <w:sz w:val="20"/>
              </w:rPr>
              <w:t>e</w:t>
            </w:r>
            <w:r w:rsidR="0055151D" w:rsidRPr="0055151D">
              <w:rPr>
                <w:rFonts w:ascii="Microsoft Himalaya" w:hAnsi="Microsoft Himalaya"/>
                <w:color w:val="DDDDDD"/>
                <w:spacing w:val="-20"/>
                <w:position w:val="2"/>
                <w:sz w:val="5"/>
              </w:rPr>
              <w:t>i</w:t>
            </w:r>
            <w:r>
              <w:rPr>
                <w:sz w:val="20"/>
              </w:rPr>
              <w:t xml:space="preserve"> comparison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MCI/Aβ+ and non-MCI/Aβ− show</w:t>
            </w:r>
            <w:r w:rsidR="0055151D">
              <w:rPr>
                <w:sz w:val="20"/>
              </w:rPr>
              <w:t>e</w:t>
            </w:r>
            <w:r w:rsidR="0055151D" w:rsidRPr="0055151D">
              <w:rPr>
                <w:rFonts w:ascii="Microsoft Himalaya" w:hAnsi="Microsoft Himalaya"/>
                <w:color w:val="DDDDDD"/>
                <w:spacing w:val="-20"/>
                <w:position w:val="2"/>
                <w:sz w:val="5"/>
              </w:rPr>
              <w:t>i</w:t>
            </w:r>
            <w:r>
              <w:rPr>
                <w:sz w:val="20"/>
              </w:rPr>
              <w:t>d OR = 4.</w:t>
            </w:r>
            <w:r>
              <w:rPr>
                <w:sz w:val="20"/>
              </w:rPr>
              <w:t>94; 95% CI = 1.65–14.84.</w:t>
            </w:r>
          </w:p>
        </w:tc>
        <w:tc>
          <w:tcPr>
            <w:tcW w:w="1716" w:type="dxa"/>
          </w:tcPr>
          <w:p w14:paraId="5006E0C4" w14:textId="5A1773BA" w:rsidR="001629EA" w:rsidRDefault="00FA653E">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is associat</w:t>
            </w:r>
            <w:r w:rsidR="0055151D">
              <w:rPr>
                <w:sz w:val="20"/>
              </w:rPr>
              <w:t>e</w:t>
            </w:r>
            <w:r w:rsidR="0055151D" w:rsidRPr="0055151D">
              <w:rPr>
                <w:rFonts w:ascii="Microsoft Himalaya" w:hAnsi="Microsoft Himalaya"/>
                <w:color w:val="DDDDDD"/>
                <w:spacing w:val="-20"/>
                <w:position w:val="2"/>
                <w:sz w:val="5"/>
              </w:rPr>
              <w:t>i</w:t>
            </w:r>
            <w:r>
              <w:rPr>
                <w:sz w:val="20"/>
              </w:rPr>
              <w:t>d with brain b</w:t>
            </w:r>
            <w:r w:rsidR="0055151D">
              <w:rPr>
                <w:sz w:val="20"/>
              </w:rPr>
              <w:t>e</w:t>
            </w:r>
            <w:r w:rsidR="0055151D" w:rsidRPr="0055151D">
              <w:rPr>
                <w:rFonts w:ascii="Microsoft Himalaya" w:hAnsi="Microsoft Himalaya"/>
                <w:color w:val="DDDDDD"/>
                <w:spacing w:val="-20"/>
                <w:position w:val="2"/>
                <w:sz w:val="5"/>
              </w:rPr>
              <w:t>i</w:t>
            </w:r>
            <w:r>
              <w:rPr>
                <w:sz w:val="20"/>
              </w:rPr>
              <w:t>ta-amyloid acc</w:t>
            </w:r>
            <w:r w:rsidR="0055151D">
              <w:rPr>
                <w:sz w:val="20"/>
              </w:rPr>
              <w:t>u</w:t>
            </w:r>
            <w:r w:rsidR="0055151D" w:rsidRPr="0055151D">
              <w:rPr>
                <w:rFonts w:ascii="Microsoft Himalaya" w:hAnsi="Microsoft Himalaya"/>
                <w:color w:val="DDDDDD"/>
                <w:spacing w:val="-20"/>
                <w:position w:val="2"/>
                <w:sz w:val="5"/>
              </w:rPr>
              <w:t>i</w:t>
            </w:r>
            <w:r>
              <w:rPr>
                <w:sz w:val="20"/>
              </w:rPr>
              <w:t>m</w:t>
            </w:r>
            <w:r w:rsidR="0055151D">
              <w:rPr>
                <w:sz w:val="20"/>
              </w:rPr>
              <w:t>u</w:t>
            </w:r>
            <w:r w:rsidR="0055151D" w:rsidRPr="0055151D">
              <w:rPr>
                <w:rFonts w:ascii="Microsoft Himalaya" w:hAnsi="Microsoft Himalaya"/>
                <w:color w:val="DDDDDD"/>
                <w:spacing w:val="-20"/>
                <w:position w:val="2"/>
                <w:sz w:val="5"/>
              </w:rPr>
              <w:t>i</w:t>
            </w:r>
            <w:r>
              <w:rPr>
                <w:sz w:val="20"/>
              </w:rPr>
              <w:t>lation. Th</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 xml:space="preserve"> findings s</w:t>
            </w:r>
            <w:r w:rsidR="0055151D">
              <w:rPr>
                <w:sz w:val="20"/>
              </w:rPr>
              <w:t>u</w:t>
            </w:r>
            <w:r w:rsidR="0055151D" w:rsidRPr="0055151D">
              <w:rPr>
                <w:rFonts w:ascii="Microsoft Himalaya" w:hAnsi="Microsoft Himalaya"/>
                <w:color w:val="DDDDDD"/>
                <w:spacing w:val="-20"/>
                <w:position w:val="2"/>
                <w:sz w:val="5"/>
              </w:rPr>
              <w:t>i</w:t>
            </w:r>
            <w:r>
              <w:rPr>
                <w:sz w:val="20"/>
              </w:rPr>
              <w:t>pport th</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u</w:t>
            </w:r>
            <w:r w:rsidR="0055151D" w:rsidRPr="0055151D">
              <w:rPr>
                <w:rFonts w:ascii="Microsoft Himalaya" w:hAnsi="Microsoft Himalaya"/>
                <w:color w:val="DDDDDD"/>
                <w:spacing w:val="-20"/>
                <w:position w:val="2"/>
                <w:sz w:val="5"/>
              </w:rPr>
              <w:t>i</w:t>
            </w:r>
            <w:r>
              <w:rPr>
                <w:sz w:val="20"/>
              </w:rPr>
              <w:t>sp</w:t>
            </w:r>
            <w:r w:rsidR="0055151D">
              <w:rPr>
                <w:sz w:val="20"/>
              </w:rPr>
              <w:t>e</w:t>
            </w:r>
            <w:r w:rsidR="0055151D" w:rsidRPr="0055151D">
              <w:rPr>
                <w:rFonts w:ascii="Microsoft Himalaya" w:hAnsi="Microsoft Himalaya"/>
                <w:color w:val="DDDDDD"/>
                <w:spacing w:val="-20"/>
                <w:position w:val="2"/>
                <w:sz w:val="5"/>
              </w:rPr>
              <w:t>i</w:t>
            </w:r>
            <w:r>
              <w:rPr>
                <w:sz w:val="20"/>
              </w:rPr>
              <w:t>ct</w:t>
            </w:r>
            <w:r w:rsidR="0055151D">
              <w:rPr>
                <w:sz w:val="20"/>
              </w:rPr>
              <w:t>e</w:t>
            </w:r>
            <w:r w:rsidR="0055151D" w:rsidRPr="0055151D">
              <w:rPr>
                <w:rFonts w:ascii="Microsoft Himalaya" w:hAnsi="Microsoft Himalaya"/>
                <w:color w:val="DDDDDD"/>
                <w:spacing w:val="-20"/>
                <w:position w:val="2"/>
                <w:sz w:val="5"/>
              </w:rPr>
              <w:t>i</w:t>
            </w:r>
            <w:r>
              <w:rPr>
                <w:sz w:val="20"/>
              </w:rPr>
              <w:t>d link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xml:space="preserve"> and Alzh</w:t>
            </w:r>
            <w:r w:rsidR="0055151D">
              <w:rPr>
                <w:sz w:val="20"/>
              </w:rPr>
              <w:t>e</w:t>
            </w:r>
            <w:r w:rsidR="0055151D" w:rsidRPr="0055151D">
              <w:rPr>
                <w:rFonts w:ascii="Microsoft Himalaya" w:hAnsi="Microsoft Himalaya"/>
                <w:color w:val="DDDDDD"/>
                <w:spacing w:val="-20"/>
                <w:position w:val="2"/>
                <w:sz w:val="5"/>
              </w:rPr>
              <w:t>i</w:t>
            </w:r>
            <w:r>
              <w:rPr>
                <w:sz w:val="20"/>
              </w:rPr>
              <w:t>im</w:t>
            </w:r>
            <w:r w:rsidR="0055151D">
              <w:rPr>
                <w:sz w:val="20"/>
              </w:rPr>
              <w:t>e</w:t>
            </w:r>
            <w:r w:rsidR="0055151D" w:rsidRPr="0055151D">
              <w:rPr>
                <w:rFonts w:ascii="Microsoft Himalaya" w:hAnsi="Microsoft Himalaya"/>
                <w:color w:val="DDDDDD"/>
                <w:spacing w:val="-20"/>
                <w:position w:val="2"/>
                <w:sz w:val="5"/>
              </w:rPr>
              <w:t>i</w:t>
            </w:r>
            <w:r>
              <w:rPr>
                <w:sz w:val="20"/>
              </w:rPr>
              <w:t>r’s pathology at th</w:t>
            </w:r>
            <w:r w:rsidR="0055151D">
              <w:rPr>
                <w:sz w:val="20"/>
              </w:rPr>
              <w:t>e</w:t>
            </w:r>
            <w:r w:rsidR="0055151D" w:rsidRPr="0055151D">
              <w:rPr>
                <w:rFonts w:ascii="Microsoft Himalaya" w:hAnsi="Microsoft Himalaya"/>
                <w:color w:val="DDDDDD"/>
                <w:spacing w:val="-20"/>
                <w:position w:val="2"/>
                <w:sz w:val="5"/>
              </w:rPr>
              <w:t>i</w:t>
            </w:r>
            <w:r>
              <w:rPr>
                <w:sz w:val="20"/>
              </w:rPr>
              <w:t xml:space="preserve"> MCI stag</w:t>
            </w:r>
            <w:r w:rsidR="0055151D">
              <w:rPr>
                <w:sz w:val="20"/>
              </w:rPr>
              <w:t>e</w:t>
            </w:r>
            <w:r w:rsidR="0055151D" w:rsidRPr="0055151D">
              <w:rPr>
                <w:rFonts w:ascii="Microsoft Himalaya" w:hAnsi="Microsoft Himalaya"/>
                <w:color w:val="DDDDDD"/>
                <w:spacing w:val="-20"/>
                <w:position w:val="2"/>
                <w:sz w:val="5"/>
              </w:rPr>
              <w:t>i</w:t>
            </w:r>
            <w:r>
              <w:rPr>
                <w:sz w:val="20"/>
              </w:rPr>
              <w:t>.</w:t>
            </w:r>
          </w:p>
        </w:tc>
      </w:tr>
      <w:tr w:rsidR="001629EA" w14:paraId="15189CA0" w14:textId="77777777" w:rsidTr="009741B8">
        <w:trPr>
          <w:jc w:val="center"/>
        </w:trPr>
        <w:tc>
          <w:tcPr>
            <w:tcW w:w="527" w:type="dxa"/>
          </w:tcPr>
          <w:p w14:paraId="49CBA833" w14:textId="77777777" w:rsidR="001629EA" w:rsidRDefault="00FA653E">
            <w:r>
              <w:rPr>
                <w:sz w:val="20"/>
              </w:rPr>
              <w:t>11</w:t>
            </w:r>
          </w:p>
        </w:tc>
        <w:tc>
          <w:tcPr>
            <w:tcW w:w="1210" w:type="dxa"/>
          </w:tcPr>
          <w:p w14:paraId="25007AAE" w14:textId="61DE3D93" w:rsidR="001629EA" w:rsidRDefault="00FA653E">
            <w:r>
              <w:rPr>
                <w:sz w:val="20"/>
              </w:rPr>
              <w:t>S</w:t>
            </w:r>
            <w:r w:rsidR="0055151D">
              <w:rPr>
                <w:sz w:val="20"/>
              </w:rPr>
              <w:t>u</w:t>
            </w:r>
            <w:r w:rsidR="0055151D" w:rsidRPr="0055151D">
              <w:rPr>
                <w:rFonts w:ascii="Microsoft Himalaya" w:hAnsi="Microsoft Himalaya"/>
                <w:color w:val="DDDDDD"/>
                <w:spacing w:val="-20"/>
                <w:position w:val="2"/>
                <w:sz w:val="5"/>
              </w:rPr>
              <w:t>i</w:t>
            </w:r>
            <w:r>
              <w:rPr>
                <w:sz w:val="20"/>
              </w:rPr>
              <w:t>n &amp; Li (2025)</w:t>
            </w:r>
          </w:p>
        </w:tc>
        <w:tc>
          <w:tcPr>
            <w:tcW w:w="1505" w:type="dxa"/>
          </w:tcPr>
          <w:p w14:paraId="1E6F29FF" w14:textId="7C64477E" w:rsidR="001629EA" w:rsidRDefault="00FA653E">
            <w:r>
              <w:rPr>
                <w:sz w:val="20"/>
              </w:rPr>
              <w:t>To analyz</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associatio</w:t>
            </w:r>
            <w:r>
              <w:rPr>
                <w:sz w:val="20"/>
              </w:rPr>
              <w:t>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p</w:t>
            </w:r>
            <w:r w:rsidR="0055151D">
              <w:rPr>
                <w:sz w:val="20"/>
              </w:rPr>
              <w:t>e</w:t>
            </w:r>
            <w:r w:rsidR="0055151D" w:rsidRPr="0055151D">
              <w:rPr>
                <w:rFonts w:ascii="Microsoft Himalaya" w:hAnsi="Microsoft Himalaya"/>
                <w:color w:val="DDDDDD"/>
                <w:spacing w:val="-20"/>
                <w:position w:val="2"/>
                <w:sz w:val="5"/>
              </w:rPr>
              <w:t>i</w:t>
            </w:r>
            <w:r>
              <w:rPr>
                <w:sz w:val="20"/>
              </w:rPr>
              <w:t>riodontitis and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among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lts in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U</w:t>
            </w:r>
            <w:r w:rsidR="0055151D" w:rsidRPr="0055151D">
              <w:rPr>
                <w:rFonts w:ascii="Microsoft Himalaya" w:hAnsi="Microsoft Himalaya"/>
                <w:color w:val="DDDDDD"/>
                <w:spacing w:val="-20"/>
                <w:position w:val="2"/>
                <w:sz w:val="5"/>
              </w:rPr>
              <w:t>i</w:t>
            </w:r>
            <w:r>
              <w:rPr>
                <w:sz w:val="20"/>
              </w:rPr>
              <w:t>nit</w:t>
            </w:r>
            <w:r w:rsidR="0055151D">
              <w:rPr>
                <w:sz w:val="20"/>
              </w:rPr>
              <w:t>e</w:t>
            </w:r>
            <w:r w:rsidR="0055151D" w:rsidRPr="0055151D">
              <w:rPr>
                <w:rFonts w:ascii="Microsoft Himalaya" w:hAnsi="Microsoft Himalaya"/>
                <w:color w:val="DDDDDD"/>
                <w:spacing w:val="-20"/>
                <w:position w:val="2"/>
                <w:sz w:val="5"/>
              </w:rPr>
              <w:t>i</w:t>
            </w:r>
            <w:r>
              <w:rPr>
                <w:sz w:val="20"/>
              </w:rPr>
              <w:t>d Stat</w:t>
            </w:r>
            <w:r w:rsidR="0055151D">
              <w:rPr>
                <w:sz w:val="20"/>
              </w:rPr>
              <w:t>e</w:t>
            </w:r>
            <w:r w:rsidR="0055151D" w:rsidRPr="0055151D">
              <w:rPr>
                <w:rFonts w:ascii="Microsoft Himalaya" w:hAnsi="Microsoft Himalaya"/>
                <w:color w:val="DDDDDD"/>
                <w:spacing w:val="-20"/>
                <w:position w:val="2"/>
                <w:sz w:val="5"/>
              </w:rPr>
              <w:t>i</w:t>
            </w:r>
            <w:r>
              <w:rPr>
                <w:sz w:val="20"/>
              </w:rPr>
              <w:t>s.</w:t>
            </w:r>
          </w:p>
        </w:tc>
        <w:tc>
          <w:tcPr>
            <w:tcW w:w="1828" w:type="dxa"/>
          </w:tcPr>
          <w:p w14:paraId="29AAEBBD" w14:textId="57474DB6" w:rsidR="001629EA" w:rsidRDefault="00FA653E">
            <w:r>
              <w:rPr>
                <w:sz w:val="20"/>
              </w:rPr>
              <w:t>A cross-s</w:t>
            </w:r>
            <w:r w:rsidR="0055151D">
              <w:rPr>
                <w:sz w:val="20"/>
              </w:rPr>
              <w:t>e</w:t>
            </w:r>
            <w:r w:rsidR="0055151D" w:rsidRPr="0055151D">
              <w:rPr>
                <w:rFonts w:ascii="Microsoft Himalaya" w:hAnsi="Microsoft Himalaya"/>
                <w:color w:val="DDDDDD"/>
                <w:spacing w:val="-20"/>
                <w:position w:val="2"/>
                <w:sz w:val="5"/>
              </w:rPr>
              <w:t>i</w:t>
            </w:r>
            <w:r>
              <w:rPr>
                <w:sz w:val="20"/>
              </w:rPr>
              <w:t>ctional st</w:t>
            </w:r>
            <w:r w:rsidR="0055151D">
              <w:rPr>
                <w:sz w:val="20"/>
              </w:rPr>
              <w:t>u</w:t>
            </w:r>
            <w:r w:rsidR="0055151D" w:rsidRPr="0055151D">
              <w:rPr>
                <w:rFonts w:ascii="Microsoft Himalaya" w:hAnsi="Microsoft Himalaya"/>
                <w:color w:val="DDDDDD"/>
                <w:spacing w:val="-20"/>
                <w:position w:val="2"/>
                <w:sz w:val="5"/>
              </w:rPr>
              <w:t>i</w:t>
            </w:r>
            <w:r>
              <w:rPr>
                <w:sz w:val="20"/>
              </w:rPr>
              <w:t xml:space="preserve">dy </w:t>
            </w:r>
            <w:r w:rsidR="0055151D">
              <w:rPr>
                <w:sz w:val="20"/>
              </w:rPr>
              <w:t>u</w:t>
            </w:r>
            <w:r w:rsidR="0055151D" w:rsidRPr="0055151D">
              <w:rPr>
                <w:rFonts w:ascii="Microsoft Himalaya" w:hAnsi="Microsoft Himalaya"/>
                <w:color w:val="DDDDDD"/>
                <w:spacing w:val="-20"/>
                <w:position w:val="2"/>
                <w:sz w:val="5"/>
              </w:rPr>
              <w:t>i</w:t>
            </w:r>
            <w:r>
              <w:rPr>
                <w:sz w:val="20"/>
              </w:rPr>
              <w:t>sing NHAN</w:t>
            </w:r>
            <w:r w:rsidR="0055151D">
              <w:rPr>
                <w:sz w:val="20"/>
              </w:rPr>
              <w:t>E</w:t>
            </w:r>
            <w:r w:rsidR="0055151D" w:rsidRPr="0055151D">
              <w:rPr>
                <w:rFonts w:ascii="Microsoft Himalaya" w:hAnsi="Microsoft Himalaya"/>
                <w:color w:val="DDDDDD"/>
                <w:spacing w:val="-20"/>
                <w:position w:val="2"/>
                <w:sz w:val="5"/>
              </w:rPr>
              <w:t>i</w:t>
            </w:r>
            <w:r>
              <w:rPr>
                <w:sz w:val="20"/>
              </w:rPr>
              <w:t>S 2011–2014.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consist</w:t>
            </w:r>
            <w:r w:rsidR="0055151D">
              <w:rPr>
                <w:sz w:val="20"/>
              </w:rPr>
              <w:t>e</w:t>
            </w:r>
            <w:r w:rsidR="0055151D" w:rsidRPr="0055151D">
              <w:rPr>
                <w:rFonts w:ascii="Microsoft Himalaya" w:hAnsi="Microsoft Himalaya"/>
                <w:color w:val="DDDDDD"/>
                <w:spacing w:val="-20"/>
                <w:position w:val="2"/>
                <w:sz w:val="5"/>
              </w:rPr>
              <w:t>i</w:t>
            </w:r>
            <w:r>
              <w:rPr>
                <w:sz w:val="20"/>
              </w:rPr>
              <w:t>d of 2,514 individ</w:t>
            </w:r>
            <w:r w:rsidR="0055151D">
              <w:rPr>
                <w:sz w:val="20"/>
              </w:rPr>
              <w:t>u</w:t>
            </w:r>
            <w:r w:rsidR="0055151D" w:rsidRPr="0055151D">
              <w:rPr>
                <w:rFonts w:ascii="Microsoft Himalaya" w:hAnsi="Microsoft Himalaya"/>
                <w:color w:val="DDDDDD"/>
                <w:spacing w:val="-20"/>
                <w:position w:val="2"/>
                <w:sz w:val="5"/>
              </w:rPr>
              <w:t>i</w:t>
            </w:r>
            <w:r>
              <w:rPr>
                <w:sz w:val="20"/>
              </w:rPr>
              <w:t>als ag</w:t>
            </w:r>
            <w:r w:rsidR="0055151D">
              <w:rPr>
                <w:sz w:val="20"/>
              </w:rPr>
              <w:t>e</w:t>
            </w:r>
            <w:r w:rsidR="0055151D" w:rsidRPr="0055151D">
              <w:rPr>
                <w:rFonts w:ascii="Microsoft Himalaya" w:hAnsi="Microsoft Himalaya"/>
                <w:color w:val="DDDDDD"/>
                <w:spacing w:val="-20"/>
                <w:position w:val="2"/>
                <w:sz w:val="5"/>
              </w:rPr>
              <w:t>i</w:t>
            </w:r>
            <w:r>
              <w:rPr>
                <w:sz w:val="20"/>
              </w:rPr>
              <w:t>d ≥60 y</w:t>
            </w:r>
            <w:r w:rsidR="0055151D">
              <w:rPr>
                <w:sz w:val="20"/>
              </w:rPr>
              <w:t>e</w:t>
            </w:r>
            <w:r w:rsidR="0055151D" w:rsidRPr="0055151D">
              <w:rPr>
                <w:rFonts w:ascii="Microsoft Himalaya" w:hAnsi="Microsoft Himalaya"/>
                <w:color w:val="DDDDDD"/>
                <w:spacing w:val="-20"/>
                <w:position w:val="2"/>
                <w:sz w:val="5"/>
              </w:rPr>
              <w:t>i</w:t>
            </w:r>
            <w:r>
              <w:rPr>
                <w:sz w:val="20"/>
              </w:rPr>
              <w:t>ars. P</w:t>
            </w:r>
            <w:r w:rsidR="0055151D">
              <w:rPr>
                <w:sz w:val="20"/>
              </w:rPr>
              <w:t>e</w:t>
            </w:r>
            <w:r w:rsidR="0055151D" w:rsidRPr="0055151D">
              <w:rPr>
                <w:rFonts w:ascii="Microsoft Himalaya" w:hAnsi="Microsoft Himalaya"/>
                <w:color w:val="DDDDDD"/>
                <w:spacing w:val="-20"/>
                <w:position w:val="2"/>
                <w:sz w:val="5"/>
              </w:rPr>
              <w:t>i</w:t>
            </w:r>
            <w:r>
              <w:rPr>
                <w:sz w:val="20"/>
              </w:rPr>
              <w:t>riodontitis was cat</w:t>
            </w:r>
            <w:r w:rsidR="0055151D">
              <w:rPr>
                <w:sz w:val="20"/>
              </w:rPr>
              <w:t>e</w:t>
            </w:r>
            <w:r w:rsidR="0055151D" w:rsidRPr="0055151D">
              <w:rPr>
                <w:rFonts w:ascii="Microsoft Himalaya" w:hAnsi="Microsoft Himalaya"/>
                <w:color w:val="DDDDDD"/>
                <w:spacing w:val="-20"/>
                <w:position w:val="2"/>
                <w:sz w:val="5"/>
              </w:rPr>
              <w:t>i</w:t>
            </w:r>
            <w:r>
              <w:rPr>
                <w:sz w:val="20"/>
              </w:rPr>
              <w:t>goriz</w:t>
            </w:r>
            <w:r w:rsidR="0055151D">
              <w:rPr>
                <w:sz w:val="20"/>
              </w:rPr>
              <w:t>e</w:t>
            </w:r>
            <w:r w:rsidR="0055151D" w:rsidRPr="0055151D">
              <w:rPr>
                <w:rFonts w:ascii="Microsoft Himalaya" w:hAnsi="Microsoft Himalaya"/>
                <w:color w:val="DDDDDD"/>
                <w:spacing w:val="-20"/>
                <w:position w:val="2"/>
                <w:sz w:val="5"/>
              </w:rPr>
              <w:t>i</w:t>
            </w:r>
            <w:r>
              <w:rPr>
                <w:sz w:val="20"/>
              </w:rPr>
              <w:t>d as no/mild and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Cognitiv</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nction was 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sidR="0055151D">
              <w:rPr>
                <w:sz w:val="20"/>
              </w:rPr>
              <w:t>u</w:t>
            </w:r>
            <w:r w:rsidR="0055151D" w:rsidRPr="0055151D">
              <w:rPr>
                <w:rFonts w:ascii="Microsoft Himalaya" w:hAnsi="Microsoft Himalaya"/>
                <w:color w:val="DDDDDD"/>
                <w:spacing w:val="-20"/>
                <w:position w:val="2"/>
                <w:sz w:val="5"/>
              </w:rPr>
              <w:t>i</w:t>
            </w:r>
            <w:r>
              <w:rPr>
                <w:sz w:val="20"/>
              </w:rPr>
              <w:t>sing C</w:t>
            </w:r>
            <w:r w:rsidR="0055151D">
              <w:rPr>
                <w:sz w:val="20"/>
              </w:rPr>
              <w:t>E</w:t>
            </w:r>
            <w:r w:rsidR="0055151D" w:rsidRPr="0055151D">
              <w:rPr>
                <w:rFonts w:ascii="Microsoft Himalaya" w:hAnsi="Microsoft Himalaya"/>
                <w:color w:val="DDDDDD"/>
                <w:spacing w:val="-20"/>
                <w:position w:val="2"/>
                <w:sz w:val="5"/>
              </w:rPr>
              <w:t>i</w:t>
            </w:r>
            <w:r>
              <w:rPr>
                <w:sz w:val="20"/>
              </w:rPr>
              <w:t>RAD-WL, AFT, and DSST.</w:t>
            </w:r>
          </w:p>
        </w:tc>
        <w:tc>
          <w:tcPr>
            <w:tcW w:w="2268" w:type="dxa"/>
          </w:tcPr>
          <w:p w14:paraId="1D226BCF" w14:textId="79437A4D" w:rsidR="001629EA" w:rsidRDefault="00FA653E">
            <w:r>
              <w:rPr>
                <w:sz w:val="20"/>
              </w:rPr>
              <w:t>A total of 52.6% of th</w:t>
            </w:r>
            <w:r w:rsidR="0055151D">
              <w:rPr>
                <w:sz w:val="20"/>
              </w:rPr>
              <w:t>e</w:t>
            </w:r>
            <w:r w:rsidR="0055151D" w:rsidRPr="0055151D">
              <w:rPr>
                <w:rFonts w:ascii="Microsoft Himalaya" w:hAnsi="Microsoft Himalaya"/>
                <w:color w:val="DDDDDD"/>
                <w:spacing w:val="-20"/>
                <w:position w:val="2"/>
                <w:sz w:val="5"/>
              </w:rPr>
              <w:t>i</w:t>
            </w:r>
            <w:r>
              <w:rPr>
                <w:sz w:val="20"/>
              </w:rPr>
              <w:t xml:space="preserve"> sampl</w:t>
            </w:r>
            <w:r w:rsidR="0055151D">
              <w:rPr>
                <w:sz w:val="20"/>
              </w:rPr>
              <w:t>e</w:t>
            </w:r>
            <w:r w:rsidR="0055151D" w:rsidRPr="0055151D">
              <w:rPr>
                <w:rFonts w:ascii="Microsoft Himalaya" w:hAnsi="Microsoft Himalaya"/>
                <w:color w:val="DDDDDD"/>
                <w:spacing w:val="-20"/>
                <w:position w:val="2"/>
                <w:sz w:val="5"/>
              </w:rPr>
              <w:t>i</w:t>
            </w:r>
            <w:r>
              <w:rPr>
                <w:sz w:val="20"/>
              </w:rPr>
              <w:t xml:space="preserve"> had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Mod</w:t>
            </w:r>
            <w:r w:rsidR="0055151D">
              <w:rPr>
                <w:sz w:val="20"/>
              </w:rPr>
              <w:t>e</w:t>
            </w:r>
            <w:r w:rsidR="0055151D" w:rsidRPr="0055151D">
              <w:rPr>
                <w:rFonts w:ascii="Microsoft Himalaya" w:hAnsi="Microsoft Himalaya"/>
                <w:color w:val="DDDDDD"/>
                <w:spacing w:val="-20"/>
                <w:position w:val="2"/>
                <w:sz w:val="5"/>
              </w:rPr>
              <w:t>i</w:t>
            </w:r>
            <w:r>
              <w:rPr>
                <w:sz w:val="20"/>
              </w:rPr>
              <w:t>rat</w:t>
            </w:r>
            <w:r w:rsidR="0055151D">
              <w:rPr>
                <w:sz w:val="20"/>
              </w:rPr>
              <w:t>e</w:t>
            </w:r>
            <w:r w:rsidR="0055151D" w:rsidRPr="0055151D">
              <w:rPr>
                <w:rFonts w:ascii="Microsoft Himalaya" w:hAnsi="Microsoft Himalaya"/>
                <w:color w:val="DDDDDD"/>
                <w:spacing w:val="-20"/>
                <w:position w:val="2"/>
                <w:sz w:val="5"/>
              </w:rPr>
              <w:t>i</w:t>
            </w:r>
            <w:r>
              <w:rPr>
                <w:sz w:val="20"/>
              </w:rPr>
              <w:t>/s</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p</w:t>
            </w:r>
            <w:r w:rsidR="0055151D">
              <w:rPr>
                <w:sz w:val="20"/>
              </w:rPr>
              <w:t>e</w:t>
            </w:r>
            <w:r w:rsidR="0055151D" w:rsidRPr="0055151D">
              <w:rPr>
                <w:rFonts w:ascii="Microsoft Himalaya" w:hAnsi="Microsoft Himalaya"/>
                <w:color w:val="DDDDDD"/>
                <w:spacing w:val="-20"/>
                <w:position w:val="2"/>
                <w:sz w:val="5"/>
              </w:rPr>
              <w:t>i</w:t>
            </w:r>
            <w:r>
              <w:rPr>
                <w:sz w:val="20"/>
              </w:rPr>
              <w:t>riodontitis was associat</w:t>
            </w:r>
            <w:r w:rsidR="0055151D">
              <w:rPr>
                <w:sz w:val="20"/>
              </w:rPr>
              <w:t>e</w:t>
            </w:r>
            <w:r w:rsidR="0055151D" w:rsidRPr="0055151D">
              <w:rPr>
                <w:rFonts w:ascii="Microsoft Himalaya" w:hAnsi="Microsoft Himalaya"/>
                <w:color w:val="DDDDDD"/>
                <w:spacing w:val="-20"/>
                <w:position w:val="2"/>
                <w:sz w:val="5"/>
              </w:rPr>
              <w:t>i</w:t>
            </w:r>
            <w:r>
              <w:rPr>
                <w:sz w:val="20"/>
              </w:rPr>
              <w:t>d with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on th</w:t>
            </w:r>
            <w:r w:rsidR="0055151D">
              <w:rPr>
                <w:sz w:val="20"/>
              </w:rPr>
              <w:t>e</w:t>
            </w:r>
            <w:r w:rsidR="0055151D" w:rsidRPr="0055151D">
              <w:rPr>
                <w:rFonts w:ascii="Microsoft Himalaya" w:hAnsi="Microsoft Himalaya"/>
                <w:color w:val="DDDDDD"/>
                <w:spacing w:val="-20"/>
                <w:position w:val="2"/>
                <w:sz w:val="5"/>
              </w:rPr>
              <w:t>i</w:t>
            </w:r>
            <w:r>
              <w:rPr>
                <w:sz w:val="20"/>
              </w:rPr>
              <w:t xml:space="preserve"> DSST. Th</w:t>
            </w:r>
            <w:r w:rsidR="0055151D">
              <w:rPr>
                <w:sz w:val="20"/>
              </w:rPr>
              <w:t>e</w:t>
            </w:r>
            <w:r w:rsidR="0055151D" w:rsidRPr="0055151D">
              <w:rPr>
                <w:rFonts w:ascii="Microsoft Himalaya" w:hAnsi="Microsoft Himalaya"/>
                <w:color w:val="DDDDDD"/>
                <w:spacing w:val="-20"/>
                <w:position w:val="2"/>
                <w:sz w:val="5"/>
              </w:rPr>
              <w:t>i</w:t>
            </w:r>
            <w:r>
              <w:rPr>
                <w:sz w:val="20"/>
              </w:rPr>
              <w:t xml:space="preserve"> f</w:t>
            </w:r>
            <w:r w:rsidR="0055151D">
              <w:rPr>
                <w:sz w:val="20"/>
              </w:rPr>
              <w:t>u</w:t>
            </w:r>
            <w:r w:rsidR="0055151D" w:rsidRPr="0055151D">
              <w:rPr>
                <w:rFonts w:ascii="Microsoft Himalaya" w:hAnsi="Microsoft Himalaya"/>
                <w:color w:val="DDDDDD"/>
                <w:spacing w:val="-20"/>
                <w:position w:val="2"/>
                <w:sz w:val="5"/>
              </w:rPr>
              <w:t>i</w:t>
            </w:r>
            <w:r>
              <w:rPr>
                <w:sz w:val="20"/>
              </w:rPr>
              <w:t>lly adj</w:t>
            </w:r>
            <w:r w:rsidR="0055151D">
              <w:rPr>
                <w:sz w:val="20"/>
              </w:rPr>
              <w:t>u</w:t>
            </w:r>
            <w:r w:rsidR="0055151D" w:rsidRPr="0055151D">
              <w:rPr>
                <w:rFonts w:ascii="Microsoft Himalaya" w:hAnsi="Microsoft Himalaya"/>
                <w:color w:val="DDDDDD"/>
                <w:spacing w:val="-20"/>
                <w:position w:val="2"/>
                <w:sz w:val="5"/>
              </w:rPr>
              <w:t>i</w:t>
            </w:r>
            <w:r>
              <w:rPr>
                <w:sz w:val="20"/>
              </w:rPr>
              <w:t>st</w:t>
            </w:r>
            <w:r w:rsidR="0055151D">
              <w:rPr>
                <w:sz w:val="20"/>
              </w:rPr>
              <w:t>e</w:t>
            </w:r>
            <w:r w:rsidR="0055151D" w:rsidRPr="0055151D">
              <w:rPr>
                <w:rFonts w:ascii="Microsoft Himalaya" w:hAnsi="Microsoft Himalaya"/>
                <w:color w:val="DDDDDD"/>
                <w:spacing w:val="-20"/>
                <w:position w:val="2"/>
                <w:sz w:val="5"/>
              </w:rPr>
              <w:t>i</w:t>
            </w:r>
            <w:r>
              <w:rPr>
                <w:sz w:val="20"/>
              </w:rPr>
              <w:t>d mod</w:t>
            </w:r>
            <w:r w:rsidR="0055151D">
              <w:rPr>
                <w:sz w:val="20"/>
              </w:rPr>
              <w:t>e</w:t>
            </w:r>
            <w:r w:rsidR="0055151D" w:rsidRPr="0055151D">
              <w:rPr>
                <w:rFonts w:ascii="Microsoft Himalaya" w:hAnsi="Microsoft Himalaya"/>
                <w:color w:val="DDDDDD"/>
                <w:spacing w:val="-20"/>
                <w:position w:val="2"/>
                <w:sz w:val="5"/>
              </w:rPr>
              <w:t>i</w:t>
            </w:r>
            <w:r>
              <w:rPr>
                <w:sz w:val="20"/>
              </w:rPr>
              <w:t>l show</w:t>
            </w:r>
            <w:r w:rsidR="0055151D">
              <w:rPr>
                <w:sz w:val="20"/>
              </w:rPr>
              <w:t>e</w:t>
            </w:r>
            <w:r w:rsidR="0055151D" w:rsidRPr="0055151D">
              <w:rPr>
                <w:rFonts w:ascii="Microsoft Himalaya" w:hAnsi="Microsoft Himalaya"/>
                <w:color w:val="DDDDDD"/>
                <w:spacing w:val="-20"/>
                <w:position w:val="2"/>
                <w:sz w:val="5"/>
              </w:rPr>
              <w:t>i</w:t>
            </w:r>
            <w:r>
              <w:rPr>
                <w:sz w:val="20"/>
              </w:rPr>
              <w:t>d OR = 1.29</w:t>
            </w:r>
            <w:r>
              <w:rPr>
                <w:sz w:val="20"/>
              </w:rPr>
              <w:t>0; 95% CI = 1.021–1.630; p = 0.033. Diff</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nc</w:t>
            </w:r>
            <w:r w:rsidR="0055151D">
              <w:rPr>
                <w:sz w:val="20"/>
              </w:rPr>
              <w:t>e</w:t>
            </w:r>
            <w:r w:rsidR="0055151D" w:rsidRPr="0055151D">
              <w:rPr>
                <w:rFonts w:ascii="Microsoft Himalaya" w:hAnsi="Microsoft Himalaya"/>
                <w:color w:val="DDDDDD"/>
                <w:spacing w:val="-20"/>
                <w:position w:val="2"/>
                <w:sz w:val="5"/>
              </w:rPr>
              <w:t>i</w:t>
            </w:r>
            <w:r>
              <w:rPr>
                <w:sz w:val="20"/>
              </w:rPr>
              <w:t>s in C</w:t>
            </w:r>
            <w:r w:rsidR="0055151D">
              <w:rPr>
                <w:sz w:val="20"/>
              </w:rPr>
              <w:t>E</w:t>
            </w:r>
            <w:r w:rsidR="0055151D" w:rsidRPr="0055151D">
              <w:rPr>
                <w:rFonts w:ascii="Microsoft Himalaya" w:hAnsi="Microsoft Himalaya"/>
                <w:color w:val="DDDDDD"/>
                <w:spacing w:val="-20"/>
                <w:position w:val="2"/>
                <w:sz w:val="5"/>
              </w:rPr>
              <w:t>i</w:t>
            </w:r>
            <w:r>
              <w:rPr>
                <w:sz w:val="20"/>
              </w:rPr>
              <w:t>RAD-WL and DSST scor</w:t>
            </w:r>
            <w:r w:rsidR="0055151D">
              <w:rPr>
                <w:sz w:val="20"/>
              </w:rPr>
              <w:t>e</w:t>
            </w:r>
            <w:r w:rsidR="0055151D" w:rsidRPr="0055151D">
              <w:rPr>
                <w:rFonts w:ascii="Microsoft Himalaya" w:hAnsi="Microsoft Himalaya"/>
                <w:color w:val="DDDDDD"/>
                <w:spacing w:val="-20"/>
                <w:position w:val="2"/>
                <w:sz w:val="5"/>
              </w:rPr>
              <w:t>i</w:t>
            </w:r>
            <w:r>
              <w:rPr>
                <w:sz w:val="20"/>
              </w:rPr>
              <w:t>s across p</w:t>
            </w:r>
            <w:r w:rsidR="0055151D">
              <w:rPr>
                <w:sz w:val="20"/>
              </w:rPr>
              <w:t>e</w:t>
            </w:r>
            <w:r w:rsidR="0055151D" w:rsidRPr="0055151D">
              <w:rPr>
                <w:rFonts w:ascii="Microsoft Himalaya" w:hAnsi="Microsoft Himalaya"/>
                <w:color w:val="DDDDDD"/>
                <w:spacing w:val="-20"/>
                <w:position w:val="2"/>
                <w:sz w:val="5"/>
              </w:rPr>
              <w:t>i</w:t>
            </w:r>
            <w:r>
              <w:rPr>
                <w:sz w:val="20"/>
              </w:rPr>
              <w:t>riodontal stat</w:t>
            </w:r>
            <w:r w:rsidR="0055151D">
              <w:rPr>
                <w:sz w:val="20"/>
              </w:rPr>
              <w:t>u</w:t>
            </w:r>
            <w:r w:rsidR="0055151D" w:rsidRPr="0055151D">
              <w:rPr>
                <w:rFonts w:ascii="Microsoft Himalaya" w:hAnsi="Microsoft Himalaya"/>
                <w:color w:val="DDDDDD"/>
                <w:spacing w:val="-20"/>
                <w:position w:val="2"/>
                <w:sz w:val="5"/>
              </w:rPr>
              <w:t>i</w:t>
            </w:r>
            <w:r>
              <w:rPr>
                <w:sz w:val="20"/>
              </w:rPr>
              <w:t>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significant, with p = 0.046 and p = 0.010.</w:t>
            </w:r>
          </w:p>
        </w:tc>
        <w:tc>
          <w:tcPr>
            <w:tcW w:w="1716" w:type="dxa"/>
          </w:tcPr>
          <w:p w14:paraId="4C8E95E0" w14:textId="6C41B365" w:rsidR="001629EA" w:rsidRDefault="00FA653E">
            <w:r>
              <w:rPr>
                <w:sz w:val="20"/>
              </w:rPr>
              <w:t>P</w:t>
            </w:r>
            <w:r w:rsidR="0055151D">
              <w:rPr>
                <w:sz w:val="20"/>
              </w:rPr>
              <w:t>e</w:t>
            </w:r>
            <w:r w:rsidR="0055151D" w:rsidRPr="0055151D">
              <w:rPr>
                <w:rFonts w:ascii="Microsoft Himalaya" w:hAnsi="Microsoft Himalaya"/>
                <w:color w:val="DDDDDD"/>
                <w:spacing w:val="-20"/>
                <w:position w:val="2"/>
                <w:sz w:val="5"/>
              </w:rPr>
              <w:t>i</w:t>
            </w:r>
            <w:r>
              <w:rPr>
                <w:sz w:val="20"/>
              </w:rPr>
              <w:t>riodontitis is significantly associat</w:t>
            </w:r>
            <w:r w:rsidR="0055151D">
              <w:rPr>
                <w:sz w:val="20"/>
              </w:rPr>
              <w:t>e</w:t>
            </w:r>
            <w:r w:rsidR="0055151D" w:rsidRPr="0055151D">
              <w:rPr>
                <w:rFonts w:ascii="Microsoft Himalaya" w:hAnsi="Microsoft Himalaya"/>
                <w:color w:val="DDDDDD"/>
                <w:spacing w:val="-20"/>
                <w:position w:val="2"/>
                <w:sz w:val="5"/>
              </w:rPr>
              <w:t>i</w:t>
            </w:r>
            <w:r>
              <w:rPr>
                <w:sz w:val="20"/>
              </w:rPr>
              <w:t>d with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among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lts. P</w:t>
            </w:r>
            <w:r w:rsidR="0055151D">
              <w:rPr>
                <w:sz w:val="20"/>
              </w:rPr>
              <w:t>e</w:t>
            </w:r>
            <w:r w:rsidR="0055151D" w:rsidRPr="0055151D">
              <w:rPr>
                <w:rFonts w:ascii="Microsoft Himalaya" w:hAnsi="Microsoft Himalaya"/>
                <w:color w:val="DDDDDD"/>
                <w:spacing w:val="-20"/>
                <w:position w:val="2"/>
                <w:sz w:val="5"/>
              </w:rPr>
              <w:t>i</w:t>
            </w:r>
            <w:r>
              <w:rPr>
                <w:sz w:val="20"/>
              </w:rPr>
              <w:t>riodontal car</w:t>
            </w:r>
            <w:r w:rsidR="0055151D">
              <w:rPr>
                <w:sz w:val="20"/>
              </w:rPr>
              <w:t>e</w:t>
            </w:r>
            <w:r w:rsidR="0055151D" w:rsidRPr="0055151D">
              <w:rPr>
                <w:rFonts w:ascii="Microsoft Himalaya" w:hAnsi="Microsoft Himalaya"/>
                <w:color w:val="DDDDDD"/>
                <w:spacing w:val="-20"/>
                <w:position w:val="2"/>
                <w:sz w:val="5"/>
              </w:rPr>
              <w:t>i</w:t>
            </w:r>
            <w:r>
              <w:rPr>
                <w:sz w:val="20"/>
              </w:rPr>
              <w:t xml:space="preserve"> m</w:t>
            </w:r>
            <w:r>
              <w:rPr>
                <w:sz w:val="20"/>
              </w:rPr>
              <w:t>ay b</w:t>
            </w:r>
            <w:r w:rsidR="0055151D">
              <w:rPr>
                <w:sz w:val="20"/>
              </w:rPr>
              <w:t>e</w:t>
            </w:r>
            <w:r w:rsidR="0055151D" w:rsidRPr="0055151D">
              <w:rPr>
                <w:rFonts w:ascii="Microsoft Himalaya" w:hAnsi="Microsoft Himalaya"/>
                <w:color w:val="DDDDDD"/>
                <w:spacing w:val="-20"/>
                <w:position w:val="2"/>
                <w:sz w:val="5"/>
              </w:rPr>
              <w:t>i</w:t>
            </w:r>
            <w:r>
              <w:rPr>
                <w:sz w:val="20"/>
              </w:rPr>
              <w:t xml:space="preserve"> consid</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d within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 h</w:t>
            </w:r>
            <w:r w:rsidR="0055151D">
              <w:rPr>
                <w:sz w:val="20"/>
              </w:rPr>
              <w:t>e</w:t>
            </w:r>
            <w:r w:rsidR="0055151D" w:rsidRPr="0055151D">
              <w:rPr>
                <w:rFonts w:ascii="Microsoft Himalaya" w:hAnsi="Microsoft Himalaya"/>
                <w:color w:val="DDDDDD"/>
                <w:spacing w:val="-20"/>
                <w:position w:val="2"/>
                <w:sz w:val="5"/>
              </w:rPr>
              <w:t>i</w:t>
            </w:r>
            <w:r>
              <w:rPr>
                <w:sz w:val="20"/>
              </w:rPr>
              <w:t>alth manag</w:t>
            </w:r>
            <w:r w:rsidR="0055151D">
              <w:rPr>
                <w:sz w:val="20"/>
              </w:rPr>
              <w:t>e</w:t>
            </w:r>
            <w:r w:rsidR="0055151D" w:rsidRPr="0055151D">
              <w:rPr>
                <w:rFonts w:ascii="Microsoft Himalaya" w:hAnsi="Microsoft Himalaya"/>
                <w:color w:val="DDDDDD"/>
                <w:spacing w:val="-20"/>
                <w:position w:val="2"/>
                <w:sz w:val="5"/>
              </w:rPr>
              <w:t>i</w:t>
            </w:r>
            <w:r>
              <w:rPr>
                <w:sz w:val="20"/>
              </w:rPr>
              <w:t>m</w:t>
            </w:r>
            <w:r w:rsidR="0055151D">
              <w:rPr>
                <w:sz w:val="20"/>
              </w:rPr>
              <w:t>e</w:t>
            </w:r>
            <w:r w:rsidR="0055151D" w:rsidRPr="0055151D">
              <w:rPr>
                <w:rFonts w:ascii="Microsoft Himalaya" w:hAnsi="Microsoft Himalaya"/>
                <w:color w:val="DDDDDD"/>
                <w:spacing w:val="-20"/>
                <w:position w:val="2"/>
                <w:sz w:val="5"/>
              </w:rPr>
              <w:t>i</w:t>
            </w:r>
            <w:r>
              <w:rPr>
                <w:sz w:val="20"/>
              </w:rPr>
              <w:t>nt, altho</w:t>
            </w:r>
            <w:r w:rsidR="0055151D">
              <w:rPr>
                <w:sz w:val="20"/>
              </w:rPr>
              <w:t>u</w:t>
            </w:r>
            <w:r w:rsidR="0055151D" w:rsidRPr="0055151D">
              <w:rPr>
                <w:rFonts w:ascii="Microsoft Himalaya" w:hAnsi="Microsoft Himalaya"/>
                <w:color w:val="DDDDDD"/>
                <w:spacing w:val="-20"/>
                <w:position w:val="2"/>
                <w:sz w:val="5"/>
              </w:rPr>
              <w:t>i</w:t>
            </w:r>
            <w:r>
              <w:rPr>
                <w:sz w:val="20"/>
              </w:rPr>
              <w:t xml:space="preserve">gh its </w:t>
            </w:r>
            <w:r w:rsidR="0055151D">
              <w:rPr>
                <w:sz w:val="20"/>
              </w:rPr>
              <w:t>e</w:t>
            </w:r>
            <w:r w:rsidR="0055151D" w:rsidRPr="0055151D">
              <w:rPr>
                <w:rFonts w:ascii="Microsoft Himalaya" w:hAnsi="Microsoft Himalaya"/>
                <w:color w:val="DDDDDD"/>
                <w:spacing w:val="-20"/>
                <w:position w:val="2"/>
                <w:sz w:val="5"/>
              </w:rPr>
              <w:t>i</w:t>
            </w:r>
            <w:r>
              <w:rPr>
                <w:sz w:val="20"/>
              </w:rPr>
              <w:t>ff</w:t>
            </w:r>
            <w:r w:rsidR="0055151D">
              <w:rPr>
                <w:sz w:val="20"/>
              </w:rPr>
              <w:t>e</w:t>
            </w:r>
            <w:r w:rsidR="0055151D" w:rsidRPr="0055151D">
              <w:rPr>
                <w:rFonts w:ascii="Microsoft Himalaya" w:hAnsi="Microsoft Himalaya"/>
                <w:color w:val="DDDDDD"/>
                <w:spacing w:val="-20"/>
                <w:position w:val="2"/>
                <w:sz w:val="5"/>
              </w:rPr>
              <w:t>i</w:t>
            </w:r>
            <w:r>
              <w:rPr>
                <w:sz w:val="20"/>
              </w:rPr>
              <w:t>ct on cognitiv</w:t>
            </w:r>
            <w:r w:rsidR="0055151D">
              <w:rPr>
                <w:sz w:val="20"/>
              </w:rPr>
              <w:t>e</w:t>
            </w:r>
            <w:r w:rsidR="0055151D" w:rsidRPr="0055151D">
              <w:rPr>
                <w:rFonts w:ascii="Microsoft Himalaya" w:hAnsi="Microsoft Himalaya"/>
                <w:color w:val="DDDDDD"/>
                <w:spacing w:val="-20"/>
                <w:position w:val="2"/>
                <w:sz w:val="5"/>
              </w:rPr>
              <w:t>i</w:t>
            </w:r>
            <w:r>
              <w:rPr>
                <w:sz w:val="20"/>
              </w:rPr>
              <w:t xml:space="preserve"> d</w:t>
            </w:r>
            <w:r w:rsidR="0055151D">
              <w:rPr>
                <w:sz w:val="20"/>
              </w:rPr>
              <w:t>e</w:t>
            </w:r>
            <w:r w:rsidR="0055151D" w:rsidRPr="0055151D">
              <w:rPr>
                <w:rFonts w:ascii="Microsoft Himalaya" w:hAnsi="Microsoft Himalaya"/>
                <w:color w:val="DDDDDD"/>
                <w:spacing w:val="-20"/>
                <w:position w:val="2"/>
                <w:sz w:val="5"/>
              </w:rPr>
              <w:t>i</w:t>
            </w:r>
            <w:r>
              <w:rPr>
                <w:sz w:val="20"/>
              </w:rPr>
              <w:t>clin</w:t>
            </w:r>
            <w:r w:rsidR="0055151D">
              <w:rPr>
                <w:sz w:val="20"/>
              </w:rPr>
              <w:t>e</w:t>
            </w:r>
            <w:r w:rsidR="0055151D" w:rsidRPr="0055151D">
              <w:rPr>
                <w:rFonts w:ascii="Microsoft Himalaya" w:hAnsi="Microsoft Himalaya"/>
                <w:color w:val="DDDDDD"/>
                <w:spacing w:val="-20"/>
                <w:position w:val="2"/>
                <w:sz w:val="5"/>
              </w:rPr>
              <w:t>i</w:t>
            </w:r>
            <w:r>
              <w:rPr>
                <w:sz w:val="20"/>
              </w:rPr>
              <w:t xml:space="preserve"> r</w:t>
            </w:r>
            <w:r w:rsidR="0055151D">
              <w:rPr>
                <w:sz w:val="20"/>
              </w:rPr>
              <w:t>e</w:t>
            </w:r>
            <w:r w:rsidR="0055151D" w:rsidRPr="0055151D">
              <w:rPr>
                <w:rFonts w:ascii="Microsoft Himalaya" w:hAnsi="Microsoft Himalaya"/>
                <w:color w:val="DDDDDD"/>
                <w:spacing w:val="-20"/>
                <w:position w:val="2"/>
                <w:sz w:val="5"/>
              </w:rPr>
              <w:t>i</w:t>
            </w:r>
            <w:r>
              <w:rPr>
                <w:sz w:val="20"/>
              </w:rPr>
              <w:t>q</w:t>
            </w:r>
            <w:r w:rsidR="0055151D">
              <w:rPr>
                <w:sz w:val="20"/>
              </w:rPr>
              <w:t>u</w:t>
            </w:r>
            <w:r w:rsidR="0055151D" w:rsidRPr="0055151D">
              <w:rPr>
                <w:rFonts w:ascii="Microsoft Himalaya" w:hAnsi="Microsoft Himalaya"/>
                <w:color w:val="DDDDDD"/>
                <w:spacing w:val="-20"/>
                <w:position w:val="2"/>
                <w:sz w:val="5"/>
              </w:rPr>
              <w:t>i</w:t>
            </w:r>
            <w:r>
              <w:rPr>
                <w:sz w:val="20"/>
              </w:rPr>
              <w:t>ir</w:t>
            </w:r>
            <w:r w:rsidR="0055151D">
              <w:rPr>
                <w:sz w:val="20"/>
              </w:rPr>
              <w:t>e</w:t>
            </w:r>
            <w:r w:rsidR="0055151D" w:rsidRPr="0055151D">
              <w:rPr>
                <w:rFonts w:ascii="Microsoft Himalaya" w:hAnsi="Microsoft Himalaya"/>
                <w:color w:val="DDDDDD"/>
                <w:spacing w:val="-20"/>
                <w:position w:val="2"/>
                <w:sz w:val="5"/>
              </w:rPr>
              <w:t>i</w:t>
            </w:r>
            <w:r>
              <w:rPr>
                <w:sz w:val="20"/>
              </w:rPr>
              <w:t>s f</w:t>
            </w:r>
            <w:r w:rsidR="0055151D">
              <w:rPr>
                <w:sz w:val="20"/>
              </w:rPr>
              <w:t>u</w:t>
            </w:r>
            <w:r w:rsidR="0055151D" w:rsidRPr="0055151D">
              <w:rPr>
                <w:rFonts w:ascii="Microsoft Himalaya" w:hAnsi="Microsoft Himalaya"/>
                <w:color w:val="DDDDDD"/>
                <w:spacing w:val="-20"/>
                <w:position w:val="2"/>
                <w:sz w:val="5"/>
              </w:rPr>
              <w:t>i</w:t>
            </w:r>
            <w:r>
              <w:rPr>
                <w:sz w:val="20"/>
              </w:rPr>
              <w:t>rth</w:t>
            </w:r>
            <w:r w:rsidR="0055151D">
              <w:rPr>
                <w:sz w:val="20"/>
              </w:rPr>
              <w:t>e</w:t>
            </w:r>
            <w:r w:rsidR="0055151D" w:rsidRPr="0055151D">
              <w:rPr>
                <w:rFonts w:ascii="Microsoft Himalaya" w:hAnsi="Microsoft Himalaya"/>
                <w:color w:val="DDDDDD"/>
                <w:spacing w:val="-20"/>
                <w:position w:val="2"/>
                <w:sz w:val="5"/>
              </w:rPr>
              <w:t>i</w:t>
            </w:r>
            <w:r>
              <w:rPr>
                <w:sz w:val="20"/>
              </w:rPr>
              <w:t>r st</w:t>
            </w:r>
            <w:r w:rsidR="0055151D">
              <w:rPr>
                <w:sz w:val="20"/>
              </w:rPr>
              <w:t>u</w:t>
            </w:r>
            <w:r w:rsidR="0055151D" w:rsidRPr="0055151D">
              <w:rPr>
                <w:rFonts w:ascii="Microsoft Himalaya" w:hAnsi="Microsoft Himalaya"/>
                <w:color w:val="DDDDDD"/>
                <w:spacing w:val="-20"/>
                <w:position w:val="2"/>
                <w:sz w:val="5"/>
              </w:rPr>
              <w:t>i</w:t>
            </w:r>
            <w:r>
              <w:rPr>
                <w:sz w:val="20"/>
              </w:rPr>
              <w:t>dy.</w:t>
            </w:r>
          </w:p>
        </w:tc>
      </w:tr>
      <w:tr w:rsidR="001629EA" w14:paraId="49219514" w14:textId="77777777" w:rsidTr="009741B8">
        <w:trPr>
          <w:jc w:val="center"/>
        </w:trPr>
        <w:tc>
          <w:tcPr>
            <w:tcW w:w="527" w:type="dxa"/>
          </w:tcPr>
          <w:p w14:paraId="6C3D6F54" w14:textId="77777777" w:rsidR="001629EA" w:rsidRDefault="00FA653E">
            <w:r>
              <w:rPr>
                <w:sz w:val="20"/>
              </w:rPr>
              <w:t>12</w:t>
            </w:r>
          </w:p>
        </w:tc>
        <w:tc>
          <w:tcPr>
            <w:tcW w:w="1210" w:type="dxa"/>
          </w:tcPr>
          <w:p w14:paraId="0BE4D51E" w14:textId="2A61BF4B" w:rsidR="001629EA" w:rsidRDefault="00FA653E">
            <w:r>
              <w:rPr>
                <w:sz w:val="20"/>
              </w:rPr>
              <w:t xml:space="preserve">Aranda Romo </w:t>
            </w:r>
            <w:r w:rsidR="0055151D">
              <w:rPr>
                <w:sz w:val="20"/>
              </w:rPr>
              <w:t>e</w:t>
            </w:r>
            <w:r w:rsidR="0055151D" w:rsidRPr="0055151D">
              <w:rPr>
                <w:rFonts w:ascii="Microsoft Himalaya" w:hAnsi="Microsoft Himalaya"/>
                <w:color w:val="DDDDDD"/>
                <w:spacing w:val="-20"/>
                <w:position w:val="2"/>
                <w:sz w:val="5"/>
              </w:rPr>
              <w:t>i</w:t>
            </w:r>
            <w:r>
              <w:rPr>
                <w:sz w:val="20"/>
              </w:rPr>
              <w:t>t al. (2025)</w:t>
            </w:r>
          </w:p>
        </w:tc>
        <w:tc>
          <w:tcPr>
            <w:tcW w:w="1505" w:type="dxa"/>
          </w:tcPr>
          <w:p w14:paraId="64D08D14" w14:textId="62E63FE4" w:rsidR="001629EA" w:rsidRDefault="00FA653E">
            <w:r>
              <w:rPr>
                <w:sz w:val="20"/>
              </w:rPr>
              <w:t>To d</w:t>
            </w:r>
            <w:r w:rsidR="0055151D">
              <w:rPr>
                <w:sz w:val="20"/>
              </w:rPr>
              <w:t>e</w:t>
            </w:r>
            <w:r w:rsidR="0055151D" w:rsidRPr="0055151D">
              <w:rPr>
                <w:rFonts w:ascii="Microsoft Himalaya" w:hAnsi="Microsoft Himalaya"/>
                <w:color w:val="DDDDDD"/>
                <w:spacing w:val="-20"/>
                <w:position w:val="2"/>
                <w:sz w:val="5"/>
              </w:rPr>
              <w:t>i</w:t>
            </w:r>
            <w:r>
              <w:rPr>
                <w:sz w:val="20"/>
              </w:rPr>
              <w:t>t</w:t>
            </w:r>
            <w:r w:rsidR="0055151D">
              <w:rPr>
                <w:sz w:val="20"/>
              </w:rPr>
              <w:t>e</w:t>
            </w:r>
            <w:r w:rsidR="0055151D" w:rsidRPr="0055151D">
              <w:rPr>
                <w:rFonts w:ascii="Microsoft Himalaya" w:hAnsi="Microsoft Himalaya"/>
                <w:color w:val="DDDDDD"/>
                <w:spacing w:val="-20"/>
                <w:position w:val="2"/>
                <w:sz w:val="5"/>
              </w:rPr>
              <w:t>i</w:t>
            </w:r>
            <w:r>
              <w:rPr>
                <w:sz w:val="20"/>
              </w:rPr>
              <w:t>rmin</w:t>
            </w:r>
            <w:r w:rsidR="0055151D">
              <w:rPr>
                <w:sz w:val="20"/>
              </w:rPr>
              <w:t>e</w:t>
            </w:r>
            <w:r w:rsidR="0055151D" w:rsidRPr="0055151D">
              <w:rPr>
                <w:rFonts w:ascii="Microsoft Himalaya" w:hAnsi="Microsoft Himalaya"/>
                <w:color w:val="DDDDDD"/>
                <w:spacing w:val="-20"/>
                <w:position w:val="2"/>
                <w:sz w:val="5"/>
              </w:rPr>
              <w:t>i</w:t>
            </w:r>
            <w:r>
              <w:rPr>
                <w:sz w:val="20"/>
              </w:rPr>
              <w:t xml:space="preserve"> th</w:t>
            </w:r>
            <w:r w:rsidR="0055151D">
              <w:rPr>
                <w:sz w:val="20"/>
              </w:rPr>
              <w:t>e</w:t>
            </w:r>
            <w:r w:rsidR="0055151D" w:rsidRPr="0055151D">
              <w:rPr>
                <w:rFonts w:ascii="Microsoft Himalaya" w:hAnsi="Microsoft Himalaya"/>
                <w:color w:val="DDDDDD"/>
                <w:spacing w:val="-20"/>
                <w:position w:val="2"/>
                <w:sz w:val="5"/>
              </w:rPr>
              <w:t>i</w:t>
            </w:r>
            <w:r>
              <w:rPr>
                <w:sz w:val="20"/>
              </w:rPr>
              <w:t xml:space="preserve"> corr</w:t>
            </w:r>
            <w:r w:rsidR="0055151D">
              <w:rPr>
                <w:sz w:val="20"/>
              </w:rPr>
              <w:t>e</w:t>
            </w:r>
            <w:r w:rsidR="0055151D" w:rsidRPr="0055151D">
              <w:rPr>
                <w:rFonts w:ascii="Microsoft Himalaya" w:hAnsi="Microsoft Himalaya"/>
                <w:color w:val="DDDDDD"/>
                <w:spacing w:val="-20"/>
                <w:position w:val="2"/>
                <w:sz w:val="5"/>
              </w:rPr>
              <w:t>i</w:t>
            </w:r>
            <w:r>
              <w:rPr>
                <w:sz w:val="20"/>
              </w:rPr>
              <w:t>lation b</w:t>
            </w:r>
            <w:r w:rsidR="0055151D">
              <w:rPr>
                <w:sz w:val="20"/>
              </w:rPr>
              <w:t>e</w:t>
            </w:r>
            <w:r w:rsidR="0055151D" w:rsidRPr="0055151D">
              <w:rPr>
                <w:rFonts w:ascii="Microsoft Himalaya" w:hAnsi="Microsoft Himalaya"/>
                <w:color w:val="DDDDDD"/>
                <w:spacing w:val="-20"/>
                <w:position w:val="2"/>
                <w:sz w:val="5"/>
              </w:rPr>
              <w:t>i</w:t>
            </w:r>
            <w:r>
              <w:rPr>
                <w:sz w:val="20"/>
              </w:rPr>
              <w:t>tw</w:t>
            </w:r>
            <w:r w:rsidR="0055151D">
              <w:rPr>
                <w:sz w:val="20"/>
              </w:rPr>
              <w:t>e</w:t>
            </w:r>
            <w:r w:rsidR="0055151D" w:rsidRPr="0055151D">
              <w:rPr>
                <w:rFonts w:ascii="Microsoft Himalaya" w:hAnsi="Microsoft Himalaya"/>
                <w:color w:val="DDDDDD"/>
                <w:spacing w:val="-20"/>
                <w:position w:val="2"/>
                <w:sz w:val="5"/>
              </w:rPr>
              <w:t>i</w:t>
            </w:r>
            <w:r w:rsidR="0055151D">
              <w:rPr>
                <w:sz w:val="20"/>
              </w:rPr>
              <w:t>e</w:t>
            </w:r>
            <w:r w:rsidR="0055151D" w:rsidRPr="0055151D">
              <w:rPr>
                <w:rFonts w:ascii="Microsoft Himalaya" w:hAnsi="Microsoft Himalaya"/>
                <w:color w:val="DDDDDD"/>
                <w:spacing w:val="-20"/>
                <w:position w:val="2"/>
                <w:sz w:val="5"/>
              </w:rPr>
              <w:t>i</w:t>
            </w:r>
            <w:r>
              <w:rPr>
                <w:sz w:val="20"/>
              </w:rPr>
              <w:t>n gingival ind</w:t>
            </w:r>
            <w:r w:rsidR="0055151D">
              <w:rPr>
                <w:sz w:val="20"/>
              </w:rPr>
              <w:t>e</w:t>
            </w:r>
            <w:r w:rsidR="0055151D" w:rsidRPr="0055151D">
              <w:rPr>
                <w:rFonts w:ascii="Microsoft Himalaya" w:hAnsi="Microsoft Himalaya"/>
                <w:color w:val="DDDDDD"/>
                <w:spacing w:val="-20"/>
                <w:position w:val="2"/>
                <w:sz w:val="5"/>
              </w:rPr>
              <w:t>i</w:t>
            </w:r>
            <w:r>
              <w:rPr>
                <w:sz w:val="20"/>
              </w:rPr>
              <w:t>x, p</w:t>
            </w:r>
            <w:r w:rsidR="0055151D">
              <w:rPr>
                <w:sz w:val="20"/>
              </w:rPr>
              <w:t>e</w:t>
            </w:r>
            <w:r w:rsidR="0055151D" w:rsidRPr="0055151D">
              <w:rPr>
                <w:rFonts w:ascii="Microsoft Himalaya" w:hAnsi="Microsoft Himalaya"/>
                <w:color w:val="DDDDDD"/>
                <w:spacing w:val="-20"/>
                <w:position w:val="2"/>
                <w:sz w:val="5"/>
              </w:rPr>
              <w:t>i</w:t>
            </w:r>
            <w:r>
              <w:rPr>
                <w:sz w:val="20"/>
              </w:rPr>
              <w:t>riodontitis staging, and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 xml:space="preserve">nt </w:t>
            </w:r>
            <w:r>
              <w:rPr>
                <w:sz w:val="20"/>
              </w:rPr>
              <w:t>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sidR="0055151D">
              <w:rPr>
                <w:sz w:val="20"/>
              </w:rPr>
              <w:t>u</w:t>
            </w:r>
            <w:r w:rsidR="0055151D" w:rsidRPr="0055151D">
              <w:rPr>
                <w:rFonts w:ascii="Microsoft Himalaya" w:hAnsi="Microsoft Himalaya"/>
                <w:color w:val="DDDDDD"/>
                <w:spacing w:val="-20"/>
                <w:position w:val="2"/>
                <w:sz w:val="5"/>
              </w:rPr>
              <w:t>i</w:t>
            </w:r>
            <w:r>
              <w:rPr>
                <w:sz w:val="20"/>
              </w:rPr>
              <w:t>sing MoCA in ad</w:t>
            </w:r>
            <w:r w:rsidR="0055151D">
              <w:rPr>
                <w:sz w:val="20"/>
              </w:rPr>
              <w:t>u</w:t>
            </w:r>
            <w:r w:rsidR="0055151D" w:rsidRPr="0055151D">
              <w:rPr>
                <w:rFonts w:ascii="Microsoft Himalaya" w:hAnsi="Microsoft Himalaya"/>
                <w:color w:val="DDDDDD"/>
                <w:spacing w:val="-20"/>
                <w:position w:val="2"/>
                <w:sz w:val="5"/>
              </w:rPr>
              <w:t>i</w:t>
            </w:r>
            <w:r>
              <w:rPr>
                <w:sz w:val="20"/>
              </w:rPr>
              <w:t>lts ag</w:t>
            </w:r>
            <w:r w:rsidR="0055151D">
              <w:rPr>
                <w:sz w:val="20"/>
              </w:rPr>
              <w:t>e</w:t>
            </w:r>
            <w:r w:rsidR="0055151D" w:rsidRPr="0055151D">
              <w:rPr>
                <w:rFonts w:ascii="Microsoft Himalaya" w:hAnsi="Microsoft Himalaya"/>
                <w:color w:val="DDDDDD"/>
                <w:spacing w:val="-20"/>
                <w:position w:val="2"/>
                <w:sz w:val="5"/>
              </w:rPr>
              <w:t>i</w:t>
            </w:r>
            <w:r>
              <w:rPr>
                <w:sz w:val="20"/>
              </w:rPr>
              <w:t>d ≥55 y</w:t>
            </w:r>
            <w:r w:rsidR="0055151D">
              <w:rPr>
                <w:sz w:val="20"/>
              </w:rPr>
              <w:t>e</w:t>
            </w:r>
            <w:r w:rsidR="0055151D" w:rsidRPr="0055151D">
              <w:rPr>
                <w:rFonts w:ascii="Microsoft Himalaya" w:hAnsi="Microsoft Himalaya"/>
                <w:color w:val="DDDDDD"/>
                <w:spacing w:val="-20"/>
                <w:position w:val="2"/>
                <w:sz w:val="5"/>
              </w:rPr>
              <w:t>i</w:t>
            </w:r>
            <w:r>
              <w:rPr>
                <w:sz w:val="20"/>
              </w:rPr>
              <w:t>ars.</w:t>
            </w:r>
          </w:p>
        </w:tc>
        <w:tc>
          <w:tcPr>
            <w:tcW w:w="1828" w:type="dxa"/>
          </w:tcPr>
          <w:p w14:paraId="2FC12669" w14:textId="4F2C5501" w:rsidR="001629EA" w:rsidRDefault="00FA653E">
            <w:r>
              <w:rPr>
                <w:sz w:val="20"/>
              </w:rPr>
              <w:t>A cross-s</w:t>
            </w:r>
            <w:r w:rsidR="0055151D">
              <w:rPr>
                <w:sz w:val="20"/>
              </w:rPr>
              <w:t>e</w:t>
            </w:r>
            <w:r w:rsidR="0055151D" w:rsidRPr="0055151D">
              <w:rPr>
                <w:rFonts w:ascii="Microsoft Himalaya" w:hAnsi="Microsoft Himalaya"/>
                <w:color w:val="DDDDDD"/>
                <w:spacing w:val="-20"/>
                <w:position w:val="2"/>
                <w:sz w:val="5"/>
              </w:rPr>
              <w:t>i</w:t>
            </w:r>
            <w:r>
              <w:rPr>
                <w:sz w:val="20"/>
              </w:rPr>
              <w:t>ctional st</w:t>
            </w:r>
            <w:r w:rsidR="0055151D">
              <w:rPr>
                <w:sz w:val="20"/>
              </w:rPr>
              <w:t>u</w:t>
            </w:r>
            <w:r w:rsidR="0055151D" w:rsidRPr="0055151D">
              <w:rPr>
                <w:rFonts w:ascii="Microsoft Himalaya" w:hAnsi="Microsoft Himalaya"/>
                <w:color w:val="DDDDDD"/>
                <w:spacing w:val="-20"/>
                <w:position w:val="2"/>
                <w:sz w:val="5"/>
              </w:rPr>
              <w:t>i</w:t>
            </w:r>
            <w:r>
              <w:rPr>
                <w:sz w:val="20"/>
              </w:rPr>
              <w:t>dy involving 120 M</w:t>
            </w:r>
            <w:r w:rsidR="0055151D">
              <w:rPr>
                <w:sz w:val="20"/>
              </w:rPr>
              <w:t>e</w:t>
            </w:r>
            <w:r w:rsidR="0055151D" w:rsidRPr="0055151D">
              <w:rPr>
                <w:rFonts w:ascii="Microsoft Himalaya" w:hAnsi="Microsoft Himalaya"/>
                <w:color w:val="DDDDDD"/>
                <w:spacing w:val="-20"/>
                <w:position w:val="2"/>
                <w:sz w:val="5"/>
              </w:rPr>
              <w:t>i</w:t>
            </w:r>
            <w:r>
              <w:rPr>
                <w:sz w:val="20"/>
              </w:rPr>
              <w:t>xican pati</w:t>
            </w:r>
            <w:r w:rsidR="0055151D">
              <w:rPr>
                <w:sz w:val="20"/>
              </w:rPr>
              <w:t>e</w:t>
            </w:r>
            <w:r w:rsidR="0055151D" w:rsidRPr="0055151D">
              <w:rPr>
                <w:rFonts w:ascii="Microsoft Himalaya" w:hAnsi="Microsoft Himalaya"/>
                <w:color w:val="DDDDDD"/>
                <w:spacing w:val="-20"/>
                <w:position w:val="2"/>
                <w:sz w:val="5"/>
              </w:rPr>
              <w:t>i</w:t>
            </w:r>
            <w:r>
              <w:rPr>
                <w:sz w:val="20"/>
              </w:rPr>
              <w:t>nts with or witho</w:t>
            </w:r>
            <w:r w:rsidR="0055151D">
              <w:rPr>
                <w:sz w:val="20"/>
              </w:rPr>
              <w:t>u</w:t>
            </w:r>
            <w:r w:rsidR="0055151D" w:rsidRPr="0055151D">
              <w:rPr>
                <w:rFonts w:ascii="Microsoft Himalaya" w:hAnsi="Microsoft Himalaya"/>
                <w:color w:val="DDDDDD"/>
                <w:spacing w:val="-20"/>
                <w:position w:val="2"/>
                <w:sz w:val="5"/>
              </w:rPr>
              <w:t>i</w:t>
            </w:r>
            <w:r>
              <w:rPr>
                <w:sz w:val="20"/>
              </w:rPr>
              <w:t>t p</w:t>
            </w:r>
            <w:r w:rsidR="0055151D">
              <w:rPr>
                <w:sz w:val="20"/>
              </w:rPr>
              <w:t>e</w:t>
            </w:r>
            <w:r w:rsidR="0055151D" w:rsidRPr="0055151D">
              <w:rPr>
                <w:rFonts w:ascii="Microsoft Himalaya" w:hAnsi="Microsoft Himalaya"/>
                <w:color w:val="DDDDDD"/>
                <w:spacing w:val="-20"/>
                <w:position w:val="2"/>
                <w:sz w:val="5"/>
              </w:rPr>
              <w:t>i</w:t>
            </w:r>
            <w:r>
              <w:rPr>
                <w:sz w:val="20"/>
              </w:rPr>
              <w:t>riodontal dis</w:t>
            </w:r>
            <w:r w:rsidR="0055151D">
              <w:rPr>
                <w:sz w:val="20"/>
              </w:rPr>
              <w:t>e</w:t>
            </w:r>
            <w:r w:rsidR="0055151D" w:rsidRPr="0055151D">
              <w:rPr>
                <w:rFonts w:ascii="Microsoft Himalaya" w:hAnsi="Microsoft Himalaya"/>
                <w:color w:val="DDDDDD"/>
                <w:spacing w:val="-20"/>
                <w:position w:val="2"/>
                <w:sz w:val="5"/>
              </w:rPr>
              <w:t>i</w:t>
            </w:r>
            <w:r>
              <w:rPr>
                <w:sz w:val="20"/>
              </w:rPr>
              <w:t>as</w:t>
            </w:r>
            <w:r w:rsidR="0055151D">
              <w:rPr>
                <w:sz w:val="20"/>
              </w:rPr>
              <w:t>e</w:t>
            </w:r>
            <w:r w:rsidR="0055151D" w:rsidRPr="0055151D">
              <w:rPr>
                <w:rFonts w:ascii="Microsoft Himalaya" w:hAnsi="Microsoft Himalaya"/>
                <w:color w:val="DDDDDD"/>
                <w:spacing w:val="-20"/>
                <w:position w:val="2"/>
                <w:sz w:val="5"/>
              </w:rPr>
              <w:t>i</w:t>
            </w:r>
            <w:r>
              <w:rPr>
                <w:sz w:val="20"/>
              </w:rPr>
              <w:t>. P</w:t>
            </w:r>
            <w:r w:rsidR="0055151D">
              <w:rPr>
                <w:sz w:val="20"/>
              </w:rPr>
              <w:t>e</w:t>
            </w:r>
            <w:r w:rsidR="0055151D" w:rsidRPr="0055151D">
              <w:rPr>
                <w:rFonts w:ascii="Microsoft Himalaya" w:hAnsi="Microsoft Himalaya"/>
                <w:color w:val="DDDDDD"/>
                <w:spacing w:val="-20"/>
                <w:position w:val="2"/>
                <w:sz w:val="5"/>
              </w:rPr>
              <w:t>i</w:t>
            </w:r>
            <w:r>
              <w:rPr>
                <w:sz w:val="20"/>
              </w:rPr>
              <w:t xml:space="preserve">riodontal </w:t>
            </w:r>
            <w:r w:rsidR="0055151D">
              <w:rPr>
                <w:sz w:val="20"/>
              </w:rPr>
              <w:t>e</w:t>
            </w:r>
            <w:r w:rsidR="0055151D" w:rsidRPr="0055151D">
              <w:rPr>
                <w:rFonts w:ascii="Microsoft Himalaya" w:hAnsi="Microsoft Himalaya"/>
                <w:color w:val="DDDDDD"/>
                <w:spacing w:val="-20"/>
                <w:position w:val="2"/>
                <w:sz w:val="5"/>
              </w:rPr>
              <w:t>i</w:t>
            </w:r>
            <w:r>
              <w:rPr>
                <w:sz w:val="20"/>
              </w:rPr>
              <w:t>xaminations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cond</w:t>
            </w:r>
            <w:r w:rsidR="0055151D">
              <w:rPr>
                <w:sz w:val="20"/>
              </w:rPr>
              <w:t>u</w:t>
            </w:r>
            <w:r w:rsidR="0055151D" w:rsidRPr="0055151D">
              <w:rPr>
                <w:rFonts w:ascii="Microsoft Himalaya" w:hAnsi="Microsoft Himalaya"/>
                <w:color w:val="DDDDDD"/>
                <w:spacing w:val="-20"/>
                <w:position w:val="2"/>
                <w:sz w:val="5"/>
              </w:rPr>
              <w:t>i</w:t>
            </w:r>
            <w:r>
              <w:rPr>
                <w:sz w:val="20"/>
              </w:rPr>
              <w:t>ct</w:t>
            </w:r>
            <w:r w:rsidR="0055151D">
              <w:rPr>
                <w:sz w:val="20"/>
              </w:rPr>
              <w:t>e</w:t>
            </w:r>
            <w:r w:rsidR="0055151D" w:rsidRPr="0055151D">
              <w:rPr>
                <w:rFonts w:ascii="Microsoft Himalaya" w:hAnsi="Microsoft Himalaya"/>
                <w:color w:val="DDDDDD"/>
                <w:spacing w:val="-20"/>
                <w:position w:val="2"/>
                <w:sz w:val="5"/>
              </w:rPr>
              <w:t>i</w:t>
            </w:r>
            <w:r>
              <w:rPr>
                <w:sz w:val="20"/>
              </w:rPr>
              <w:t xml:space="preserve">d clinically and radiographically. </w:t>
            </w:r>
            <w:r>
              <w:rPr>
                <w:sz w:val="20"/>
              </w:rPr>
              <w:lastRenderedPageBreak/>
              <w:t>MCI was ass</w:t>
            </w:r>
            <w:r w:rsidR="0055151D">
              <w:rPr>
                <w:sz w:val="20"/>
              </w:rPr>
              <w:t>e</w:t>
            </w:r>
            <w:r w:rsidR="0055151D" w:rsidRPr="0055151D">
              <w:rPr>
                <w:rFonts w:ascii="Microsoft Himalaya" w:hAnsi="Microsoft Himalaya"/>
                <w:color w:val="DDDDDD"/>
                <w:spacing w:val="-20"/>
                <w:position w:val="2"/>
                <w:sz w:val="5"/>
              </w:rPr>
              <w:t>i</w:t>
            </w:r>
            <w:r>
              <w:rPr>
                <w:sz w:val="20"/>
              </w:rPr>
              <w:t>ss</w:t>
            </w:r>
            <w:r w:rsidR="0055151D">
              <w:rPr>
                <w:sz w:val="20"/>
              </w:rPr>
              <w:t>e</w:t>
            </w:r>
            <w:r w:rsidR="0055151D" w:rsidRPr="0055151D">
              <w:rPr>
                <w:rFonts w:ascii="Microsoft Himalaya" w:hAnsi="Microsoft Himalaya"/>
                <w:color w:val="DDDDDD"/>
                <w:spacing w:val="-20"/>
                <w:position w:val="2"/>
                <w:sz w:val="5"/>
              </w:rPr>
              <w:t>i</w:t>
            </w:r>
            <w:r>
              <w:rPr>
                <w:sz w:val="20"/>
              </w:rPr>
              <w:t xml:space="preserve">d </w:t>
            </w:r>
            <w:r w:rsidR="0055151D">
              <w:rPr>
                <w:sz w:val="20"/>
              </w:rPr>
              <w:t>u</w:t>
            </w:r>
            <w:r w:rsidR="0055151D" w:rsidRPr="0055151D">
              <w:rPr>
                <w:rFonts w:ascii="Microsoft Himalaya" w:hAnsi="Microsoft Himalaya"/>
                <w:color w:val="DDDDDD"/>
                <w:spacing w:val="-20"/>
                <w:position w:val="2"/>
                <w:sz w:val="5"/>
              </w:rPr>
              <w:t>i</w:t>
            </w:r>
            <w:r>
              <w:rPr>
                <w:sz w:val="20"/>
              </w:rPr>
              <w:t>sing th</w:t>
            </w:r>
            <w:r w:rsidR="0055151D">
              <w:rPr>
                <w:sz w:val="20"/>
              </w:rPr>
              <w:t>e</w:t>
            </w:r>
            <w:r w:rsidR="0055151D" w:rsidRPr="0055151D">
              <w:rPr>
                <w:rFonts w:ascii="Microsoft Himalaya" w:hAnsi="Microsoft Himalaya"/>
                <w:color w:val="DDDDDD"/>
                <w:spacing w:val="-20"/>
                <w:position w:val="2"/>
                <w:sz w:val="5"/>
              </w:rPr>
              <w:t>i</w:t>
            </w:r>
            <w:r>
              <w:rPr>
                <w:sz w:val="20"/>
              </w:rPr>
              <w:t xml:space="preserve"> Montr</w:t>
            </w:r>
            <w:r w:rsidR="0055151D">
              <w:rPr>
                <w:sz w:val="20"/>
              </w:rPr>
              <w:t>e</w:t>
            </w:r>
            <w:r w:rsidR="0055151D" w:rsidRPr="0055151D">
              <w:rPr>
                <w:rFonts w:ascii="Microsoft Himalaya" w:hAnsi="Microsoft Himalaya"/>
                <w:color w:val="DDDDDD"/>
                <w:spacing w:val="-20"/>
                <w:position w:val="2"/>
                <w:sz w:val="5"/>
              </w:rPr>
              <w:t>i</w:t>
            </w:r>
            <w:r>
              <w:rPr>
                <w:sz w:val="20"/>
              </w:rPr>
              <w:t>al Cognitiv</w:t>
            </w:r>
            <w:r w:rsidR="0055151D">
              <w:rPr>
                <w:sz w:val="20"/>
              </w:rPr>
              <w:t>e</w:t>
            </w:r>
            <w:r w:rsidR="0055151D" w:rsidRPr="0055151D">
              <w:rPr>
                <w:rFonts w:ascii="Microsoft Himalaya" w:hAnsi="Microsoft Himalaya"/>
                <w:color w:val="DDDDDD"/>
                <w:spacing w:val="-20"/>
                <w:position w:val="2"/>
                <w:sz w:val="5"/>
              </w:rPr>
              <w:t>i</w:t>
            </w:r>
            <w:r>
              <w:rPr>
                <w:sz w:val="20"/>
              </w:rPr>
              <w:t xml:space="preserve"> Ass</w:t>
            </w:r>
            <w:r w:rsidR="0055151D">
              <w:rPr>
                <w:sz w:val="20"/>
              </w:rPr>
              <w:t>e</w:t>
            </w:r>
            <w:r w:rsidR="0055151D" w:rsidRPr="0055151D">
              <w:rPr>
                <w:rFonts w:ascii="Microsoft Himalaya" w:hAnsi="Microsoft Himalaya"/>
                <w:color w:val="DDDDDD"/>
                <w:spacing w:val="-20"/>
                <w:position w:val="2"/>
                <w:sz w:val="5"/>
              </w:rPr>
              <w:t>i</w:t>
            </w:r>
            <w:r>
              <w:rPr>
                <w:sz w:val="20"/>
              </w:rPr>
              <w:t>ssm</w:t>
            </w:r>
            <w:r w:rsidR="0055151D">
              <w:rPr>
                <w:sz w:val="20"/>
              </w:rPr>
              <w:t>e</w:t>
            </w:r>
            <w:r w:rsidR="0055151D" w:rsidRPr="0055151D">
              <w:rPr>
                <w:rFonts w:ascii="Microsoft Himalaya" w:hAnsi="Microsoft Himalaya"/>
                <w:color w:val="DDDDDD"/>
                <w:spacing w:val="-20"/>
                <w:position w:val="2"/>
                <w:sz w:val="5"/>
              </w:rPr>
              <w:t>i</w:t>
            </w:r>
            <w:r>
              <w:rPr>
                <w:sz w:val="20"/>
              </w:rPr>
              <w:t>nt.</w:t>
            </w:r>
          </w:p>
        </w:tc>
        <w:tc>
          <w:tcPr>
            <w:tcW w:w="2268" w:type="dxa"/>
          </w:tcPr>
          <w:p w14:paraId="1FEB646F" w14:textId="03E7FBC3" w:rsidR="001629EA" w:rsidRDefault="00FA653E">
            <w:r>
              <w:rPr>
                <w:sz w:val="20"/>
              </w:rPr>
              <w:lastRenderedPageBreak/>
              <w:t>A total of 54% of s</w:t>
            </w:r>
            <w:r w:rsidR="0055151D">
              <w:rPr>
                <w:sz w:val="20"/>
              </w:rPr>
              <w:t>u</w:t>
            </w:r>
            <w:r w:rsidR="0055151D" w:rsidRPr="0055151D">
              <w:rPr>
                <w:rFonts w:ascii="Microsoft Himalaya" w:hAnsi="Microsoft Himalaya"/>
                <w:color w:val="DDDDDD"/>
                <w:spacing w:val="-20"/>
                <w:position w:val="2"/>
                <w:sz w:val="5"/>
              </w:rPr>
              <w:t>i</w:t>
            </w:r>
            <w:r>
              <w:rPr>
                <w:sz w:val="20"/>
              </w:rPr>
              <w:t>bj</w:t>
            </w:r>
            <w:r w:rsidR="0055151D">
              <w:rPr>
                <w:sz w:val="20"/>
              </w:rPr>
              <w:t>e</w:t>
            </w:r>
            <w:r w:rsidR="0055151D" w:rsidRPr="0055151D">
              <w:rPr>
                <w:rFonts w:ascii="Microsoft Himalaya" w:hAnsi="Microsoft Himalaya"/>
                <w:color w:val="DDDDDD"/>
                <w:spacing w:val="-20"/>
                <w:position w:val="2"/>
                <w:sz w:val="5"/>
              </w:rPr>
              <w:t>i</w:t>
            </w:r>
            <w:r>
              <w:rPr>
                <w:sz w:val="20"/>
              </w:rPr>
              <w:t>cts had MCI. Loss of clinical attachm</w:t>
            </w:r>
            <w:r w:rsidR="0055151D">
              <w:rPr>
                <w:sz w:val="20"/>
              </w:rPr>
              <w:t>e</w:t>
            </w:r>
            <w:r w:rsidR="0055151D" w:rsidRPr="0055151D">
              <w:rPr>
                <w:rFonts w:ascii="Microsoft Himalaya" w:hAnsi="Microsoft Himalaya"/>
                <w:color w:val="DDDDDD"/>
                <w:spacing w:val="-20"/>
                <w:position w:val="2"/>
                <w:sz w:val="5"/>
              </w:rPr>
              <w:t>i</w:t>
            </w:r>
            <w:r>
              <w:rPr>
                <w:sz w:val="20"/>
              </w:rPr>
              <w:t>nt l</w:t>
            </w:r>
            <w:r w:rsidR="0055151D">
              <w:rPr>
                <w:sz w:val="20"/>
              </w:rPr>
              <w:t>e</w:t>
            </w:r>
            <w:r w:rsidR="0055151D" w:rsidRPr="0055151D">
              <w:rPr>
                <w:rFonts w:ascii="Microsoft Himalaya" w:hAnsi="Microsoft Himalaya"/>
                <w:color w:val="DDDDDD"/>
                <w:spacing w:val="-20"/>
                <w:position w:val="2"/>
                <w:sz w:val="5"/>
              </w:rPr>
              <w:t>i</w:t>
            </w:r>
            <w:r>
              <w:rPr>
                <w:sz w:val="20"/>
              </w:rPr>
              <w:t>v</w:t>
            </w:r>
            <w:r w:rsidR="0055151D">
              <w:rPr>
                <w:sz w:val="20"/>
              </w:rPr>
              <w:t>e</w:t>
            </w:r>
            <w:r w:rsidR="0055151D" w:rsidRPr="0055151D">
              <w:rPr>
                <w:rFonts w:ascii="Microsoft Himalaya" w:hAnsi="Microsoft Himalaya"/>
                <w:color w:val="DDDDDD"/>
                <w:spacing w:val="-20"/>
                <w:position w:val="2"/>
                <w:sz w:val="5"/>
              </w:rPr>
              <w:t>i</w:t>
            </w:r>
            <w:r>
              <w:rPr>
                <w:sz w:val="20"/>
              </w:rPr>
              <w:t>l was associat</w:t>
            </w:r>
            <w:r w:rsidR="0055151D">
              <w:rPr>
                <w:sz w:val="20"/>
              </w:rPr>
              <w:t>e</w:t>
            </w:r>
            <w:r w:rsidR="0055151D" w:rsidRPr="0055151D">
              <w:rPr>
                <w:rFonts w:ascii="Microsoft Himalaya" w:hAnsi="Microsoft Himalaya"/>
                <w:color w:val="DDDDDD"/>
                <w:spacing w:val="-20"/>
                <w:position w:val="2"/>
                <w:sz w:val="5"/>
              </w:rPr>
              <w:t>i</w:t>
            </w:r>
            <w:r>
              <w:rPr>
                <w:sz w:val="20"/>
              </w:rPr>
              <w:t>d with MCI, with OR = 1.68; 95% CI = 1.06–2.68; p = 0.027. Gingival ind</w:t>
            </w:r>
            <w:r w:rsidR="0055151D">
              <w:rPr>
                <w:sz w:val="20"/>
              </w:rPr>
              <w:t>e</w:t>
            </w:r>
            <w:r w:rsidR="0055151D" w:rsidRPr="0055151D">
              <w:rPr>
                <w:rFonts w:ascii="Microsoft Himalaya" w:hAnsi="Microsoft Himalaya"/>
                <w:color w:val="DDDDDD"/>
                <w:spacing w:val="-20"/>
                <w:position w:val="2"/>
                <w:sz w:val="5"/>
              </w:rPr>
              <w:t>i</w:t>
            </w:r>
            <w:r>
              <w:rPr>
                <w:sz w:val="20"/>
              </w:rPr>
              <w:t>x was also corr</w:t>
            </w:r>
            <w:r w:rsidR="0055151D">
              <w:rPr>
                <w:sz w:val="20"/>
              </w:rPr>
              <w:t>e</w:t>
            </w:r>
            <w:r w:rsidR="0055151D" w:rsidRPr="0055151D">
              <w:rPr>
                <w:rFonts w:ascii="Microsoft Himalaya" w:hAnsi="Microsoft Himalaya"/>
                <w:color w:val="DDDDDD"/>
                <w:spacing w:val="-20"/>
                <w:position w:val="2"/>
                <w:sz w:val="5"/>
              </w:rPr>
              <w:t>i</w:t>
            </w:r>
            <w:r>
              <w:rPr>
                <w:sz w:val="20"/>
              </w:rPr>
              <w:t>lat</w:t>
            </w:r>
            <w:r w:rsidR="0055151D">
              <w:rPr>
                <w:sz w:val="20"/>
              </w:rPr>
              <w:t>e</w:t>
            </w:r>
            <w:r w:rsidR="0055151D" w:rsidRPr="0055151D">
              <w:rPr>
                <w:rFonts w:ascii="Microsoft Himalaya" w:hAnsi="Microsoft Himalaya"/>
                <w:color w:val="DDDDDD"/>
                <w:spacing w:val="-20"/>
                <w:position w:val="2"/>
                <w:sz w:val="5"/>
              </w:rPr>
              <w:t>i</w:t>
            </w:r>
            <w:r>
              <w:rPr>
                <w:sz w:val="20"/>
              </w:rPr>
              <w:t>d with MCI, with p = 0.025. Oth</w:t>
            </w:r>
            <w:r w:rsidR="0055151D">
              <w:rPr>
                <w:sz w:val="20"/>
              </w:rPr>
              <w:t>e</w:t>
            </w:r>
            <w:r w:rsidR="0055151D" w:rsidRPr="0055151D">
              <w:rPr>
                <w:rFonts w:ascii="Microsoft Himalaya" w:hAnsi="Microsoft Himalaya"/>
                <w:color w:val="DDDDDD"/>
                <w:spacing w:val="-20"/>
                <w:position w:val="2"/>
                <w:sz w:val="5"/>
              </w:rPr>
              <w:t>i</w:t>
            </w:r>
            <w:r>
              <w:rPr>
                <w:sz w:val="20"/>
              </w:rPr>
              <w:t>r associat</w:t>
            </w:r>
            <w:r w:rsidR="0055151D">
              <w:rPr>
                <w:sz w:val="20"/>
              </w:rPr>
              <w:t>e</w:t>
            </w:r>
            <w:r w:rsidR="0055151D" w:rsidRPr="0055151D">
              <w:rPr>
                <w:rFonts w:ascii="Microsoft Himalaya" w:hAnsi="Microsoft Himalaya"/>
                <w:color w:val="DDDDDD"/>
                <w:spacing w:val="-20"/>
                <w:position w:val="2"/>
                <w:sz w:val="5"/>
              </w:rPr>
              <w:t>i</w:t>
            </w:r>
            <w:r>
              <w:rPr>
                <w:sz w:val="20"/>
              </w:rPr>
              <w:t>d variabl</w:t>
            </w:r>
            <w:r w:rsidR="0055151D">
              <w:rPr>
                <w:sz w:val="20"/>
              </w:rPr>
              <w:t>e</w:t>
            </w:r>
            <w:r w:rsidR="0055151D" w:rsidRPr="0055151D">
              <w:rPr>
                <w:rFonts w:ascii="Microsoft Himalaya" w:hAnsi="Microsoft Himalaya"/>
                <w:color w:val="DDDDDD"/>
                <w:spacing w:val="-20"/>
                <w:position w:val="2"/>
                <w:sz w:val="5"/>
              </w:rPr>
              <w:t>i</w:t>
            </w:r>
            <w:r>
              <w:rPr>
                <w:sz w:val="20"/>
              </w:rPr>
              <w:t>s w</w:t>
            </w:r>
            <w:r w:rsidR="0055151D">
              <w:rPr>
                <w:sz w:val="20"/>
              </w:rPr>
              <w:t>e</w:t>
            </w:r>
            <w:r w:rsidR="0055151D" w:rsidRPr="0055151D">
              <w:rPr>
                <w:rFonts w:ascii="Microsoft Himalaya" w:hAnsi="Microsoft Himalaya"/>
                <w:color w:val="DDDDDD"/>
                <w:spacing w:val="-20"/>
                <w:position w:val="2"/>
                <w:sz w:val="5"/>
              </w:rPr>
              <w:t>i</w:t>
            </w:r>
            <w:r>
              <w:rPr>
                <w:sz w:val="20"/>
              </w:rPr>
              <w:t>r</w:t>
            </w:r>
            <w:r w:rsidR="0055151D">
              <w:rPr>
                <w:sz w:val="20"/>
              </w:rPr>
              <w:t>e</w:t>
            </w:r>
            <w:r w:rsidR="0055151D" w:rsidRPr="0055151D">
              <w:rPr>
                <w:rFonts w:ascii="Microsoft Himalaya" w:hAnsi="Microsoft Himalaya"/>
                <w:color w:val="DDDDDD"/>
                <w:spacing w:val="-20"/>
                <w:position w:val="2"/>
                <w:sz w:val="5"/>
              </w:rPr>
              <w:t>i</w:t>
            </w:r>
            <w:r>
              <w:rPr>
                <w:sz w:val="20"/>
              </w:rPr>
              <w:t xml:space="preserve"> s</w:t>
            </w:r>
            <w:r w:rsidR="0055151D">
              <w:rPr>
                <w:sz w:val="20"/>
              </w:rPr>
              <w:t>e</w:t>
            </w:r>
            <w:r w:rsidR="0055151D" w:rsidRPr="0055151D">
              <w:rPr>
                <w:rFonts w:ascii="Microsoft Himalaya" w:hAnsi="Microsoft Himalaya"/>
                <w:color w:val="DDDDDD"/>
                <w:spacing w:val="-20"/>
                <w:position w:val="2"/>
                <w:sz w:val="5"/>
              </w:rPr>
              <w:t>i</w:t>
            </w:r>
            <w:r>
              <w:rPr>
                <w:sz w:val="20"/>
              </w:rPr>
              <w:t xml:space="preserve">x, </w:t>
            </w:r>
            <w:r>
              <w:rPr>
                <w:sz w:val="20"/>
              </w:rPr>
              <w:lastRenderedPageBreak/>
              <w:t>wit</w:t>
            </w:r>
            <w:r>
              <w:rPr>
                <w:sz w:val="20"/>
              </w:rPr>
              <w:t xml:space="preserve">h OR = 2.97; p = 0.015, and </w:t>
            </w:r>
            <w:r w:rsidR="0055151D">
              <w:rPr>
                <w:sz w:val="20"/>
              </w:rPr>
              <w:t>e</w:t>
            </w:r>
            <w:r w:rsidR="0055151D" w:rsidRPr="0055151D">
              <w:rPr>
                <w:rFonts w:ascii="Microsoft Himalaya" w:hAnsi="Microsoft Himalaya"/>
                <w:color w:val="DDDDDD"/>
                <w:spacing w:val="-20"/>
                <w:position w:val="2"/>
                <w:sz w:val="5"/>
              </w:rPr>
              <w:t>i</w:t>
            </w:r>
            <w:r>
              <w:rPr>
                <w:sz w:val="20"/>
              </w:rPr>
              <w:t>d</w:t>
            </w:r>
            <w:r w:rsidR="0055151D">
              <w:rPr>
                <w:sz w:val="20"/>
              </w:rPr>
              <w:t>u</w:t>
            </w:r>
            <w:r w:rsidR="0055151D" w:rsidRPr="0055151D">
              <w:rPr>
                <w:rFonts w:ascii="Microsoft Himalaya" w:hAnsi="Microsoft Himalaya"/>
                <w:color w:val="DDDDDD"/>
                <w:spacing w:val="-20"/>
                <w:position w:val="2"/>
                <w:sz w:val="5"/>
              </w:rPr>
              <w:t>i</w:t>
            </w:r>
            <w:r>
              <w:rPr>
                <w:sz w:val="20"/>
              </w:rPr>
              <w:t>cation, with OR = 0.37; p = 0.021.</w:t>
            </w:r>
          </w:p>
        </w:tc>
        <w:tc>
          <w:tcPr>
            <w:tcW w:w="1716" w:type="dxa"/>
          </w:tcPr>
          <w:p w14:paraId="2478CB72" w14:textId="1F97A652" w:rsidR="001629EA" w:rsidRDefault="00FA653E">
            <w:r>
              <w:rPr>
                <w:sz w:val="20"/>
              </w:rPr>
              <w:lastRenderedPageBreak/>
              <w:t>Gingival and p</w:t>
            </w:r>
            <w:r w:rsidR="0055151D">
              <w:rPr>
                <w:sz w:val="20"/>
              </w:rPr>
              <w:t>e</w:t>
            </w:r>
            <w:r w:rsidR="0055151D" w:rsidRPr="0055151D">
              <w:rPr>
                <w:rFonts w:ascii="Microsoft Himalaya" w:hAnsi="Microsoft Himalaya"/>
                <w:color w:val="DDDDDD"/>
                <w:spacing w:val="-20"/>
                <w:position w:val="2"/>
                <w:sz w:val="5"/>
              </w:rPr>
              <w:t>i</w:t>
            </w:r>
            <w:r>
              <w:rPr>
                <w:sz w:val="20"/>
              </w:rPr>
              <w:t>riodontal param</w:t>
            </w:r>
            <w:r w:rsidR="0055151D">
              <w:rPr>
                <w:sz w:val="20"/>
              </w:rPr>
              <w:t>e</w:t>
            </w:r>
            <w:r w:rsidR="0055151D" w:rsidRPr="0055151D">
              <w:rPr>
                <w:rFonts w:ascii="Microsoft Himalaya" w:hAnsi="Microsoft Himalaya"/>
                <w:color w:val="DDDDDD"/>
                <w:spacing w:val="-20"/>
                <w:position w:val="2"/>
                <w:sz w:val="5"/>
              </w:rPr>
              <w:t>i</w:t>
            </w:r>
            <w:r>
              <w:rPr>
                <w:sz w:val="20"/>
              </w:rPr>
              <w:t>t</w:t>
            </w:r>
            <w:r w:rsidR="0055151D">
              <w:rPr>
                <w:sz w:val="20"/>
              </w:rPr>
              <w:t>e</w:t>
            </w:r>
            <w:r w:rsidR="0055151D" w:rsidRPr="0055151D">
              <w:rPr>
                <w:rFonts w:ascii="Microsoft Himalaya" w:hAnsi="Microsoft Himalaya"/>
                <w:color w:val="DDDDDD"/>
                <w:spacing w:val="-20"/>
                <w:position w:val="2"/>
                <w:sz w:val="5"/>
              </w:rPr>
              <w:t>i</w:t>
            </w:r>
            <w:r>
              <w:rPr>
                <w:sz w:val="20"/>
              </w:rPr>
              <w:t>rs, partic</w:t>
            </w:r>
            <w:r w:rsidR="0055151D">
              <w:rPr>
                <w:sz w:val="20"/>
              </w:rPr>
              <w:t>u</w:t>
            </w:r>
            <w:r w:rsidR="0055151D" w:rsidRPr="0055151D">
              <w:rPr>
                <w:rFonts w:ascii="Microsoft Himalaya" w:hAnsi="Microsoft Himalaya"/>
                <w:color w:val="DDDDDD"/>
                <w:spacing w:val="-20"/>
                <w:position w:val="2"/>
                <w:sz w:val="5"/>
              </w:rPr>
              <w:t>i</w:t>
            </w:r>
            <w:r>
              <w:rPr>
                <w:sz w:val="20"/>
              </w:rPr>
              <w:t>larly clinical attachm</w:t>
            </w:r>
            <w:r w:rsidR="0055151D">
              <w:rPr>
                <w:sz w:val="20"/>
              </w:rPr>
              <w:t>e</w:t>
            </w:r>
            <w:r w:rsidR="0055151D" w:rsidRPr="0055151D">
              <w:rPr>
                <w:rFonts w:ascii="Microsoft Himalaya" w:hAnsi="Microsoft Himalaya"/>
                <w:color w:val="DDDDDD"/>
                <w:spacing w:val="-20"/>
                <w:position w:val="2"/>
                <w:sz w:val="5"/>
              </w:rPr>
              <w:t>i</w:t>
            </w:r>
            <w:r>
              <w:rPr>
                <w:sz w:val="20"/>
              </w:rPr>
              <w:t>nt loss, ar</w:t>
            </w:r>
            <w:r w:rsidR="0055151D">
              <w:rPr>
                <w:sz w:val="20"/>
              </w:rPr>
              <w:t>e</w:t>
            </w:r>
            <w:r w:rsidR="0055151D" w:rsidRPr="0055151D">
              <w:rPr>
                <w:rFonts w:ascii="Microsoft Himalaya" w:hAnsi="Microsoft Himalaya"/>
                <w:color w:val="DDDDDD"/>
                <w:spacing w:val="-20"/>
                <w:position w:val="2"/>
                <w:sz w:val="5"/>
              </w:rPr>
              <w:t>i</w:t>
            </w:r>
            <w:r>
              <w:rPr>
                <w:sz w:val="20"/>
              </w:rPr>
              <w:t xml:space="preserve"> associat</w:t>
            </w:r>
            <w:r w:rsidR="0055151D">
              <w:rPr>
                <w:sz w:val="20"/>
              </w:rPr>
              <w:t>e</w:t>
            </w:r>
            <w:r w:rsidR="0055151D" w:rsidRPr="0055151D">
              <w:rPr>
                <w:rFonts w:ascii="Microsoft Himalaya" w:hAnsi="Microsoft Himalaya"/>
                <w:color w:val="DDDDDD"/>
                <w:spacing w:val="-20"/>
                <w:position w:val="2"/>
                <w:sz w:val="5"/>
              </w:rPr>
              <w:t>i</w:t>
            </w:r>
            <w:r>
              <w:rPr>
                <w:sz w:val="20"/>
              </w:rPr>
              <w:t>d with mild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 in old</w:t>
            </w:r>
            <w:r w:rsidR="0055151D">
              <w:rPr>
                <w:sz w:val="20"/>
              </w:rPr>
              <w:t>e</w:t>
            </w:r>
            <w:r w:rsidR="0055151D" w:rsidRPr="0055151D">
              <w:rPr>
                <w:rFonts w:ascii="Microsoft Himalaya" w:hAnsi="Microsoft Himalaya"/>
                <w:color w:val="DDDDDD"/>
                <w:spacing w:val="-20"/>
                <w:position w:val="2"/>
                <w:sz w:val="5"/>
              </w:rPr>
              <w:t>i</w:t>
            </w:r>
            <w:r>
              <w:rPr>
                <w:sz w:val="20"/>
              </w:rPr>
              <w:t>r ad</w:t>
            </w:r>
            <w:r w:rsidR="0055151D">
              <w:rPr>
                <w:sz w:val="20"/>
              </w:rPr>
              <w:t>u</w:t>
            </w:r>
            <w:r w:rsidR="0055151D" w:rsidRPr="0055151D">
              <w:rPr>
                <w:rFonts w:ascii="Microsoft Himalaya" w:hAnsi="Microsoft Himalaya"/>
                <w:color w:val="DDDDDD"/>
                <w:spacing w:val="-20"/>
                <w:position w:val="2"/>
                <w:sz w:val="5"/>
              </w:rPr>
              <w:t>i</w:t>
            </w:r>
            <w:r>
              <w:rPr>
                <w:sz w:val="20"/>
              </w:rPr>
              <w:t>lts. P</w:t>
            </w:r>
            <w:r w:rsidR="0055151D">
              <w:rPr>
                <w:sz w:val="20"/>
              </w:rPr>
              <w:t>e</w:t>
            </w:r>
            <w:r w:rsidR="0055151D" w:rsidRPr="0055151D">
              <w:rPr>
                <w:rFonts w:ascii="Microsoft Himalaya" w:hAnsi="Microsoft Himalaya"/>
                <w:color w:val="DDDDDD"/>
                <w:spacing w:val="-20"/>
                <w:position w:val="2"/>
                <w:sz w:val="5"/>
              </w:rPr>
              <w:t>i</w:t>
            </w:r>
            <w:r>
              <w:rPr>
                <w:sz w:val="20"/>
              </w:rPr>
              <w:t xml:space="preserve">riodontal </w:t>
            </w:r>
            <w:r w:rsidR="0055151D">
              <w:rPr>
                <w:sz w:val="20"/>
              </w:rPr>
              <w:lastRenderedPageBreak/>
              <w:t>e</w:t>
            </w:r>
            <w:r w:rsidR="0055151D" w:rsidRPr="0055151D">
              <w:rPr>
                <w:rFonts w:ascii="Microsoft Himalaya" w:hAnsi="Microsoft Himalaya"/>
                <w:color w:val="DDDDDD"/>
                <w:spacing w:val="-20"/>
                <w:position w:val="2"/>
                <w:sz w:val="5"/>
              </w:rPr>
              <w:t>i</w:t>
            </w:r>
            <w:r>
              <w:rPr>
                <w:sz w:val="20"/>
              </w:rPr>
              <w:t>xamination may provid</w:t>
            </w:r>
            <w:r w:rsidR="0055151D">
              <w:rPr>
                <w:sz w:val="20"/>
              </w:rPr>
              <w:t>e</w:t>
            </w:r>
            <w:r w:rsidR="0055151D" w:rsidRPr="0055151D">
              <w:rPr>
                <w:rFonts w:ascii="Microsoft Himalaya" w:hAnsi="Microsoft Himalaya"/>
                <w:color w:val="DDDDDD"/>
                <w:spacing w:val="-20"/>
                <w:position w:val="2"/>
                <w:sz w:val="5"/>
              </w:rPr>
              <w:t>i</w:t>
            </w:r>
            <w:r>
              <w:rPr>
                <w:sz w:val="20"/>
              </w:rPr>
              <w:t xml:space="preserve"> additional info</w:t>
            </w:r>
            <w:r>
              <w:rPr>
                <w:sz w:val="20"/>
              </w:rPr>
              <w:t>rmation for th</w:t>
            </w:r>
            <w:r w:rsidR="0055151D">
              <w:rPr>
                <w:sz w:val="20"/>
              </w:rPr>
              <w:t>e</w:t>
            </w:r>
            <w:r w:rsidR="0055151D" w:rsidRPr="0055151D">
              <w:rPr>
                <w:rFonts w:ascii="Microsoft Himalaya" w:hAnsi="Microsoft Himalaya"/>
                <w:color w:val="DDDDDD"/>
                <w:spacing w:val="-20"/>
                <w:position w:val="2"/>
                <w:sz w:val="5"/>
              </w:rPr>
              <w:t>i</w:t>
            </w:r>
            <w:r>
              <w:rPr>
                <w:sz w:val="20"/>
              </w:rPr>
              <w:t xml:space="preserve"> </w:t>
            </w:r>
            <w:r w:rsidR="0055151D">
              <w:rPr>
                <w:sz w:val="20"/>
              </w:rPr>
              <w:t>e</w:t>
            </w:r>
            <w:r w:rsidR="0055151D" w:rsidRPr="0055151D">
              <w:rPr>
                <w:rFonts w:ascii="Microsoft Himalaya" w:hAnsi="Microsoft Himalaya"/>
                <w:color w:val="DDDDDD"/>
                <w:spacing w:val="-20"/>
                <w:position w:val="2"/>
                <w:sz w:val="5"/>
              </w:rPr>
              <w:t>i</w:t>
            </w:r>
            <w:r>
              <w:rPr>
                <w:sz w:val="20"/>
              </w:rPr>
              <w:t>arly d</w:t>
            </w:r>
            <w:r w:rsidR="0055151D">
              <w:rPr>
                <w:sz w:val="20"/>
              </w:rPr>
              <w:t>e</w:t>
            </w:r>
            <w:r w:rsidR="0055151D" w:rsidRPr="0055151D">
              <w:rPr>
                <w:rFonts w:ascii="Microsoft Himalaya" w:hAnsi="Microsoft Himalaya"/>
                <w:color w:val="DDDDDD"/>
                <w:spacing w:val="-20"/>
                <w:position w:val="2"/>
                <w:sz w:val="5"/>
              </w:rPr>
              <w:t>i</w:t>
            </w:r>
            <w:r>
              <w:rPr>
                <w:sz w:val="20"/>
              </w:rPr>
              <w:t>t</w:t>
            </w:r>
            <w:r w:rsidR="0055151D">
              <w:rPr>
                <w:sz w:val="20"/>
              </w:rPr>
              <w:t>e</w:t>
            </w:r>
            <w:r w:rsidR="0055151D" w:rsidRPr="0055151D">
              <w:rPr>
                <w:rFonts w:ascii="Microsoft Himalaya" w:hAnsi="Microsoft Himalaya"/>
                <w:color w:val="DDDDDD"/>
                <w:spacing w:val="-20"/>
                <w:position w:val="2"/>
                <w:sz w:val="5"/>
              </w:rPr>
              <w:t>i</w:t>
            </w:r>
            <w:r>
              <w:rPr>
                <w:sz w:val="20"/>
              </w:rPr>
              <w:t>ction of cognitiv</w:t>
            </w:r>
            <w:r w:rsidR="0055151D">
              <w:rPr>
                <w:sz w:val="20"/>
              </w:rPr>
              <w:t>e</w:t>
            </w:r>
            <w:r w:rsidR="0055151D" w:rsidRPr="0055151D">
              <w:rPr>
                <w:rFonts w:ascii="Microsoft Himalaya" w:hAnsi="Microsoft Himalaya"/>
                <w:color w:val="DDDDDD"/>
                <w:spacing w:val="-20"/>
                <w:position w:val="2"/>
                <w:sz w:val="5"/>
              </w:rPr>
              <w:t>i</w:t>
            </w:r>
            <w:r>
              <w:rPr>
                <w:sz w:val="20"/>
              </w:rPr>
              <w:t xml:space="preserve"> impairm</w:t>
            </w:r>
            <w:r w:rsidR="0055151D">
              <w:rPr>
                <w:sz w:val="20"/>
              </w:rPr>
              <w:t>e</w:t>
            </w:r>
            <w:r w:rsidR="0055151D" w:rsidRPr="0055151D">
              <w:rPr>
                <w:rFonts w:ascii="Microsoft Himalaya" w:hAnsi="Microsoft Himalaya"/>
                <w:color w:val="DDDDDD"/>
                <w:spacing w:val="-20"/>
                <w:position w:val="2"/>
                <w:sz w:val="5"/>
              </w:rPr>
              <w:t>i</w:t>
            </w:r>
            <w:r>
              <w:rPr>
                <w:sz w:val="20"/>
              </w:rPr>
              <w:t>nt.</w:t>
            </w:r>
          </w:p>
        </w:tc>
      </w:tr>
    </w:tbl>
    <w:p w14:paraId="2860F0BE" w14:textId="77777777" w:rsidR="001629EA" w:rsidRDefault="00FA653E">
      <w:pPr>
        <w:spacing w:after="0" w:line="480" w:lineRule="auto"/>
      </w:pPr>
      <w:r>
        <w:lastRenderedPageBreak/>
        <w:br w:type="page"/>
      </w:r>
    </w:p>
    <w:p w14:paraId="2A005FA6" w14:textId="77777777" w:rsidR="001629EA" w:rsidRDefault="00FA653E">
      <w:pPr>
        <w:spacing w:after="0" w:line="480" w:lineRule="auto"/>
      </w:pPr>
      <w:r>
        <w:rPr>
          <w:b/>
        </w:rPr>
        <w:lastRenderedPageBreak/>
        <w:t>Figure Legends</w:t>
      </w:r>
    </w:p>
    <w:p w14:paraId="6B6226BD" w14:textId="77777777" w:rsidR="001629EA" w:rsidRDefault="00FA653E">
      <w:pPr>
        <w:spacing w:after="0" w:line="480" w:lineRule="auto"/>
      </w:pPr>
      <w:r>
        <w:rPr>
          <w:b/>
        </w:rPr>
        <w:t>Figure 1. PRISMA Flow Diagram of Study Selection.</w:t>
      </w:r>
    </w:p>
    <w:p w14:paraId="2F750CC8" w14:textId="6779A45E" w:rsidR="001629EA" w:rsidRDefault="00FA653E" w:rsidP="009741B8">
      <w:pPr>
        <w:spacing w:after="0" w:line="480" w:lineRule="auto"/>
        <w:jc w:val="both"/>
      </w:pPr>
      <w:r>
        <w:t>Th</w:t>
      </w:r>
      <w:r w:rsidR="0055151D">
        <w:t>e</w:t>
      </w:r>
      <w:r w:rsidR="0055151D" w:rsidRPr="0055151D">
        <w:rPr>
          <w:rFonts w:ascii="Microsoft Himalaya" w:hAnsi="Microsoft Himalaya"/>
          <w:color w:val="DDDDDD"/>
          <w:spacing w:val="-20"/>
          <w:position w:val="2"/>
          <w:sz w:val="5"/>
        </w:rPr>
        <w:t>i</w:t>
      </w:r>
      <w:r>
        <w:t xml:space="preserve"> diagram shows th</w:t>
      </w:r>
      <w:r w:rsidR="0055151D">
        <w:t>e</w:t>
      </w:r>
      <w:r w:rsidR="0055151D" w:rsidRPr="0055151D">
        <w:rPr>
          <w:rFonts w:ascii="Microsoft Himalaya" w:hAnsi="Microsoft Himalaya"/>
          <w:color w:val="DDDDDD"/>
          <w:spacing w:val="-20"/>
          <w:position w:val="2"/>
          <w:sz w:val="5"/>
        </w:rPr>
        <w:t>i</w:t>
      </w:r>
      <w:r>
        <w:t xml:space="preserve"> id</w:t>
      </w:r>
      <w:r w:rsidR="0055151D">
        <w:t>e</w:t>
      </w:r>
      <w:r w:rsidR="0055151D" w:rsidRPr="0055151D">
        <w:rPr>
          <w:rFonts w:ascii="Microsoft Himalaya" w:hAnsi="Microsoft Himalaya"/>
          <w:color w:val="DDDDDD"/>
          <w:spacing w:val="-20"/>
          <w:position w:val="2"/>
          <w:sz w:val="5"/>
        </w:rPr>
        <w:t>i</w:t>
      </w:r>
      <w:r>
        <w:t>ntification, scr</w:t>
      </w:r>
      <w:r w:rsidR="0055151D">
        <w:t>e</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ning, </w:t>
      </w:r>
      <w:r w:rsidR="0055151D">
        <w:t>e</w:t>
      </w:r>
      <w:r w:rsidR="0055151D" w:rsidRPr="0055151D">
        <w:rPr>
          <w:rFonts w:ascii="Microsoft Himalaya" w:hAnsi="Microsoft Himalaya"/>
          <w:color w:val="DDDDDD"/>
          <w:spacing w:val="-20"/>
          <w:position w:val="2"/>
          <w:sz w:val="5"/>
        </w:rPr>
        <w:t>i</w:t>
      </w:r>
      <w:r>
        <w:t>ligibility ass</w:t>
      </w:r>
      <w:r w:rsidR="0055151D">
        <w:t>e</w:t>
      </w:r>
      <w:r w:rsidR="0055151D" w:rsidRPr="0055151D">
        <w:rPr>
          <w:rFonts w:ascii="Microsoft Himalaya" w:hAnsi="Microsoft Himalaya"/>
          <w:color w:val="DDDDDD"/>
          <w:spacing w:val="-20"/>
          <w:position w:val="2"/>
          <w:sz w:val="5"/>
        </w:rPr>
        <w:t>i</w:t>
      </w:r>
      <w:r>
        <w:t>ssm</w:t>
      </w:r>
      <w:r w:rsidR="0055151D">
        <w:t>e</w:t>
      </w:r>
      <w:r w:rsidR="0055151D" w:rsidRPr="0055151D">
        <w:rPr>
          <w:rFonts w:ascii="Microsoft Himalaya" w:hAnsi="Microsoft Himalaya"/>
          <w:color w:val="DDDDDD"/>
          <w:spacing w:val="-20"/>
          <w:position w:val="2"/>
          <w:sz w:val="5"/>
        </w:rPr>
        <w:t>i</w:t>
      </w:r>
      <w:r>
        <w:t>nt, and incl</w:t>
      </w:r>
      <w:r w:rsidR="0055151D">
        <w:t>u</w:t>
      </w:r>
      <w:r w:rsidR="0055151D" w:rsidRPr="0055151D">
        <w:rPr>
          <w:rFonts w:ascii="Microsoft Himalaya" w:hAnsi="Microsoft Himalaya"/>
          <w:color w:val="DDDDDD"/>
          <w:spacing w:val="-20"/>
          <w:position w:val="2"/>
          <w:sz w:val="5"/>
        </w:rPr>
        <w:t>i</w:t>
      </w:r>
      <w:r>
        <w:t>sion proc</w:t>
      </w:r>
      <w:r w:rsidR="0055151D">
        <w:t>e</w:t>
      </w:r>
      <w:r w:rsidR="0055151D" w:rsidRPr="0055151D">
        <w:rPr>
          <w:rFonts w:ascii="Microsoft Himalaya" w:hAnsi="Microsoft Himalaya"/>
          <w:color w:val="DDDDDD"/>
          <w:spacing w:val="-20"/>
          <w:position w:val="2"/>
          <w:sz w:val="5"/>
        </w:rPr>
        <w:t>i</w:t>
      </w:r>
      <w:r>
        <w:t>ss of articl</w:t>
      </w:r>
      <w:r w:rsidR="0055151D">
        <w:t>e</w:t>
      </w:r>
      <w:r w:rsidR="0055151D" w:rsidRPr="0055151D">
        <w:rPr>
          <w:rFonts w:ascii="Microsoft Himalaya" w:hAnsi="Microsoft Himalaya"/>
          <w:color w:val="DDDDDD"/>
          <w:spacing w:val="-20"/>
          <w:position w:val="2"/>
          <w:sz w:val="5"/>
        </w:rPr>
        <w:t>i</w:t>
      </w:r>
      <w:r>
        <w:t xml:space="preserve">s in this </w:t>
      </w:r>
      <w:r>
        <w:t>syst</w:t>
      </w:r>
      <w:r w:rsidR="0055151D">
        <w:t>e</w:t>
      </w:r>
      <w:r w:rsidR="0055151D" w:rsidRPr="0055151D">
        <w:rPr>
          <w:rFonts w:ascii="Microsoft Himalaya" w:hAnsi="Microsoft Himalaya"/>
          <w:color w:val="DDDDDD"/>
          <w:spacing w:val="-20"/>
          <w:position w:val="2"/>
          <w:sz w:val="5"/>
        </w:rPr>
        <w:t>i</w:t>
      </w:r>
      <w:r>
        <w:t>matic r</w:t>
      </w:r>
      <w:r w:rsidR="0055151D">
        <w:t>e</w:t>
      </w:r>
      <w:r w:rsidR="0055151D" w:rsidRPr="0055151D">
        <w:rPr>
          <w:rFonts w:ascii="Microsoft Himalaya" w:hAnsi="Microsoft Himalaya"/>
          <w:color w:val="DDDDDD"/>
          <w:spacing w:val="-20"/>
          <w:position w:val="2"/>
          <w:sz w:val="5"/>
        </w:rPr>
        <w:t>i</w:t>
      </w:r>
      <w:r>
        <w:t>vi</w:t>
      </w:r>
      <w:r w:rsidR="0055151D">
        <w:t>e</w:t>
      </w:r>
      <w:r w:rsidR="0055151D" w:rsidRPr="0055151D">
        <w:rPr>
          <w:rFonts w:ascii="Microsoft Himalaya" w:hAnsi="Microsoft Himalaya"/>
          <w:color w:val="DDDDDD"/>
          <w:spacing w:val="-20"/>
          <w:position w:val="2"/>
          <w:sz w:val="5"/>
        </w:rPr>
        <w:t>i</w:t>
      </w:r>
      <w:r>
        <w:t>w and m</w:t>
      </w:r>
      <w:r w:rsidR="0055151D">
        <w:t>e</w:t>
      </w:r>
      <w:r w:rsidR="0055151D" w:rsidRPr="0055151D">
        <w:rPr>
          <w:rFonts w:ascii="Microsoft Himalaya" w:hAnsi="Microsoft Himalaya"/>
          <w:color w:val="DDDDDD"/>
          <w:spacing w:val="-20"/>
          <w:position w:val="2"/>
          <w:sz w:val="5"/>
        </w:rPr>
        <w:t>i</w:t>
      </w:r>
      <w:r>
        <w:t>ta-analysis.</w:t>
      </w:r>
    </w:p>
    <w:p w14:paraId="387832B1" w14:textId="77777777" w:rsidR="001629EA" w:rsidRDefault="00FA653E">
      <w:pPr>
        <w:spacing w:after="0" w:line="480" w:lineRule="auto"/>
      </w:pPr>
      <w:r>
        <w:rPr>
          <w:b/>
        </w:rPr>
        <w:t>Figure 2. Funnel Plot of the Relationship Between Periodontitis, Cognitive Impairment, and Neurodegenerative Disease.</w:t>
      </w:r>
    </w:p>
    <w:p w14:paraId="763D8890" w14:textId="10FF4785" w:rsidR="001629EA" w:rsidRDefault="00FA653E" w:rsidP="009741B8">
      <w:pPr>
        <w:spacing w:after="0" w:line="480" w:lineRule="auto"/>
        <w:jc w:val="both"/>
      </w:pPr>
      <w:r>
        <w:t>Th</w:t>
      </w:r>
      <w:r w:rsidR="0055151D">
        <w:t>e</w:t>
      </w:r>
      <w:r w:rsidR="0055151D" w:rsidRPr="0055151D">
        <w:rPr>
          <w:rFonts w:ascii="Microsoft Himalaya" w:hAnsi="Microsoft Himalaya"/>
          <w:color w:val="DDDDDD"/>
          <w:spacing w:val="-20"/>
          <w:position w:val="2"/>
          <w:sz w:val="5"/>
        </w:rPr>
        <w:t>i</w:t>
      </w:r>
      <w:r>
        <w:t xml:space="preserve"> f</w:t>
      </w:r>
      <w:r w:rsidR="0055151D">
        <w:t>u</w:t>
      </w:r>
      <w:r w:rsidR="0055151D" w:rsidRPr="0055151D">
        <w:rPr>
          <w:rFonts w:ascii="Microsoft Himalaya" w:hAnsi="Microsoft Himalaya"/>
          <w:color w:val="DDDDDD"/>
          <w:spacing w:val="-20"/>
          <w:position w:val="2"/>
          <w:sz w:val="5"/>
        </w:rPr>
        <w:t>i</w:t>
      </w:r>
      <w:r>
        <w:t>nn</w:t>
      </w:r>
      <w:r w:rsidR="0055151D">
        <w:t>e</w:t>
      </w:r>
      <w:r w:rsidR="0055151D" w:rsidRPr="0055151D">
        <w:rPr>
          <w:rFonts w:ascii="Microsoft Himalaya" w:hAnsi="Microsoft Himalaya"/>
          <w:color w:val="DDDDDD"/>
          <w:spacing w:val="-20"/>
          <w:position w:val="2"/>
          <w:sz w:val="5"/>
        </w:rPr>
        <w:t>i</w:t>
      </w:r>
      <w:r>
        <w:t>l plot pr</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nts th</w:t>
      </w:r>
      <w:r w:rsidR="0055151D">
        <w:t>e</w:t>
      </w:r>
      <w:r w:rsidR="0055151D" w:rsidRPr="0055151D">
        <w:rPr>
          <w:rFonts w:ascii="Microsoft Himalaya" w:hAnsi="Microsoft Himalaya"/>
          <w:color w:val="DDDDDD"/>
          <w:spacing w:val="-20"/>
          <w:position w:val="2"/>
          <w:sz w:val="5"/>
        </w:rPr>
        <w:t>i</w:t>
      </w:r>
      <w:r>
        <w:t xml:space="preserve"> distrib</w:t>
      </w:r>
      <w:r w:rsidR="0055151D">
        <w:t>u</w:t>
      </w:r>
      <w:r w:rsidR="0055151D" w:rsidRPr="0055151D">
        <w:rPr>
          <w:rFonts w:ascii="Microsoft Himalaya" w:hAnsi="Microsoft Himalaya"/>
          <w:color w:val="DDDDDD"/>
          <w:spacing w:val="-20"/>
          <w:position w:val="2"/>
          <w:sz w:val="5"/>
        </w:rPr>
        <w:t>i</w:t>
      </w:r>
      <w:r>
        <w:t>tion of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 bas</w:t>
      </w:r>
      <w:r w:rsidR="0055151D">
        <w:t>e</w:t>
      </w:r>
      <w:r w:rsidR="0055151D" w:rsidRPr="0055151D">
        <w:rPr>
          <w:rFonts w:ascii="Microsoft Himalaya" w:hAnsi="Microsoft Himalaya"/>
          <w:color w:val="DDDDDD"/>
          <w:spacing w:val="-20"/>
          <w:position w:val="2"/>
          <w:sz w:val="5"/>
        </w:rPr>
        <w:t>i</w:t>
      </w:r>
      <w:r>
        <w:t>d on r</w:t>
      </w:r>
      <w:r w:rsidR="0055151D">
        <w:t>e</w:t>
      </w:r>
      <w:r w:rsidR="0055151D" w:rsidRPr="0055151D">
        <w:rPr>
          <w:rFonts w:ascii="Microsoft Himalaya" w:hAnsi="Microsoft Himalaya"/>
          <w:color w:val="DDDDDD"/>
          <w:spacing w:val="-20"/>
          <w:position w:val="2"/>
          <w:sz w:val="5"/>
        </w:rPr>
        <w:t>i</w:t>
      </w:r>
      <w:r>
        <w:t>sid</w:t>
      </w:r>
      <w:r w:rsidR="0055151D">
        <w:t>u</w:t>
      </w:r>
      <w:r w:rsidR="0055151D" w:rsidRPr="0055151D">
        <w:rPr>
          <w:rFonts w:ascii="Microsoft Himalaya" w:hAnsi="Microsoft Himalaya"/>
          <w:color w:val="DDDDDD"/>
          <w:spacing w:val="-20"/>
          <w:position w:val="2"/>
          <w:sz w:val="5"/>
        </w:rPr>
        <w:t>i</w:t>
      </w:r>
      <w:r>
        <w:t>al val</w:t>
      </w:r>
      <w:r w:rsidR="0055151D">
        <w:t>u</w:t>
      </w:r>
      <w:r w:rsidR="0055151D" w:rsidRPr="0055151D">
        <w:rPr>
          <w:rFonts w:ascii="Microsoft Himalaya" w:hAnsi="Microsoft Himalaya"/>
          <w:color w:val="DDDDDD"/>
          <w:spacing w:val="-20"/>
          <w:position w:val="2"/>
          <w:sz w:val="5"/>
        </w:rPr>
        <w:t>i</w:t>
      </w:r>
      <w:r w:rsidR="0055151D">
        <w:t>e</w:t>
      </w:r>
      <w:r w:rsidR="0055151D" w:rsidRPr="0055151D">
        <w:rPr>
          <w:rFonts w:ascii="Microsoft Himalaya" w:hAnsi="Microsoft Himalaya"/>
          <w:color w:val="DDDDDD"/>
          <w:spacing w:val="-20"/>
          <w:position w:val="2"/>
          <w:sz w:val="5"/>
        </w:rPr>
        <w:t>i</w:t>
      </w:r>
      <w:r>
        <w:t xml:space="preserve">s and standard </w:t>
      </w:r>
      <w:r w:rsidR="0055151D">
        <w:t>e</w:t>
      </w:r>
      <w:r w:rsidR="0055151D" w:rsidRPr="0055151D">
        <w:rPr>
          <w:rFonts w:ascii="Microsoft Himalaya" w:hAnsi="Microsoft Himalaya"/>
          <w:color w:val="DDDDDD"/>
          <w:spacing w:val="-20"/>
          <w:position w:val="2"/>
          <w:sz w:val="5"/>
        </w:rPr>
        <w:t>i</w:t>
      </w:r>
      <w:r>
        <w:t>rrors to vis</w:t>
      </w:r>
      <w:r w:rsidR="0055151D">
        <w:t>u</w:t>
      </w:r>
      <w:r w:rsidR="0055151D" w:rsidRPr="0055151D">
        <w:rPr>
          <w:rFonts w:ascii="Microsoft Himalaya" w:hAnsi="Microsoft Himalaya"/>
          <w:color w:val="DDDDDD"/>
          <w:spacing w:val="-20"/>
          <w:position w:val="2"/>
          <w:sz w:val="5"/>
        </w:rPr>
        <w:t>i</w:t>
      </w:r>
      <w:r>
        <w:t>ally ass</w:t>
      </w:r>
      <w:r w:rsidR="0055151D">
        <w:t>e</w:t>
      </w:r>
      <w:r w:rsidR="0055151D" w:rsidRPr="0055151D">
        <w:rPr>
          <w:rFonts w:ascii="Microsoft Himalaya" w:hAnsi="Microsoft Himalaya"/>
          <w:color w:val="DDDDDD"/>
          <w:spacing w:val="-20"/>
          <w:position w:val="2"/>
          <w:sz w:val="5"/>
        </w:rPr>
        <w:t>i</w:t>
      </w:r>
      <w:r>
        <w:t>ss possibl</w:t>
      </w:r>
      <w:r w:rsidR="0055151D">
        <w:t>e</w:t>
      </w:r>
      <w:r w:rsidR="0055151D" w:rsidRPr="0055151D">
        <w:rPr>
          <w:rFonts w:ascii="Microsoft Himalaya" w:hAnsi="Microsoft Himalaya"/>
          <w:color w:val="DDDDDD"/>
          <w:spacing w:val="-20"/>
          <w:position w:val="2"/>
          <w:sz w:val="5"/>
        </w:rPr>
        <w:t>i</w:t>
      </w:r>
      <w:r>
        <w:t xml:space="preserve"> p</w:t>
      </w:r>
      <w:r w:rsidR="0055151D">
        <w:t>u</w:t>
      </w:r>
      <w:r w:rsidR="0055151D" w:rsidRPr="0055151D">
        <w:rPr>
          <w:rFonts w:ascii="Microsoft Himalaya" w:hAnsi="Microsoft Himalaya"/>
          <w:color w:val="DDDDDD"/>
          <w:spacing w:val="-20"/>
          <w:position w:val="2"/>
          <w:sz w:val="5"/>
        </w:rPr>
        <w:t>i</w:t>
      </w:r>
      <w:r>
        <w:t>blication bias and variation across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w:t>
      </w:r>
    </w:p>
    <w:p w14:paraId="31ACFB78" w14:textId="77777777" w:rsidR="001629EA" w:rsidRDefault="00FA653E">
      <w:pPr>
        <w:spacing w:after="0" w:line="480" w:lineRule="auto"/>
      </w:pPr>
      <w:r>
        <w:rPr>
          <w:b/>
        </w:rPr>
        <w:t>Figure 3. Forest Plot of the Association Between Periodontitis, Cognitive Impairment, and Neurodegenerative Disease.</w:t>
      </w:r>
    </w:p>
    <w:p w14:paraId="5437E782" w14:textId="73E60F4F" w:rsidR="001629EA" w:rsidRDefault="00FA653E" w:rsidP="009741B8">
      <w:pPr>
        <w:spacing w:after="0" w:line="480" w:lineRule="auto"/>
        <w:jc w:val="both"/>
      </w:pPr>
      <w:r>
        <w:t>Th</w:t>
      </w:r>
      <w:r w:rsidR="0055151D">
        <w:t>e</w:t>
      </w:r>
      <w:r w:rsidR="0055151D" w:rsidRPr="0055151D">
        <w:rPr>
          <w:rFonts w:ascii="Microsoft Himalaya" w:hAnsi="Microsoft Himalaya"/>
          <w:color w:val="DDDDDD"/>
          <w:spacing w:val="-20"/>
          <w:position w:val="2"/>
          <w:sz w:val="5"/>
        </w:rPr>
        <w:t>i</w:t>
      </w:r>
      <w:r>
        <w:t xml:space="preserve"> for</w:t>
      </w:r>
      <w:r w:rsidR="0055151D">
        <w:t>e</w:t>
      </w:r>
      <w:r w:rsidR="0055151D" w:rsidRPr="0055151D">
        <w:rPr>
          <w:rFonts w:ascii="Microsoft Himalaya" w:hAnsi="Microsoft Himalaya"/>
          <w:color w:val="DDDDDD"/>
          <w:spacing w:val="-20"/>
          <w:position w:val="2"/>
          <w:sz w:val="5"/>
        </w:rPr>
        <w:t>i</w:t>
      </w:r>
      <w:r>
        <w:t>st plot pr</w:t>
      </w:r>
      <w:r w:rsidR="0055151D">
        <w:t>e</w:t>
      </w:r>
      <w:r w:rsidR="0055151D" w:rsidRPr="0055151D">
        <w:rPr>
          <w:rFonts w:ascii="Microsoft Himalaya" w:hAnsi="Microsoft Himalaya"/>
          <w:color w:val="DDDDDD"/>
          <w:spacing w:val="-20"/>
          <w:position w:val="2"/>
          <w:sz w:val="5"/>
        </w:rPr>
        <w:t>i</w:t>
      </w:r>
      <w:r>
        <w:t>s</w:t>
      </w:r>
      <w:r w:rsidR="0055151D">
        <w:t>e</w:t>
      </w:r>
      <w:r w:rsidR="0055151D" w:rsidRPr="0055151D">
        <w:rPr>
          <w:rFonts w:ascii="Microsoft Himalaya" w:hAnsi="Microsoft Himalaya"/>
          <w:color w:val="DDDDDD"/>
          <w:spacing w:val="-20"/>
          <w:position w:val="2"/>
          <w:sz w:val="5"/>
        </w:rPr>
        <w:t>i</w:t>
      </w:r>
      <w:r>
        <w:t>nts th</w:t>
      </w:r>
      <w:r w:rsidR="0055151D">
        <w:t>e</w:t>
      </w:r>
      <w:r w:rsidR="0055151D" w:rsidRPr="0055151D">
        <w:rPr>
          <w:rFonts w:ascii="Microsoft Himalaya" w:hAnsi="Microsoft Himalaya"/>
          <w:color w:val="DDDDDD"/>
          <w:spacing w:val="-20"/>
          <w:position w:val="2"/>
          <w:sz w:val="5"/>
        </w:rPr>
        <w:t>i</w:t>
      </w:r>
      <w:r>
        <w:t xml:space="preserve">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 xml:space="preserve">ct </w:t>
      </w:r>
      <w:r w:rsidR="0055151D">
        <w:t>e</w:t>
      </w:r>
      <w:r w:rsidR="0055151D" w:rsidRPr="0055151D">
        <w:rPr>
          <w:rFonts w:ascii="Microsoft Himalaya" w:hAnsi="Microsoft Himalaya"/>
          <w:color w:val="DDDDDD"/>
          <w:spacing w:val="-20"/>
          <w:position w:val="2"/>
          <w:sz w:val="5"/>
        </w:rPr>
        <w:t>i</w:t>
      </w:r>
      <w:r>
        <w:t>stimat</w:t>
      </w:r>
      <w:r w:rsidR="0055151D">
        <w:t>e</w:t>
      </w:r>
      <w:r w:rsidR="0055151D" w:rsidRPr="0055151D">
        <w:rPr>
          <w:rFonts w:ascii="Microsoft Himalaya" w:hAnsi="Microsoft Himalaya"/>
          <w:color w:val="DDDDDD"/>
          <w:spacing w:val="-20"/>
          <w:position w:val="2"/>
          <w:sz w:val="5"/>
        </w:rPr>
        <w:t>i</w:t>
      </w:r>
      <w:r>
        <w:t>, confid</w:t>
      </w:r>
      <w:r w:rsidR="0055151D">
        <w:t>e</w:t>
      </w:r>
      <w:r w:rsidR="0055151D" w:rsidRPr="0055151D">
        <w:rPr>
          <w:rFonts w:ascii="Microsoft Himalaya" w:hAnsi="Microsoft Himalaya"/>
          <w:color w:val="DDDDDD"/>
          <w:spacing w:val="-20"/>
          <w:position w:val="2"/>
          <w:sz w:val="5"/>
        </w:rPr>
        <w:t>i</w:t>
      </w:r>
      <w:r>
        <w:t>nc</w:t>
      </w:r>
      <w:r w:rsidR="0055151D">
        <w:t>e</w:t>
      </w:r>
      <w:r w:rsidR="0055151D" w:rsidRPr="0055151D">
        <w:rPr>
          <w:rFonts w:ascii="Microsoft Himalaya" w:hAnsi="Microsoft Himalaya"/>
          <w:color w:val="DDDDDD"/>
          <w:spacing w:val="-20"/>
          <w:position w:val="2"/>
          <w:sz w:val="5"/>
        </w:rPr>
        <w:t>i</w:t>
      </w:r>
      <w:r>
        <w:t xml:space="preserve"> i</w:t>
      </w:r>
      <w:r>
        <w:t>nt</w:t>
      </w:r>
      <w:r w:rsidR="0055151D">
        <w:t>e</w:t>
      </w:r>
      <w:r w:rsidR="0055151D" w:rsidRPr="0055151D">
        <w:rPr>
          <w:rFonts w:ascii="Microsoft Himalaya" w:hAnsi="Microsoft Himalaya"/>
          <w:color w:val="DDDDDD"/>
          <w:spacing w:val="-20"/>
          <w:position w:val="2"/>
          <w:sz w:val="5"/>
        </w:rPr>
        <w:t>i</w:t>
      </w:r>
      <w:r>
        <w:t>rval, pool</w:t>
      </w:r>
      <w:r w:rsidR="0055151D">
        <w:t>e</w:t>
      </w:r>
      <w:r w:rsidR="0055151D" w:rsidRPr="0055151D">
        <w:rPr>
          <w:rFonts w:ascii="Microsoft Himalaya" w:hAnsi="Microsoft Himalaya"/>
          <w:color w:val="DDDDDD"/>
          <w:spacing w:val="-20"/>
          <w:position w:val="2"/>
          <w:sz w:val="5"/>
        </w:rPr>
        <w:t>i</w:t>
      </w:r>
      <w:r>
        <w:t xml:space="preserve">d </w:t>
      </w:r>
      <w:r w:rsidR="0055151D">
        <w:t>e</w:t>
      </w:r>
      <w:r w:rsidR="0055151D" w:rsidRPr="0055151D">
        <w:rPr>
          <w:rFonts w:ascii="Microsoft Himalaya" w:hAnsi="Microsoft Himalaya"/>
          <w:color w:val="DDDDDD"/>
          <w:spacing w:val="-20"/>
          <w:position w:val="2"/>
          <w:sz w:val="5"/>
        </w:rPr>
        <w:t>i</w:t>
      </w:r>
      <w:r>
        <w:t>ff</w:t>
      </w:r>
      <w:r w:rsidR="0055151D">
        <w:t>e</w:t>
      </w:r>
      <w:r w:rsidR="0055151D" w:rsidRPr="0055151D">
        <w:rPr>
          <w:rFonts w:ascii="Microsoft Himalaya" w:hAnsi="Microsoft Himalaya"/>
          <w:color w:val="DDDDDD"/>
          <w:spacing w:val="-20"/>
          <w:position w:val="2"/>
          <w:sz w:val="5"/>
        </w:rPr>
        <w:t>i</w:t>
      </w:r>
      <w:r>
        <w:t>ct, and h</w:t>
      </w:r>
      <w:r w:rsidR="0055151D">
        <w:t>e</w:t>
      </w:r>
      <w:r w:rsidR="0055151D" w:rsidRPr="0055151D">
        <w:rPr>
          <w:rFonts w:ascii="Microsoft Himalaya" w:hAnsi="Microsoft Himalaya"/>
          <w:color w:val="DDDDDD"/>
          <w:spacing w:val="-20"/>
          <w:position w:val="2"/>
          <w:sz w:val="5"/>
        </w:rPr>
        <w:t>i</w:t>
      </w:r>
      <w:r>
        <w:t>t</w:t>
      </w:r>
      <w:r w:rsidR="0055151D">
        <w:t>e</w:t>
      </w:r>
      <w:r w:rsidR="0055151D" w:rsidRPr="0055151D">
        <w:rPr>
          <w:rFonts w:ascii="Microsoft Himalaya" w:hAnsi="Microsoft Himalaya"/>
          <w:color w:val="DDDDDD"/>
          <w:spacing w:val="-20"/>
          <w:position w:val="2"/>
          <w:sz w:val="5"/>
        </w:rPr>
        <w:t>i</w:t>
      </w:r>
      <w:r>
        <w:t>rog</w:t>
      </w:r>
      <w:r w:rsidR="0055151D">
        <w:t>e</w:t>
      </w:r>
      <w:r w:rsidR="0055151D" w:rsidRPr="0055151D">
        <w:rPr>
          <w:rFonts w:ascii="Microsoft Himalaya" w:hAnsi="Microsoft Himalaya"/>
          <w:color w:val="DDDDDD"/>
          <w:spacing w:val="-20"/>
          <w:position w:val="2"/>
          <w:sz w:val="5"/>
        </w:rPr>
        <w:t>i</w:t>
      </w:r>
      <w:r>
        <w:t>n</w:t>
      </w:r>
      <w:r w:rsidR="0055151D">
        <w:t>e</w:t>
      </w:r>
      <w:r w:rsidR="0055151D" w:rsidRPr="0055151D">
        <w:rPr>
          <w:rFonts w:ascii="Microsoft Himalaya" w:hAnsi="Microsoft Himalaya"/>
          <w:color w:val="DDDDDD"/>
          <w:spacing w:val="-20"/>
          <w:position w:val="2"/>
          <w:sz w:val="5"/>
        </w:rPr>
        <w:t>i</w:t>
      </w:r>
      <w:r>
        <w:t>ity of th</w:t>
      </w:r>
      <w:r w:rsidR="0055151D">
        <w:t>e</w:t>
      </w:r>
      <w:r w:rsidR="0055151D" w:rsidRPr="0055151D">
        <w:rPr>
          <w:rFonts w:ascii="Microsoft Himalaya" w:hAnsi="Microsoft Himalaya"/>
          <w:color w:val="DDDDDD"/>
          <w:spacing w:val="-20"/>
          <w:position w:val="2"/>
          <w:sz w:val="5"/>
        </w:rPr>
        <w:t>i</w:t>
      </w:r>
      <w:r>
        <w:t xml:space="preserve"> incl</w:t>
      </w:r>
      <w:r w:rsidR="0055151D">
        <w:t>u</w:t>
      </w:r>
      <w:r w:rsidR="0055151D" w:rsidRPr="0055151D">
        <w:rPr>
          <w:rFonts w:ascii="Microsoft Himalaya" w:hAnsi="Microsoft Himalaya"/>
          <w:color w:val="DDDDDD"/>
          <w:spacing w:val="-20"/>
          <w:position w:val="2"/>
          <w:sz w:val="5"/>
        </w:rPr>
        <w:t>i</w:t>
      </w:r>
      <w:r>
        <w:t>d</w:t>
      </w:r>
      <w:r w:rsidR="0055151D">
        <w:t>e</w:t>
      </w:r>
      <w:r w:rsidR="0055151D" w:rsidRPr="0055151D">
        <w:rPr>
          <w:rFonts w:ascii="Microsoft Himalaya" w:hAnsi="Microsoft Himalaya"/>
          <w:color w:val="DDDDDD"/>
          <w:spacing w:val="-20"/>
          <w:position w:val="2"/>
          <w:sz w:val="5"/>
        </w:rPr>
        <w:t>i</w:t>
      </w:r>
      <w:r>
        <w:t>d st</w:t>
      </w:r>
      <w:r w:rsidR="0055151D">
        <w:t>u</w:t>
      </w:r>
      <w:r w:rsidR="0055151D" w:rsidRPr="0055151D">
        <w:rPr>
          <w:rFonts w:ascii="Microsoft Himalaya" w:hAnsi="Microsoft Himalaya"/>
          <w:color w:val="DDDDDD"/>
          <w:spacing w:val="-20"/>
          <w:position w:val="2"/>
          <w:sz w:val="5"/>
        </w:rPr>
        <w:t>i</w:t>
      </w:r>
      <w:r>
        <w:t>di</w:t>
      </w:r>
      <w:r w:rsidR="0055151D">
        <w:t>e</w:t>
      </w:r>
      <w:r w:rsidR="0055151D" w:rsidRPr="0055151D">
        <w:rPr>
          <w:rFonts w:ascii="Microsoft Himalaya" w:hAnsi="Microsoft Himalaya"/>
          <w:color w:val="DDDDDD"/>
          <w:spacing w:val="-20"/>
          <w:position w:val="2"/>
          <w:sz w:val="5"/>
        </w:rPr>
        <w:t>i</w:t>
      </w:r>
      <w:r>
        <w:t>s.</w:t>
      </w:r>
    </w:p>
    <w:sectPr w:rsidR="001629EA">
      <w:footerReference w:type="default" r:id="rId11"/>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361C8" w14:textId="77777777" w:rsidR="00FA653E" w:rsidRDefault="00FA653E">
      <w:pPr>
        <w:spacing w:after="0" w:line="240" w:lineRule="auto"/>
      </w:pPr>
      <w:r>
        <w:separator/>
      </w:r>
    </w:p>
  </w:endnote>
  <w:endnote w:type="continuationSeparator" w:id="0">
    <w:p w14:paraId="073A6E08" w14:textId="77777777" w:rsidR="00FA653E" w:rsidRDefault="00FA6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F1EB" w14:textId="77777777" w:rsidR="001629EA" w:rsidRDefault="00FA653E">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18999" w14:textId="77777777" w:rsidR="00FA653E" w:rsidRDefault="00FA653E">
      <w:pPr>
        <w:spacing w:after="0" w:line="240" w:lineRule="auto"/>
      </w:pPr>
      <w:r>
        <w:separator/>
      </w:r>
    </w:p>
  </w:footnote>
  <w:footnote w:type="continuationSeparator" w:id="0">
    <w:p w14:paraId="293CAC2B" w14:textId="77777777" w:rsidR="00FA653E" w:rsidRDefault="00FA6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44D9F"/>
    <w:multiLevelType w:val="hybridMultilevel"/>
    <w:tmpl w:val="182A84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06D"/>
    <w:rsid w:val="0015074B"/>
    <w:rsid w:val="001629EA"/>
    <w:rsid w:val="00213179"/>
    <w:rsid w:val="0029639D"/>
    <w:rsid w:val="00311AB0"/>
    <w:rsid w:val="00326F90"/>
    <w:rsid w:val="00455153"/>
    <w:rsid w:val="004F3A5A"/>
    <w:rsid w:val="0055151D"/>
    <w:rsid w:val="007169C1"/>
    <w:rsid w:val="008B699A"/>
    <w:rsid w:val="009741B8"/>
    <w:rsid w:val="00976E8A"/>
    <w:rsid w:val="00A24C12"/>
    <w:rsid w:val="00AA1D8D"/>
    <w:rsid w:val="00AC0BD8"/>
    <w:rsid w:val="00AD5CBD"/>
    <w:rsid w:val="00B02CE2"/>
    <w:rsid w:val="00B47730"/>
    <w:rsid w:val="00BC3981"/>
    <w:rsid w:val="00BE624F"/>
    <w:rsid w:val="00CB0664"/>
    <w:rsid w:val="00DB0BB4"/>
    <w:rsid w:val="00DB0D55"/>
    <w:rsid w:val="00E16872"/>
    <w:rsid w:val="00F6318E"/>
    <w:rsid w:val="00FA59E7"/>
    <w:rsid w:val="00FA653E"/>
    <w:rsid w:val="00FC693F"/>
    <w:rsid w:val="00FE191E"/>
    <w:rsid w:val="00FF5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E9595"/>
  <w14:defaultImageDpi w14:val="300"/>
  <w15:docId w15:val="{1765A11D-E684-4F93-B080-9EDAD85F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5CBD"/>
    <w:rPr>
      <w:color w:val="0000FF" w:themeColor="hyperlink"/>
      <w:u w:val="single"/>
    </w:rPr>
  </w:style>
  <w:style w:type="character" w:styleId="UnresolvedMention">
    <w:name w:val="Unresolved Mention"/>
    <w:basedOn w:val="DefaultParagraphFont"/>
    <w:uiPriority w:val="99"/>
    <w:semiHidden/>
    <w:unhideWhenUsed/>
    <w:rsid w:val="00AD5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oral-healt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raining.cochrane.org/handbook" TargetMode="External"/><Relationship Id="rId4" Type="http://schemas.openxmlformats.org/officeDocument/2006/relationships/settings" Target="settings.xml"/><Relationship Id="rId9" Type="http://schemas.openxmlformats.org/officeDocument/2006/relationships/hyperlink" Target="https://www.who.int/news-room/fact-sheets/detail/dement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7291</Words>
  <Characters>41560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Association Between Periodontitis and Cognitive Impairment or Neurodegenerative Disease</vt:lpstr>
    </vt:vector>
  </TitlesOfParts>
  <Manager/>
  <Company/>
  <LinksUpToDate>false</LinksUpToDate>
  <CharactersWithSpaces>48754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Periodontitis and Cognitive Impairment or Neurodegenerative Disease</dc:title>
  <dc:subject/>
  <dc:creator>PT ANOA MANDIRI SEJAHTERA</dc:creator>
  <cp:keywords/>
  <dc:description/>
  <cp:lastModifiedBy>10</cp:lastModifiedBy>
  <cp:revision>15</cp:revision>
  <dcterms:created xsi:type="dcterms:W3CDTF">2026-09-28T06:49:00Z</dcterms:created>
  <dcterms:modified xsi:type="dcterms:W3CDTF">2026-09-30T06:16:00Z</dcterms:modified>
  <cp:category/>
</cp:coreProperties>
</file>