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91FD9" w14:textId="77777777" w:rsidR="0068445A" w:rsidRDefault="00000000">
      <w:pPr>
        <w:spacing w:after="0" w:line="480" w:lineRule="auto"/>
        <w:jc w:val="center"/>
      </w:pPr>
      <w:r>
        <w:rPr>
          <w:b/>
        </w:rPr>
        <w:t>Title Page</w:t>
      </w:r>
    </w:p>
    <w:p w14:paraId="38B77E4E" w14:textId="77777777" w:rsidR="0068445A" w:rsidRDefault="00000000">
      <w:pPr>
        <w:spacing w:after="0" w:line="480" w:lineRule="auto"/>
      </w:pPr>
      <w:r>
        <w:t>Title: Association Between Periodontitis and Cognitive Impairment or Neurodegenerative Disease: A Systematic Review and Meta-Analysis</w:t>
      </w:r>
    </w:p>
    <w:p w14:paraId="72755232" w14:textId="77777777" w:rsidR="0068445A" w:rsidRDefault="00000000">
      <w:pPr>
        <w:spacing w:after="0" w:line="480" w:lineRule="auto"/>
      </w:pPr>
      <w:r>
        <w:t>Short Title: Periodontitis and Cognitive Impairment</w:t>
      </w:r>
    </w:p>
    <w:p w14:paraId="19DF3C88" w14:textId="77777777" w:rsidR="0068445A" w:rsidRDefault="00000000">
      <w:pPr>
        <w:spacing w:after="0" w:line="480" w:lineRule="auto"/>
      </w:pPr>
      <w:r>
        <w:t>Article Type: Systematic Review and Meta-Analysis</w:t>
      </w:r>
    </w:p>
    <w:p w14:paraId="2421E455" w14:textId="77777777" w:rsidR="0068445A" w:rsidRDefault="00000000">
      <w:pPr>
        <w:spacing w:after="0" w:line="480" w:lineRule="auto"/>
      </w:pPr>
      <w:r>
        <w:rPr>
          <w:b/>
        </w:rPr>
        <w:t>Authors:</w:t>
      </w:r>
    </w:p>
    <w:p w14:paraId="434149D3" w14:textId="77777777" w:rsidR="0068445A" w:rsidRDefault="00000000">
      <w:pPr>
        <w:spacing w:after="0" w:line="480" w:lineRule="auto"/>
      </w:pPr>
      <w:proofErr w:type="spellStart"/>
      <w:r>
        <w:t>Yoifah</w:t>
      </w:r>
      <w:proofErr w:type="spellEnd"/>
      <w:r>
        <w:t xml:space="preserve"> Rizka Wedarti</w:t>
      </w:r>
      <w:r w:rsidRPr="00785678">
        <w:rPr>
          <w:vertAlign w:val="superscript"/>
        </w:rPr>
        <w:t>1,2</w:t>
      </w:r>
      <w:r>
        <w:t>*, Soetjipto</w:t>
      </w:r>
      <w:r w:rsidRPr="00785678">
        <w:rPr>
          <w:vertAlign w:val="superscript"/>
        </w:rPr>
        <w:t>3</w:t>
      </w:r>
      <w:r>
        <w:t>, Agung Krismariono</w:t>
      </w:r>
      <w:r w:rsidRPr="00785678">
        <w:rPr>
          <w:vertAlign w:val="superscript"/>
        </w:rPr>
        <w:t>4</w:t>
      </w:r>
    </w:p>
    <w:p w14:paraId="3AB9FF4A" w14:textId="77777777" w:rsidR="0068445A" w:rsidRDefault="00000000">
      <w:pPr>
        <w:spacing w:after="0" w:line="480" w:lineRule="auto"/>
      </w:pPr>
      <w:r>
        <w:rPr>
          <w:b/>
        </w:rPr>
        <w:t>Affiliations:</w:t>
      </w:r>
    </w:p>
    <w:p w14:paraId="0C839958" w14:textId="77777777" w:rsidR="0068445A" w:rsidRDefault="00000000">
      <w:pPr>
        <w:spacing w:after="0" w:line="480" w:lineRule="auto"/>
      </w:pPr>
      <w:r w:rsidRPr="00785678">
        <w:rPr>
          <w:vertAlign w:val="superscript"/>
        </w:rPr>
        <w:t xml:space="preserve">1 </w:t>
      </w:r>
      <w:r>
        <w:t>Doctoral Program of Medical Science, Faculty of Medicine, Universitas Airlangga, Surabaya, Indonesia.</w:t>
      </w:r>
    </w:p>
    <w:p w14:paraId="2F9E882E" w14:textId="77777777" w:rsidR="0068445A" w:rsidRDefault="00000000">
      <w:pPr>
        <w:spacing w:after="0" w:line="480" w:lineRule="auto"/>
      </w:pPr>
      <w:r w:rsidRPr="00785678">
        <w:rPr>
          <w:vertAlign w:val="superscript"/>
        </w:rPr>
        <w:t xml:space="preserve">2 </w:t>
      </w:r>
      <w:r>
        <w:t>Department of Periodontology, Faculty of Dentistry, Universitas Hang Tuah, Surabaya, Indonesia.</w:t>
      </w:r>
    </w:p>
    <w:p w14:paraId="6FDB23ED" w14:textId="77777777" w:rsidR="0068445A" w:rsidRDefault="00000000">
      <w:pPr>
        <w:spacing w:after="0" w:line="480" w:lineRule="auto"/>
      </w:pPr>
      <w:r w:rsidRPr="00785678">
        <w:rPr>
          <w:vertAlign w:val="superscript"/>
        </w:rPr>
        <w:t>3</w:t>
      </w:r>
      <w:r>
        <w:t xml:space="preserve"> Department of Physiology and Biochemistry, Faculty of Medicine, Universitas Airlangga, Surabaya, Indonesia.</w:t>
      </w:r>
    </w:p>
    <w:p w14:paraId="44FE256C" w14:textId="77777777" w:rsidR="0068445A" w:rsidRDefault="00000000">
      <w:pPr>
        <w:spacing w:after="0" w:line="480" w:lineRule="auto"/>
      </w:pPr>
      <w:r w:rsidRPr="00785678">
        <w:rPr>
          <w:vertAlign w:val="superscript"/>
        </w:rPr>
        <w:t>4</w:t>
      </w:r>
      <w:r>
        <w:t xml:space="preserve"> Department of Periodontology, Faculty of Dentistry, Universitas Airlangga, Surabaya, Indonesia.</w:t>
      </w:r>
    </w:p>
    <w:p w14:paraId="64EE707B" w14:textId="77777777" w:rsidR="0068445A" w:rsidRDefault="00000000">
      <w:pPr>
        <w:spacing w:after="0" w:line="480" w:lineRule="auto"/>
      </w:pPr>
      <w:r>
        <w:rPr>
          <w:b/>
        </w:rPr>
        <w:t>Author Emails:</w:t>
      </w:r>
    </w:p>
    <w:p w14:paraId="2A5E0D21" w14:textId="77777777" w:rsidR="0068445A" w:rsidRDefault="00000000">
      <w:pPr>
        <w:spacing w:after="0" w:line="480" w:lineRule="auto"/>
      </w:pPr>
      <w:r>
        <w:t>Yoifah Rizka Wedarti: yoifah.rizka.wedarti-2022@fk.unair.ac.id; yoifah.rizka@hangtuah.ac.id</w:t>
      </w:r>
    </w:p>
    <w:p w14:paraId="752A7AC9" w14:textId="77777777" w:rsidR="0068445A" w:rsidRDefault="00000000">
      <w:pPr>
        <w:spacing w:after="0" w:line="480" w:lineRule="auto"/>
      </w:pPr>
      <w:r>
        <w:t>Soetjipto: soetjipto@fk.unair.ac.id</w:t>
      </w:r>
    </w:p>
    <w:p w14:paraId="79B55C04" w14:textId="77777777" w:rsidR="0068445A" w:rsidRDefault="00000000">
      <w:pPr>
        <w:spacing w:after="0" w:line="480" w:lineRule="auto"/>
      </w:pPr>
      <w:r>
        <w:t>Agung Krismariono: agung-k@fkg.unair.ac.id</w:t>
      </w:r>
    </w:p>
    <w:p w14:paraId="3D97EDFB" w14:textId="77777777" w:rsidR="0068445A" w:rsidRDefault="00000000">
      <w:pPr>
        <w:spacing w:after="0" w:line="480" w:lineRule="auto"/>
      </w:pPr>
      <w:r>
        <w:rPr>
          <w:b/>
        </w:rPr>
        <w:t>Corresponding Author:</w:t>
      </w:r>
    </w:p>
    <w:p w14:paraId="089178A6" w14:textId="77777777" w:rsidR="0068445A" w:rsidRDefault="00000000">
      <w:pPr>
        <w:spacing w:after="0" w:line="480" w:lineRule="auto"/>
      </w:pPr>
      <w:r>
        <w:t>Yoifah Rizka Wedarti</w:t>
      </w:r>
    </w:p>
    <w:p w14:paraId="4FCE3033" w14:textId="77777777" w:rsidR="0068445A" w:rsidRDefault="00000000">
      <w:pPr>
        <w:spacing w:after="0" w:line="480" w:lineRule="auto"/>
      </w:pPr>
      <w:r>
        <w:lastRenderedPageBreak/>
        <w:t>Doctoral Program of Medical Science, Faculty of Medicine, Universitas Airlangga, Surabaya, Indonesia; Department of Periodontology, Faculty of Dentistry, Universitas Hang Tuah, Surabaya, Indonesia.</w:t>
      </w:r>
    </w:p>
    <w:p w14:paraId="341C01B3" w14:textId="77777777" w:rsidR="0068445A" w:rsidRDefault="00000000">
      <w:pPr>
        <w:spacing w:after="0" w:line="480" w:lineRule="auto"/>
      </w:pPr>
      <w:r>
        <w:t>Address: Jl. Pucang Asri V/2, Surabaya, Indonesia.</w:t>
      </w:r>
    </w:p>
    <w:p w14:paraId="3179FC75" w14:textId="77777777" w:rsidR="0068445A" w:rsidRDefault="00000000">
      <w:pPr>
        <w:spacing w:after="0" w:line="480" w:lineRule="auto"/>
      </w:pPr>
      <w:r>
        <w:t>Email: yoifah.rizka.wedarti-2022@fk.unair.ac.id; yoifah.rizka@hangtuah.ac.id</w:t>
      </w:r>
    </w:p>
    <w:p w14:paraId="2FD6D279" w14:textId="77777777" w:rsidR="0068445A" w:rsidRDefault="00000000">
      <w:pPr>
        <w:spacing w:after="0" w:line="480" w:lineRule="auto"/>
      </w:pPr>
      <w:r>
        <w:t>Phone/Cell: 08165411815</w:t>
      </w:r>
    </w:p>
    <w:p w14:paraId="5F5527C0" w14:textId="77777777" w:rsidR="0068445A" w:rsidRDefault="00000000">
      <w:pPr>
        <w:spacing w:after="0" w:line="480" w:lineRule="auto"/>
      </w:pPr>
      <w:r>
        <w:t>Fax: Not available</w:t>
      </w:r>
    </w:p>
    <w:p w14:paraId="60E2C8A4" w14:textId="77777777" w:rsidR="0068445A" w:rsidRDefault="00000000">
      <w:pPr>
        <w:spacing w:after="0" w:line="480" w:lineRule="auto"/>
      </w:pPr>
      <w:r>
        <w:t>ORCID: 0000-0001-6780-2233</w:t>
      </w:r>
    </w:p>
    <w:p w14:paraId="773817E3" w14:textId="77777777" w:rsidR="0068445A" w:rsidRDefault="00000000">
      <w:pPr>
        <w:spacing w:after="0" w:line="480" w:lineRule="auto"/>
      </w:pPr>
      <w:r>
        <w:rPr>
          <w:b/>
        </w:rPr>
        <w:t>Acknowledgements:</w:t>
      </w:r>
    </w:p>
    <w:p w14:paraId="3DF95747" w14:textId="77777777" w:rsidR="0068445A" w:rsidRDefault="00000000">
      <w:pPr>
        <w:spacing w:after="0" w:line="480" w:lineRule="auto"/>
      </w:pPr>
      <w:r>
        <w:t>None.</w:t>
      </w:r>
    </w:p>
    <w:p w14:paraId="2196035B" w14:textId="77777777" w:rsidR="0068445A" w:rsidRDefault="00000000">
      <w:pPr>
        <w:spacing w:after="0" w:line="480" w:lineRule="auto"/>
      </w:pPr>
      <w:r>
        <w:rPr>
          <w:b/>
        </w:rPr>
        <w:t>Conflict of Interest Statement:</w:t>
      </w:r>
    </w:p>
    <w:p w14:paraId="130B7541" w14:textId="77777777" w:rsidR="0068445A" w:rsidRDefault="00000000">
      <w:pPr>
        <w:spacing w:after="0" w:line="480" w:lineRule="auto"/>
      </w:pPr>
      <w:r>
        <w:t>None declared.</w:t>
      </w:r>
    </w:p>
    <w:sectPr w:rsidR="0068445A" w:rsidSect="00034616">
      <w:footerReference w:type="default" r:id="rId8"/>
      <w:pgSz w:w="12240" w:h="15840"/>
      <w:pgMar w:top="1701" w:right="1701" w:bottom="170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6FC7C5" w14:textId="77777777" w:rsidR="00196732" w:rsidRDefault="00196732">
      <w:pPr>
        <w:spacing w:after="0" w:line="240" w:lineRule="auto"/>
      </w:pPr>
      <w:r>
        <w:separator/>
      </w:r>
    </w:p>
  </w:endnote>
  <w:endnote w:type="continuationSeparator" w:id="0">
    <w:p w14:paraId="6FEAA4BD" w14:textId="77777777" w:rsidR="00196732" w:rsidRDefault="001967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61D2D1" w14:textId="77777777" w:rsidR="0068445A" w:rsidRDefault="00000000">
    <w:pPr>
      <w:pStyle w:val="Footer"/>
      <w:jc w:val="center"/>
    </w:pPr>
    <w:r>
      <w:fldChar w:fldCharType="begin"/>
    </w:r>
    <w:r>
      <w:instrText>PAGE</w:instrText>
    </w:r>
    <w:r w:rsidR="00785678">
      <w:fldChar w:fldCharType="separate"/>
    </w:r>
    <w:r w:rsidR="00785678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B9B353" w14:textId="77777777" w:rsidR="00196732" w:rsidRDefault="00196732">
      <w:pPr>
        <w:spacing w:after="0" w:line="240" w:lineRule="auto"/>
      </w:pPr>
      <w:r>
        <w:separator/>
      </w:r>
    </w:p>
  </w:footnote>
  <w:footnote w:type="continuationSeparator" w:id="0">
    <w:p w14:paraId="3E250060" w14:textId="77777777" w:rsidR="00196732" w:rsidRDefault="001967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3407174">
    <w:abstractNumId w:val="8"/>
  </w:num>
  <w:num w:numId="2" w16cid:durableId="34738514">
    <w:abstractNumId w:val="6"/>
  </w:num>
  <w:num w:numId="3" w16cid:durableId="773787963">
    <w:abstractNumId w:val="5"/>
  </w:num>
  <w:num w:numId="4" w16cid:durableId="911236441">
    <w:abstractNumId w:val="4"/>
  </w:num>
  <w:num w:numId="5" w16cid:durableId="1700742124">
    <w:abstractNumId w:val="7"/>
  </w:num>
  <w:num w:numId="6" w16cid:durableId="556863765">
    <w:abstractNumId w:val="3"/>
  </w:num>
  <w:num w:numId="7" w16cid:durableId="1379819364">
    <w:abstractNumId w:val="2"/>
  </w:num>
  <w:num w:numId="8" w16cid:durableId="369885686">
    <w:abstractNumId w:val="1"/>
  </w:num>
  <w:num w:numId="9" w16cid:durableId="15274803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7753"/>
    <w:rsid w:val="0015074B"/>
    <w:rsid w:val="00196732"/>
    <w:rsid w:val="0029639D"/>
    <w:rsid w:val="00310999"/>
    <w:rsid w:val="00326F90"/>
    <w:rsid w:val="0034165A"/>
    <w:rsid w:val="0068445A"/>
    <w:rsid w:val="0078567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3631283"/>
  <w14:defaultImageDpi w14:val="300"/>
  <w15:docId w15:val="{976ED918-ED0D-4F1B-9022-BFBCB12C6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213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PT ANOA MANDIRI SEJAHTERA</dc:creator>
  <cp:keywords/>
  <dc:description>generated by python-docx</dc:description>
  <cp:lastModifiedBy>PT ANOA MANDIRI SEJAHTERA</cp:lastModifiedBy>
  <cp:revision>2</cp:revision>
  <dcterms:created xsi:type="dcterms:W3CDTF">2026-07-29T08:25:00Z</dcterms:created>
  <dcterms:modified xsi:type="dcterms:W3CDTF">2026-07-29T08:25:00Z</dcterms:modified>
  <cp:category/>
</cp:coreProperties>
</file>