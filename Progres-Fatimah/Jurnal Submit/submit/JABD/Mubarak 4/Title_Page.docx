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B641" w14:textId="24511BBE" w:rsidR="008003F0" w:rsidRDefault="003624DC">
      <w:pPr>
        <w:jc w:val="center"/>
      </w:pPr>
      <w:r w:rsidRPr="003624DC">
        <w:rPr>
          <w:b/>
          <w:color w:val="000000"/>
          <w:sz w:val="28"/>
        </w:rPr>
        <w:t>Laboratory Evaluation of a Non-Insecticide Multimodal Trap Using Carbon Dioxide, Lactic Acid, Ultraviolet-A Light, and Sound Frequency for Aedes aegypti Control</w:t>
      </w:r>
      <w:r>
        <w:rPr>
          <w:b/>
          <w:color w:val="000000"/>
          <w:sz w:val="28"/>
        </w:rPr>
        <w:t xml:space="preserve"> </w:t>
      </w:r>
    </w:p>
    <w:p w14:paraId="41EFD200" w14:textId="77777777" w:rsidR="008003F0" w:rsidRDefault="00000000">
      <w:pPr>
        <w:jc w:val="center"/>
      </w:pPr>
      <w:r>
        <w:rPr>
          <w:color w:val="000000"/>
        </w:rPr>
        <w:t>Article type: Original Article</w:t>
      </w:r>
    </w:p>
    <w:p w14:paraId="2858238B" w14:textId="57185E2E" w:rsidR="008003F0" w:rsidRDefault="00000000">
      <w:pPr>
        <w:jc w:val="center"/>
      </w:pPr>
      <w:r>
        <w:rPr>
          <w:color w:val="000000"/>
        </w:rPr>
        <w:t xml:space="preserve">Running title: </w:t>
      </w:r>
      <w:r w:rsidR="007F6A76" w:rsidRPr="007F6A76">
        <w:rPr>
          <w:color w:val="000000"/>
        </w:rPr>
        <w:t xml:space="preserve">Multimodal Trap for </w:t>
      </w:r>
      <w:r w:rsidR="007F6A76" w:rsidRPr="007F6A76">
        <w:rPr>
          <w:i/>
          <w:iCs/>
          <w:color w:val="000000"/>
        </w:rPr>
        <w:t>Aedes aegypti</w:t>
      </w:r>
      <w:r w:rsidR="007F6A76" w:rsidRPr="007F6A76">
        <w:rPr>
          <w:color w:val="000000"/>
        </w:rPr>
        <w:t xml:space="preserve"> Control</w:t>
      </w:r>
    </w:p>
    <w:p w14:paraId="5858414B" w14:textId="77777777" w:rsidR="008003F0" w:rsidRDefault="008003F0"/>
    <w:p w14:paraId="4CCDC41F" w14:textId="77777777" w:rsidR="008003F0" w:rsidRDefault="00000000">
      <w:pPr>
        <w:spacing w:before="120" w:after="60"/>
      </w:pPr>
      <w:r>
        <w:rPr>
          <w:b/>
          <w:color w:val="000000"/>
        </w:rPr>
        <w:t>Authors</w:t>
      </w:r>
    </w:p>
    <w:p w14:paraId="0CE9A5FE" w14:textId="77777777" w:rsidR="008003F0" w:rsidRDefault="00000000">
      <w:r>
        <w:rPr>
          <w:color w:val="000000"/>
        </w:rPr>
        <w:t>Mubarak</w:t>
      </w:r>
      <w:r>
        <w:rPr>
          <w:color w:val="000000"/>
          <w:vertAlign w:val="superscript"/>
        </w:rPr>
        <w:t>1</w:t>
      </w:r>
      <w:r>
        <w:rPr>
          <w:color w:val="000000"/>
        </w:rPr>
        <w:t>*, Tri Baskoro Tunggul Satoto</w:t>
      </w:r>
      <w:r>
        <w:rPr>
          <w:color w:val="000000"/>
          <w:vertAlign w:val="superscript"/>
        </w:rPr>
        <w:t>2</w:t>
      </w:r>
    </w:p>
    <w:p w14:paraId="7A91B4BF" w14:textId="77777777" w:rsidR="008003F0" w:rsidRDefault="00000000">
      <w:pPr>
        <w:spacing w:before="120" w:after="60"/>
      </w:pPr>
      <w:r>
        <w:rPr>
          <w:b/>
          <w:color w:val="000000"/>
        </w:rPr>
        <w:t>Affiliations</w:t>
      </w:r>
    </w:p>
    <w:p w14:paraId="42CFFB6C" w14:textId="1E7AEBC7" w:rsidR="008003F0" w:rsidRDefault="00000000">
      <w:r w:rsidRPr="00F766B3">
        <w:rPr>
          <w:color w:val="000000"/>
          <w:vertAlign w:val="superscript"/>
        </w:rPr>
        <w:t>1</w:t>
      </w:r>
      <w:r>
        <w:rPr>
          <w:color w:val="000000"/>
        </w:rPr>
        <w:t>Faculty of Medicine, Universitas Halu Oleo, Kendari, Indonesia</w:t>
      </w:r>
    </w:p>
    <w:p w14:paraId="3FED37C6" w14:textId="6CB3E1EB" w:rsidR="008003F0" w:rsidRDefault="00000000">
      <w:r w:rsidRPr="00F766B3">
        <w:rPr>
          <w:color w:val="000000"/>
          <w:vertAlign w:val="superscript"/>
        </w:rPr>
        <w:t>2</w:t>
      </w:r>
      <w:r>
        <w:rPr>
          <w:color w:val="000000"/>
        </w:rPr>
        <w:t>Department of Parasitology, Faculty of Medicine, Public Health and Nursing, Universitas Gadjah Mada, Yogyakarta, Indonesia</w:t>
      </w:r>
    </w:p>
    <w:p w14:paraId="0A818318" w14:textId="77777777" w:rsidR="008003F0" w:rsidRDefault="00000000">
      <w:pPr>
        <w:spacing w:before="120" w:after="60"/>
      </w:pPr>
      <w:r>
        <w:rPr>
          <w:b/>
          <w:color w:val="000000"/>
        </w:rPr>
        <w:t>Corresponding Author</w:t>
      </w:r>
    </w:p>
    <w:p w14:paraId="258EF33B" w14:textId="77777777" w:rsidR="008003F0" w:rsidRDefault="00000000">
      <w:r>
        <w:rPr>
          <w:color w:val="000000"/>
        </w:rPr>
        <w:t>Mubarak</w:t>
      </w:r>
    </w:p>
    <w:p w14:paraId="7815EB28" w14:textId="77777777" w:rsidR="008003F0" w:rsidRDefault="00000000">
      <w:r>
        <w:rPr>
          <w:color w:val="000000"/>
        </w:rPr>
        <w:t>Faculty of Medicine, Universitas Halu Oleo, Kendari, Indonesia</w:t>
      </w:r>
    </w:p>
    <w:p w14:paraId="7BEB5DBB" w14:textId="77777777" w:rsidR="008003F0" w:rsidRDefault="00000000">
      <w:r>
        <w:rPr>
          <w:color w:val="000000"/>
        </w:rPr>
        <w:t>Email: mubarak@uho.ac.id</w:t>
      </w:r>
    </w:p>
    <w:p w14:paraId="0F77C70C" w14:textId="77777777" w:rsidR="008003F0" w:rsidRDefault="00000000">
      <w:r>
        <w:rPr>
          <w:color w:val="000000"/>
        </w:rPr>
        <w:t>Phone: +62-82292744708</w:t>
      </w:r>
    </w:p>
    <w:p w14:paraId="011BD16F" w14:textId="77777777" w:rsidR="008003F0" w:rsidRDefault="00000000">
      <w:pPr>
        <w:spacing w:before="120" w:after="60"/>
      </w:pPr>
      <w:r>
        <w:rPr>
          <w:b/>
          <w:color w:val="000000"/>
        </w:rPr>
        <w:t>Author Contributions</w:t>
      </w:r>
    </w:p>
    <w:p w14:paraId="233E3A09" w14:textId="77777777" w:rsidR="008003F0" w:rsidRDefault="00000000">
      <w:r>
        <w:rPr>
          <w:color w:val="000000"/>
        </w:rPr>
        <w:t>Mubarak contributed to the study conception, prototype development, data collection, data analysis, data interpretation, and manuscript drafting. Tri Baskoro Tunggul Satoto contributed to study supervision, methodological refinement, data interpretation, and critical revision of the manuscript. All authors read and approved the final manuscript.</w:t>
      </w:r>
    </w:p>
    <w:p w14:paraId="25453347" w14:textId="77777777" w:rsidR="008003F0" w:rsidRDefault="00000000">
      <w:pPr>
        <w:spacing w:before="120" w:after="60"/>
      </w:pPr>
      <w:r>
        <w:rPr>
          <w:b/>
          <w:color w:val="000000"/>
        </w:rPr>
        <w:t>Acknowledgements</w:t>
      </w:r>
    </w:p>
    <w:p w14:paraId="6ACCFF1F" w14:textId="77777777" w:rsidR="008003F0" w:rsidRDefault="00000000">
      <w:r>
        <w:rPr>
          <w:color w:val="000000"/>
        </w:rPr>
        <w:t>The authors would like to thank the laboratory staff and all supporting personnel who assisted during the mosquito rearing and laboratory testing procedures.</w:t>
      </w:r>
    </w:p>
    <w:p w14:paraId="55644607" w14:textId="77777777" w:rsidR="008003F0" w:rsidRDefault="00000000">
      <w:pPr>
        <w:spacing w:before="120" w:after="60"/>
      </w:pPr>
      <w:r>
        <w:rPr>
          <w:b/>
          <w:color w:val="000000"/>
        </w:rPr>
        <w:t>Funding</w:t>
      </w:r>
    </w:p>
    <w:p w14:paraId="02DF6339" w14:textId="77777777" w:rsidR="008003F0" w:rsidRDefault="00000000">
      <w:r>
        <w:rPr>
          <w:color w:val="000000"/>
        </w:rPr>
        <w:t>This research received no external funding.</w:t>
      </w:r>
    </w:p>
    <w:p w14:paraId="4EEE2BAB" w14:textId="77777777" w:rsidR="008003F0" w:rsidRDefault="00000000">
      <w:pPr>
        <w:spacing w:before="120" w:after="60"/>
      </w:pPr>
      <w:r>
        <w:rPr>
          <w:b/>
          <w:color w:val="000000"/>
        </w:rPr>
        <w:t>Data Availability</w:t>
      </w:r>
    </w:p>
    <w:p w14:paraId="220E0E2D" w14:textId="77777777" w:rsidR="008003F0" w:rsidRDefault="00000000">
      <w:r>
        <w:rPr>
          <w:color w:val="000000"/>
        </w:rPr>
        <w:t>The datasets generated and analyzed during the current study are available from the corresponding author upon reasonable request.</w:t>
      </w:r>
    </w:p>
    <w:p w14:paraId="104290AB" w14:textId="77777777" w:rsidR="008003F0" w:rsidRDefault="00000000">
      <w:pPr>
        <w:spacing w:before="120" w:after="60"/>
      </w:pPr>
      <w:r>
        <w:rPr>
          <w:b/>
          <w:color w:val="000000"/>
        </w:rPr>
        <w:t>Ethical Approval</w:t>
      </w:r>
    </w:p>
    <w:p w14:paraId="64B4AC10" w14:textId="08377F07" w:rsidR="008003F0" w:rsidRDefault="00B0069D">
      <w:r w:rsidRPr="00C96B42">
        <w:rPr>
          <w:rFonts w:eastAsia="Arial" w:cs="Times New Roman"/>
          <w:szCs w:val="24"/>
          <w:lang w:val="id"/>
        </w:rPr>
        <w:t xml:space="preserve">This study used laboratory-reared </w:t>
      </w:r>
      <w:r w:rsidRPr="00C96B42">
        <w:rPr>
          <w:rFonts w:eastAsia="Arial" w:cs="Times New Roman"/>
          <w:i/>
          <w:iCs/>
          <w:szCs w:val="24"/>
          <w:lang w:val="id"/>
        </w:rPr>
        <w:t>Aedes aegypti</w:t>
      </w:r>
      <w:r w:rsidRPr="00C96B42">
        <w:rPr>
          <w:rFonts w:eastAsia="Arial" w:cs="Times New Roman"/>
          <w:szCs w:val="24"/>
          <w:lang w:val="id"/>
        </w:rPr>
        <w:t xml:space="preserve"> mosquitoes and did not involve human participants, human biological samples, identifiable personal data, or vertebrate animals. </w:t>
      </w:r>
      <w:r w:rsidRPr="00C96B42">
        <w:rPr>
          <w:rFonts w:eastAsia="Arial" w:cs="Times New Roman"/>
          <w:szCs w:val="24"/>
          <w:lang w:val="id"/>
        </w:rPr>
        <w:lastRenderedPageBreak/>
        <w:t>Therefore, formal ethical approval was not required. All laboratory procedures were conducted in accordance with biosafety, containment, and responsible mosquito-handling practices</w:t>
      </w:r>
      <w:r w:rsidR="00000000">
        <w:rPr>
          <w:color w:val="000000"/>
        </w:rPr>
        <w:t>.</w:t>
      </w:r>
    </w:p>
    <w:p w14:paraId="0239C7A5" w14:textId="77777777" w:rsidR="008003F0" w:rsidRDefault="00000000">
      <w:pPr>
        <w:spacing w:before="120" w:after="60"/>
      </w:pPr>
      <w:r>
        <w:rPr>
          <w:b/>
          <w:color w:val="000000"/>
        </w:rPr>
        <w:t>Consent to Participate</w:t>
      </w:r>
    </w:p>
    <w:p w14:paraId="7DACB2A5" w14:textId="77777777" w:rsidR="008003F0" w:rsidRDefault="00000000">
      <w:r>
        <w:rPr>
          <w:color w:val="000000"/>
        </w:rPr>
        <w:t>Not applicable. This study did not involve human participants.</w:t>
      </w:r>
    </w:p>
    <w:p w14:paraId="654E5C80" w14:textId="77777777" w:rsidR="008003F0" w:rsidRDefault="00000000">
      <w:pPr>
        <w:spacing w:before="120" w:after="60"/>
      </w:pPr>
      <w:r>
        <w:rPr>
          <w:b/>
          <w:color w:val="000000"/>
        </w:rPr>
        <w:t>Consent for Publication</w:t>
      </w:r>
    </w:p>
    <w:p w14:paraId="0A3F9550" w14:textId="77777777" w:rsidR="008003F0" w:rsidRDefault="00000000">
      <w:r>
        <w:rPr>
          <w:color w:val="000000"/>
        </w:rPr>
        <w:t>Not applicable. This study did not involve identifiable personal data, clinical images, or individual participant information.</w:t>
      </w:r>
    </w:p>
    <w:p w14:paraId="444FC660" w14:textId="77777777" w:rsidR="008003F0" w:rsidRDefault="00000000">
      <w:pPr>
        <w:spacing w:before="120" w:after="60"/>
      </w:pPr>
      <w:r>
        <w:rPr>
          <w:b/>
          <w:color w:val="000000"/>
        </w:rPr>
        <w:t>Conflict of Interest</w:t>
      </w:r>
    </w:p>
    <w:p w14:paraId="437A2013" w14:textId="77777777" w:rsidR="008003F0" w:rsidRDefault="00000000">
      <w:r>
        <w:rPr>
          <w:color w:val="000000"/>
        </w:rPr>
        <w:t>The authors declare that there is no conflict of interest.</w:t>
      </w:r>
    </w:p>
    <w:p w14:paraId="3F2D5284" w14:textId="77777777" w:rsidR="008003F0" w:rsidRDefault="00000000">
      <w:pPr>
        <w:spacing w:before="120" w:after="60"/>
      </w:pPr>
      <w:r>
        <w:rPr>
          <w:b/>
          <w:color w:val="000000"/>
        </w:rPr>
        <w:t>Declaration of Artificial Intelligence Use</w:t>
      </w:r>
    </w:p>
    <w:p w14:paraId="48C37515" w14:textId="77777777" w:rsidR="008003F0" w:rsidRDefault="00000000">
      <w:r>
        <w:rPr>
          <w:color w:val="000000"/>
        </w:rPr>
        <w:t>Artificial intelligence tools were used only to assist with language editing and manuscript formatting. The authors reviewed, verified, and approved all content and remain fully responsible for the accuracy and integrity of the manuscript.</w:t>
      </w:r>
    </w:p>
    <w:sectPr w:rsidR="008003F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799397">
    <w:abstractNumId w:val="8"/>
  </w:num>
  <w:num w:numId="2" w16cid:durableId="1323319135">
    <w:abstractNumId w:val="6"/>
  </w:num>
  <w:num w:numId="3" w16cid:durableId="2048338045">
    <w:abstractNumId w:val="5"/>
  </w:num>
  <w:num w:numId="4" w16cid:durableId="1303927884">
    <w:abstractNumId w:val="4"/>
  </w:num>
  <w:num w:numId="5" w16cid:durableId="593633872">
    <w:abstractNumId w:val="7"/>
  </w:num>
  <w:num w:numId="6" w16cid:durableId="2142532516">
    <w:abstractNumId w:val="3"/>
  </w:num>
  <w:num w:numId="7" w16cid:durableId="1449351964">
    <w:abstractNumId w:val="2"/>
  </w:num>
  <w:num w:numId="8" w16cid:durableId="1385913848">
    <w:abstractNumId w:val="1"/>
  </w:num>
  <w:num w:numId="9" w16cid:durableId="116327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4DC"/>
    <w:rsid w:val="003F1DC1"/>
    <w:rsid w:val="007F6A76"/>
    <w:rsid w:val="008003F0"/>
    <w:rsid w:val="00AA1D8D"/>
    <w:rsid w:val="00AF1C6C"/>
    <w:rsid w:val="00B0069D"/>
    <w:rsid w:val="00B47730"/>
    <w:rsid w:val="00CB0664"/>
    <w:rsid w:val="00F766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64E2F"/>
  <w14:defaultImageDpi w14:val="300"/>
  <w15:docId w15:val="{9DD80762-29A5-493A-BB82-1CC26616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2026-05-19T08:02:00Z</dcterms:created>
  <dcterms:modified xsi:type="dcterms:W3CDTF">2026-05-19T08:02:00Z</dcterms:modified>
  <cp:category/>
</cp:coreProperties>
</file>