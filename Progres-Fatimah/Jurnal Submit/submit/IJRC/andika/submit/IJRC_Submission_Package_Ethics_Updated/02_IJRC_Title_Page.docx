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24"/>
        </w:rPr>
        <w:t>TITLE PAGE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sz w:val="20"/>
        </w:rPr>
        <w:t>Association between End-Expiratory Right Diaphragm Thickness and Spirometric Indices in Stable Chronic Obstructive Pulmonary Disease: A Cross-Sectional Study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sz w:val="17"/>
        </w:rPr>
        <w:t>Andika Pradana1*, Amira Permatasari Tarigan1, Pandiaman Pandia1, Dimas Pangestu2, Nanda Andini2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sz w:val="17"/>
        </w:rPr>
        <w:t>Department of Pulmonology and Respiratory Medicine, Faculty of Medicine, Universitas Sumatera Utara, Medan, Indonesia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sz w:val="17"/>
        </w:rPr>
        <w:t>General Practitioner, Faculty of Medicine, Universitas Sumatera Utara, Medan, Indonesia</w:t>
      </w:r>
    </w:p>
    <w:p>
      <w:pPr>
        <w:spacing w:before="0" w:after="0" w:line="240" w:lineRule="auto"/>
      </w:pPr>
      <w:r>
        <w:rPr>
          <w:rFonts w:ascii="Arial" w:hAnsi="Arial"/>
          <w:b/>
          <w:sz w:val="20"/>
        </w:rPr>
        <w:t>Corresponding Author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Andika Pradana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Department of Pulmonology and Respiratory Medicine, Faculty of Medicine, Universitas Sumatera Utara, Medan, Indonesia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Faculty of Medicine, Universitas Sumatera Utara, Jl. Dr. Mansyur No. 5, Padang Bulan, Medan Baru, Medan, North Sumatra 20155, Indonesia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Email: andikapradana@usu.ac.id | Phone/WhatsApp: +62 823-6300-2856 | ORCID: 0000-0002-7761-2086</w:t>
      </w:r>
    </w:p>
    <w:p>
      <w:pPr>
        <w:spacing w:before="0" w:after="0" w:line="240" w:lineRule="auto"/>
      </w:pPr>
      <w:r>
        <w:rPr>
          <w:rFonts w:ascii="Arial" w:hAnsi="Arial"/>
          <w:b/>
          <w:sz w:val="20"/>
        </w:rPr>
        <w:t>Article Information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Article type: </w:t>
      </w:r>
      <w:r>
        <w:rPr>
          <w:rFonts w:ascii="Arial" w:hAnsi="Arial"/>
          <w:sz w:val="17"/>
        </w:rPr>
        <w:t>Original Research Article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Running title: </w:t>
      </w:r>
      <w:r>
        <w:rPr>
          <w:rFonts w:ascii="Arial" w:hAnsi="Arial"/>
          <w:sz w:val="17"/>
        </w:rPr>
        <w:t>Diaphragm Thickness and Spirometry in COPD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Main text word count: </w:t>
      </w:r>
      <w:r>
        <w:rPr>
          <w:rFonts w:ascii="Arial" w:hAnsi="Arial"/>
          <w:sz w:val="17"/>
        </w:rPr>
        <w:t>3,000 words (excluding abstract, references, and tables)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Abstract word count: </w:t>
      </w:r>
      <w:r>
        <w:rPr>
          <w:rFonts w:ascii="Arial" w:hAnsi="Arial"/>
          <w:sz w:val="17"/>
        </w:rPr>
        <w:t>225 words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Tables: </w:t>
      </w:r>
      <w:r>
        <w:rPr>
          <w:rFonts w:ascii="Arial" w:hAnsi="Arial"/>
          <w:sz w:val="17"/>
        </w:rPr>
        <w:t>3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Figures: </w:t>
      </w:r>
      <w:r>
        <w:rPr>
          <w:rFonts w:ascii="Arial" w:hAnsi="Arial"/>
          <w:sz w:val="17"/>
        </w:rPr>
        <w:t>0</w:t>
      </w:r>
    </w:p>
    <w:p>
      <w:pPr>
        <w:spacing w:before="0" w:after="0" w:line="240" w:lineRule="auto"/>
      </w:pPr>
      <w:r>
        <w:rPr>
          <w:rFonts w:ascii="Arial" w:hAnsi="Arial"/>
          <w:b/>
          <w:sz w:val="20"/>
        </w:rPr>
        <w:t>Author Identifiers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Andika Pradana: ORCID 0000-0002-7761-2086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Amira Permatasari Tarigan: ORCID 0000-0003-1744-1833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Pandiaman Pandia: ORCID 0000-0003-0934-7978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Dimas Pangestu: ORCID 0009-0002-9141-5000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Nanda Andini: ORCID 0009-0000-1855-4149</w:t>
      </w:r>
    </w:p>
    <w:p>
      <w:pPr>
        <w:spacing w:before="0" w:after="0" w:line="240" w:lineRule="auto"/>
      </w:pPr>
      <w:r>
        <w:rPr>
          <w:rFonts w:ascii="Arial" w:hAnsi="Arial"/>
          <w:b/>
          <w:sz w:val="20"/>
        </w:rPr>
        <w:t>Declarations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>Ethics approval: Health Research Ethics Committee, Universitas Sumatera Utara, No. 900/KEP/USU/2021.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Consent to participate: </w:t>
      </w:r>
      <w:r>
        <w:rPr>
          <w:rFonts w:ascii="Arial" w:hAnsi="Arial"/>
          <w:sz w:val="17"/>
        </w:rPr>
        <w:t>Written informed consent was obtained from all participants.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Funding: </w:t>
      </w:r>
      <w:r>
        <w:rPr>
          <w:rFonts w:ascii="Arial" w:hAnsi="Arial"/>
          <w:sz w:val="17"/>
        </w:rPr>
        <w:t>TALENTA Universitas Sumatera Utara (USU).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Conflicts of interest: </w:t>
      </w:r>
      <w:r>
        <w:rPr>
          <w:rFonts w:ascii="Arial" w:hAnsi="Arial"/>
          <w:sz w:val="17"/>
        </w:rPr>
        <w:t>The authors declare no conflicts of interest.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Association between End-Expiratory Right Diaphragm Thickness and Spirometric Indices in Stable Chronic Obstructive Pulmonary Disease: A Cross-Sectional Study</dc:title>
  <dc:subject>Title Page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