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9129" w14:textId="77777777" w:rsidR="005539D1" w:rsidRDefault="00000000">
      <w:pPr>
        <w:jc w:val="center"/>
      </w:pPr>
      <w:r>
        <w:rPr>
          <w:b/>
          <w:sz w:val="32"/>
        </w:rPr>
        <w:t>Title Page</w:t>
      </w:r>
    </w:p>
    <w:p w14:paraId="1921B5A0" w14:textId="77777777" w:rsidR="005539D1" w:rsidRDefault="00000000">
      <w:pPr>
        <w:jc w:val="center"/>
      </w:pPr>
      <w:r>
        <w:rPr>
          <w:b/>
        </w:rPr>
        <w:t>Journal of Advanced Periodontology &amp; Implant Dentistry</w:t>
      </w:r>
    </w:p>
    <w:p w14:paraId="3D418BE6" w14:textId="77777777" w:rsidR="005539D1" w:rsidRDefault="00000000">
      <w:pPr>
        <w:spacing w:before="200" w:after="40"/>
      </w:pPr>
      <w:r>
        <w:rPr>
          <w:b/>
        </w:rPr>
        <w:t>Article title</w:t>
      </w:r>
    </w:p>
    <w:p w14:paraId="16A0C90E" w14:textId="77777777" w:rsidR="005539D1" w:rsidRDefault="00000000">
      <w:pPr>
        <w:spacing w:after="40"/>
      </w:pPr>
      <w:r>
        <w:t>Periodontitis as a potential oral risk factor for cognitive impairment and neurodegenerative disease: a systematic review and meta-analysis</w:t>
      </w:r>
    </w:p>
    <w:p w14:paraId="314DD10A" w14:textId="77777777" w:rsidR="005539D1" w:rsidRDefault="00000000">
      <w:pPr>
        <w:spacing w:before="200" w:after="40"/>
      </w:pPr>
      <w:r>
        <w:rPr>
          <w:b/>
        </w:rPr>
        <w:t>Article type</w:t>
      </w:r>
    </w:p>
    <w:p w14:paraId="115933E5" w14:textId="77777777" w:rsidR="005539D1" w:rsidRDefault="00000000">
      <w:pPr>
        <w:spacing w:after="40"/>
      </w:pPr>
      <w:r>
        <w:t>Original article</w:t>
      </w:r>
    </w:p>
    <w:p w14:paraId="262881B4" w14:textId="77777777" w:rsidR="005539D1" w:rsidRDefault="00000000">
      <w:pPr>
        <w:spacing w:after="40"/>
      </w:pPr>
      <w:r>
        <w:t>Systematic review and meta-analysis</w:t>
      </w:r>
    </w:p>
    <w:p w14:paraId="7B04A1FD" w14:textId="77777777" w:rsidR="005539D1" w:rsidRDefault="00000000">
      <w:pPr>
        <w:spacing w:before="200" w:after="40"/>
      </w:pPr>
      <w:r>
        <w:rPr>
          <w:b/>
        </w:rPr>
        <w:t>Authors</w:t>
      </w:r>
    </w:p>
    <w:p w14:paraId="7BC771AD" w14:textId="23287F5B" w:rsidR="005539D1" w:rsidRDefault="00000000">
      <w:pPr>
        <w:spacing w:after="40"/>
      </w:pPr>
      <w:proofErr w:type="spellStart"/>
      <w:r>
        <w:t>Yoifah</w:t>
      </w:r>
      <w:proofErr w:type="spellEnd"/>
      <w:r>
        <w:t xml:space="preserve"> Rizka Wedarti</w:t>
      </w:r>
      <w:r>
        <w:rPr>
          <w:sz w:val="18"/>
          <w:vertAlign w:val="superscript"/>
        </w:rPr>
        <w:t>1,2</w:t>
      </w:r>
      <w:r w:rsidR="00DE6B42">
        <w:rPr>
          <w:sz w:val="18"/>
          <w:vertAlign w:val="superscript"/>
        </w:rPr>
        <w:t>*</w:t>
      </w:r>
    </w:p>
    <w:p w14:paraId="2D60E2F9" w14:textId="5B7C161A" w:rsidR="005539D1" w:rsidRDefault="00000000">
      <w:pPr>
        <w:spacing w:after="40"/>
      </w:pPr>
      <w:r>
        <w:t>Soetjipto</w:t>
      </w:r>
      <w:r>
        <w:rPr>
          <w:sz w:val="18"/>
          <w:vertAlign w:val="superscript"/>
        </w:rPr>
        <w:t>3</w:t>
      </w:r>
    </w:p>
    <w:p w14:paraId="78F03E4C" w14:textId="77777777" w:rsidR="005539D1" w:rsidRDefault="00000000">
      <w:pPr>
        <w:spacing w:after="40"/>
      </w:pPr>
      <w:r>
        <w:t>Agung Krismariono</w:t>
      </w:r>
      <w:r>
        <w:rPr>
          <w:sz w:val="18"/>
          <w:vertAlign w:val="superscript"/>
        </w:rPr>
        <w:t>4</w:t>
      </w:r>
    </w:p>
    <w:p w14:paraId="3392F3A1" w14:textId="77777777" w:rsidR="005539D1" w:rsidRDefault="00000000">
      <w:pPr>
        <w:spacing w:before="200" w:after="40"/>
      </w:pPr>
      <w:r>
        <w:rPr>
          <w:b/>
        </w:rPr>
        <w:t>Affiliations</w:t>
      </w:r>
    </w:p>
    <w:p w14:paraId="27993172" w14:textId="77777777" w:rsidR="005539D1" w:rsidRDefault="00000000">
      <w:pPr>
        <w:spacing w:after="40"/>
      </w:pPr>
      <w:r>
        <w:t>Doctoral Program of Medical Science, Faculty of Medicine, Universitas Airlangga, Surabaya, Indonesia.</w:t>
      </w:r>
      <w:r>
        <w:rPr>
          <w:sz w:val="18"/>
          <w:vertAlign w:val="superscript"/>
        </w:rPr>
        <w:t>1</w:t>
      </w:r>
    </w:p>
    <w:p w14:paraId="3B0AA09B" w14:textId="77777777" w:rsidR="005539D1" w:rsidRDefault="00000000">
      <w:pPr>
        <w:spacing w:after="40"/>
      </w:pPr>
      <w:r>
        <w:t>Department of Periodontology, Faculty of Dentistry, Universitas Hang Tuah, Surabaya, Indonesia.</w:t>
      </w:r>
      <w:r>
        <w:rPr>
          <w:sz w:val="18"/>
          <w:vertAlign w:val="superscript"/>
        </w:rPr>
        <w:t>2</w:t>
      </w:r>
    </w:p>
    <w:p w14:paraId="21C02B02" w14:textId="77777777" w:rsidR="005539D1" w:rsidRDefault="00000000">
      <w:pPr>
        <w:spacing w:after="40"/>
      </w:pPr>
      <w:r>
        <w:t>Department of Physiology and Biochemistry, Faculty of Medicine, Universitas Airlangga, Surabaya, Indonesia.</w:t>
      </w:r>
      <w:r>
        <w:rPr>
          <w:sz w:val="18"/>
          <w:vertAlign w:val="superscript"/>
        </w:rPr>
        <w:t>3</w:t>
      </w:r>
    </w:p>
    <w:p w14:paraId="643EB741" w14:textId="77777777" w:rsidR="005539D1" w:rsidRDefault="00000000">
      <w:pPr>
        <w:spacing w:after="40"/>
      </w:pPr>
      <w:r>
        <w:t>Department of Periodontology, Faculty of Dentistry, Universitas Airlangga, Surabaya, Indonesia.</w:t>
      </w:r>
      <w:r>
        <w:rPr>
          <w:sz w:val="18"/>
          <w:vertAlign w:val="superscript"/>
        </w:rPr>
        <w:t>4</w:t>
      </w:r>
    </w:p>
    <w:p w14:paraId="5509160C" w14:textId="77777777" w:rsidR="005539D1" w:rsidRDefault="00000000">
      <w:pPr>
        <w:spacing w:before="200" w:after="40"/>
      </w:pPr>
      <w:r>
        <w:rPr>
          <w:b/>
        </w:rPr>
        <w:t>Corresponding author</w:t>
      </w:r>
    </w:p>
    <w:p w14:paraId="3FC1E5AA" w14:textId="2AE041D1" w:rsidR="005539D1" w:rsidRDefault="007975AB">
      <w:pPr>
        <w:spacing w:after="40"/>
      </w:pPr>
      <w:proofErr w:type="spellStart"/>
      <w:r w:rsidRPr="007975AB">
        <w:t>Yoifah</w:t>
      </w:r>
      <w:proofErr w:type="spellEnd"/>
      <w:r w:rsidRPr="007975AB">
        <w:t xml:space="preserve"> Rizka Wedarti</w:t>
      </w:r>
      <w:r w:rsidRPr="007975AB">
        <w:br/>
        <w:t>Doctoral Program of Medical Science, Faculty of Medicine, Universitas Airlangga, Surabaya, Indonesia.</w:t>
      </w:r>
      <w:r w:rsidRPr="007975AB">
        <w:br/>
        <w:t>Department of Periodontology, Faculty of Dentistry, Universitas Hang Tuah, Surabaya, Indonesia.</w:t>
      </w:r>
      <w:r w:rsidRPr="007975AB">
        <w:br/>
        <w:t>Email: yoifah.rizka.wedarti-2022@fk.unair.ac.id; yoifah.rizka@hangtuah.ac.id</w:t>
      </w:r>
      <w:r w:rsidRPr="007975AB">
        <w:br/>
        <w:t>ORCID: 0000-0001-6780-2233</w:t>
      </w:r>
      <w:r w:rsidRPr="007975AB">
        <w:br/>
        <w:t>Google Scholar ID: ChHufO8AAAAJ</w:t>
      </w:r>
      <w:r w:rsidRPr="007975AB">
        <w:br/>
        <w:t xml:space="preserve">Mailing address: Jl. </w:t>
      </w:r>
      <w:proofErr w:type="spellStart"/>
      <w:r w:rsidRPr="007975AB">
        <w:t>Pucang</w:t>
      </w:r>
      <w:proofErr w:type="spellEnd"/>
      <w:r w:rsidRPr="007975AB">
        <w:t xml:space="preserve"> Asri V/2, Surabaya, Indonesia</w:t>
      </w:r>
      <w:r w:rsidR="00000000">
        <w:t>.</w:t>
      </w:r>
    </w:p>
    <w:p w14:paraId="0C948400" w14:textId="77777777" w:rsidR="005539D1" w:rsidRDefault="00000000">
      <w:pPr>
        <w:spacing w:before="200" w:after="40"/>
      </w:pPr>
      <w:r>
        <w:rPr>
          <w:b/>
        </w:rPr>
        <w:t>Author details</w:t>
      </w:r>
    </w:p>
    <w:p w14:paraId="3898B44A" w14:textId="77777777" w:rsidR="005539D1" w:rsidRDefault="00000000">
      <w:pPr>
        <w:spacing w:after="40"/>
      </w:pPr>
      <w:r>
        <w:rPr>
          <w:b/>
        </w:rPr>
        <w:t>Yoifah Rizka Wedarti</w:t>
      </w:r>
    </w:p>
    <w:p w14:paraId="55494EE0" w14:textId="77777777" w:rsidR="005539D1" w:rsidRDefault="00000000">
      <w:pPr>
        <w:spacing w:after="40"/>
      </w:pPr>
      <w:r>
        <w:t>Email: yoifah.rizka.wedarti-2022@fk.unair.ac.id; yoifah.rizka@hangtuah.ac.id</w:t>
      </w:r>
    </w:p>
    <w:p w14:paraId="7863D8F7" w14:textId="77777777" w:rsidR="005539D1" w:rsidRDefault="00000000">
      <w:pPr>
        <w:spacing w:after="40"/>
      </w:pPr>
      <w:r>
        <w:lastRenderedPageBreak/>
        <w:t>ORCID: 0000-0001-6780-2233</w:t>
      </w:r>
    </w:p>
    <w:p w14:paraId="298763A8" w14:textId="77777777" w:rsidR="005539D1" w:rsidRDefault="00000000">
      <w:pPr>
        <w:spacing w:after="40"/>
      </w:pPr>
      <w:r>
        <w:t>Scopus ID: Not available</w:t>
      </w:r>
    </w:p>
    <w:p w14:paraId="4A06FB79" w14:textId="77777777" w:rsidR="005539D1" w:rsidRDefault="00000000">
      <w:pPr>
        <w:spacing w:after="40"/>
      </w:pPr>
      <w:r>
        <w:t>Google Scholar ID: ChHufO8AAAAJ</w:t>
      </w:r>
    </w:p>
    <w:p w14:paraId="08EA29D3" w14:textId="77777777" w:rsidR="005539D1" w:rsidRDefault="00000000">
      <w:pPr>
        <w:spacing w:after="40"/>
      </w:pPr>
      <w:r>
        <w:rPr>
          <w:b/>
        </w:rPr>
        <w:t>Soetjipto</w:t>
      </w:r>
    </w:p>
    <w:p w14:paraId="1A534777" w14:textId="77777777" w:rsidR="005539D1" w:rsidRDefault="00000000">
      <w:pPr>
        <w:spacing w:after="40"/>
      </w:pPr>
      <w:r>
        <w:t>Email: soetjipto@fk.unair.ac.id</w:t>
      </w:r>
    </w:p>
    <w:p w14:paraId="07E96279" w14:textId="77777777" w:rsidR="005539D1" w:rsidRDefault="00000000">
      <w:pPr>
        <w:spacing w:after="40"/>
      </w:pPr>
      <w:r>
        <w:t>ORCID: 0000-0003-2203-5565</w:t>
      </w:r>
    </w:p>
    <w:p w14:paraId="1F735EF3" w14:textId="77777777" w:rsidR="005539D1" w:rsidRDefault="00000000">
      <w:pPr>
        <w:spacing w:after="40"/>
      </w:pPr>
      <w:r>
        <w:t>Scopus ID: 25227033900</w:t>
      </w:r>
    </w:p>
    <w:p w14:paraId="280E6373" w14:textId="77777777" w:rsidR="005539D1" w:rsidRDefault="00000000">
      <w:pPr>
        <w:spacing w:after="40"/>
      </w:pPr>
      <w:r>
        <w:t>Google Scholar ID: KZ7LjK9n4dkC</w:t>
      </w:r>
    </w:p>
    <w:p w14:paraId="4B09FE14" w14:textId="77777777" w:rsidR="005539D1" w:rsidRDefault="00000000">
      <w:pPr>
        <w:spacing w:after="40"/>
      </w:pPr>
      <w:r>
        <w:rPr>
          <w:b/>
        </w:rPr>
        <w:t>Agung Krismariono</w:t>
      </w:r>
    </w:p>
    <w:p w14:paraId="59653429" w14:textId="77777777" w:rsidR="005539D1" w:rsidRDefault="00000000">
      <w:pPr>
        <w:spacing w:after="40"/>
      </w:pPr>
      <w:r>
        <w:t>Email: agung-k@fkg.unair.ac.id</w:t>
      </w:r>
    </w:p>
    <w:p w14:paraId="1A8EDC24" w14:textId="77777777" w:rsidR="005539D1" w:rsidRDefault="00000000">
      <w:pPr>
        <w:spacing w:after="40"/>
      </w:pPr>
      <w:r>
        <w:t>ORCID: 0000-0002-6590-8402</w:t>
      </w:r>
    </w:p>
    <w:p w14:paraId="75A02359" w14:textId="77777777" w:rsidR="005539D1" w:rsidRDefault="00000000">
      <w:pPr>
        <w:spacing w:after="40"/>
      </w:pPr>
      <w:r>
        <w:t>Scopus ID: 57196011288</w:t>
      </w:r>
    </w:p>
    <w:p w14:paraId="1B78F81B" w14:textId="77777777" w:rsidR="005539D1" w:rsidRDefault="00000000">
      <w:pPr>
        <w:spacing w:after="40"/>
      </w:pPr>
      <w:r>
        <w:t>Google Scholar ID: NTfu248AAAAJ</w:t>
      </w:r>
    </w:p>
    <w:p w14:paraId="0AD2F782" w14:textId="77777777" w:rsidR="005539D1" w:rsidRDefault="00000000">
      <w:pPr>
        <w:spacing w:before="200" w:after="40"/>
      </w:pPr>
      <w:r>
        <w:rPr>
          <w:b/>
        </w:rPr>
        <w:t>Notes</w:t>
      </w:r>
    </w:p>
    <w:p w14:paraId="5A6DE594" w14:textId="77777777" w:rsidR="005539D1" w:rsidRDefault="00000000">
      <w:pPr>
        <w:spacing w:after="40"/>
      </w:pPr>
      <w:r>
        <w:t>*Corresponding author.</w:t>
      </w:r>
    </w:p>
    <w:p w14:paraId="450D572D" w14:textId="77777777" w:rsidR="005539D1" w:rsidRDefault="00000000">
      <w:pPr>
        <w:spacing w:after="40"/>
      </w:pPr>
      <w:r>
        <w:t>Acknowledgments, authors’ contributions, competing interests, data availability statement, ethical approval, consent for publication, and funding are provided separately in the Submission Information Form.</w:t>
      </w:r>
    </w:p>
    <w:sectPr w:rsidR="005539D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3930779">
    <w:abstractNumId w:val="8"/>
  </w:num>
  <w:num w:numId="2" w16cid:durableId="873350352">
    <w:abstractNumId w:val="6"/>
  </w:num>
  <w:num w:numId="3" w16cid:durableId="1154563988">
    <w:abstractNumId w:val="5"/>
  </w:num>
  <w:num w:numId="4" w16cid:durableId="601646646">
    <w:abstractNumId w:val="4"/>
  </w:num>
  <w:num w:numId="5" w16cid:durableId="604117142">
    <w:abstractNumId w:val="7"/>
  </w:num>
  <w:num w:numId="6" w16cid:durableId="858927791">
    <w:abstractNumId w:val="3"/>
  </w:num>
  <w:num w:numId="7" w16cid:durableId="769735133">
    <w:abstractNumId w:val="2"/>
  </w:num>
  <w:num w:numId="8" w16cid:durableId="1472670105">
    <w:abstractNumId w:val="1"/>
  </w:num>
  <w:num w:numId="9" w16cid:durableId="739593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39D1"/>
    <w:rsid w:val="007975AB"/>
    <w:rsid w:val="00AA1D8D"/>
    <w:rsid w:val="00B47730"/>
    <w:rsid w:val="00C417F3"/>
    <w:rsid w:val="00CB0664"/>
    <w:rsid w:val="00DE6B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1D20CA"/>
  <w14:defaultImageDpi w14:val="300"/>
  <w15:docId w15:val="{972531C1-097B-4ED2-A0E9-4E9A03C20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JAPID Title Page</vt:lpstr>
    </vt:vector>
  </TitlesOfParts>
  <Manager/>
  <Company/>
  <LinksUpToDate>false</LinksUpToDate>
  <CharactersWithSpaces>1887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JAPID Title Page</dc:title>
  <dc:subject/>
  <dc:creator>PT ANOA MANDIRI SEJAHTERA</dc:creator>
  <cp:keywords/>
  <dc:description/>
  <cp:lastModifiedBy>PT ANOA MANDIRI SEJAHTERA</cp:lastModifiedBy>
  <cp:revision>2</cp:revision>
  <dcterms:created xsi:type="dcterms:W3CDTF">2026-06-06T04:20:00Z</dcterms:created>
  <dcterms:modified xsi:type="dcterms:W3CDTF">2026-06-06T04:20:00Z</dcterms:modified>
  <cp:category/>
</cp:coreProperties>
</file>