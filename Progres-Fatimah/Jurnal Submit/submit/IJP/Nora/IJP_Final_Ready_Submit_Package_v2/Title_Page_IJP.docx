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D7F8" w14:textId="77777777" w:rsidR="00024A0B" w:rsidRDefault="00000000">
      <w:pPr>
        <w:jc w:val="center"/>
      </w:pPr>
      <w:r>
        <w:rPr>
          <w:b/>
        </w:rPr>
        <w:t>TITLE PAGE</w:t>
      </w:r>
    </w:p>
    <w:p w14:paraId="06F51C50" w14:textId="77777777" w:rsidR="00024A0B" w:rsidRDefault="00000000">
      <w:pPr>
        <w:jc w:val="center"/>
      </w:pPr>
      <w:r>
        <w:rPr>
          <w:b/>
        </w:rPr>
        <w:t>Maternal Toxoplasma gondii Infection and Adverse Pregnancy Outcomes: A Systematic Review and Meta-Analysis</w:t>
      </w:r>
    </w:p>
    <w:p w14:paraId="044BED07" w14:textId="77777777" w:rsidR="00024A0B" w:rsidRDefault="00000000">
      <w:pPr>
        <w:jc w:val="center"/>
      </w:pPr>
      <w:r>
        <w:t>Article type: Review Article / Systematic Review and Meta-Analysis</w:t>
      </w:r>
    </w:p>
    <w:p w14:paraId="6FD0CF5A" w14:textId="77777777" w:rsidR="00024A0B" w:rsidRDefault="00000000">
      <w:pPr>
        <w:jc w:val="center"/>
      </w:pPr>
      <w:r>
        <w:t>Running title: Maternal toxoplasmosis and pregnancy outcomes</w:t>
      </w:r>
    </w:p>
    <w:p w14:paraId="38AF972C" w14:textId="77777777" w:rsidR="00024A0B" w:rsidRDefault="00024A0B"/>
    <w:p w14:paraId="434746FB" w14:textId="77777777" w:rsidR="00024A0B" w:rsidRDefault="00000000">
      <w:r>
        <w:rPr>
          <w:b/>
        </w:rPr>
        <w:t>Author information</w:t>
      </w:r>
    </w:p>
    <w:p w14:paraId="207AD66A" w14:textId="281A08F7" w:rsidR="00024A0B" w:rsidRDefault="00000000">
      <w:r>
        <w:t>Corresponding author is marked with an asterisk (*).</w:t>
      </w: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511"/>
        <w:gridCol w:w="1194"/>
        <w:gridCol w:w="1947"/>
        <w:gridCol w:w="3013"/>
        <w:gridCol w:w="3508"/>
      </w:tblGrid>
      <w:tr w:rsidR="001A3F2E" w14:paraId="3CC118E5" w14:textId="77777777" w:rsidTr="001A3F2E">
        <w:tc>
          <w:tcPr>
            <w:tcW w:w="511" w:type="dxa"/>
          </w:tcPr>
          <w:p w14:paraId="23806212" w14:textId="77777777" w:rsidR="001A3F2E" w:rsidRDefault="001A3F2E">
            <w:r>
              <w:rPr>
                <w:b/>
                <w:sz w:val="20"/>
              </w:rPr>
              <w:t>No.</w:t>
            </w:r>
          </w:p>
        </w:tc>
        <w:tc>
          <w:tcPr>
            <w:tcW w:w="1194" w:type="dxa"/>
          </w:tcPr>
          <w:p w14:paraId="0F3F23E9" w14:textId="77777777" w:rsidR="001A3F2E" w:rsidRDefault="001A3F2E">
            <w:r>
              <w:rPr>
                <w:b/>
                <w:sz w:val="20"/>
              </w:rPr>
              <w:t>Author name and degree</w:t>
            </w:r>
          </w:p>
        </w:tc>
        <w:tc>
          <w:tcPr>
            <w:tcW w:w="1947" w:type="dxa"/>
          </w:tcPr>
          <w:p w14:paraId="04514D2F" w14:textId="77777777" w:rsidR="001A3F2E" w:rsidRDefault="001A3F2E">
            <w:r>
              <w:rPr>
                <w:b/>
                <w:sz w:val="20"/>
              </w:rPr>
              <w:t>Affiliation and full address</w:t>
            </w:r>
          </w:p>
        </w:tc>
        <w:tc>
          <w:tcPr>
            <w:tcW w:w="3013" w:type="dxa"/>
          </w:tcPr>
          <w:p w14:paraId="3E0AA5A4" w14:textId="4E9A0108" w:rsidR="001A3F2E" w:rsidRDefault="001A3F2E" w:rsidP="00EE713B">
            <w:pPr>
              <w:jc w:val="center"/>
            </w:pPr>
            <w:r>
              <w:rPr>
                <w:b/>
                <w:sz w:val="20"/>
              </w:rPr>
              <w:t>E-mail / Tel</w:t>
            </w:r>
          </w:p>
        </w:tc>
        <w:tc>
          <w:tcPr>
            <w:tcW w:w="3508" w:type="dxa"/>
          </w:tcPr>
          <w:p w14:paraId="3537E7B7" w14:textId="77777777" w:rsidR="001A3F2E" w:rsidRDefault="001A3F2E" w:rsidP="00EE713B">
            <w:pPr>
              <w:jc w:val="center"/>
            </w:pPr>
            <w:r>
              <w:rPr>
                <w:b/>
                <w:sz w:val="20"/>
              </w:rPr>
              <w:t>Signature</w:t>
            </w:r>
          </w:p>
        </w:tc>
      </w:tr>
      <w:tr w:rsidR="001A3F2E" w14:paraId="290B5234" w14:textId="77777777" w:rsidTr="001A3F2E">
        <w:tc>
          <w:tcPr>
            <w:tcW w:w="511" w:type="dxa"/>
          </w:tcPr>
          <w:p w14:paraId="56E4D29F" w14:textId="77777777" w:rsidR="001A3F2E" w:rsidRDefault="001A3F2E">
            <w:r>
              <w:rPr>
                <w:sz w:val="20"/>
              </w:rPr>
              <w:t>1</w:t>
            </w:r>
          </w:p>
        </w:tc>
        <w:tc>
          <w:tcPr>
            <w:tcW w:w="1194" w:type="dxa"/>
          </w:tcPr>
          <w:p w14:paraId="2370F7E7" w14:textId="7F226169" w:rsidR="001A3F2E" w:rsidRDefault="001A3F2E">
            <w:r>
              <w:rPr>
                <w:sz w:val="20"/>
              </w:rPr>
              <w:t>Nora Harminarti*</w:t>
            </w:r>
          </w:p>
        </w:tc>
        <w:tc>
          <w:tcPr>
            <w:tcW w:w="1947" w:type="dxa"/>
          </w:tcPr>
          <w:p w14:paraId="3FE3201A" w14:textId="77777777" w:rsidR="001A3F2E" w:rsidRDefault="001A3F2E">
            <w:r>
              <w:rPr>
                <w:sz w:val="20"/>
              </w:rPr>
              <w:t>Department of Parasitology, Faculty of Medicine, Universitas Andalas, Indonesia</w:t>
            </w:r>
          </w:p>
        </w:tc>
        <w:tc>
          <w:tcPr>
            <w:tcW w:w="3013" w:type="dxa"/>
          </w:tcPr>
          <w:p w14:paraId="07534E5B" w14:textId="08230B69" w:rsidR="001A3F2E" w:rsidRDefault="001A3F2E">
            <w:r>
              <w:rPr>
                <w:sz w:val="20"/>
              </w:rPr>
              <w:t>E-mail: noraharminarti@med.unand.ac.id; noraharminarti@gmail.com</w:t>
            </w:r>
            <w:r>
              <w:rPr>
                <w:sz w:val="20"/>
              </w:rPr>
              <w:br/>
              <w:t>Tel: 085216270291</w:t>
            </w:r>
            <w:r>
              <w:rPr>
                <w:sz w:val="20"/>
              </w:rPr>
              <w:br/>
            </w:r>
          </w:p>
        </w:tc>
        <w:tc>
          <w:tcPr>
            <w:tcW w:w="3508" w:type="dxa"/>
          </w:tcPr>
          <w:p w14:paraId="4DF0C6E6" w14:textId="13C2C156" w:rsidR="001A3F2E" w:rsidRDefault="001A3F2E"/>
        </w:tc>
      </w:tr>
      <w:tr w:rsidR="001A3F2E" w14:paraId="284B1764" w14:textId="77777777" w:rsidTr="001A3F2E">
        <w:tc>
          <w:tcPr>
            <w:tcW w:w="511" w:type="dxa"/>
          </w:tcPr>
          <w:p w14:paraId="325D56E7" w14:textId="77777777" w:rsidR="001A3F2E" w:rsidRDefault="001A3F2E">
            <w:r>
              <w:rPr>
                <w:sz w:val="20"/>
              </w:rPr>
              <w:t>2</w:t>
            </w:r>
          </w:p>
        </w:tc>
        <w:tc>
          <w:tcPr>
            <w:tcW w:w="1194" w:type="dxa"/>
          </w:tcPr>
          <w:p w14:paraId="41DBB6BB" w14:textId="64FFFB85" w:rsidR="001A3F2E" w:rsidRDefault="001A3F2E">
            <w:r>
              <w:rPr>
                <w:sz w:val="20"/>
              </w:rPr>
              <w:t xml:space="preserve">April Rabiul </w:t>
            </w:r>
            <w:proofErr w:type="spellStart"/>
            <w:r>
              <w:rPr>
                <w:sz w:val="20"/>
              </w:rPr>
              <w:t>Luthfiya</w:t>
            </w:r>
            <w:proofErr w:type="spellEnd"/>
          </w:p>
        </w:tc>
        <w:tc>
          <w:tcPr>
            <w:tcW w:w="1947" w:type="dxa"/>
          </w:tcPr>
          <w:p w14:paraId="24FE0378" w14:textId="77777777" w:rsidR="001A3F2E" w:rsidRDefault="001A3F2E">
            <w:r>
              <w:rPr>
                <w:sz w:val="20"/>
              </w:rPr>
              <w:t>Faculty of Medicine, Universitas Andalas, Indonesia</w:t>
            </w:r>
          </w:p>
        </w:tc>
        <w:tc>
          <w:tcPr>
            <w:tcW w:w="3013" w:type="dxa"/>
          </w:tcPr>
          <w:p w14:paraId="3FD7DCC6" w14:textId="609C17A6" w:rsidR="001A3F2E" w:rsidRPr="003659DC" w:rsidRDefault="001A3F2E">
            <w:pPr>
              <w:rPr>
                <w:sz w:val="20"/>
              </w:rPr>
            </w:pPr>
            <w:r>
              <w:rPr>
                <w:sz w:val="20"/>
              </w:rPr>
              <w:t>E-mail: aprilrabiulluthfiya@gmail.com</w:t>
            </w:r>
            <w:r>
              <w:rPr>
                <w:sz w:val="20"/>
              </w:rPr>
              <w:br/>
              <w:t>Tel: 082283252547</w:t>
            </w:r>
            <w:r>
              <w:rPr>
                <w:sz w:val="20"/>
              </w:rPr>
              <w:br/>
            </w:r>
          </w:p>
        </w:tc>
        <w:tc>
          <w:tcPr>
            <w:tcW w:w="3508" w:type="dxa"/>
          </w:tcPr>
          <w:p w14:paraId="6A3FAFE0" w14:textId="595F4865" w:rsidR="001A3F2E" w:rsidRDefault="001A3F2E"/>
        </w:tc>
      </w:tr>
      <w:tr w:rsidR="001A3F2E" w14:paraId="3BA2B6D2" w14:textId="77777777" w:rsidTr="001A3F2E">
        <w:tc>
          <w:tcPr>
            <w:tcW w:w="511" w:type="dxa"/>
          </w:tcPr>
          <w:p w14:paraId="63CD2A32" w14:textId="77777777" w:rsidR="001A3F2E" w:rsidRDefault="001A3F2E">
            <w:r>
              <w:rPr>
                <w:sz w:val="20"/>
              </w:rPr>
              <w:t>3</w:t>
            </w:r>
          </w:p>
        </w:tc>
        <w:tc>
          <w:tcPr>
            <w:tcW w:w="1194" w:type="dxa"/>
          </w:tcPr>
          <w:p w14:paraId="50D8BC52" w14:textId="59FAB838" w:rsidR="001A3F2E" w:rsidRDefault="001A3F2E">
            <w:proofErr w:type="spellStart"/>
            <w:r>
              <w:rPr>
                <w:sz w:val="20"/>
              </w:rPr>
              <w:t>Zahrina</w:t>
            </w:r>
            <w:proofErr w:type="spellEnd"/>
            <w:r>
              <w:rPr>
                <w:sz w:val="20"/>
              </w:rPr>
              <w:t xml:space="preserve"> Amalia </w:t>
            </w:r>
            <w:proofErr w:type="spellStart"/>
            <w:r>
              <w:rPr>
                <w:sz w:val="20"/>
              </w:rPr>
              <w:t>Usmi</w:t>
            </w:r>
            <w:proofErr w:type="spellEnd"/>
          </w:p>
        </w:tc>
        <w:tc>
          <w:tcPr>
            <w:tcW w:w="1947" w:type="dxa"/>
          </w:tcPr>
          <w:p w14:paraId="25BD6ECE" w14:textId="77777777" w:rsidR="001A3F2E" w:rsidRDefault="001A3F2E">
            <w:r>
              <w:rPr>
                <w:sz w:val="20"/>
              </w:rPr>
              <w:t>Faculty of Medicine, Universitas Andalas, Indonesia</w:t>
            </w:r>
          </w:p>
        </w:tc>
        <w:tc>
          <w:tcPr>
            <w:tcW w:w="3013" w:type="dxa"/>
          </w:tcPr>
          <w:p w14:paraId="0FB212B2" w14:textId="77777777" w:rsidR="001A3F2E" w:rsidRDefault="001A3F2E">
            <w:pPr>
              <w:rPr>
                <w:sz w:val="20"/>
              </w:rPr>
            </w:pPr>
            <w:r>
              <w:rPr>
                <w:sz w:val="20"/>
              </w:rPr>
              <w:t xml:space="preserve">E-mail: </w:t>
            </w:r>
          </w:p>
          <w:p w14:paraId="6F50A695" w14:textId="0E23D514" w:rsidR="001A3F2E" w:rsidRDefault="001A3F2E">
            <w:r>
              <w:rPr>
                <w:sz w:val="20"/>
              </w:rPr>
              <w:t>liausmi2626@gmail.com</w:t>
            </w:r>
            <w:r>
              <w:rPr>
                <w:sz w:val="20"/>
              </w:rPr>
              <w:br/>
              <w:t>Tel: 08116626905</w:t>
            </w:r>
            <w:r>
              <w:rPr>
                <w:sz w:val="20"/>
              </w:rPr>
              <w:br/>
            </w:r>
          </w:p>
        </w:tc>
        <w:tc>
          <w:tcPr>
            <w:tcW w:w="3508" w:type="dxa"/>
          </w:tcPr>
          <w:p w14:paraId="7B81BFA9" w14:textId="3CCBD348" w:rsidR="001A3F2E" w:rsidRDefault="001A3F2E"/>
        </w:tc>
      </w:tr>
    </w:tbl>
    <w:p w14:paraId="39FDA068" w14:textId="77777777" w:rsidR="001A3F2E" w:rsidRDefault="001A3F2E">
      <w:pPr>
        <w:rPr>
          <w:b/>
        </w:rPr>
      </w:pPr>
    </w:p>
    <w:p w14:paraId="4D64DD6A" w14:textId="24E6815D" w:rsidR="00024A0B" w:rsidRDefault="00000000">
      <w:r>
        <w:rPr>
          <w:b/>
        </w:rPr>
        <w:t>Corresponding author</w:t>
      </w:r>
    </w:p>
    <w:p w14:paraId="318F1921" w14:textId="77777777" w:rsidR="00024A0B" w:rsidRDefault="00000000">
      <w:r>
        <w:t>Name: Nora Harminarti</w:t>
      </w:r>
    </w:p>
    <w:p w14:paraId="59C3D6DC" w14:textId="77777777" w:rsidR="00024A0B" w:rsidRDefault="00000000">
      <w:r>
        <w:t>Address: Department of Parasitology, Faculty of Medicine, Universitas Andalas, Indonesia</w:t>
      </w:r>
    </w:p>
    <w:p w14:paraId="4916A7E3" w14:textId="77777777" w:rsidR="00024A0B" w:rsidRDefault="00000000">
      <w:r>
        <w:t>E-mail: noraharminarti@med.unand.ac.id; noraharminarti@gmail.com</w:t>
      </w:r>
    </w:p>
    <w:p w14:paraId="053393DF" w14:textId="77777777" w:rsidR="00024A0B" w:rsidRDefault="00000000">
      <w:r>
        <w:t>Telephone: 085216270291</w:t>
      </w:r>
    </w:p>
    <w:p w14:paraId="26BC94C6" w14:textId="77777777" w:rsidR="00024A0B" w:rsidRDefault="00000000">
      <w:r>
        <w:t>Fax: [Not provided]</w:t>
      </w:r>
    </w:p>
    <w:p w14:paraId="2BA443B3" w14:textId="77777777" w:rsidR="00024A0B" w:rsidRDefault="00000000">
      <w:r>
        <w:rPr>
          <w:b/>
        </w:rPr>
        <w:t>Financial support / funding source</w:t>
      </w:r>
    </w:p>
    <w:p w14:paraId="57C606B6" w14:textId="77777777" w:rsidR="00024A0B" w:rsidRDefault="00000000">
      <w:r>
        <w:t>This study received no specific grant from any funding agency in the public, commercial, or not-for-profit sectors.</w:t>
      </w:r>
    </w:p>
    <w:p w14:paraId="62FC6867" w14:textId="77777777" w:rsidR="00024A0B" w:rsidRDefault="00000000">
      <w:r>
        <w:rPr>
          <w:b/>
        </w:rPr>
        <w:lastRenderedPageBreak/>
        <w:t>Conflict of interest</w:t>
      </w:r>
    </w:p>
    <w:p w14:paraId="083E3407" w14:textId="77777777" w:rsidR="00024A0B" w:rsidRDefault="00000000">
      <w:r>
        <w:t>The authors declare that there is no conflict of interest.</w:t>
      </w:r>
    </w:p>
    <w:p w14:paraId="555EA6A4" w14:textId="77777777" w:rsidR="00024A0B" w:rsidRDefault="00000000">
      <w:r>
        <w:rPr>
          <w:b/>
        </w:rPr>
        <w:t>Author approval statement</w:t>
      </w:r>
    </w:p>
    <w:p w14:paraId="2B2BC0F7" w14:textId="77777777" w:rsidR="00024A0B" w:rsidRDefault="00000000">
      <w:r>
        <w:t>All authors have read and approved the final version of the manuscript and accept responsibility for the scientific integrity of the manuscript contents.</w:t>
      </w:r>
    </w:p>
    <w:sectPr w:rsidR="00024A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364046">
    <w:abstractNumId w:val="8"/>
  </w:num>
  <w:num w:numId="2" w16cid:durableId="450903953">
    <w:abstractNumId w:val="6"/>
  </w:num>
  <w:num w:numId="3" w16cid:durableId="1329745284">
    <w:abstractNumId w:val="5"/>
  </w:num>
  <w:num w:numId="4" w16cid:durableId="891579128">
    <w:abstractNumId w:val="4"/>
  </w:num>
  <w:num w:numId="5" w16cid:durableId="1130975561">
    <w:abstractNumId w:val="7"/>
  </w:num>
  <w:num w:numId="6" w16cid:durableId="2070223323">
    <w:abstractNumId w:val="3"/>
  </w:num>
  <w:num w:numId="7" w16cid:durableId="1764758228">
    <w:abstractNumId w:val="2"/>
  </w:num>
  <w:num w:numId="8" w16cid:durableId="666127589">
    <w:abstractNumId w:val="1"/>
  </w:num>
  <w:num w:numId="9" w16cid:durableId="184636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0B"/>
    <w:rsid w:val="00034616"/>
    <w:rsid w:val="0006063C"/>
    <w:rsid w:val="00105221"/>
    <w:rsid w:val="0015074B"/>
    <w:rsid w:val="001A3F2E"/>
    <w:rsid w:val="00253454"/>
    <w:rsid w:val="0029639D"/>
    <w:rsid w:val="00326F90"/>
    <w:rsid w:val="003659DC"/>
    <w:rsid w:val="003B38FD"/>
    <w:rsid w:val="004837A3"/>
    <w:rsid w:val="006E19FA"/>
    <w:rsid w:val="00AA1D8D"/>
    <w:rsid w:val="00B47730"/>
    <w:rsid w:val="00CB0664"/>
    <w:rsid w:val="00E95C53"/>
    <w:rsid w:val="00EE71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E9F5D"/>
  <w14:defaultImageDpi w14:val="300"/>
  <w15:docId w15:val="{FBBCC130-8DBA-4AC0-BFDD-2C961F17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71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7</cp:revision>
  <dcterms:created xsi:type="dcterms:W3CDTF">2013-12-23T23:15:00Z</dcterms:created>
  <dcterms:modified xsi:type="dcterms:W3CDTF">2026-06-11T05:27:00Z</dcterms:modified>
  <cp:category/>
</cp:coreProperties>
</file>