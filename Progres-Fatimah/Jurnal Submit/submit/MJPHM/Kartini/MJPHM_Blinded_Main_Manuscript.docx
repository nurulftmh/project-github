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1005" w14:textId="77777777" w:rsidR="003023CB" w:rsidRPr="009807E5" w:rsidRDefault="00000000" w:rsidP="00F073E9">
      <w:pPr>
        <w:spacing w:after="0" w:line="240" w:lineRule="auto"/>
        <w:jc w:val="center"/>
        <w:rPr>
          <w:sz w:val="24"/>
          <w:szCs w:val="24"/>
        </w:rPr>
      </w:pPr>
      <w:r w:rsidRPr="009807E5">
        <w:rPr>
          <w:b/>
          <w:sz w:val="24"/>
          <w:szCs w:val="24"/>
        </w:rPr>
        <w:t>COMMUNITY-BASED GUIDED IMAGERY AND GOLDEN BANANA COOKIE SUPPLEMENTATION FOR SUPPORTING ESTIMATED FETAL WEIGHT AMONG PREGNANT WOMEN WITH ANXIETY IN KENDARI, INDONESIA</w:t>
      </w:r>
    </w:p>
    <w:p w14:paraId="2CF5F6FD" w14:textId="77777777" w:rsidR="00F073E9" w:rsidRDefault="00F073E9" w:rsidP="009807E5">
      <w:pPr>
        <w:spacing w:after="0" w:line="240" w:lineRule="auto"/>
        <w:rPr>
          <w:b/>
          <w:sz w:val="24"/>
          <w:szCs w:val="24"/>
        </w:rPr>
      </w:pPr>
    </w:p>
    <w:p w14:paraId="01F977BF" w14:textId="500A0F33" w:rsidR="003023CB" w:rsidRPr="009807E5" w:rsidRDefault="00000000" w:rsidP="009807E5">
      <w:pPr>
        <w:spacing w:after="0" w:line="240" w:lineRule="auto"/>
        <w:rPr>
          <w:sz w:val="24"/>
          <w:szCs w:val="24"/>
        </w:rPr>
      </w:pPr>
      <w:r w:rsidRPr="009807E5">
        <w:rPr>
          <w:b/>
          <w:sz w:val="24"/>
          <w:szCs w:val="24"/>
        </w:rPr>
        <w:t>ABSTRACT</w:t>
      </w:r>
    </w:p>
    <w:p w14:paraId="5A738B63" w14:textId="77777777" w:rsidR="003023CB" w:rsidRPr="009807E5" w:rsidRDefault="00000000" w:rsidP="009807E5">
      <w:pPr>
        <w:spacing w:after="0" w:line="240" w:lineRule="auto"/>
        <w:jc w:val="both"/>
        <w:rPr>
          <w:sz w:val="24"/>
          <w:szCs w:val="24"/>
        </w:rPr>
      </w:pPr>
      <w:r w:rsidRPr="009807E5">
        <w:rPr>
          <w:sz w:val="24"/>
          <w:szCs w:val="24"/>
        </w:rPr>
        <w:t>Maternal anxiety and inadequate nutrition may affect antenatal self-care and fetal growth. This quasi-experimental pre-test and post-test control group study evaluated the association of guided imagery and golden banana cookie supplementation with estimated fetal weight among 120 pregnant women with anxiety in Kendari City, Indonesia. Participants were allocated into four groups: guided imagery, golden banana cookie supplementation, combined guided imagery and golden banana cookie supplementation, and routine antenatal care control. The intervention was implemented for 12 weeks. Estimated fetal weight was measured before and after intervention using fundal height assessment performed by trained midwives. Acceptability testing was conducted to select the golden banana cookie formulation used in the intervention. Baseline characteristics were comparable across groups. The 15% golden banana cookie formulation had the highest overall preference score and was selected for supplementation. Baseline estimated fetal weight did not differ significantly among groups (p = 0.491). After 12 weeks, estimated fetal weight increased in all groups, with mean increases of 1381 g in the guided imagery group, 1354 g in the golden banana cookie group, 1354 g in the combined intervention group, and 1310 g in the control group. Repeated measures analysis showed a significant time-by-group interaction (p &lt; 0.001). Guided imagery and locally based food supplementation may be feasible supportive components of antenatal care, although causal interpretation is limited by the quasi-experimental design and natural fetal growth over gestation.</w:t>
      </w:r>
    </w:p>
    <w:p w14:paraId="1DB74D3B" w14:textId="77777777" w:rsidR="003023CB" w:rsidRPr="009807E5" w:rsidRDefault="00000000" w:rsidP="009807E5">
      <w:pPr>
        <w:spacing w:after="0" w:line="240" w:lineRule="auto"/>
        <w:rPr>
          <w:sz w:val="24"/>
          <w:szCs w:val="24"/>
        </w:rPr>
      </w:pPr>
      <w:r w:rsidRPr="009807E5">
        <w:rPr>
          <w:b/>
          <w:sz w:val="24"/>
          <w:szCs w:val="24"/>
        </w:rPr>
        <w:t xml:space="preserve">Keywords: </w:t>
      </w:r>
      <w:r w:rsidRPr="009807E5">
        <w:rPr>
          <w:sz w:val="24"/>
          <w:szCs w:val="24"/>
        </w:rPr>
        <w:t>maternal anxiety; guided imagery; antenatal care; local food supplementation; estimated fetal weight; public health intervention</w:t>
      </w:r>
    </w:p>
    <w:p w14:paraId="1C1A8902" w14:textId="77777777" w:rsidR="003023CB" w:rsidRPr="009807E5" w:rsidRDefault="003023CB" w:rsidP="009807E5">
      <w:pPr>
        <w:spacing w:line="240" w:lineRule="auto"/>
        <w:rPr>
          <w:sz w:val="24"/>
          <w:szCs w:val="24"/>
        </w:rPr>
      </w:pPr>
    </w:p>
    <w:p w14:paraId="4106CA86" w14:textId="77777777" w:rsidR="003023CB" w:rsidRPr="009807E5" w:rsidRDefault="00000000" w:rsidP="009807E5">
      <w:pPr>
        <w:spacing w:after="0" w:line="240" w:lineRule="auto"/>
        <w:rPr>
          <w:sz w:val="24"/>
          <w:szCs w:val="24"/>
        </w:rPr>
      </w:pPr>
      <w:r w:rsidRPr="009807E5">
        <w:rPr>
          <w:b/>
          <w:sz w:val="24"/>
          <w:szCs w:val="24"/>
        </w:rPr>
        <w:t>INTRODUCTION</w:t>
      </w:r>
    </w:p>
    <w:p w14:paraId="3C944462" w14:textId="77777777" w:rsidR="003023CB" w:rsidRPr="009807E5" w:rsidRDefault="00000000" w:rsidP="009807E5">
      <w:pPr>
        <w:spacing w:after="0" w:line="240" w:lineRule="auto"/>
        <w:jc w:val="both"/>
        <w:rPr>
          <w:sz w:val="24"/>
          <w:szCs w:val="24"/>
        </w:rPr>
      </w:pPr>
      <w:r w:rsidRPr="009807E5">
        <w:rPr>
          <w:sz w:val="24"/>
          <w:szCs w:val="24"/>
        </w:rPr>
        <w:t>Maternal and fetal health remain core indicators of public health development. Antenatal care should support maternal physical health, psychological well-being, nutrition, and early detection of risks affecting fetal growth. Estimated fetal weight is commonly used in routine antenatal monitoring as a practical indicator of fetal growth and may help identify pregnancies requiring closer follow-up</w:t>
      </w:r>
      <w:r w:rsidRPr="009807E5">
        <w:rPr>
          <w:sz w:val="24"/>
          <w:szCs w:val="24"/>
          <w:vertAlign w:val="superscript"/>
        </w:rPr>
        <w:t>1</w:t>
      </w:r>
      <w:r w:rsidRPr="009807E5">
        <w:rPr>
          <w:sz w:val="24"/>
          <w:szCs w:val="24"/>
        </w:rPr>
        <w:t>.</w:t>
      </w:r>
    </w:p>
    <w:p w14:paraId="1F1024F1" w14:textId="77777777" w:rsidR="003023CB" w:rsidRPr="009807E5" w:rsidRDefault="00000000" w:rsidP="009807E5">
      <w:pPr>
        <w:spacing w:after="0" w:line="240" w:lineRule="auto"/>
        <w:jc w:val="both"/>
        <w:rPr>
          <w:sz w:val="24"/>
          <w:szCs w:val="24"/>
        </w:rPr>
      </w:pPr>
      <w:r w:rsidRPr="009807E5">
        <w:rPr>
          <w:sz w:val="24"/>
          <w:szCs w:val="24"/>
        </w:rPr>
        <w:t>Pregnancy is a vulnerable period in which anxiety may affect sleep, appetite, self-care, antenatal care utilisation, and biological stress responses. Maternal anxiety may activate the hypothalamic-pituitary-adrenal axis and influence cortisol regulation, uteroplacental blood flow, and nutrient transfer. Previous studies have reported associations between maternal anxiety, infant birthweight, gestational length, and subsequent child growth</w:t>
      </w:r>
      <w:r w:rsidRPr="009807E5">
        <w:rPr>
          <w:sz w:val="24"/>
          <w:szCs w:val="24"/>
          <w:vertAlign w:val="superscript"/>
        </w:rPr>
        <w:t>2-4</w:t>
      </w:r>
      <w:r w:rsidRPr="009807E5">
        <w:rPr>
          <w:sz w:val="24"/>
          <w:szCs w:val="24"/>
        </w:rPr>
        <w:t>. The COVID-19 pandemic further increased psychological vulnerability among pregnant women because of fear of infection, disruption of services, and reduced social support</w:t>
      </w:r>
      <w:r w:rsidRPr="009807E5">
        <w:rPr>
          <w:sz w:val="24"/>
          <w:szCs w:val="24"/>
          <w:vertAlign w:val="superscript"/>
        </w:rPr>
        <w:t>5</w:t>
      </w:r>
      <w:r w:rsidRPr="009807E5">
        <w:rPr>
          <w:sz w:val="24"/>
          <w:szCs w:val="24"/>
        </w:rPr>
        <w:t>.</w:t>
      </w:r>
    </w:p>
    <w:p w14:paraId="4965F403" w14:textId="77777777" w:rsidR="003023CB" w:rsidRPr="009807E5" w:rsidRDefault="00000000" w:rsidP="009807E5">
      <w:pPr>
        <w:spacing w:after="0" w:line="240" w:lineRule="auto"/>
        <w:jc w:val="both"/>
        <w:rPr>
          <w:sz w:val="24"/>
          <w:szCs w:val="24"/>
        </w:rPr>
      </w:pPr>
      <w:r w:rsidRPr="009807E5">
        <w:rPr>
          <w:sz w:val="24"/>
          <w:szCs w:val="24"/>
        </w:rPr>
        <w:t>Guided imagery is a non-pharmacological relaxation technique using breathing regulation, directed imagination, and positive visualisation. It is low-cost, acceptable, and feasible for community-based antenatal settings, particularly where access to specialised mental health care is limited</w:t>
      </w:r>
      <w:r w:rsidRPr="009807E5">
        <w:rPr>
          <w:sz w:val="24"/>
          <w:szCs w:val="24"/>
          <w:vertAlign w:val="superscript"/>
        </w:rPr>
        <w:t>6</w:t>
      </w:r>
      <w:r w:rsidRPr="009807E5">
        <w:rPr>
          <w:sz w:val="24"/>
          <w:szCs w:val="24"/>
        </w:rPr>
        <w:t>. Alongside psychological support, maternal nutrition is a major determinant of fetal growth. Balanced energy, protein, and micronutrient intake are required for maternal metabolism, placental development, and fetal tissue growth, and antenatal nutritional interventions may improve birth outcomes among nutritionally vulnerable women</w:t>
      </w:r>
      <w:r w:rsidRPr="009807E5">
        <w:rPr>
          <w:sz w:val="24"/>
          <w:szCs w:val="24"/>
          <w:vertAlign w:val="superscript"/>
        </w:rPr>
        <w:t>7-11</w:t>
      </w:r>
      <w:r w:rsidRPr="009807E5">
        <w:rPr>
          <w:sz w:val="24"/>
          <w:szCs w:val="24"/>
        </w:rPr>
        <w:t>.</w:t>
      </w:r>
    </w:p>
    <w:p w14:paraId="674EF559" w14:textId="77777777" w:rsidR="003023CB" w:rsidRPr="009807E5" w:rsidRDefault="00000000" w:rsidP="009807E5">
      <w:pPr>
        <w:spacing w:after="0" w:line="240" w:lineRule="auto"/>
        <w:jc w:val="both"/>
        <w:rPr>
          <w:sz w:val="24"/>
          <w:szCs w:val="24"/>
        </w:rPr>
      </w:pPr>
      <w:r w:rsidRPr="009807E5">
        <w:rPr>
          <w:sz w:val="24"/>
          <w:szCs w:val="24"/>
        </w:rPr>
        <w:lastRenderedPageBreak/>
        <w:t>Local food-based supplementation is relevant for public health practice because it can be adapted to community resources, cultural food preferences, and household affordability. Golden banana can be processed into supplementary products such as cookies and may serve as a practical supportive food when combined with routine antenatal counselling. However, limited studies have examined psychological relaxation and local food-based supplementation as combined supportive interventions among pregnant women with anxiety. This study aimed to analyse the association of community-based guided imagery and golden banana cookie supplementation with estimated fetal weight among pregnant women with anxiety in Kendari, Indonesia.</w:t>
      </w:r>
    </w:p>
    <w:p w14:paraId="5B274480" w14:textId="77777777" w:rsidR="003023CB" w:rsidRPr="009807E5" w:rsidRDefault="003023CB" w:rsidP="009807E5">
      <w:pPr>
        <w:spacing w:line="240" w:lineRule="auto"/>
        <w:rPr>
          <w:sz w:val="24"/>
          <w:szCs w:val="24"/>
        </w:rPr>
      </w:pPr>
    </w:p>
    <w:p w14:paraId="0C7BD54B" w14:textId="77777777" w:rsidR="003023CB" w:rsidRPr="009807E5" w:rsidRDefault="00000000" w:rsidP="009807E5">
      <w:pPr>
        <w:spacing w:after="0" w:line="240" w:lineRule="auto"/>
        <w:rPr>
          <w:sz w:val="24"/>
          <w:szCs w:val="24"/>
        </w:rPr>
      </w:pPr>
      <w:r w:rsidRPr="009807E5">
        <w:rPr>
          <w:b/>
          <w:sz w:val="24"/>
          <w:szCs w:val="24"/>
        </w:rPr>
        <w:t>METHODOLOGY</w:t>
      </w:r>
    </w:p>
    <w:p w14:paraId="05B25C37" w14:textId="77777777" w:rsidR="003023CB" w:rsidRPr="009807E5" w:rsidRDefault="00000000" w:rsidP="009807E5">
      <w:pPr>
        <w:spacing w:after="0" w:line="240" w:lineRule="auto"/>
        <w:rPr>
          <w:sz w:val="24"/>
          <w:szCs w:val="24"/>
        </w:rPr>
      </w:pPr>
      <w:r w:rsidRPr="009807E5">
        <w:rPr>
          <w:b/>
          <w:sz w:val="24"/>
          <w:szCs w:val="24"/>
        </w:rPr>
        <w:t>Study design and setting</w:t>
      </w:r>
    </w:p>
    <w:p w14:paraId="268865C6" w14:textId="77777777" w:rsidR="003023CB" w:rsidRPr="009807E5" w:rsidRDefault="00000000" w:rsidP="009807E5">
      <w:pPr>
        <w:spacing w:after="0" w:line="240" w:lineRule="auto"/>
        <w:jc w:val="both"/>
        <w:rPr>
          <w:sz w:val="24"/>
          <w:szCs w:val="24"/>
        </w:rPr>
      </w:pPr>
      <w:r w:rsidRPr="009807E5">
        <w:rPr>
          <w:sz w:val="24"/>
          <w:szCs w:val="24"/>
        </w:rPr>
        <w:t>This quasi-experimental study used a pre-test and post-test control group design. The study was conducted from September to December 2021 in the working areas of selected primary health centres in Kendari City, Southeast Sulawesi, Indonesia. The setting represented community-based antenatal care services where pregnant women routinely received maternal health care.</w:t>
      </w:r>
    </w:p>
    <w:p w14:paraId="59B534D2" w14:textId="77777777" w:rsidR="003023CB" w:rsidRPr="009807E5" w:rsidRDefault="00000000" w:rsidP="009807E5">
      <w:pPr>
        <w:spacing w:after="0" w:line="240" w:lineRule="auto"/>
        <w:rPr>
          <w:sz w:val="24"/>
          <w:szCs w:val="24"/>
        </w:rPr>
      </w:pPr>
      <w:r w:rsidRPr="009807E5">
        <w:rPr>
          <w:b/>
          <w:sz w:val="24"/>
          <w:szCs w:val="24"/>
        </w:rPr>
        <w:t>Study participants</w:t>
      </w:r>
    </w:p>
    <w:p w14:paraId="17B8389A" w14:textId="77777777" w:rsidR="003023CB" w:rsidRPr="009807E5" w:rsidRDefault="00000000" w:rsidP="009807E5">
      <w:pPr>
        <w:spacing w:after="0" w:line="240" w:lineRule="auto"/>
        <w:jc w:val="both"/>
        <w:rPr>
          <w:sz w:val="24"/>
          <w:szCs w:val="24"/>
        </w:rPr>
      </w:pPr>
      <w:r w:rsidRPr="009807E5">
        <w:rPr>
          <w:sz w:val="24"/>
          <w:szCs w:val="24"/>
        </w:rPr>
        <w:t>The participants were pregnant women in the second and third trimesters who were identified as experiencing anxiety during pregnancy. A total of 120 pregnant women were recruited and allocated into four groups of 30 participants each. The inclusion criteria were singleton pregnancy, second or third trimester, anxiety during pregnancy, and willingness to participate for the full intervention period. Pregnant women with obstetric complications, chronic medical conditions, or other conditions that could directly affect fetal growth were excluded.</w:t>
      </w:r>
    </w:p>
    <w:p w14:paraId="11603D65" w14:textId="77777777" w:rsidR="003023CB" w:rsidRPr="009807E5" w:rsidRDefault="00000000" w:rsidP="009807E5">
      <w:pPr>
        <w:spacing w:after="0" w:line="240" w:lineRule="auto"/>
        <w:rPr>
          <w:sz w:val="24"/>
          <w:szCs w:val="24"/>
        </w:rPr>
      </w:pPr>
      <w:r w:rsidRPr="009807E5">
        <w:rPr>
          <w:b/>
          <w:sz w:val="24"/>
          <w:szCs w:val="24"/>
        </w:rPr>
        <w:t>Intervention procedures</w:t>
      </w:r>
    </w:p>
    <w:p w14:paraId="3420102D" w14:textId="77777777" w:rsidR="003023CB" w:rsidRPr="009807E5" w:rsidRDefault="00000000" w:rsidP="009807E5">
      <w:pPr>
        <w:spacing w:after="0" w:line="240" w:lineRule="auto"/>
        <w:jc w:val="both"/>
        <w:rPr>
          <w:sz w:val="24"/>
          <w:szCs w:val="24"/>
        </w:rPr>
      </w:pPr>
      <w:r w:rsidRPr="009807E5">
        <w:rPr>
          <w:sz w:val="24"/>
          <w:szCs w:val="24"/>
        </w:rPr>
        <w:t>The intervention was implemented for 12 weeks. Participants in the guided imagery group received a structured guided imagery intervention using a standardised module involving breathing regulation, positive mental visualisation, and directed imagination to promote relaxation. Participants in the golden banana cookie group received golden banana cookies prepared using the selected formulation from the acceptability assessment. Participants in the combined intervention group received both guided imagery and golden banana cookies during the same period. The control group received routine antenatal care without additional guided imagery or cookie supplementation.</w:t>
      </w:r>
    </w:p>
    <w:p w14:paraId="4D1968EF" w14:textId="77777777" w:rsidR="003023CB" w:rsidRPr="009807E5" w:rsidRDefault="00000000" w:rsidP="009807E5">
      <w:pPr>
        <w:spacing w:after="0" w:line="240" w:lineRule="auto"/>
        <w:rPr>
          <w:sz w:val="24"/>
          <w:szCs w:val="24"/>
        </w:rPr>
      </w:pPr>
      <w:r w:rsidRPr="009807E5">
        <w:rPr>
          <w:b/>
          <w:sz w:val="24"/>
          <w:szCs w:val="24"/>
        </w:rPr>
        <w:t>Measurement of estimated fetal weight</w:t>
      </w:r>
    </w:p>
    <w:p w14:paraId="62DB89D0" w14:textId="77777777" w:rsidR="003023CB" w:rsidRPr="009807E5" w:rsidRDefault="00000000" w:rsidP="009807E5">
      <w:pPr>
        <w:spacing w:after="0" w:line="240" w:lineRule="auto"/>
        <w:jc w:val="both"/>
        <w:rPr>
          <w:sz w:val="24"/>
          <w:szCs w:val="24"/>
        </w:rPr>
      </w:pPr>
      <w:r w:rsidRPr="009807E5">
        <w:rPr>
          <w:sz w:val="24"/>
          <w:szCs w:val="24"/>
        </w:rPr>
        <w:t>Estimated fetal weight was measured before and after the 12-week intervention. Fundal height was measured using a non-elastic measuring tape by trained midwives following standard antenatal care procedures. Estimated fetal weight values were recorded in grams and used as the primary outcome variable.</w:t>
      </w:r>
    </w:p>
    <w:p w14:paraId="1B42ED78" w14:textId="77777777" w:rsidR="003023CB" w:rsidRPr="009807E5" w:rsidRDefault="00000000" w:rsidP="009807E5">
      <w:pPr>
        <w:spacing w:after="0" w:line="240" w:lineRule="auto"/>
        <w:rPr>
          <w:sz w:val="24"/>
          <w:szCs w:val="24"/>
        </w:rPr>
      </w:pPr>
      <w:r w:rsidRPr="009807E5">
        <w:rPr>
          <w:b/>
          <w:sz w:val="24"/>
          <w:szCs w:val="24"/>
        </w:rPr>
        <w:t>Acceptability assessment of golden banana cookies</w:t>
      </w:r>
    </w:p>
    <w:p w14:paraId="719CE690" w14:textId="77777777" w:rsidR="003023CB" w:rsidRPr="009807E5" w:rsidRDefault="00000000" w:rsidP="009807E5">
      <w:pPr>
        <w:spacing w:after="0" w:line="240" w:lineRule="auto"/>
        <w:jc w:val="both"/>
        <w:rPr>
          <w:sz w:val="24"/>
          <w:szCs w:val="24"/>
        </w:rPr>
      </w:pPr>
      <w:r w:rsidRPr="009807E5">
        <w:rPr>
          <w:sz w:val="24"/>
          <w:szCs w:val="24"/>
        </w:rPr>
        <w:t>Before implementation of the nutritional intervention, golden banana cookie formulations were assessed for acceptability. The assessment included colour, aroma, taste, and texture across different golden banana concentrations. The formulation with the highest overall preference score was selected for the intervention.</w:t>
      </w:r>
    </w:p>
    <w:p w14:paraId="2B461794" w14:textId="77777777" w:rsidR="003023CB" w:rsidRPr="009807E5" w:rsidRDefault="00000000" w:rsidP="009807E5">
      <w:pPr>
        <w:spacing w:after="0" w:line="240" w:lineRule="auto"/>
        <w:rPr>
          <w:sz w:val="24"/>
          <w:szCs w:val="24"/>
        </w:rPr>
      </w:pPr>
      <w:r w:rsidRPr="009807E5">
        <w:rPr>
          <w:b/>
          <w:sz w:val="24"/>
          <w:szCs w:val="24"/>
        </w:rPr>
        <w:t>Data collection and analysis</w:t>
      </w:r>
    </w:p>
    <w:p w14:paraId="3B034695" w14:textId="77777777" w:rsidR="003023CB" w:rsidRPr="009807E5" w:rsidRDefault="00000000" w:rsidP="009807E5">
      <w:pPr>
        <w:spacing w:after="0" w:line="240" w:lineRule="auto"/>
        <w:jc w:val="both"/>
        <w:rPr>
          <w:sz w:val="24"/>
          <w:szCs w:val="24"/>
        </w:rPr>
      </w:pPr>
      <w:r w:rsidRPr="009807E5">
        <w:rPr>
          <w:sz w:val="24"/>
          <w:szCs w:val="24"/>
        </w:rPr>
        <w:t xml:space="preserve">Data collection included participant characteristics, intervention group, cookie acceptability, and estimated fetal weight before and after intervention. Categorical variables were presented as frequencies and percentages, while continuous variables were presented as means and ranges where available. Baseline characteristics were compared to assess group comparability. </w:t>
      </w:r>
      <w:r w:rsidRPr="009807E5">
        <w:rPr>
          <w:sz w:val="24"/>
          <w:szCs w:val="24"/>
        </w:rPr>
        <w:lastRenderedPageBreak/>
        <w:t>Repeated measures analysis of variance was used to examine changes in estimated fetal weight and the time-by-group interaction. Statistical significance was set at p &lt; 0.05.</w:t>
      </w:r>
    </w:p>
    <w:p w14:paraId="07B7965A" w14:textId="34E206AA" w:rsidR="003023CB" w:rsidRPr="009807E5" w:rsidRDefault="00000000" w:rsidP="009807E5">
      <w:pPr>
        <w:spacing w:after="0" w:line="240" w:lineRule="auto"/>
        <w:rPr>
          <w:b/>
          <w:sz w:val="24"/>
          <w:szCs w:val="24"/>
        </w:rPr>
      </w:pPr>
      <w:r w:rsidRPr="009807E5">
        <w:rPr>
          <w:b/>
          <w:sz w:val="24"/>
          <w:szCs w:val="24"/>
        </w:rPr>
        <w:t xml:space="preserve">Ethical </w:t>
      </w:r>
      <w:r w:rsidR="009807E5" w:rsidRPr="009807E5">
        <w:rPr>
          <w:b/>
          <w:sz w:val="24"/>
          <w:szCs w:val="24"/>
        </w:rPr>
        <w:t>approval</w:t>
      </w:r>
    </w:p>
    <w:p w14:paraId="5A8B14CB" w14:textId="58C2A905" w:rsidR="003023CB" w:rsidRPr="009807E5" w:rsidRDefault="009807E5" w:rsidP="009807E5">
      <w:pPr>
        <w:spacing w:line="240" w:lineRule="auto"/>
        <w:rPr>
          <w:sz w:val="24"/>
          <w:szCs w:val="24"/>
        </w:rPr>
      </w:pPr>
      <w:r w:rsidRPr="009807E5">
        <w:rPr>
          <w:sz w:val="24"/>
          <w:szCs w:val="24"/>
        </w:rPr>
        <w:t xml:space="preserve">Ethical approval was obtained from an institutional research ethics committee. The </w:t>
      </w:r>
      <w:proofErr w:type="gramStart"/>
      <w:r w:rsidRPr="009807E5">
        <w:rPr>
          <w:sz w:val="24"/>
          <w:szCs w:val="24"/>
        </w:rPr>
        <w:t>committee</w:t>
      </w:r>
      <w:proofErr w:type="gramEnd"/>
      <w:r w:rsidRPr="009807E5">
        <w:rPr>
          <w:sz w:val="24"/>
          <w:szCs w:val="24"/>
        </w:rPr>
        <w:t xml:space="preserve"> name, approval number, and protocol date are provided in the title page and submission metadata but are masked in this blinded manuscript. Written informed consent was obtained from all participants before enrolment.</w:t>
      </w:r>
    </w:p>
    <w:p w14:paraId="2309C3E8" w14:textId="77777777" w:rsidR="009807E5" w:rsidRDefault="009807E5" w:rsidP="009807E5">
      <w:pPr>
        <w:spacing w:after="0" w:line="240" w:lineRule="auto"/>
        <w:rPr>
          <w:b/>
          <w:sz w:val="24"/>
          <w:szCs w:val="24"/>
        </w:rPr>
      </w:pPr>
    </w:p>
    <w:p w14:paraId="24A9883D" w14:textId="2ADAB2CA" w:rsidR="003023CB" w:rsidRPr="009807E5" w:rsidRDefault="00000000" w:rsidP="009807E5">
      <w:pPr>
        <w:spacing w:after="0" w:line="240" w:lineRule="auto"/>
        <w:rPr>
          <w:sz w:val="24"/>
          <w:szCs w:val="24"/>
        </w:rPr>
      </w:pPr>
      <w:r w:rsidRPr="009807E5">
        <w:rPr>
          <w:b/>
          <w:sz w:val="24"/>
          <w:szCs w:val="24"/>
        </w:rPr>
        <w:t>RESULTS</w:t>
      </w:r>
    </w:p>
    <w:p w14:paraId="16DC537F" w14:textId="77777777" w:rsidR="003023CB" w:rsidRPr="009807E5" w:rsidRDefault="00000000" w:rsidP="009807E5">
      <w:pPr>
        <w:spacing w:after="0" w:line="240" w:lineRule="auto"/>
        <w:jc w:val="both"/>
        <w:rPr>
          <w:sz w:val="24"/>
          <w:szCs w:val="24"/>
        </w:rPr>
      </w:pPr>
      <w:r w:rsidRPr="009807E5">
        <w:rPr>
          <w:sz w:val="24"/>
          <w:szCs w:val="24"/>
        </w:rPr>
        <w:t>A total of 120 pregnant women with anxiety completed the 12-week study and were included in the final analysis. Each study group included 30 participants. Baseline age, education level, and employment status were comparable across the four groups (Table 1).</w:t>
      </w:r>
    </w:p>
    <w:p w14:paraId="1D7BDF9E" w14:textId="77777777" w:rsidR="003023CB" w:rsidRPr="009807E5" w:rsidRDefault="00000000" w:rsidP="009807E5">
      <w:pPr>
        <w:spacing w:after="0" w:line="240" w:lineRule="auto"/>
        <w:rPr>
          <w:sz w:val="24"/>
          <w:szCs w:val="24"/>
        </w:rPr>
      </w:pPr>
      <w:r w:rsidRPr="009807E5">
        <w:rPr>
          <w:sz w:val="24"/>
          <w:szCs w:val="24"/>
        </w:rPr>
        <w:t>Table 1. Baseline characteristics of pregnant women by intervention group</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728"/>
        <w:gridCol w:w="1728"/>
        <w:gridCol w:w="1728"/>
        <w:gridCol w:w="1728"/>
        <w:gridCol w:w="1728"/>
      </w:tblGrid>
      <w:tr w:rsidR="003023CB" w:rsidRPr="009807E5" w14:paraId="3915325D" w14:textId="77777777" w:rsidTr="003103A0">
        <w:tc>
          <w:tcPr>
            <w:tcW w:w="1728" w:type="dxa"/>
            <w:tcBorders>
              <w:bottom w:val="single" w:sz="4" w:space="0" w:color="auto"/>
            </w:tcBorders>
          </w:tcPr>
          <w:p w14:paraId="343E77E2" w14:textId="77777777" w:rsidR="003023CB" w:rsidRPr="009807E5" w:rsidRDefault="00000000" w:rsidP="009807E5">
            <w:pPr>
              <w:jc w:val="center"/>
              <w:rPr>
                <w:sz w:val="24"/>
                <w:szCs w:val="24"/>
              </w:rPr>
            </w:pPr>
            <w:r w:rsidRPr="009807E5">
              <w:rPr>
                <w:b/>
                <w:sz w:val="24"/>
                <w:szCs w:val="24"/>
              </w:rPr>
              <w:t>Characteristics</w:t>
            </w:r>
          </w:p>
        </w:tc>
        <w:tc>
          <w:tcPr>
            <w:tcW w:w="1728" w:type="dxa"/>
            <w:tcBorders>
              <w:bottom w:val="single" w:sz="4" w:space="0" w:color="auto"/>
            </w:tcBorders>
          </w:tcPr>
          <w:p w14:paraId="5B89D784" w14:textId="77777777" w:rsidR="003023CB" w:rsidRPr="009807E5" w:rsidRDefault="00000000" w:rsidP="009807E5">
            <w:pPr>
              <w:jc w:val="center"/>
              <w:rPr>
                <w:sz w:val="24"/>
                <w:szCs w:val="24"/>
              </w:rPr>
            </w:pPr>
            <w:r w:rsidRPr="009807E5">
              <w:rPr>
                <w:b/>
                <w:sz w:val="24"/>
                <w:szCs w:val="24"/>
              </w:rPr>
              <w:t>Guided imagery n (%)</w:t>
            </w:r>
          </w:p>
        </w:tc>
        <w:tc>
          <w:tcPr>
            <w:tcW w:w="1728" w:type="dxa"/>
            <w:tcBorders>
              <w:bottom w:val="single" w:sz="4" w:space="0" w:color="auto"/>
            </w:tcBorders>
          </w:tcPr>
          <w:p w14:paraId="521DC88E" w14:textId="77777777" w:rsidR="003023CB" w:rsidRPr="009807E5" w:rsidRDefault="00000000" w:rsidP="009807E5">
            <w:pPr>
              <w:jc w:val="center"/>
              <w:rPr>
                <w:sz w:val="24"/>
                <w:szCs w:val="24"/>
              </w:rPr>
            </w:pPr>
            <w:r w:rsidRPr="009807E5">
              <w:rPr>
                <w:b/>
                <w:sz w:val="24"/>
                <w:szCs w:val="24"/>
              </w:rPr>
              <w:t>Golden banana cookies n (%)</w:t>
            </w:r>
          </w:p>
        </w:tc>
        <w:tc>
          <w:tcPr>
            <w:tcW w:w="1728" w:type="dxa"/>
            <w:tcBorders>
              <w:bottom w:val="single" w:sz="4" w:space="0" w:color="auto"/>
            </w:tcBorders>
          </w:tcPr>
          <w:p w14:paraId="5BA3D51D" w14:textId="77777777" w:rsidR="003023CB" w:rsidRPr="009807E5" w:rsidRDefault="00000000" w:rsidP="009807E5">
            <w:pPr>
              <w:jc w:val="center"/>
              <w:rPr>
                <w:sz w:val="24"/>
                <w:szCs w:val="24"/>
              </w:rPr>
            </w:pPr>
            <w:r w:rsidRPr="009807E5">
              <w:rPr>
                <w:b/>
                <w:sz w:val="24"/>
                <w:szCs w:val="24"/>
              </w:rPr>
              <w:t>Combined intervention n (%)</w:t>
            </w:r>
          </w:p>
        </w:tc>
        <w:tc>
          <w:tcPr>
            <w:tcW w:w="1728" w:type="dxa"/>
            <w:tcBorders>
              <w:bottom w:val="single" w:sz="4" w:space="0" w:color="auto"/>
            </w:tcBorders>
          </w:tcPr>
          <w:p w14:paraId="37339818" w14:textId="77777777" w:rsidR="003023CB" w:rsidRPr="009807E5" w:rsidRDefault="00000000" w:rsidP="009807E5">
            <w:pPr>
              <w:jc w:val="center"/>
              <w:rPr>
                <w:sz w:val="24"/>
                <w:szCs w:val="24"/>
              </w:rPr>
            </w:pPr>
            <w:r w:rsidRPr="009807E5">
              <w:rPr>
                <w:b/>
                <w:sz w:val="24"/>
                <w:szCs w:val="24"/>
              </w:rPr>
              <w:t>Control n (%)</w:t>
            </w:r>
          </w:p>
        </w:tc>
        <w:tc>
          <w:tcPr>
            <w:tcW w:w="1728" w:type="dxa"/>
            <w:tcBorders>
              <w:bottom w:val="single" w:sz="4" w:space="0" w:color="auto"/>
            </w:tcBorders>
          </w:tcPr>
          <w:p w14:paraId="515EB366" w14:textId="77777777" w:rsidR="003023CB" w:rsidRPr="009807E5" w:rsidRDefault="00000000" w:rsidP="009807E5">
            <w:pPr>
              <w:jc w:val="center"/>
              <w:rPr>
                <w:sz w:val="24"/>
                <w:szCs w:val="24"/>
              </w:rPr>
            </w:pPr>
            <w:r w:rsidRPr="009807E5">
              <w:rPr>
                <w:b/>
                <w:sz w:val="24"/>
                <w:szCs w:val="24"/>
              </w:rPr>
              <w:t>p-value</w:t>
            </w:r>
          </w:p>
        </w:tc>
      </w:tr>
      <w:tr w:rsidR="003023CB" w:rsidRPr="009807E5" w14:paraId="5F474B3D" w14:textId="77777777" w:rsidTr="003103A0">
        <w:tc>
          <w:tcPr>
            <w:tcW w:w="1728" w:type="dxa"/>
            <w:tcBorders>
              <w:top w:val="single" w:sz="4" w:space="0" w:color="auto"/>
            </w:tcBorders>
          </w:tcPr>
          <w:p w14:paraId="7D39D93F" w14:textId="77777777" w:rsidR="003023CB" w:rsidRPr="009807E5" w:rsidRDefault="00000000" w:rsidP="009807E5">
            <w:pPr>
              <w:rPr>
                <w:sz w:val="24"/>
                <w:szCs w:val="24"/>
              </w:rPr>
            </w:pPr>
            <w:r w:rsidRPr="009807E5">
              <w:rPr>
                <w:sz w:val="24"/>
                <w:szCs w:val="24"/>
              </w:rPr>
              <w:t>Age, years</w:t>
            </w:r>
          </w:p>
        </w:tc>
        <w:tc>
          <w:tcPr>
            <w:tcW w:w="1728" w:type="dxa"/>
            <w:tcBorders>
              <w:top w:val="single" w:sz="4" w:space="0" w:color="auto"/>
            </w:tcBorders>
          </w:tcPr>
          <w:p w14:paraId="2F504052" w14:textId="77777777" w:rsidR="003023CB" w:rsidRPr="009807E5" w:rsidRDefault="003023CB" w:rsidP="009807E5">
            <w:pPr>
              <w:rPr>
                <w:sz w:val="24"/>
                <w:szCs w:val="24"/>
              </w:rPr>
            </w:pPr>
          </w:p>
        </w:tc>
        <w:tc>
          <w:tcPr>
            <w:tcW w:w="1728" w:type="dxa"/>
            <w:tcBorders>
              <w:top w:val="single" w:sz="4" w:space="0" w:color="auto"/>
            </w:tcBorders>
          </w:tcPr>
          <w:p w14:paraId="34C05C23" w14:textId="77777777" w:rsidR="003023CB" w:rsidRPr="009807E5" w:rsidRDefault="003023CB" w:rsidP="009807E5">
            <w:pPr>
              <w:rPr>
                <w:sz w:val="24"/>
                <w:szCs w:val="24"/>
              </w:rPr>
            </w:pPr>
          </w:p>
        </w:tc>
        <w:tc>
          <w:tcPr>
            <w:tcW w:w="1728" w:type="dxa"/>
            <w:tcBorders>
              <w:top w:val="single" w:sz="4" w:space="0" w:color="auto"/>
            </w:tcBorders>
          </w:tcPr>
          <w:p w14:paraId="529B7618" w14:textId="77777777" w:rsidR="003023CB" w:rsidRPr="009807E5" w:rsidRDefault="003023CB" w:rsidP="009807E5">
            <w:pPr>
              <w:rPr>
                <w:sz w:val="24"/>
                <w:szCs w:val="24"/>
              </w:rPr>
            </w:pPr>
          </w:p>
        </w:tc>
        <w:tc>
          <w:tcPr>
            <w:tcW w:w="1728" w:type="dxa"/>
            <w:tcBorders>
              <w:top w:val="single" w:sz="4" w:space="0" w:color="auto"/>
            </w:tcBorders>
          </w:tcPr>
          <w:p w14:paraId="310E4638" w14:textId="77777777" w:rsidR="003023CB" w:rsidRPr="009807E5" w:rsidRDefault="003023CB" w:rsidP="009807E5">
            <w:pPr>
              <w:rPr>
                <w:sz w:val="24"/>
                <w:szCs w:val="24"/>
              </w:rPr>
            </w:pPr>
          </w:p>
        </w:tc>
        <w:tc>
          <w:tcPr>
            <w:tcW w:w="1728" w:type="dxa"/>
            <w:tcBorders>
              <w:top w:val="single" w:sz="4" w:space="0" w:color="auto"/>
            </w:tcBorders>
          </w:tcPr>
          <w:p w14:paraId="0BA8A179" w14:textId="77777777" w:rsidR="003023CB" w:rsidRPr="009807E5" w:rsidRDefault="00000000" w:rsidP="009807E5">
            <w:pPr>
              <w:rPr>
                <w:sz w:val="24"/>
                <w:szCs w:val="24"/>
              </w:rPr>
            </w:pPr>
            <w:r w:rsidRPr="009807E5">
              <w:rPr>
                <w:sz w:val="24"/>
                <w:szCs w:val="24"/>
              </w:rPr>
              <w:t>0.679</w:t>
            </w:r>
          </w:p>
        </w:tc>
      </w:tr>
      <w:tr w:rsidR="003023CB" w:rsidRPr="009807E5" w14:paraId="05D958E6" w14:textId="77777777" w:rsidTr="003103A0">
        <w:tc>
          <w:tcPr>
            <w:tcW w:w="1728" w:type="dxa"/>
          </w:tcPr>
          <w:p w14:paraId="4D1E4A69" w14:textId="77777777" w:rsidR="003023CB" w:rsidRPr="009807E5" w:rsidRDefault="00000000" w:rsidP="009807E5">
            <w:pPr>
              <w:rPr>
                <w:sz w:val="24"/>
                <w:szCs w:val="24"/>
              </w:rPr>
            </w:pPr>
            <w:r w:rsidRPr="009807E5">
              <w:rPr>
                <w:sz w:val="24"/>
                <w:szCs w:val="24"/>
              </w:rPr>
              <w:t>21-30</w:t>
            </w:r>
          </w:p>
        </w:tc>
        <w:tc>
          <w:tcPr>
            <w:tcW w:w="1728" w:type="dxa"/>
          </w:tcPr>
          <w:p w14:paraId="1E198386" w14:textId="77777777" w:rsidR="003023CB" w:rsidRPr="009807E5" w:rsidRDefault="00000000" w:rsidP="009807E5">
            <w:pPr>
              <w:rPr>
                <w:sz w:val="24"/>
                <w:szCs w:val="24"/>
              </w:rPr>
            </w:pPr>
            <w:r w:rsidRPr="009807E5">
              <w:rPr>
                <w:sz w:val="24"/>
                <w:szCs w:val="24"/>
              </w:rPr>
              <w:t>11 (36.7)</w:t>
            </w:r>
          </w:p>
        </w:tc>
        <w:tc>
          <w:tcPr>
            <w:tcW w:w="1728" w:type="dxa"/>
          </w:tcPr>
          <w:p w14:paraId="53D77C4D" w14:textId="77777777" w:rsidR="003023CB" w:rsidRPr="009807E5" w:rsidRDefault="00000000" w:rsidP="009807E5">
            <w:pPr>
              <w:rPr>
                <w:sz w:val="24"/>
                <w:szCs w:val="24"/>
              </w:rPr>
            </w:pPr>
            <w:r w:rsidRPr="009807E5">
              <w:rPr>
                <w:sz w:val="24"/>
                <w:szCs w:val="24"/>
              </w:rPr>
              <w:t>9 (30.0)</w:t>
            </w:r>
          </w:p>
        </w:tc>
        <w:tc>
          <w:tcPr>
            <w:tcW w:w="1728" w:type="dxa"/>
          </w:tcPr>
          <w:p w14:paraId="0CC880E6" w14:textId="77777777" w:rsidR="003023CB" w:rsidRPr="009807E5" w:rsidRDefault="00000000" w:rsidP="009807E5">
            <w:pPr>
              <w:rPr>
                <w:sz w:val="24"/>
                <w:szCs w:val="24"/>
              </w:rPr>
            </w:pPr>
            <w:r w:rsidRPr="009807E5">
              <w:rPr>
                <w:sz w:val="24"/>
                <w:szCs w:val="24"/>
              </w:rPr>
              <w:t>8 (26.7)</w:t>
            </w:r>
          </w:p>
        </w:tc>
        <w:tc>
          <w:tcPr>
            <w:tcW w:w="1728" w:type="dxa"/>
          </w:tcPr>
          <w:p w14:paraId="0305B2C1" w14:textId="77777777" w:rsidR="003023CB" w:rsidRPr="009807E5" w:rsidRDefault="00000000" w:rsidP="009807E5">
            <w:pPr>
              <w:rPr>
                <w:sz w:val="24"/>
                <w:szCs w:val="24"/>
              </w:rPr>
            </w:pPr>
            <w:r w:rsidRPr="009807E5">
              <w:rPr>
                <w:sz w:val="24"/>
                <w:szCs w:val="24"/>
              </w:rPr>
              <w:t>12 (40.0)</w:t>
            </w:r>
          </w:p>
        </w:tc>
        <w:tc>
          <w:tcPr>
            <w:tcW w:w="1728" w:type="dxa"/>
          </w:tcPr>
          <w:p w14:paraId="0CA73643" w14:textId="77777777" w:rsidR="003023CB" w:rsidRPr="009807E5" w:rsidRDefault="003023CB" w:rsidP="009807E5">
            <w:pPr>
              <w:rPr>
                <w:sz w:val="24"/>
                <w:szCs w:val="24"/>
              </w:rPr>
            </w:pPr>
          </w:p>
        </w:tc>
      </w:tr>
      <w:tr w:rsidR="003023CB" w:rsidRPr="009807E5" w14:paraId="621A8298" w14:textId="77777777" w:rsidTr="003103A0">
        <w:tc>
          <w:tcPr>
            <w:tcW w:w="1728" w:type="dxa"/>
          </w:tcPr>
          <w:p w14:paraId="7E342EA2" w14:textId="77777777" w:rsidR="003023CB" w:rsidRPr="009807E5" w:rsidRDefault="00000000" w:rsidP="009807E5">
            <w:pPr>
              <w:rPr>
                <w:sz w:val="24"/>
                <w:szCs w:val="24"/>
              </w:rPr>
            </w:pPr>
            <w:r w:rsidRPr="009807E5">
              <w:rPr>
                <w:sz w:val="24"/>
                <w:szCs w:val="24"/>
              </w:rPr>
              <w:t>31-40</w:t>
            </w:r>
          </w:p>
        </w:tc>
        <w:tc>
          <w:tcPr>
            <w:tcW w:w="1728" w:type="dxa"/>
          </w:tcPr>
          <w:p w14:paraId="32EDEB8D" w14:textId="77777777" w:rsidR="003023CB" w:rsidRPr="009807E5" w:rsidRDefault="00000000" w:rsidP="009807E5">
            <w:pPr>
              <w:rPr>
                <w:sz w:val="24"/>
                <w:szCs w:val="24"/>
              </w:rPr>
            </w:pPr>
            <w:r w:rsidRPr="009807E5">
              <w:rPr>
                <w:sz w:val="24"/>
                <w:szCs w:val="24"/>
              </w:rPr>
              <w:t>14 (46.6)</w:t>
            </w:r>
          </w:p>
        </w:tc>
        <w:tc>
          <w:tcPr>
            <w:tcW w:w="1728" w:type="dxa"/>
          </w:tcPr>
          <w:p w14:paraId="6C7245FA" w14:textId="77777777" w:rsidR="003023CB" w:rsidRPr="009807E5" w:rsidRDefault="00000000" w:rsidP="009807E5">
            <w:pPr>
              <w:rPr>
                <w:sz w:val="24"/>
                <w:szCs w:val="24"/>
              </w:rPr>
            </w:pPr>
            <w:r w:rsidRPr="009807E5">
              <w:rPr>
                <w:sz w:val="24"/>
                <w:szCs w:val="24"/>
              </w:rPr>
              <w:t>15 (50.0)</w:t>
            </w:r>
          </w:p>
        </w:tc>
        <w:tc>
          <w:tcPr>
            <w:tcW w:w="1728" w:type="dxa"/>
          </w:tcPr>
          <w:p w14:paraId="76F38C24" w14:textId="77777777" w:rsidR="003023CB" w:rsidRPr="009807E5" w:rsidRDefault="00000000" w:rsidP="009807E5">
            <w:pPr>
              <w:rPr>
                <w:sz w:val="24"/>
                <w:szCs w:val="24"/>
              </w:rPr>
            </w:pPr>
            <w:r w:rsidRPr="009807E5">
              <w:rPr>
                <w:sz w:val="24"/>
                <w:szCs w:val="24"/>
              </w:rPr>
              <w:t>12 (40.0)</w:t>
            </w:r>
          </w:p>
        </w:tc>
        <w:tc>
          <w:tcPr>
            <w:tcW w:w="1728" w:type="dxa"/>
          </w:tcPr>
          <w:p w14:paraId="785438E3" w14:textId="77777777" w:rsidR="003023CB" w:rsidRPr="009807E5" w:rsidRDefault="00000000" w:rsidP="009807E5">
            <w:pPr>
              <w:rPr>
                <w:sz w:val="24"/>
                <w:szCs w:val="24"/>
              </w:rPr>
            </w:pPr>
            <w:r w:rsidRPr="009807E5">
              <w:rPr>
                <w:sz w:val="24"/>
                <w:szCs w:val="24"/>
              </w:rPr>
              <w:t>13 (43.3)</w:t>
            </w:r>
          </w:p>
        </w:tc>
        <w:tc>
          <w:tcPr>
            <w:tcW w:w="1728" w:type="dxa"/>
          </w:tcPr>
          <w:p w14:paraId="52174763" w14:textId="77777777" w:rsidR="003023CB" w:rsidRPr="009807E5" w:rsidRDefault="003023CB" w:rsidP="009807E5">
            <w:pPr>
              <w:rPr>
                <w:sz w:val="24"/>
                <w:szCs w:val="24"/>
              </w:rPr>
            </w:pPr>
          </w:p>
        </w:tc>
      </w:tr>
      <w:tr w:rsidR="003023CB" w:rsidRPr="009807E5" w14:paraId="7560124E" w14:textId="77777777" w:rsidTr="003103A0">
        <w:tc>
          <w:tcPr>
            <w:tcW w:w="1728" w:type="dxa"/>
          </w:tcPr>
          <w:p w14:paraId="2E10F50F" w14:textId="77777777" w:rsidR="003023CB" w:rsidRPr="009807E5" w:rsidRDefault="00000000" w:rsidP="009807E5">
            <w:pPr>
              <w:rPr>
                <w:sz w:val="24"/>
                <w:szCs w:val="24"/>
              </w:rPr>
            </w:pPr>
            <w:r w:rsidRPr="009807E5">
              <w:rPr>
                <w:sz w:val="24"/>
                <w:szCs w:val="24"/>
              </w:rPr>
              <w:t>41-50</w:t>
            </w:r>
          </w:p>
        </w:tc>
        <w:tc>
          <w:tcPr>
            <w:tcW w:w="1728" w:type="dxa"/>
          </w:tcPr>
          <w:p w14:paraId="5B96133E" w14:textId="77777777" w:rsidR="003023CB" w:rsidRPr="009807E5" w:rsidRDefault="00000000" w:rsidP="009807E5">
            <w:pPr>
              <w:rPr>
                <w:sz w:val="24"/>
                <w:szCs w:val="24"/>
              </w:rPr>
            </w:pPr>
            <w:r w:rsidRPr="009807E5">
              <w:rPr>
                <w:sz w:val="24"/>
                <w:szCs w:val="24"/>
              </w:rPr>
              <w:t>5 (16.7)</w:t>
            </w:r>
          </w:p>
        </w:tc>
        <w:tc>
          <w:tcPr>
            <w:tcW w:w="1728" w:type="dxa"/>
          </w:tcPr>
          <w:p w14:paraId="276D26B7" w14:textId="77777777" w:rsidR="003023CB" w:rsidRPr="009807E5" w:rsidRDefault="00000000" w:rsidP="009807E5">
            <w:pPr>
              <w:rPr>
                <w:sz w:val="24"/>
                <w:szCs w:val="24"/>
              </w:rPr>
            </w:pPr>
            <w:r w:rsidRPr="009807E5">
              <w:rPr>
                <w:sz w:val="24"/>
                <w:szCs w:val="24"/>
              </w:rPr>
              <w:t>6 (20.0)</w:t>
            </w:r>
          </w:p>
        </w:tc>
        <w:tc>
          <w:tcPr>
            <w:tcW w:w="1728" w:type="dxa"/>
          </w:tcPr>
          <w:p w14:paraId="2172F141" w14:textId="77777777" w:rsidR="003023CB" w:rsidRPr="009807E5" w:rsidRDefault="00000000" w:rsidP="009807E5">
            <w:pPr>
              <w:rPr>
                <w:sz w:val="24"/>
                <w:szCs w:val="24"/>
              </w:rPr>
            </w:pPr>
            <w:r w:rsidRPr="009807E5">
              <w:rPr>
                <w:sz w:val="24"/>
                <w:szCs w:val="24"/>
              </w:rPr>
              <w:t>10 (33.3)</w:t>
            </w:r>
          </w:p>
        </w:tc>
        <w:tc>
          <w:tcPr>
            <w:tcW w:w="1728" w:type="dxa"/>
          </w:tcPr>
          <w:p w14:paraId="519E1BFC" w14:textId="77777777" w:rsidR="003023CB" w:rsidRPr="009807E5" w:rsidRDefault="00000000" w:rsidP="009807E5">
            <w:pPr>
              <w:rPr>
                <w:sz w:val="24"/>
                <w:szCs w:val="24"/>
              </w:rPr>
            </w:pPr>
            <w:r w:rsidRPr="009807E5">
              <w:rPr>
                <w:sz w:val="24"/>
                <w:szCs w:val="24"/>
              </w:rPr>
              <w:t>5 (16.7)</w:t>
            </w:r>
          </w:p>
        </w:tc>
        <w:tc>
          <w:tcPr>
            <w:tcW w:w="1728" w:type="dxa"/>
          </w:tcPr>
          <w:p w14:paraId="39A4766D" w14:textId="77777777" w:rsidR="003023CB" w:rsidRPr="009807E5" w:rsidRDefault="003023CB" w:rsidP="009807E5">
            <w:pPr>
              <w:rPr>
                <w:sz w:val="24"/>
                <w:szCs w:val="24"/>
              </w:rPr>
            </w:pPr>
          </w:p>
        </w:tc>
      </w:tr>
      <w:tr w:rsidR="003023CB" w:rsidRPr="009807E5" w14:paraId="12DC30C1" w14:textId="77777777" w:rsidTr="003103A0">
        <w:tc>
          <w:tcPr>
            <w:tcW w:w="1728" w:type="dxa"/>
          </w:tcPr>
          <w:p w14:paraId="01AB2AF5" w14:textId="77777777" w:rsidR="003023CB" w:rsidRPr="009807E5" w:rsidRDefault="00000000" w:rsidP="009807E5">
            <w:pPr>
              <w:rPr>
                <w:sz w:val="24"/>
                <w:szCs w:val="24"/>
              </w:rPr>
            </w:pPr>
            <w:r w:rsidRPr="009807E5">
              <w:rPr>
                <w:sz w:val="24"/>
                <w:szCs w:val="24"/>
              </w:rPr>
              <w:t>Education level</w:t>
            </w:r>
          </w:p>
        </w:tc>
        <w:tc>
          <w:tcPr>
            <w:tcW w:w="1728" w:type="dxa"/>
          </w:tcPr>
          <w:p w14:paraId="1E9BACC8" w14:textId="77777777" w:rsidR="003023CB" w:rsidRPr="009807E5" w:rsidRDefault="003023CB" w:rsidP="009807E5">
            <w:pPr>
              <w:rPr>
                <w:sz w:val="24"/>
                <w:szCs w:val="24"/>
              </w:rPr>
            </w:pPr>
          </w:p>
        </w:tc>
        <w:tc>
          <w:tcPr>
            <w:tcW w:w="1728" w:type="dxa"/>
          </w:tcPr>
          <w:p w14:paraId="55403BD7" w14:textId="77777777" w:rsidR="003023CB" w:rsidRPr="009807E5" w:rsidRDefault="003023CB" w:rsidP="009807E5">
            <w:pPr>
              <w:rPr>
                <w:sz w:val="24"/>
                <w:szCs w:val="24"/>
              </w:rPr>
            </w:pPr>
          </w:p>
        </w:tc>
        <w:tc>
          <w:tcPr>
            <w:tcW w:w="1728" w:type="dxa"/>
          </w:tcPr>
          <w:p w14:paraId="1C448704" w14:textId="77777777" w:rsidR="003023CB" w:rsidRPr="009807E5" w:rsidRDefault="003023CB" w:rsidP="009807E5">
            <w:pPr>
              <w:rPr>
                <w:sz w:val="24"/>
                <w:szCs w:val="24"/>
              </w:rPr>
            </w:pPr>
          </w:p>
        </w:tc>
        <w:tc>
          <w:tcPr>
            <w:tcW w:w="1728" w:type="dxa"/>
          </w:tcPr>
          <w:p w14:paraId="0BFC6B1D" w14:textId="77777777" w:rsidR="003023CB" w:rsidRPr="009807E5" w:rsidRDefault="003023CB" w:rsidP="009807E5">
            <w:pPr>
              <w:rPr>
                <w:sz w:val="24"/>
                <w:szCs w:val="24"/>
              </w:rPr>
            </w:pPr>
          </w:p>
        </w:tc>
        <w:tc>
          <w:tcPr>
            <w:tcW w:w="1728" w:type="dxa"/>
          </w:tcPr>
          <w:p w14:paraId="6DA5F606" w14:textId="77777777" w:rsidR="003023CB" w:rsidRPr="009807E5" w:rsidRDefault="00000000" w:rsidP="009807E5">
            <w:pPr>
              <w:rPr>
                <w:sz w:val="24"/>
                <w:szCs w:val="24"/>
              </w:rPr>
            </w:pPr>
            <w:r w:rsidRPr="009807E5">
              <w:rPr>
                <w:sz w:val="24"/>
                <w:szCs w:val="24"/>
              </w:rPr>
              <w:t>0.990</w:t>
            </w:r>
          </w:p>
        </w:tc>
      </w:tr>
      <w:tr w:rsidR="003023CB" w:rsidRPr="009807E5" w14:paraId="6B25CDBE" w14:textId="77777777" w:rsidTr="003103A0">
        <w:tc>
          <w:tcPr>
            <w:tcW w:w="1728" w:type="dxa"/>
          </w:tcPr>
          <w:p w14:paraId="2447173C" w14:textId="77777777" w:rsidR="003023CB" w:rsidRPr="009807E5" w:rsidRDefault="00000000" w:rsidP="009807E5">
            <w:pPr>
              <w:rPr>
                <w:sz w:val="24"/>
                <w:szCs w:val="24"/>
              </w:rPr>
            </w:pPr>
            <w:r w:rsidRPr="009807E5">
              <w:rPr>
                <w:sz w:val="24"/>
                <w:szCs w:val="24"/>
              </w:rPr>
              <w:t>Elementary school</w:t>
            </w:r>
          </w:p>
        </w:tc>
        <w:tc>
          <w:tcPr>
            <w:tcW w:w="1728" w:type="dxa"/>
          </w:tcPr>
          <w:p w14:paraId="56531856" w14:textId="77777777" w:rsidR="003023CB" w:rsidRPr="009807E5" w:rsidRDefault="00000000" w:rsidP="009807E5">
            <w:pPr>
              <w:rPr>
                <w:sz w:val="24"/>
                <w:szCs w:val="24"/>
              </w:rPr>
            </w:pPr>
            <w:r w:rsidRPr="009807E5">
              <w:rPr>
                <w:sz w:val="24"/>
                <w:szCs w:val="24"/>
              </w:rPr>
              <w:t>5 (16.7)</w:t>
            </w:r>
          </w:p>
        </w:tc>
        <w:tc>
          <w:tcPr>
            <w:tcW w:w="1728" w:type="dxa"/>
          </w:tcPr>
          <w:p w14:paraId="4CD97648" w14:textId="77777777" w:rsidR="003023CB" w:rsidRPr="009807E5" w:rsidRDefault="00000000" w:rsidP="009807E5">
            <w:pPr>
              <w:rPr>
                <w:sz w:val="24"/>
                <w:szCs w:val="24"/>
              </w:rPr>
            </w:pPr>
            <w:r w:rsidRPr="009807E5">
              <w:rPr>
                <w:sz w:val="24"/>
                <w:szCs w:val="24"/>
              </w:rPr>
              <w:t>6 (20.1)</w:t>
            </w:r>
          </w:p>
        </w:tc>
        <w:tc>
          <w:tcPr>
            <w:tcW w:w="1728" w:type="dxa"/>
          </w:tcPr>
          <w:p w14:paraId="4D9B763B" w14:textId="77777777" w:rsidR="003023CB" w:rsidRPr="009807E5" w:rsidRDefault="00000000" w:rsidP="009807E5">
            <w:pPr>
              <w:rPr>
                <w:sz w:val="24"/>
                <w:szCs w:val="24"/>
              </w:rPr>
            </w:pPr>
            <w:r w:rsidRPr="009807E5">
              <w:rPr>
                <w:sz w:val="24"/>
                <w:szCs w:val="24"/>
              </w:rPr>
              <w:t>5 (16.7)</w:t>
            </w:r>
          </w:p>
        </w:tc>
        <w:tc>
          <w:tcPr>
            <w:tcW w:w="1728" w:type="dxa"/>
          </w:tcPr>
          <w:p w14:paraId="6013999C" w14:textId="77777777" w:rsidR="003023CB" w:rsidRPr="009807E5" w:rsidRDefault="00000000" w:rsidP="009807E5">
            <w:pPr>
              <w:rPr>
                <w:sz w:val="24"/>
                <w:szCs w:val="24"/>
              </w:rPr>
            </w:pPr>
            <w:r w:rsidRPr="009807E5">
              <w:rPr>
                <w:sz w:val="24"/>
                <w:szCs w:val="24"/>
              </w:rPr>
              <w:t>7 (23.3)</w:t>
            </w:r>
          </w:p>
        </w:tc>
        <w:tc>
          <w:tcPr>
            <w:tcW w:w="1728" w:type="dxa"/>
          </w:tcPr>
          <w:p w14:paraId="6AF8F041" w14:textId="77777777" w:rsidR="003023CB" w:rsidRPr="009807E5" w:rsidRDefault="003023CB" w:rsidP="009807E5">
            <w:pPr>
              <w:rPr>
                <w:sz w:val="24"/>
                <w:szCs w:val="24"/>
              </w:rPr>
            </w:pPr>
          </w:p>
        </w:tc>
      </w:tr>
      <w:tr w:rsidR="003023CB" w:rsidRPr="009807E5" w14:paraId="7F361685" w14:textId="77777777" w:rsidTr="003103A0">
        <w:tc>
          <w:tcPr>
            <w:tcW w:w="1728" w:type="dxa"/>
          </w:tcPr>
          <w:p w14:paraId="2452F407" w14:textId="77777777" w:rsidR="003023CB" w:rsidRPr="009807E5" w:rsidRDefault="00000000" w:rsidP="009807E5">
            <w:pPr>
              <w:rPr>
                <w:sz w:val="24"/>
                <w:szCs w:val="24"/>
              </w:rPr>
            </w:pPr>
            <w:r w:rsidRPr="009807E5">
              <w:rPr>
                <w:sz w:val="24"/>
                <w:szCs w:val="24"/>
              </w:rPr>
              <w:t>Junior high school</w:t>
            </w:r>
          </w:p>
        </w:tc>
        <w:tc>
          <w:tcPr>
            <w:tcW w:w="1728" w:type="dxa"/>
          </w:tcPr>
          <w:p w14:paraId="1D6869B7" w14:textId="77777777" w:rsidR="003023CB" w:rsidRPr="009807E5" w:rsidRDefault="00000000" w:rsidP="009807E5">
            <w:pPr>
              <w:rPr>
                <w:sz w:val="24"/>
                <w:szCs w:val="24"/>
              </w:rPr>
            </w:pPr>
            <w:r w:rsidRPr="009807E5">
              <w:rPr>
                <w:sz w:val="24"/>
                <w:szCs w:val="24"/>
              </w:rPr>
              <w:t>5 (16.7)</w:t>
            </w:r>
          </w:p>
        </w:tc>
        <w:tc>
          <w:tcPr>
            <w:tcW w:w="1728" w:type="dxa"/>
          </w:tcPr>
          <w:p w14:paraId="49AC5BA9" w14:textId="77777777" w:rsidR="003023CB" w:rsidRPr="009807E5" w:rsidRDefault="00000000" w:rsidP="009807E5">
            <w:pPr>
              <w:rPr>
                <w:sz w:val="24"/>
                <w:szCs w:val="24"/>
              </w:rPr>
            </w:pPr>
            <w:r w:rsidRPr="009807E5">
              <w:rPr>
                <w:sz w:val="24"/>
                <w:szCs w:val="24"/>
              </w:rPr>
              <w:t>7 (23.3)</w:t>
            </w:r>
          </w:p>
        </w:tc>
        <w:tc>
          <w:tcPr>
            <w:tcW w:w="1728" w:type="dxa"/>
          </w:tcPr>
          <w:p w14:paraId="7445357D" w14:textId="77777777" w:rsidR="003023CB" w:rsidRPr="009807E5" w:rsidRDefault="00000000" w:rsidP="009807E5">
            <w:pPr>
              <w:rPr>
                <w:sz w:val="24"/>
                <w:szCs w:val="24"/>
              </w:rPr>
            </w:pPr>
            <w:r w:rsidRPr="009807E5">
              <w:rPr>
                <w:sz w:val="24"/>
                <w:szCs w:val="24"/>
              </w:rPr>
              <w:t>6 (20.0)</w:t>
            </w:r>
          </w:p>
        </w:tc>
        <w:tc>
          <w:tcPr>
            <w:tcW w:w="1728" w:type="dxa"/>
          </w:tcPr>
          <w:p w14:paraId="1E21E71C" w14:textId="77777777" w:rsidR="003023CB" w:rsidRPr="009807E5" w:rsidRDefault="00000000" w:rsidP="009807E5">
            <w:pPr>
              <w:rPr>
                <w:sz w:val="24"/>
                <w:szCs w:val="24"/>
              </w:rPr>
            </w:pPr>
            <w:r w:rsidRPr="009807E5">
              <w:rPr>
                <w:sz w:val="24"/>
                <w:szCs w:val="24"/>
              </w:rPr>
              <w:t>7 (23.3)</w:t>
            </w:r>
          </w:p>
        </w:tc>
        <w:tc>
          <w:tcPr>
            <w:tcW w:w="1728" w:type="dxa"/>
          </w:tcPr>
          <w:p w14:paraId="15ABE9D4" w14:textId="77777777" w:rsidR="003023CB" w:rsidRPr="009807E5" w:rsidRDefault="003023CB" w:rsidP="009807E5">
            <w:pPr>
              <w:rPr>
                <w:sz w:val="24"/>
                <w:szCs w:val="24"/>
              </w:rPr>
            </w:pPr>
          </w:p>
        </w:tc>
      </w:tr>
      <w:tr w:rsidR="003023CB" w:rsidRPr="009807E5" w14:paraId="6D2EEBCC" w14:textId="77777777" w:rsidTr="003103A0">
        <w:tc>
          <w:tcPr>
            <w:tcW w:w="1728" w:type="dxa"/>
          </w:tcPr>
          <w:p w14:paraId="590AE879" w14:textId="77777777" w:rsidR="003023CB" w:rsidRPr="009807E5" w:rsidRDefault="00000000" w:rsidP="009807E5">
            <w:pPr>
              <w:rPr>
                <w:sz w:val="24"/>
                <w:szCs w:val="24"/>
              </w:rPr>
            </w:pPr>
            <w:r w:rsidRPr="009807E5">
              <w:rPr>
                <w:sz w:val="24"/>
                <w:szCs w:val="24"/>
              </w:rPr>
              <w:t>Senior high school</w:t>
            </w:r>
          </w:p>
        </w:tc>
        <w:tc>
          <w:tcPr>
            <w:tcW w:w="1728" w:type="dxa"/>
          </w:tcPr>
          <w:p w14:paraId="1285430D" w14:textId="77777777" w:rsidR="003023CB" w:rsidRPr="009807E5" w:rsidRDefault="00000000" w:rsidP="009807E5">
            <w:pPr>
              <w:rPr>
                <w:sz w:val="24"/>
                <w:szCs w:val="24"/>
              </w:rPr>
            </w:pPr>
            <w:r w:rsidRPr="009807E5">
              <w:rPr>
                <w:sz w:val="24"/>
                <w:szCs w:val="24"/>
              </w:rPr>
              <w:t>14 (46.6)</w:t>
            </w:r>
          </w:p>
        </w:tc>
        <w:tc>
          <w:tcPr>
            <w:tcW w:w="1728" w:type="dxa"/>
          </w:tcPr>
          <w:p w14:paraId="1D69FC14" w14:textId="77777777" w:rsidR="003023CB" w:rsidRPr="009807E5" w:rsidRDefault="00000000" w:rsidP="009807E5">
            <w:pPr>
              <w:rPr>
                <w:sz w:val="24"/>
                <w:szCs w:val="24"/>
              </w:rPr>
            </w:pPr>
            <w:r w:rsidRPr="009807E5">
              <w:rPr>
                <w:sz w:val="24"/>
                <w:szCs w:val="24"/>
              </w:rPr>
              <w:t>10 (33.3)</w:t>
            </w:r>
          </w:p>
        </w:tc>
        <w:tc>
          <w:tcPr>
            <w:tcW w:w="1728" w:type="dxa"/>
          </w:tcPr>
          <w:p w14:paraId="05F84125" w14:textId="77777777" w:rsidR="003023CB" w:rsidRPr="009807E5" w:rsidRDefault="00000000" w:rsidP="009807E5">
            <w:pPr>
              <w:rPr>
                <w:sz w:val="24"/>
                <w:szCs w:val="24"/>
              </w:rPr>
            </w:pPr>
            <w:r w:rsidRPr="009807E5">
              <w:rPr>
                <w:sz w:val="24"/>
                <w:szCs w:val="24"/>
              </w:rPr>
              <w:t>13 (43.3)</w:t>
            </w:r>
          </w:p>
        </w:tc>
        <w:tc>
          <w:tcPr>
            <w:tcW w:w="1728" w:type="dxa"/>
          </w:tcPr>
          <w:p w14:paraId="1FE7CC8F" w14:textId="77777777" w:rsidR="003023CB" w:rsidRPr="009807E5" w:rsidRDefault="00000000" w:rsidP="009807E5">
            <w:pPr>
              <w:rPr>
                <w:sz w:val="24"/>
                <w:szCs w:val="24"/>
              </w:rPr>
            </w:pPr>
            <w:r w:rsidRPr="009807E5">
              <w:rPr>
                <w:sz w:val="24"/>
                <w:szCs w:val="24"/>
              </w:rPr>
              <w:t>11 (36.7)</w:t>
            </w:r>
          </w:p>
        </w:tc>
        <w:tc>
          <w:tcPr>
            <w:tcW w:w="1728" w:type="dxa"/>
          </w:tcPr>
          <w:p w14:paraId="1A9F528F" w14:textId="77777777" w:rsidR="003023CB" w:rsidRPr="009807E5" w:rsidRDefault="003023CB" w:rsidP="009807E5">
            <w:pPr>
              <w:rPr>
                <w:sz w:val="24"/>
                <w:szCs w:val="24"/>
              </w:rPr>
            </w:pPr>
          </w:p>
        </w:tc>
      </w:tr>
      <w:tr w:rsidR="003023CB" w:rsidRPr="009807E5" w14:paraId="34A4C3DF" w14:textId="77777777" w:rsidTr="003103A0">
        <w:tc>
          <w:tcPr>
            <w:tcW w:w="1728" w:type="dxa"/>
          </w:tcPr>
          <w:p w14:paraId="3C18E5A0" w14:textId="77777777" w:rsidR="003023CB" w:rsidRPr="009807E5" w:rsidRDefault="00000000" w:rsidP="009807E5">
            <w:pPr>
              <w:rPr>
                <w:sz w:val="24"/>
                <w:szCs w:val="24"/>
              </w:rPr>
            </w:pPr>
            <w:r w:rsidRPr="009807E5">
              <w:rPr>
                <w:sz w:val="24"/>
                <w:szCs w:val="24"/>
              </w:rPr>
              <w:t>Higher education</w:t>
            </w:r>
          </w:p>
        </w:tc>
        <w:tc>
          <w:tcPr>
            <w:tcW w:w="1728" w:type="dxa"/>
          </w:tcPr>
          <w:p w14:paraId="222DEFFC" w14:textId="77777777" w:rsidR="003023CB" w:rsidRPr="009807E5" w:rsidRDefault="00000000" w:rsidP="009807E5">
            <w:pPr>
              <w:rPr>
                <w:sz w:val="24"/>
                <w:szCs w:val="24"/>
              </w:rPr>
            </w:pPr>
            <w:r w:rsidRPr="009807E5">
              <w:rPr>
                <w:sz w:val="24"/>
                <w:szCs w:val="24"/>
              </w:rPr>
              <w:t>6 (20.0)</w:t>
            </w:r>
          </w:p>
        </w:tc>
        <w:tc>
          <w:tcPr>
            <w:tcW w:w="1728" w:type="dxa"/>
          </w:tcPr>
          <w:p w14:paraId="575C6D9D" w14:textId="77777777" w:rsidR="003023CB" w:rsidRPr="009807E5" w:rsidRDefault="00000000" w:rsidP="009807E5">
            <w:pPr>
              <w:rPr>
                <w:sz w:val="24"/>
                <w:szCs w:val="24"/>
              </w:rPr>
            </w:pPr>
            <w:r w:rsidRPr="009807E5">
              <w:rPr>
                <w:sz w:val="24"/>
                <w:szCs w:val="24"/>
              </w:rPr>
              <w:t>7 (23.3)</w:t>
            </w:r>
          </w:p>
        </w:tc>
        <w:tc>
          <w:tcPr>
            <w:tcW w:w="1728" w:type="dxa"/>
          </w:tcPr>
          <w:p w14:paraId="0FE5FC6D" w14:textId="77777777" w:rsidR="003023CB" w:rsidRPr="009807E5" w:rsidRDefault="00000000" w:rsidP="009807E5">
            <w:pPr>
              <w:rPr>
                <w:sz w:val="24"/>
                <w:szCs w:val="24"/>
              </w:rPr>
            </w:pPr>
            <w:r w:rsidRPr="009807E5">
              <w:rPr>
                <w:sz w:val="24"/>
                <w:szCs w:val="24"/>
              </w:rPr>
              <w:t>6 (20.0)</w:t>
            </w:r>
          </w:p>
        </w:tc>
        <w:tc>
          <w:tcPr>
            <w:tcW w:w="1728" w:type="dxa"/>
          </w:tcPr>
          <w:p w14:paraId="051193A7" w14:textId="77777777" w:rsidR="003023CB" w:rsidRPr="009807E5" w:rsidRDefault="00000000" w:rsidP="009807E5">
            <w:pPr>
              <w:rPr>
                <w:sz w:val="24"/>
                <w:szCs w:val="24"/>
              </w:rPr>
            </w:pPr>
            <w:r w:rsidRPr="009807E5">
              <w:rPr>
                <w:sz w:val="24"/>
                <w:szCs w:val="24"/>
              </w:rPr>
              <w:t>5 (16.7)</w:t>
            </w:r>
          </w:p>
        </w:tc>
        <w:tc>
          <w:tcPr>
            <w:tcW w:w="1728" w:type="dxa"/>
          </w:tcPr>
          <w:p w14:paraId="0E5A2E09" w14:textId="77777777" w:rsidR="003023CB" w:rsidRPr="009807E5" w:rsidRDefault="003023CB" w:rsidP="009807E5">
            <w:pPr>
              <w:rPr>
                <w:sz w:val="24"/>
                <w:szCs w:val="24"/>
              </w:rPr>
            </w:pPr>
          </w:p>
        </w:tc>
      </w:tr>
      <w:tr w:rsidR="003023CB" w:rsidRPr="009807E5" w14:paraId="5FF839EB" w14:textId="77777777" w:rsidTr="003103A0">
        <w:tc>
          <w:tcPr>
            <w:tcW w:w="1728" w:type="dxa"/>
          </w:tcPr>
          <w:p w14:paraId="2FFB091F" w14:textId="77777777" w:rsidR="003023CB" w:rsidRPr="009807E5" w:rsidRDefault="00000000" w:rsidP="009807E5">
            <w:pPr>
              <w:rPr>
                <w:sz w:val="24"/>
                <w:szCs w:val="24"/>
              </w:rPr>
            </w:pPr>
            <w:r w:rsidRPr="009807E5">
              <w:rPr>
                <w:sz w:val="24"/>
                <w:szCs w:val="24"/>
              </w:rPr>
              <w:t>Employment status</w:t>
            </w:r>
          </w:p>
        </w:tc>
        <w:tc>
          <w:tcPr>
            <w:tcW w:w="1728" w:type="dxa"/>
          </w:tcPr>
          <w:p w14:paraId="4C99AC33" w14:textId="77777777" w:rsidR="003023CB" w:rsidRPr="009807E5" w:rsidRDefault="003023CB" w:rsidP="009807E5">
            <w:pPr>
              <w:rPr>
                <w:sz w:val="24"/>
                <w:szCs w:val="24"/>
              </w:rPr>
            </w:pPr>
          </w:p>
        </w:tc>
        <w:tc>
          <w:tcPr>
            <w:tcW w:w="1728" w:type="dxa"/>
          </w:tcPr>
          <w:p w14:paraId="3E6FF45F" w14:textId="77777777" w:rsidR="003023CB" w:rsidRPr="009807E5" w:rsidRDefault="003023CB" w:rsidP="009807E5">
            <w:pPr>
              <w:rPr>
                <w:sz w:val="24"/>
                <w:szCs w:val="24"/>
              </w:rPr>
            </w:pPr>
          </w:p>
        </w:tc>
        <w:tc>
          <w:tcPr>
            <w:tcW w:w="1728" w:type="dxa"/>
          </w:tcPr>
          <w:p w14:paraId="67FEC42A" w14:textId="77777777" w:rsidR="003023CB" w:rsidRPr="009807E5" w:rsidRDefault="003023CB" w:rsidP="009807E5">
            <w:pPr>
              <w:rPr>
                <w:sz w:val="24"/>
                <w:szCs w:val="24"/>
              </w:rPr>
            </w:pPr>
          </w:p>
        </w:tc>
        <w:tc>
          <w:tcPr>
            <w:tcW w:w="1728" w:type="dxa"/>
          </w:tcPr>
          <w:p w14:paraId="33B86F6D" w14:textId="77777777" w:rsidR="003023CB" w:rsidRPr="009807E5" w:rsidRDefault="003023CB" w:rsidP="009807E5">
            <w:pPr>
              <w:rPr>
                <w:sz w:val="24"/>
                <w:szCs w:val="24"/>
              </w:rPr>
            </w:pPr>
          </w:p>
        </w:tc>
        <w:tc>
          <w:tcPr>
            <w:tcW w:w="1728" w:type="dxa"/>
          </w:tcPr>
          <w:p w14:paraId="45977F37" w14:textId="77777777" w:rsidR="003023CB" w:rsidRPr="009807E5" w:rsidRDefault="00000000" w:rsidP="009807E5">
            <w:pPr>
              <w:rPr>
                <w:sz w:val="24"/>
                <w:szCs w:val="24"/>
              </w:rPr>
            </w:pPr>
            <w:r w:rsidRPr="009807E5">
              <w:rPr>
                <w:sz w:val="24"/>
                <w:szCs w:val="24"/>
              </w:rPr>
              <w:t>0.857</w:t>
            </w:r>
          </w:p>
        </w:tc>
      </w:tr>
      <w:tr w:rsidR="003023CB" w:rsidRPr="009807E5" w14:paraId="59BD734C" w14:textId="77777777" w:rsidTr="003103A0">
        <w:tc>
          <w:tcPr>
            <w:tcW w:w="1728" w:type="dxa"/>
          </w:tcPr>
          <w:p w14:paraId="50D2DD83" w14:textId="77777777" w:rsidR="003023CB" w:rsidRPr="009807E5" w:rsidRDefault="00000000" w:rsidP="009807E5">
            <w:pPr>
              <w:rPr>
                <w:sz w:val="24"/>
                <w:szCs w:val="24"/>
              </w:rPr>
            </w:pPr>
            <w:r w:rsidRPr="009807E5">
              <w:rPr>
                <w:sz w:val="24"/>
                <w:szCs w:val="24"/>
              </w:rPr>
              <w:t>Employed</w:t>
            </w:r>
          </w:p>
        </w:tc>
        <w:tc>
          <w:tcPr>
            <w:tcW w:w="1728" w:type="dxa"/>
          </w:tcPr>
          <w:p w14:paraId="4488CF12" w14:textId="77777777" w:rsidR="003023CB" w:rsidRPr="009807E5" w:rsidRDefault="00000000" w:rsidP="009807E5">
            <w:pPr>
              <w:rPr>
                <w:sz w:val="24"/>
                <w:szCs w:val="24"/>
              </w:rPr>
            </w:pPr>
            <w:r w:rsidRPr="009807E5">
              <w:rPr>
                <w:sz w:val="24"/>
                <w:szCs w:val="24"/>
              </w:rPr>
              <w:t>9 (30.0)</w:t>
            </w:r>
          </w:p>
        </w:tc>
        <w:tc>
          <w:tcPr>
            <w:tcW w:w="1728" w:type="dxa"/>
          </w:tcPr>
          <w:p w14:paraId="4F7CAF45" w14:textId="77777777" w:rsidR="003023CB" w:rsidRPr="009807E5" w:rsidRDefault="00000000" w:rsidP="009807E5">
            <w:pPr>
              <w:rPr>
                <w:sz w:val="24"/>
                <w:szCs w:val="24"/>
              </w:rPr>
            </w:pPr>
            <w:r w:rsidRPr="009807E5">
              <w:rPr>
                <w:sz w:val="24"/>
                <w:szCs w:val="24"/>
              </w:rPr>
              <w:t>11 (36.7)</w:t>
            </w:r>
          </w:p>
        </w:tc>
        <w:tc>
          <w:tcPr>
            <w:tcW w:w="1728" w:type="dxa"/>
          </w:tcPr>
          <w:p w14:paraId="7D5CB9B6" w14:textId="77777777" w:rsidR="003023CB" w:rsidRPr="009807E5" w:rsidRDefault="00000000" w:rsidP="009807E5">
            <w:pPr>
              <w:rPr>
                <w:sz w:val="24"/>
                <w:szCs w:val="24"/>
              </w:rPr>
            </w:pPr>
            <w:r w:rsidRPr="009807E5">
              <w:rPr>
                <w:sz w:val="24"/>
                <w:szCs w:val="24"/>
              </w:rPr>
              <w:t>8 (26.7)</w:t>
            </w:r>
          </w:p>
        </w:tc>
        <w:tc>
          <w:tcPr>
            <w:tcW w:w="1728" w:type="dxa"/>
          </w:tcPr>
          <w:p w14:paraId="694D7E8A" w14:textId="77777777" w:rsidR="003023CB" w:rsidRPr="009807E5" w:rsidRDefault="00000000" w:rsidP="009807E5">
            <w:pPr>
              <w:rPr>
                <w:sz w:val="24"/>
                <w:szCs w:val="24"/>
              </w:rPr>
            </w:pPr>
            <w:r w:rsidRPr="009807E5">
              <w:rPr>
                <w:sz w:val="24"/>
                <w:szCs w:val="24"/>
              </w:rPr>
              <w:t>10 (33.3)</w:t>
            </w:r>
          </w:p>
        </w:tc>
        <w:tc>
          <w:tcPr>
            <w:tcW w:w="1728" w:type="dxa"/>
          </w:tcPr>
          <w:p w14:paraId="5CFC650C" w14:textId="77777777" w:rsidR="003023CB" w:rsidRPr="009807E5" w:rsidRDefault="003023CB" w:rsidP="009807E5">
            <w:pPr>
              <w:rPr>
                <w:sz w:val="24"/>
                <w:szCs w:val="24"/>
              </w:rPr>
            </w:pPr>
          </w:p>
        </w:tc>
      </w:tr>
      <w:tr w:rsidR="003023CB" w:rsidRPr="009807E5" w14:paraId="5CD75FC0" w14:textId="77777777" w:rsidTr="003103A0">
        <w:tc>
          <w:tcPr>
            <w:tcW w:w="1728" w:type="dxa"/>
          </w:tcPr>
          <w:p w14:paraId="53FD00B3" w14:textId="77777777" w:rsidR="003023CB" w:rsidRPr="009807E5" w:rsidRDefault="00000000" w:rsidP="009807E5">
            <w:pPr>
              <w:rPr>
                <w:sz w:val="24"/>
                <w:szCs w:val="24"/>
              </w:rPr>
            </w:pPr>
            <w:r w:rsidRPr="009807E5">
              <w:rPr>
                <w:sz w:val="24"/>
                <w:szCs w:val="24"/>
              </w:rPr>
              <w:t>Unemployed</w:t>
            </w:r>
          </w:p>
        </w:tc>
        <w:tc>
          <w:tcPr>
            <w:tcW w:w="1728" w:type="dxa"/>
          </w:tcPr>
          <w:p w14:paraId="2C10C7EB" w14:textId="77777777" w:rsidR="003023CB" w:rsidRPr="009807E5" w:rsidRDefault="00000000" w:rsidP="009807E5">
            <w:pPr>
              <w:rPr>
                <w:sz w:val="24"/>
                <w:szCs w:val="24"/>
              </w:rPr>
            </w:pPr>
            <w:r w:rsidRPr="009807E5">
              <w:rPr>
                <w:sz w:val="24"/>
                <w:szCs w:val="24"/>
              </w:rPr>
              <w:t>21 (70.0)</w:t>
            </w:r>
          </w:p>
        </w:tc>
        <w:tc>
          <w:tcPr>
            <w:tcW w:w="1728" w:type="dxa"/>
          </w:tcPr>
          <w:p w14:paraId="1AD243A3" w14:textId="77777777" w:rsidR="003023CB" w:rsidRPr="009807E5" w:rsidRDefault="00000000" w:rsidP="009807E5">
            <w:pPr>
              <w:rPr>
                <w:sz w:val="24"/>
                <w:szCs w:val="24"/>
              </w:rPr>
            </w:pPr>
            <w:r w:rsidRPr="009807E5">
              <w:rPr>
                <w:sz w:val="24"/>
                <w:szCs w:val="24"/>
              </w:rPr>
              <w:t>19 (63.3)</w:t>
            </w:r>
          </w:p>
        </w:tc>
        <w:tc>
          <w:tcPr>
            <w:tcW w:w="1728" w:type="dxa"/>
          </w:tcPr>
          <w:p w14:paraId="0F797FB6" w14:textId="77777777" w:rsidR="003023CB" w:rsidRPr="009807E5" w:rsidRDefault="00000000" w:rsidP="009807E5">
            <w:pPr>
              <w:rPr>
                <w:sz w:val="24"/>
                <w:szCs w:val="24"/>
              </w:rPr>
            </w:pPr>
            <w:r w:rsidRPr="009807E5">
              <w:rPr>
                <w:sz w:val="24"/>
                <w:szCs w:val="24"/>
              </w:rPr>
              <w:t>22 (73.3)</w:t>
            </w:r>
          </w:p>
        </w:tc>
        <w:tc>
          <w:tcPr>
            <w:tcW w:w="1728" w:type="dxa"/>
          </w:tcPr>
          <w:p w14:paraId="43252523" w14:textId="77777777" w:rsidR="003023CB" w:rsidRPr="009807E5" w:rsidRDefault="00000000" w:rsidP="009807E5">
            <w:pPr>
              <w:rPr>
                <w:sz w:val="24"/>
                <w:szCs w:val="24"/>
              </w:rPr>
            </w:pPr>
            <w:r w:rsidRPr="009807E5">
              <w:rPr>
                <w:sz w:val="24"/>
                <w:szCs w:val="24"/>
              </w:rPr>
              <w:t>20 (66.7)</w:t>
            </w:r>
          </w:p>
        </w:tc>
        <w:tc>
          <w:tcPr>
            <w:tcW w:w="1728" w:type="dxa"/>
          </w:tcPr>
          <w:p w14:paraId="030E7627" w14:textId="77777777" w:rsidR="003023CB" w:rsidRPr="009807E5" w:rsidRDefault="003023CB" w:rsidP="009807E5">
            <w:pPr>
              <w:rPr>
                <w:sz w:val="24"/>
                <w:szCs w:val="24"/>
              </w:rPr>
            </w:pPr>
          </w:p>
        </w:tc>
      </w:tr>
    </w:tbl>
    <w:p w14:paraId="4D8141B0" w14:textId="77777777" w:rsidR="003023CB" w:rsidRPr="009807E5" w:rsidRDefault="00000000" w:rsidP="009807E5">
      <w:pPr>
        <w:spacing w:after="0" w:line="240" w:lineRule="auto"/>
        <w:jc w:val="both"/>
        <w:rPr>
          <w:sz w:val="24"/>
          <w:szCs w:val="24"/>
        </w:rPr>
      </w:pPr>
      <w:r w:rsidRPr="009807E5">
        <w:rPr>
          <w:sz w:val="24"/>
          <w:szCs w:val="24"/>
        </w:rPr>
        <w:t>No statistically significant baseline differences were observed in age, education level, or employment status among the guided imagery, golden banana cookie, combined intervention, and control groups.</w:t>
      </w:r>
    </w:p>
    <w:p w14:paraId="72C1CDDB" w14:textId="77777777" w:rsidR="003023CB" w:rsidRPr="009807E5" w:rsidRDefault="00000000" w:rsidP="009807E5">
      <w:pPr>
        <w:spacing w:after="0" w:line="240" w:lineRule="auto"/>
        <w:rPr>
          <w:sz w:val="24"/>
          <w:szCs w:val="24"/>
        </w:rPr>
      </w:pPr>
      <w:r w:rsidRPr="009807E5">
        <w:rPr>
          <w:b/>
          <w:sz w:val="24"/>
          <w:szCs w:val="24"/>
        </w:rPr>
        <w:t>Nutritional composition of golden banana cookies</w:t>
      </w:r>
    </w:p>
    <w:p w14:paraId="1003515C" w14:textId="77777777" w:rsidR="003023CB" w:rsidRPr="009807E5" w:rsidRDefault="00000000" w:rsidP="009807E5">
      <w:pPr>
        <w:spacing w:after="0" w:line="240" w:lineRule="auto"/>
        <w:jc w:val="both"/>
        <w:rPr>
          <w:sz w:val="24"/>
          <w:szCs w:val="24"/>
        </w:rPr>
      </w:pPr>
      <w:r w:rsidRPr="009807E5">
        <w:rPr>
          <w:sz w:val="24"/>
          <w:szCs w:val="24"/>
        </w:rPr>
        <w:t>The nutritional composition of golden banana cookies is presented in Table 2. Per 100 g, the cookies contained 127 kcal energy, 1.4% protein, 0.2% fat, 33.6% carbohydrate, 7 mg calcium, 0.8 mg iron, and 392 mg potassium.</w:t>
      </w:r>
    </w:p>
    <w:p w14:paraId="56D40D05" w14:textId="77777777" w:rsidR="009807E5" w:rsidRDefault="009807E5" w:rsidP="009807E5">
      <w:pPr>
        <w:spacing w:after="0" w:line="240" w:lineRule="auto"/>
        <w:rPr>
          <w:sz w:val="24"/>
          <w:szCs w:val="24"/>
        </w:rPr>
      </w:pPr>
    </w:p>
    <w:p w14:paraId="6A54E134" w14:textId="44DFBFF6" w:rsidR="003023CB" w:rsidRPr="009807E5" w:rsidRDefault="00000000" w:rsidP="009807E5">
      <w:pPr>
        <w:spacing w:after="0" w:line="240" w:lineRule="auto"/>
        <w:rPr>
          <w:sz w:val="24"/>
          <w:szCs w:val="24"/>
        </w:rPr>
      </w:pPr>
      <w:r w:rsidRPr="009807E5">
        <w:rPr>
          <w:sz w:val="24"/>
          <w:szCs w:val="24"/>
        </w:rPr>
        <w:t>Table 2. Nutritional composition of golden banana cookies per 100 g</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4"/>
        <w:gridCol w:w="5184"/>
      </w:tblGrid>
      <w:tr w:rsidR="003023CB" w:rsidRPr="009807E5" w14:paraId="528F2592" w14:textId="77777777" w:rsidTr="003103A0">
        <w:tc>
          <w:tcPr>
            <w:tcW w:w="5184" w:type="dxa"/>
            <w:tcBorders>
              <w:bottom w:val="single" w:sz="4" w:space="0" w:color="auto"/>
            </w:tcBorders>
          </w:tcPr>
          <w:p w14:paraId="55507D3A" w14:textId="77777777" w:rsidR="003023CB" w:rsidRPr="009807E5" w:rsidRDefault="00000000" w:rsidP="009807E5">
            <w:pPr>
              <w:jc w:val="center"/>
              <w:rPr>
                <w:sz w:val="24"/>
                <w:szCs w:val="24"/>
              </w:rPr>
            </w:pPr>
            <w:r w:rsidRPr="009807E5">
              <w:rPr>
                <w:b/>
                <w:sz w:val="24"/>
                <w:szCs w:val="24"/>
              </w:rPr>
              <w:t>Nutritional component</w:t>
            </w:r>
          </w:p>
        </w:tc>
        <w:tc>
          <w:tcPr>
            <w:tcW w:w="5184" w:type="dxa"/>
            <w:tcBorders>
              <w:bottom w:val="single" w:sz="4" w:space="0" w:color="auto"/>
            </w:tcBorders>
          </w:tcPr>
          <w:p w14:paraId="0BE10525" w14:textId="77777777" w:rsidR="003023CB" w:rsidRPr="009807E5" w:rsidRDefault="00000000" w:rsidP="009807E5">
            <w:pPr>
              <w:jc w:val="center"/>
              <w:rPr>
                <w:sz w:val="24"/>
                <w:szCs w:val="24"/>
              </w:rPr>
            </w:pPr>
            <w:r w:rsidRPr="009807E5">
              <w:rPr>
                <w:b/>
                <w:sz w:val="24"/>
                <w:szCs w:val="24"/>
              </w:rPr>
              <w:t>Value</w:t>
            </w:r>
          </w:p>
        </w:tc>
      </w:tr>
      <w:tr w:rsidR="003023CB" w:rsidRPr="009807E5" w14:paraId="133FADCB" w14:textId="77777777" w:rsidTr="003103A0">
        <w:tc>
          <w:tcPr>
            <w:tcW w:w="5184" w:type="dxa"/>
            <w:tcBorders>
              <w:top w:val="single" w:sz="4" w:space="0" w:color="auto"/>
            </w:tcBorders>
          </w:tcPr>
          <w:p w14:paraId="58A136AB" w14:textId="77777777" w:rsidR="003023CB" w:rsidRPr="009807E5" w:rsidRDefault="00000000" w:rsidP="009807E5">
            <w:pPr>
              <w:rPr>
                <w:sz w:val="24"/>
                <w:szCs w:val="24"/>
              </w:rPr>
            </w:pPr>
            <w:r w:rsidRPr="009807E5">
              <w:rPr>
                <w:sz w:val="24"/>
                <w:szCs w:val="24"/>
              </w:rPr>
              <w:t>Energy</w:t>
            </w:r>
          </w:p>
        </w:tc>
        <w:tc>
          <w:tcPr>
            <w:tcW w:w="5184" w:type="dxa"/>
            <w:tcBorders>
              <w:top w:val="single" w:sz="4" w:space="0" w:color="auto"/>
            </w:tcBorders>
          </w:tcPr>
          <w:p w14:paraId="3BBB15CA" w14:textId="77777777" w:rsidR="003023CB" w:rsidRPr="009807E5" w:rsidRDefault="00000000" w:rsidP="009807E5">
            <w:pPr>
              <w:rPr>
                <w:sz w:val="24"/>
                <w:szCs w:val="24"/>
              </w:rPr>
            </w:pPr>
            <w:r w:rsidRPr="009807E5">
              <w:rPr>
                <w:sz w:val="24"/>
                <w:szCs w:val="24"/>
              </w:rPr>
              <w:t>127 kcal</w:t>
            </w:r>
          </w:p>
        </w:tc>
      </w:tr>
      <w:tr w:rsidR="003023CB" w:rsidRPr="009807E5" w14:paraId="743E72D4" w14:textId="77777777" w:rsidTr="003103A0">
        <w:tc>
          <w:tcPr>
            <w:tcW w:w="5184" w:type="dxa"/>
          </w:tcPr>
          <w:p w14:paraId="0CFAFC32" w14:textId="77777777" w:rsidR="003023CB" w:rsidRPr="009807E5" w:rsidRDefault="00000000" w:rsidP="009807E5">
            <w:pPr>
              <w:rPr>
                <w:sz w:val="24"/>
                <w:szCs w:val="24"/>
              </w:rPr>
            </w:pPr>
            <w:r w:rsidRPr="009807E5">
              <w:rPr>
                <w:sz w:val="24"/>
                <w:szCs w:val="24"/>
              </w:rPr>
              <w:t>Protein</w:t>
            </w:r>
          </w:p>
        </w:tc>
        <w:tc>
          <w:tcPr>
            <w:tcW w:w="5184" w:type="dxa"/>
          </w:tcPr>
          <w:p w14:paraId="13A9CD87" w14:textId="77777777" w:rsidR="003023CB" w:rsidRPr="009807E5" w:rsidRDefault="00000000" w:rsidP="009807E5">
            <w:pPr>
              <w:rPr>
                <w:sz w:val="24"/>
                <w:szCs w:val="24"/>
              </w:rPr>
            </w:pPr>
            <w:r w:rsidRPr="009807E5">
              <w:rPr>
                <w:sz w:val="24"/>
                <w:szCs w:val="24"/>
              </w:rPr>
              <w:t>1.4%</w:t>
            </w:r>
          </w:p>
        </w:tc>
      </w:tr>
      <w:tr w:rsidR="003023CB" w:rsidRPr="009807E5" w14:paraId="5CEA57AF" w14:textId="77777777" w:rsidTr="003103A0">
        <w:tc>
          <w:tcPr>
            <w:tcW w:w="5184" w:type="dxa"/>
          </w:tcPr>
          <w:p w14:paraId="1AC83776" w14:textId="77777777" w:rsidR="003023CB" w:rsidRPr="009807E5" w:rsidRDefault="00000000" w:rsidP="009807E5">
            <w:pPr>
              <w:rPr>
                <w:sz w:val="24"/>
                <w:szCs w:val="24"/>
              </w:rPr>
            </w:pPr>
            <w:r w:rsidRPr="009807E5">
              <w:rPr>
                <w:sz w:val="24"/>
                <w:szCs w:val="24"/>
              </w:rPr>
              <w:t>Fat</w:t>
            </w:r>
          </w:p>
        </w:tc>
        <w:tc>
          <w:tcPr>
            <w:tcW w:w="5184" w:type="dxa"/>
          </w:tcPr>
          <w:p w14:paraId="0E047ADE" w14:textId="77777777" w:rsidR="003023CB" w:rsidRPr="009807E5" w:rsidRDefault="00000000" w:rsidP="009807E5">
            <w:pPr>
              <w:rPr>
                <w:sz w:val="24"/>
                <w:szCs w:val="24"/>
              </w:rPr>
            </w:pPr>
            <w:r w:rsidRPr="009807E5">
              <w:rPr>
                <w:sz w:val="24"/>
                <w:szCs w:val="24"/>
              </w:rPr>
              <w:t>0.2%</w:t>
            </w:r>
          </w:p>
        </w:tc>
      </w:tr>
      <w:tr w:rsidR="003023CB" w:rsidRPr="009807E5" w14:paraId="1DFE62EE" w14:textId="77777777" w:rsidTr="003103A0">
        <w:tc>
          <w:tcPr>
            <w:tcW w:w="5184" w:type="dxa"/>
          </w:tcPr>
          <w:p w14:paraId="2532C7E4" w14:textId="77777777" w:rsidR="003023CB" w:rsidRPr="009807E5" w:rsidRDefault="00000000" w:rsidP="009807E5">
            <w:pPr>
              <w:rPr>
                <w:sz w:val="24"/>
                <w:szCs w:val="24"/>
              </w:rPr>
            </w:pPr>
            <w:r w:rsidRPr="009807E5">
              <w:rPr>
                <w:sz w:val="24"/>
                <w:szCs w:val="24"/>
              </w:rPr>
              <w:t>Carbohydrate</w:t>
            </w:r>
          </w:p>
        </w:tc>
        <w:tc>
          <w:tcPr>
            <w:tcW w:w="5184" w:type="dxa"/>
          </w:tcPr>
          <w:p w14:paraId="282B3E36" w14:textId="77777777" w:rsidR="003023CB" w:rsidRPr="009807E5" w:rsidRDefault="00000000" w:rsidP="009807E5">
            <w:pPr>
              <w:rPr>
                <w:sz w:val="24"/>
                <w:szCs w:val="24"/>
              </w:rPr>
            </w:pPr>
            <w:r w:rsidRPr="009807E5">
              <w:rPr>
                <w:sz w:val="24"/>
                <w:szCs w:val="24"/>
              </w:rPr>
              <w:t>33.6%</w:t>
            </w:r>
          </w:p>
        </w:tc>
      </w:tr>
      <w:tr w:rsidR="003023CB" w:rsidRPr="009807E5" w14:paraId="233A2154" w14:textId="77777777" w:rsidTr="003103A0">
        <w:tc>
          <w:tcPr>
            <w:tcW w:w="5184" w:type="dxa"/>
          </w:tcPr>
          <w:p w14:paraId="4325F89C" w14:textId="77777777" w:rsidR="003023CB" w:rsidRPr="009807E5" w:rsidRDefault="00000000" w:rsidP="009807E5">
            <w:pPr>
              <w:rPr>
                <w:sz w:val="24"/>
                <w:szCs w:val="24"/>
              </w:rPr>
            </w:pPr>
            <w:r w:rsidRPr="009807E5">
              <w:rPr>
                <w:sz w:val="24"/>
                <w:szCs w:val="24"/>
              </w:rPr>
              <w:t>Calcium</w:t>
            </w:r>
          </w:p>
        </w:tc>
        <w:tc>
          <w:tcPr>
            <w:tcW w:w="5184" w:type="dxa"/>
          </w:tcPr>
          <w:p w14:paraId="22BF62B3" w14:textId="77777777" w:rsidR="003023CB" w:rsidRPr="009807E5" w:rsidRDefault="00000000" w:rsidP="009807E5">
            <w:pPr>
              <w:rPr>
                <w:sz w:val="24"/>
                <w:szCs w:val="24"/>
              </w:rPr>
            </w:pPr>
            <w:r w:rsidRPr="009807E5">
              <w:rPr>
                <w:sz w:val="24"/>
                <w:szCs w:val="24"/>
              </w:rPr>
              <w:t>7 mg</w:t>
            </w:r>
          </w:p>
        </w:tc>
      </w:tr>
      <w:tr w:rsidR="003023CB" w:rsidRPr="009807E5" w14:paraId="6A4F1859" w14:textId="77777777" w:rsidTr="003103A0">
        <w:tc>
          <w:tcPr>
            <w:tcW w:w="5184" w:type="dxa"/>
          </w:tcPr>
          <w:p w14:paraId="081D651E" w14:textId="77777777" w:rsidR="003023CB" w:rsidRPr="009807E5" w:rsidRDefault="00000000" w:rsidP="009807E5">
            <w:pPr>
              <w:rPr>
                <w:sz w:val="24"/>
                <w:szCs w:val="24"/>
              </w:rPr>
            </w:pPr>
            <w:r w:rsidRPr="009807E5">
              <w:rPr>
                <w:sz w:val="24"/>
                <w:szCs w:val="24"/>
              </w:rPr>
              <w:lastRenderedPageBreak/>
              <w:t>Iron</w:t>
            </w:r>
          </w:p>
        </w:tc>
        <w:tc>
          <w:tcPr>
            <w:tcW w:w="5184" w:type="dxa"/>
          </w:tcPr>
          <w:p w14:paraId="6ABCDBF4" w14:textId="77777777" w:rsidR="003023CB" w:rsidRPr="009807E5" w:rsidRDefault="00000000" w:rsidP="009807E5">
            <w:pPr>
              <w:rPr>
                <w:sz w:val="24"/>
                <w:szCs w:val="24"/>
              </w:rPr>
            </w:pPr>
            <w:r w:rsidRPr="009807E5">
              <w:rPr>
                <w:sz w:val="24"/>
                <w:szCs w:val="24"/>
              </w:rPr>
              <w:t>0.8 mg</w:t>
            </w:r>
          </w:p>
        </w:tc>
      </w:tr>
      <w:tr w:rsidR="003023CB" w:rsidRPr="009807E5" w14:paraId="4FD2469E" w14:textId="77777777" w:rsidTr="003103A0">
        <w:tc>
          <w:tcPr>
            <w:tcW w:w="5184" w:type="dxa"/>
          </w:tcPr>
          <w:p w14:paraId="77660012" w14:textId="77777777" w:rsidR="003023CB" w:rsidRPr="009807E5" w:rsidRDefault="00000000" w:rsidP="009807E5">
            <w:pPr>
              <w:rPr>
                <w:sz w:val="24"/>
                <w:szCs w:val="24"/>
              </w:rPr>
            </w:pPr>
            <w:r w:rsidRPr="009807E5">
              <w:rPr>
                <w:sz w:val="24"/>
                <w:szCs w:val="24"/>
              </w:rPr>
              <w:t>Potassium</w:t>
            </w:r>
          </w:p>
        </w:tc>
        <w:tc>
          <w:tcPr>
            <w:tcW w:w="5184" w:type="dxa"/>
          </w:tcPr>
          <w:p w14:paraId="1F1DA867" w14:textId="77777777" w:rsidR="003023CB" w:rsidRPr="009807E5" w:rsidRDefault="00000000" w:rsidP="009807E5">
            <w:pPr>
              <w:rPr>
                <w:sz w:val="24"/>
                <w:szCs w:val="24"/>
              </w:rPr>
            </w:pPr>
            <w:r w:rsidRPr="009807E5">
              <w:rPr>
                <w:sz w:val="24"/>
                <w:szCs w:val="24"/>
              </w:rPr>
              <w:t>392 mg</w:t>
            </w:r>
          </w:p>
        </w:tc>
      </w:tr>
    </w:tbl>
    <w:p w14:paraId="50EBF503" w14:textId="6A25CC4A" w:rsidR="003023CB" w:rsidRPr="009807E5" w:rsidRDefault="00000000" w:rsidP="009807E5">
      <w:pPr>
        <w:spacing w:after="0" w:line="240" w:lineRule="auto"/>
        <w:rPr>
          <w:sz w:val="24"/>
          <w:szCs w:val="24"/>
        </w:rPr>
      </w:pPr>
      <w:r w:rsidRPr="009807E5">
        <w:rPr>
          <w:b/>
          <w:sz w:val="24"/>
          <w:szCs w:val="24"/>
        </w:rPr>
        <w:t>Acceptability of golden banana cookies</w:t>
      </w:r>
    </w:p>
    <w:p w14:paraId="07235739" w14:textId="77777777" w:rsidR="003023CB" w:rsidRPr="009807E5" w:rsidRDefault="00000000" w:rsidP="009807E5">
      <w:pPr>
        <w:spacing w:after="0" w:line="240" w:lineRule="auto"/>
        <w:jc w:val="both"/>
        <w:rPr>
          <w:sz w:val="24"/>
          <w:szCs w:val="24"/>
        </w:rPr>
      </w:pPr>
      <w:r w:rsidRPr="009807E5">
        <w:rPr>
          <w:sz w:val="24"/>
          <w:szCs w:val="24"/>
        </w:rPr>
        <w:t>Cookie acceptability results are presented in Tables 3 and 4. Colour, aroma, and taste acceptability did not differ significantly among the 10%, 15%, and 20% formulations. Texture acceptability differed significantly among formulations (p = 0.023).</w:t>
      </w:r>
    </w:p>
    <w:p w14:paraId="2494F607" w14:textId="77777777" w:rsidR="009807E5" w:rsidRDefault="009807E5" w:rsidP="009807E5">
      <w:pPr>
        <w:spacing w:after="0" w:line="240" w:lineRule="auto"/>
        <w:rPr>
          <w:sz w:val="24"/>
          <w:szCs w:val="24"/>
        </w:rPr>
      </w:pPr>
    </w:p>
    <w:p w14:paraId="71D5E518" w14:textId="0E0302F4" w:rsidR="003023CB" w:rsidRPr="009807E5" w:rsidRDefault="00000000" w:rsidP="009807E5">
      <w:pPr>
        <w:spacing w:after="0" w:line="240" w:lineRule="auto"/>
        <w:rPr>
          <w:sz w:val="24"/>
          <w:szCs w:val="24"/>
        </w:rPr>
      </w:pPr>
      <w:r w:rsidRPr="009807E5">
        <w:rPr>
          <w:sz w:val="24"/>
          <w:szCs w:val="24"/>
        </w:rPr>
        <w:t>Table 3. Acceptability of golden banana cookies by formulation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1728"/>
        <w:gridCol w:w="1728"/>
        <w:gridCol w:w="1728"/>
        <w:gridCol w:w="1728"/>
        <w:gridCol w:w="1728"/>
      </w:tblGrid>
      <w:tr w:rsidR="003023CB" w:rsidRPr="009807E5" w14:paraId="342328F1" w14:textId="77777777" w:rsidTr="003103A0">
        <w:tc>
          <w:tcPr>
            <w:tcW w:w="1728" w:type="dxa"/>
            <w:tcBorders>
              <w:bottom w:val="single" w:sz="4" w:space="0" w:color="auto"/>
            </w:tcBorders>
          </w:tcPr>
          <w:p w14:paraId="35C2BD2F" w14:textId="77777777" w:rsidR="003023CB" w:rsidRPr="009807E5" w:rsidRDefault="00000000" w:rsidP="009807E5">
            <w:pPr>
              <w:jc w:val="center"/>
              <w:rPr>
                <w:sz w:val="24"/>
                <w:szCs w:val="24"/>
              </w:rPr>
            </w:pPr>
            <w:r w:rsidRPr="009807E5">
              <w:rPr>
                <w:b/>
                <w:sz w:val="24"/>
                <w:szCs w:val="24"/>
              </w:rPr>
              <w:t>Acceptability parameter</w:t>
            </w:r>
          </w:p>
        </w:tc>
        <w:tc>
          <w:tcPr>
            <w:tcW w:w="1728" w:type="dxa"/>
            <w:tcBorders>
              <w:bottom w:val="single" w:sz="4" w:space="0" w:color="auto"/>
            </w:tcBorders>
          </w:tcPr>
          <w:p w14:paraId="0AE08A78" w14:textId="77777777" w:rsidR="003023CB" w:rsidRPr="009807E5" w:rsidRDefault="00000000" w:rsidP="009807E5">
            <w:pPr>
              <w:jc w:val="center"/>
              <w:rPr>
                <w:sz w:val="24"/>
                <w:szCs w:val="24"/>
              </w:rPr>
            </w:pPr>
            <w:r w:rsidRPr="009807E5">
              <w:rPr>
                <w:b/>
                <w:sz w:val="24"/>
                <w:szCs w:val="24"/>
              </w:rPr>
              <w:t>10% formulation</w:t>
            </w:r>
          </w:p>
        </w:tc>
        <w:tc>
          <w:tcPr>
            <w:tcW w:w="1728" w:type="dxa"/>
            <w:tcBorders>
              <w:bottom w:val="single" w:sz="4" w:space="0" w:color="auto"/>
            </w:tcBorders>
          </w:tcPr>
          <w:p w14:paraId="632CE1A0" w14:textId="77777777" w:rsidR="003023CB" w:rsidRPr="009807E5" w:rsidRDefault="00000000" w:rsidP="009807E5">
            <w:pPr>
              <w:jc w:val="center"/>
              <w:rPr>
                <w:sz w:val="24"/>
                <w:szCs w:val="24"/>
              </w:rPr>
            </w:pPr>
            <w:r w:rsidRPr="009807E5">
              <w:rPr>
                <w:b/>
                <w:sz w:val="24"/>
                <w:szCs w:val="24"/>
              </w:rPr>
              <w:t>15% formulation</w:t>
            </w:r>
          </w:p>
        </w:tc>
        <w:tc>
          <w:tcPr>
            <w:tcW w:w="1728" w:type="dxa"/>
            <w:tcBorders>
              <w:bottom w:val="single" w:sz="4" w:space="0" w:color="auto"/>
            </w:tcBorders>
          </w:tcPr>
          <w:p w14:paraId="4BD8B4A1" w14:textId="77777777" w:rsidR="003023CB" w:rsidRPr="009807E5" w:rsidRDefault="00000000" w:rsidP="009807E5">
            <w:pPr>
              <w:jc w:val="center"/>
              <w:rPr>
                <w:sz w:val="24"/>
                <w:szCs w:val="24"/>
              </w:rPr>
            </w:pPr>
            <w:r w:rsidRPr="009807E5">
              <w:rPr>
                <w:b/>
                <w:sz w:val="24"/>
                <w:szCs w:val="24"/>
              </w:rPr>
              <w:t>20% formulation</w:t>
            </w:r>
          </w:p>
        </w:tc>
        <w:tc>
          <w:tcPr>
            <w:tcW w:w="1728" w:type="dxa"/>
            <w:tcBorders>
              <w:bottom w:val="single" w:sz="4" w:space="0" w:color="auto"/>
            </w:tcBorders>
          </w:tcPr>
          <w:p w14:paraId="539667D8" w14:textId="77777777" w:rsidR="003023CB" w:rsidRPr="009807E5" w:rsidRDefault="00000000" w:rsidP="009807E5">
            <w:pPr>
              <w:jc w:val="center"/>
              <w:rPr>
                <w:sz w:val="24"/>
                <w:szCs w:val="24"/>
              </w:rPr>
            </w:pPr>
            <w:r w:rsidRPr="009807E5">
              <w:rPr>
                <w:b/>
                <w:sz w:val="24"/>
                <w:szCs w:val="24"/>
              </w:rPr>
              <w:t>chi-square</w:t>
            </w:r>
          </w:p>
        </w:tc>
        <w:tc>
          <w:tcPr>
            <w:tcW w:w="1728" w:type="dxa"/>
            <w:tcBorders>
              <w:bottom w:val="single" w:sz="4" w:space="0" w:color="auto"/>
            </w:tcBorders>
          </w:tcPr>
          <w:p w14:paraId="4C1A9DC3" w14:textId="77777777" w:rsidR="003023CB" w:rsidRPr="009807E5" w:rsidRDefault="00000000" w:rsidP="009807E5">
            <w:pPr>
              <w:jc w:val="center"/>
              <w:rPr>
                <w:sz w:val="24"/>
                <w:szCs w:val="24"/>
              </w:rPr>
            </w:pPr>
            <w:r w:rsidRPr="009807E5">
              <w:rPr>
                <w:b/>
                <w:sz w:val="24"/>
                <w:szCs w:val="24"/>
              </w:rPr>
              <w:t>p-value</w:t>
            </w:r>
          </w:p>
        </w:tc>
      </w:tr>
      <w:tr w:rsidR="003023CB" w:rsidRPr="009807E5" w14:paraId="147F1B47" w14:textId="77777777" w:rsidTr="003103A0">
        <w:tc>
          <w:tcPr>
            <w:tcW w:w="1728" w:type="dxa"/>
            <w:tcBorders>
              <w:top w:val="single" w:sz="4" w:space="0" w:color="auto"/>
            </w:tcBorders>
          </w:tcPr>
          <w:p w14:paraId="43E67CFE" w14:textId="77777777" w:rsidR="003023CB" w:rsidRPr="009807E5" w:rsidRDefault="00000000" w:rsidP="009807E5">
            <w:pPr>
              <w:rPr>
                <w:sz w:val="24"/>
                <w:szCs w:val="24"/>
              </w:rPr>
            </w:pPr>
            <w:r w:rsidRPr="009807E5">
              <w:rPr>
                <w:sz w:val="24"/>
                <w:szCs w:val="24"/>
              </w:rPr>
              <w:t>Colour</w:t>
            </w:r>
          </w:p>
        </w:tc>
        <w:tc>
          <w:tcPr>
            <w:tcW w:w="1728" w:type="dxa"/>
            <w:tcBorders>
              <w:top w:val="single" w:sz="4" w:space="0" w:color="auto"/>
            </w:tcBorders>
          </w:tcPr>
          <w:p w14:paraId="7C55F523" w14:textId="77777777" w:rsidR="003023CB" w:rsidRPr="009807E5" w:rsidRDefault="00000000" w:rsidP="009807E5">
            <w:pPr>
              <w:rPr>
                <w:sz w:val="24"/>
                <w:szCs w:val="24"/>
              </w:rPr>
            </w:pPr>
            <w:r w:rsidRPr="009807E5">
              <w:rPr>
                <w:sz w:val="24"/>
                <w:szCs w:val="24"/>
              </w:rPr>
              <w:t>Acceptable</w:t>
            </w:r>
          </w:p>
        </w:tc>
        <w:tc>
          <w:tcPr>
            <w:tcW w:w="1728" w:type="dxa"/>
            <w:tcBorders>
              <w:top w:val="single" w:sz="4" w:space="0" w:color="auto"/>
            </w:tcBorders>
          </w:tcPr>
          <w:p w14:paraId="08AA29E4" w14:textId="77777777" w:rsidR="003023CB" w:rsidRPr="009807E5" w:rsidRDefault="00000000" w:rsidP="009807E5">
            <w:pPr>
              <w:rPr>
                <w:sz w:val="24"/>
                <w:szCs w:val="24"/>
              </w:rPr>
            </w:pPr>
            <w:r w:rsidRPr="009807E5">
              <w:rPr>
                <w:sz w:val="24"/>
                <w:szCs w:val="24"/>
              </w:rPr>
              <w:t>Acceptable</w:t>
            </w:r>
          </w:p>
        </w:tc>
        <w:tc>
          <w:tcPr>
            <w:tcW w:w="1728" w:type="dxa"/>
            <w:tcBorders>
              <w:top w:val="single" w:sz="4" w:space="0" w:color="auto"/>
            </w:tcBorders>
          </w:tcPr>
          <w:p w14:paraId="0315D225" w14:textId="77777777" w:rsidR="003023CB" w:rsidRPr="009807E5" w:rsidRDefault="00000000" w:rsidP="009807E5">
            <w:pPr>
              <w:rPr>
                <w:sz w:val="24"/>
                <w:szCs w:val="24"/>
              </w:rPr>
            </w:pPr>
            <w:r w:rsidRPr="009807E5">
              <w:rPr>
                <w:sz w:val="24"/>
                <w:szCs w:val="24"/>
              </w:rPr>
              <w:t>Acceptable</w:t>
            </w:r>
          </w:p>
        </w:tc>
        <w:tc>
          <w:tcPr>
            <w:tcW w:w="1728" w:type="dxa"/>
            <w:tcBorders>
              <w:top w:val="single" w:sz="4" w:space="0" w:color="auto"/>
            </w:tcBorders>
          </w:tcPr>
          <w:p w14:paraId="772B7F66" w14:textId="77777777" w:rsidR="003023CB" w:rsidRPr="009807E5" w:rsidRDefault="00000000" w:rsidP="009807E5">
            <w:pPr>
              <w:rPr>
                <w:sz w:val="24"/>
                <w:szCs w:val="24"/>
              </w:rPr>
            </w:pPr>
            <w:r w:rsidRPr="009807E5">
              <w:rPr>
                <w:sz w:val="24"/>
                <w:szCs w:val="24"/>
              </w:rPr>
              <w:t>2.760</w:t>
            </w:r>
          </w:p>
        </w:tc>
        <w:tc>
          <w:tcPr>
            <w:tcW w:w="1728" w:type="dxa"/>
            <w:tcBorders>
              <w:top w:val="single" w:sz="4" w:space="0" w:color="auto"/>
            </w:tcBorders>
          </w:tcPr>
          <w:p w14:paraId="5AC36178" w14:textId="77777777" w:rsidR="003023CB" w:rsidRPr="009807E5" w:rsidRDefault="00000000" w:rsidP="009807E5">
            <w:pPr>
              <w:rPr>
                <w:sz w:val="24"/>
                <w:szCs w:val="24"/>
              </w:rPr>
            </w:pPr>
            <w:r w:rsidRPr="009807E5">
              <w:rPr>
                <w:sz w:val="24"/>
                <w:szCs w:val="24"/>
              </w:rPr>
              <w:t>0.252</w:t>
            </w:r>
          </w:p>
        </w:tc>
      </w:tr>
      <w:tr w:rsidR="003023CB" w:rsidRPr="009807E5" w14:paraId="4EFD17C5" w14:textId="77777777" w:rsidTr="003103A0">
        <w:tc>
          <w:tcPr>
            <w:tcW w:w="1728" w:type="dxa"/>
          </w:tcPr>
          <w:p w14:paraId="6B462EBC" w14:textId="77777777" w:rsidR="003023CB" w:rsidRPr="009807E5" w:rsidRDefault="00000000" w:rsidP="009807E5">
            <w:pPr>
              <w:rPr>
                <w:sz w:val="24"/>
                <w:szCs w:val="24"/>
              </w:rPr>
            </w:pPr>
            <w:r w:rsidRPr="009807E5">
              <w:rPr>
                <w:sz w:val="24"/>
                <w:szCs w:val="24"/>
              </w:rPr>
              <w:t>Aroma</w:t>
            </w:r>
          </w:p>
        </w:tc>
        <w:tc>
          <w:tcPr>
            <w:tcW w:w="1728" w:type="dxa"/>
          </w:tcPr>
          <w:p w14:paraId="7E7BC81F" w14:textId="77777777" w:rsidR="003023CB" w:rsidRPr="009807E5" w:rsidRDefault="00000000" w:rsidP="009807E5">
            <w:pPr>
              <w:rPr>
                <w:sz w:val="24"/>
                <w:szCs w:val="24"/>
              </w:rPr>
            </w:pPr>
            <w:r w:rsidRPr="009807E5">
              <w:rPr>
                <w:sz w:val="24"/>
                <w:szCs w:val="24"/>
              </w:rPr>
              <w:t>Acceptable</w:t>
            </w:r>
          </w:p>
        </w:tc>
        <w:tc>
          <w:tcPr>
            <w:tcW w:w="1728" w:type="dxa"/>
          </w:tcPr>
          <w:p w14:paraId="6DB947C4" w14:textId="77777777" w:rsidR="003023CB" w:rsidRPr="009807E5" w:rsidRDefault="00000000" w:rsidP="009807E5">
            <w:pPr>
              <w:rPr>
                <w:sz w:val="24"/>
                <w:szCs w:val="24"/>
              </w:rPr>
            </w:pPr>
            <w:r w:rsidRPr="009807E5">
              <w:rPr>
                <w:sz w:val="24"/>
                <w:szCs w:val="24"/>
              </w:rPr>
              <w:t>Acceptable</w:t>
            </w:r>
          </w:p>
        </w:tc>
        <w:tc>
          <w:tcPr>
            <w:tcW w:w="1728" w:type="dxa"/>
          </w:tcPr>
          <w:p w14:paraId="780329CE" w14:textId="77777777" w:rsidR="003023CB" w:rsidRPr="009807E5" w:rsidRDefault="00000000" w:rsidP="009807E5">
            <w:pPr>
              <w:rPr>
                <w:sz w:val="24"/>
                <w:szCs w:val="24"/>
              </w:rPr>
            </w:pPr>
            <w:r w:rsidRPr="009807E5">
              <w:rPr>
                <w:sz w:val="24"/>
                <w:szCs w:val="24"/>
              </w:rPr>
              <w:t>Acceptable</w:t>
            </w:r>
          </w:p>
        </w:tc>
        <w:tc>
          <w:tcPr>
            <w:tcW w:w="1728" w:type="dxa"/>
          </w:tcPr>
          <w:p w14:paraId="2C67AA90" w14:textId="77777777" w:rsidR="003023CB" w:rsidRPr="009807E5" w:rsidRDefault="00000000" w:rsidP="009807E5">
            <w:pPr>
              <w:rPr>
                <w:sz w:val="24"/>
                <w:szCs w:val="24"/>
              </w:rPr>
            </w:pPr>
            <w:r w:rsidRPr="009807E5">
              <w:rPr>
                <w:sz w:val="24"/>
                <w:szCs w:val="24"/>
              </w:rPr>
              <w:t>0.871</w:t>
            </w:r>
          </w:p>
        </w:tc>
        <w:tc>
          <w:tcPr>
            <w:tcW w:w="1728" w:type="dxa"/>
          </w:tcPr>
          <w:p w14:paraId="2007315A" w14:textId="77777777" w:rsidR="003023CB" w:rsidRPr="009807E5" w:rsidRDefault="00000000" w:rsidP="009807E5">
            <w:pPr>
              <w:rPr>
                <w:sz w:val="24"/>
                <w:szCs w:val="24"/>
              </w:rPr>
            </w:pPr>
            <w:r w:rsidRPr="009807E5">
              <w:rPr>
                <w:sz w:val="24"/>
                <w:szCs w:val="24"/>
              </w:rPr>
              <w:t>0.647</w:t>
            </w:r>
          </w:p>
        </w:tc>
      </w:tr>
      <w:tr w:rsidR="003023CB" w:rsidRPr="009807E5" w14:paraId="1F9131AA" w14:textId="77777777" w:rsidTr="003103A0">
        <w:tc>
          <w:tcPr>
            <w:tcW w:w="1728" w:type="dxa"/>
          </w:tcPr>
          <w:p w14:paraId="5E85C4BE" w14:textId="77777777" w:rsidR="003023CB" w:rsidRPr="009807E5" w:rsidRDefault="00000000" w:rsidP="009807E5">
            <w:pPr>
              <w:rPr>
                <w:sz w:val="24"/>
                <w:szCs w:val="24"/>
              </w:rPr>
            </w:pPr>
            <w:r w:rsidRPr="009807E5">
              <w:rPr>
                <w:sz w:val="24"/>
                <w:szCs w:val="24"/>
              </w:rPr>
              <w:t>Taste</w:t>
            </w:r>
          </w:p>
        </w:tc>
        <w:tc>
          <w:tcPr>
            <w:tcW w:w="1728" w:type="dxa"/>
          </w:tcPr>
          <w:p w14:paraId="4CD9A79B" w14:textId="77777777" w:rsidR="003023CB" w:rsidRPr="009807E5" w:rsidRDefault="00000000" w:rsidP="009807E5">
            <w:pPr>
              <w:rPr>
                <w:sz w:val="24"/>
                <w:szCs w:val="24"/>
              </w:rPr>
            </w:pPr>
            <w:r w:rsidRPr="009807E5">
              <w:rPr>
                <w:sz w:val="24"/>
                <w:szCs w:val="24"/>
              </w:rPr>
              <w:t>Acceptable</w:t>
            </w:r>
          </w:p>
        </w:tc>
        <w:tc>
          <w:tcPr>
            <w:tcW w:w="1728" w:type="dxa"/>
          </w:tcPr>
          <w:p w14:paraId="54FFC571" w14:textId="77777777" w:rsidR="003023CB" w:rsidRPr="009807E5" w:rsidRDefault="00000000" w:rsidP="009807E5">
            <w:pPr>
              <w:rPr>
                <w:sz w:val="24"/>
                <w:szCs w:val="24"/>
              </w:rPr>
            </w:pPr>
            <w:r w:rsidRPr="009807E5">
              <w:rPr>
                <w:sz w:val="24"/>
                <w:szCs w:val="24"/>
              </w:rPr>
              <w:t>Acceptable</w:t>
            </w:r>
          </w:p>
        </w:tc>
        <w:tc>
          <w:tcPr>
            <w:tcW w:w="1728" w:type="dxa"/>
          </w:tcPr>
          <w:p w14:paraId="73465B9C" w14:textId="77777777" w:rsidR="003023CB" w:rsidRPr="009807E5" w:rsidRDefault="00000000" w:rsidP="009807E5">
            <w:pPr>
              <w:rPr>
                <w:sz w:val="24"/>
                <w:szCs w:val="24"/>
              </w:rPr>
            </w:pPr>
            <w:r w:rsidRPr="009807E5">
              <w:rPr>
                <w:sz w:val="24"/>
                <w:szCs w:val="24"/>
              </w:rPr>
              <w:t>Acceptable</w:t>
            </w:r>
          </w:p>
        </w:tc>
        <w:tc>
          <w:tcPr>
            <w:tcW w:w="1728" w:type="dxa"/>
          </w:tcPr>
          <w:p w14:paraId="6D356E86" w14:textId="77777777" w:rsidR="003023CB" w:rsidRPr="009807E5" w:rsidRDefault="00000000" w:rsidP="009807E5">
            <w:pPr>
              <w:rPr>
                <w:sz w:val="24"/>
                <w:szCs w:val="24"/>
              </w:rPr>
            </w:pPr>
            <w:r w:rsidRPr="009807E5">
              <w:rPr>
                <w:sz w:val="24"/>
                <w:szCs w:val="24"/>
              </w:rPr>
              <w:t>0.669</w:t>
            </w:r>
          </w:p>
        </w:tc>
        <w:tc>
          <w:tcPr>
            <w:tcW w:w="1728" w:type="dxa"/>
          </w:tcPr>
          <w:p w14:paraId="35DDF873" w14:textId="77777777" w:rsidR="003023CB" w:rsidRPr="009807E5" w:rsidRDefault="00000000" w:rsidP="009807E5">
            <w:pPr>
              <w:rPr>
                <w:sz w:val="24"/>
                <w:szCs w:val="24"/>
              </w:rPr>
            </w:pPr>
            <w:r w:rsidRPr="009807E5">
              <w:rPr>
                <w:sz w:val="24"/>
                <w:szCs w:val="24"/>
              </w:rPr>
              <w:t>0.716</w:t>
            </w:r>
          </w:p>
        </w:tc>
      </w:tr>
      <w:tr w:rsidR="003023CB" w:rsidRPr="009807E5" w14:paraId="303B2737" w14:textId="77777777" w:rsidTr="003103A0">
        <w:tc>
          <w:tcPr>
            <w:tcW w:w="1728" w:type="dxa"/>
          </w:tcPr>
          <w:p w14:paraId="202B1117" w14:textId="77777777" w:rsidR="003023CB" w:rsidRPr="009807E5" w:rsidRDefault="00000000" w:rsidP="009807E5">
            <w:pPr>
              <w:rPr>
                <w:sz w:val="24"/>
                <w:szCs w:val="24"/>
              </w:rPr>
            </w:pPr>
            <w:r w:rsidRPr="009807E5">
              <w:rPr>
                <w:sz w:val="24"/>
                <w:szCs w:val="24"/>
              </w:rPr>
              <w:t>Texture</w:t>
            </w:r>
          </w:p>
        </w:tc>
        <w:tc>
          <w:tcPr>
            <w:tcW w:w="1728" w:type="dxa"/>
          </w:tcPr>
          <w:p w14:paraId="2F3B5A07" w14:textId="77777777" w:rsidR="003023CB" w:rsidRPr="009807E5" w:rsidRDefault="00000000" w:rsidP="009807E5">
            <w:pPr>
              <w:rPr>
                <w:sz w:val="24"/>
                <w:szCs w:val="24"/>
              </w:rPr>
            </w:pPr>
            <w:r w:rsidRPr="009807E5">
              <w:rPr>
                <w:sz w:val="24"/>
                <w:szCs w:val="24"/>
              </w:rPr>
              <w:t>Lower acceptability</w:t>
            </w:r>
          </w:p>
        </w:tc>
        <w:tc>
          <w:tcPr>
            <w:tcW w:w="1728" w:type="dxa"/>
          </w:tcPr>
          <w:p w14:paraId="12F97AA3" w14:textId="77777777" w:rsidR="003023CB" w:rsidRPr="009807E5" w:rsidRDefault="00000000" w:rsidP="009807E5">
            <w:pPr>
              <w:rPr>
                <w:sz w:val="24"/>
                <w:szCs w:val="24"/>
              </w:rPr>
            </w:pPr>
            <w:r w:rsidRPr="009807E5">
              <w:rPr>
                <w:sz w:val="24"/>
                <w:szCs w:val="24"/>
              </w:rPr>
              <w:t>Highest acceptability</w:t>
            </w:r>
          </w:p>
        </w:tc>
        <w:tc>
          <w:tcPr>
            <w:tcW w:w="1728" w:type="dxa"/>
          </w:tcPr>
          <w:p w14:paraId="07E28C9F" w14:textId="77777777" w:rsidR="003023CB" w:rsidRPr="009807E5" w:rsidRDefault="00000000" w:rsidP="009807E5">
            <w:pPr>
              <w:rPr>
                <w:sz w:val="24"/>
                <w:szCs w:val="24"/>
              </w:rPr>
            </w:pPr>
            <w:r w:rsidRPr="009807E5">
              <w:rPr>
                <w:sz w:val="24"/>
                <w:szCs w:val="24"/>
              </w:rPr>
              <w:t>High acceptability</w:t>
            </w:r>
          </w:p>
        </w:tc>
        <w:tc>
          <w:tcPr>
            <w:tcW w:w="1728" w:type="dxa"/>
          </w:tcPr>
          <w:p w14:paraId="1939553B" w14:textId="77777777" w:rsidR="003023CB" w:rsidRPr="009807E5" w:rsidRDefault="00000000" w:rsidP="009807E5">
            <w:pPr>
              <w:rPr>
                <w:sz w:val="24"/>
                <w:szCs w:val="24"/>
              </w:rPr>
            </w:pPr>
            <w:r w:rsidRPr="009807E5">
              <w:rPr>
                <w:sz w:val="24"/>
                <w:szCs w:val="24"/>
              </w:rPr>
              <w:t>7.532</w:t>
            </w:r>
          </w:p>
        </w:tc>
        <w:tc>
          <w:tcPr>
            <w:tcW w:w="1728" w:type="dxa"/>
          </w:tcPr>
          <w:p w14:paraId="47876504" w14:textId="77777777" w:rsidR="003023CB" w:rsidRPr="009807E5" w:rsidRDefault="00000000" w:rsidP="009807E5">
            <w:pPr>
              <w:rPr>
                <w:sz w:val="24"/>
                <w:szCs w:val="24"/>
              </w:rPr>
            </w:pPr>
            <w:r w:rsidRPr="009807E5">
              <w:rPr>
                <w:sz w:val="24"/>
                <w:szCs w:val="24"/>
              </w:rPr>
              <w:t>0.023</w:t>
            </w:r>
          </w:p>
        </w:tc>
      </w:tr>
    </w:tbl>
    <w:p w14:paraId="685C3DDF" w14:textId="77777777" w:rsidR="003023CB" w:rsidRPr="009807E5" w:rsidRDefault="00000000" w:rsidP="009807E5">
      <w:pPr>
        <w:spacing w:after="0" w:line="240" w:lineRule="auto"/>
        <w:jc w:val="both"/>
        <w:rPr>
          <w:sz w:val="24"/>
          <w:szCs w:val="24"/>
        </w:rPr>
      </w:pPr>
      <w:r w:rsidRPr="009807E5">
        <w:rPr>
          <w:sz w:val="24"/>
          <w:szCs w:val="24"/>
        </w:rPr>
        <w:t>The 15% golden banana cookie formulation had the highest total and mean preference scores, followed by the 20% and 10% formulations. Therefore, the 15% formulation was selected for the intervention.</w:t>
      </w:r>
    </w:p>
    <w:p w14:paraId="37198C3D" w14:textId="77777777" w:rsidR="009807E5" w:rsidRDefault="009807E5" w:rsidP="009807E5">
      <w:pPr>
        <w:spacing w:after="0" w:line="240" w:lineRule="auto"/>
        <w:rPr>
          <w:sz w:val="24"/>
          <w:szCs w:val="24"/>
        </w:rPr>
      </w:pPr>
    </w:p>
    <w:p w14:paraId="35BE8C7F" w14:textId="01AF248B" w:rsidR="003023CB" w:rsidRPr="009807E5" w:rsidRDefault="00000000" w:rsidP="009807E5">
      <w:pPr>
        <w:spacing w:after="0" w:line="240" w:lineRule="auto"/>
        <w:rPr>
          <w:sz w:val="24"/>
          <w:szCs w:val="24"/>
        </w:rPr>
      </w:pPr>
      <w:r w:rsidRPr="009807E5">
        <w:rPr>
          <w:sz w:val="24"/>
          <w:szCs w:val="24"/>
        </w:rPr>
        <w:t>Table 4. Overall preference scores of golden banana cookie formulations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2"/>
        <w:gridCol w:w="2592"/>
        <w:gridCol w:w="2592"/>
        <w:gridCol w:w="2592"/>
      </w:tblGrid>
      <w:tr w:rsidR="003023CB" w:rsidRPr="009807E5" w14:paraId="26E0A490" w14:textId="77777777" w:rsidTr="003103A0">
        <w:tc>
          <w:tcPr>
            <w:tcW w:w="2592" w:type="dxa"/>
            <w:tcBorders>
              <w:bottom w:val="single" w:sz="4" w:space="0" w:color="auto"/>
            </w:tcBorders>
          </w:tcPr>
          <w:p w14:paraId="6A20C0F8" w14:textId="77777777" w:rsidR="003023CB" w:rsidRPr="009807E5" w:rsidRDefault="00000000" w:rsidP="009807E5">
            <w:pPr>
              <w:jc w:val="center"/>
              <w:rPr>
                <w:sz w:val="24"/>
                <w:szCs w:val="24"/>
              </w:rPr>
            </w:pPr>
            <w:r w:rsidRPr="009807E5">
              <w:rPr>
                <w:b/>
                <w:sz w:val="24"/>
                <w:szCs w:val="24"/>
              </w:rPr>
              <w:t>Parameter</w:t>
            </w:r>
          </w:p>
        </w:tc>
        <w:tc>
          <w:tcPr>
            <w:tcW w:w="2592" w:type="dxa"/>
            <w:tcBorders>
              <w:bottom w:val="single" w:sz="4" w:space="0" w:color="auto"/>
            </w:tcBorders>
          </w:tcPr>
          <w:p w14:paraId="0597EC53" w14:textId="77777777" w:rsidR="003023CB" w:rsidRPr="009807E5" w:rsidRDefault="00000000" w:rsidP="009807E5">
            <w:pPr>
              <w:jc w:val="center"/>
              <w:rPr>
                <w:sz w:val="24"/>
                <w:szCs w:val="24"/>
              </w:rPr>
            </w:pPr>
            <w:r w:rsidRPr="009807E5">
              <w:rPr>
                <w:b/>
                <w:sz w:val="24"/>
                <w:szCs w:val="24"/>
              </w:rPr>
              <w:t>10% formulation</w:t>
            </w:r>
          </w:p>
        </w:tc>
        <w:tc>
          <w:tcPr>
            <w:tcW w:w="2592" w:type="dxa"/>
            <w:tcBorders>
              <w:bottom w:val="single" w:sz="4" w:space="0" w:color="auto"/>
            </w:tcBorders>
          </w:tcPr>
          <w:p w14:paraId="3051D3CA" w14:textId="77777777" w:rsidR="003023CB" w:rsidRPr="009807E5" w:rsidRDefault="00000000" w:rsidP="009807E5">
            <w:pPr>
              <w:jc w:val="center"/>
              <w:rPr>
                <w:sz w:val="24"/>
                <w:szCs w:val="24"/>
              </w:rPr>
            </w:pPr>
            <w:r w:rsidRPr="009807E5">
              <w:rPr>
                <w:b/>
                <w:sz w:val="24"/>
                <w:szCs w:val="24"/>
              </w:rPr>
              <w:t>15% formulation</w:t>
            </w:r>
          </w:p>
        </w:tc>
        <w:tc>
          <w:tcPr>
            <w:tcW w:w="2592" w:type="dxa"/>
            <w:tcBorders>
              <w:bottom w:val="single" w:sz="4" w:space="0" w:color="auto"/>
            </w:tcBorders>
          </w:tcPr>
          <w:p w14:paraId="4E36C998" w14:textId="77777777" w:rsidR="003023CB" w:rsidRPr="009807E5" w:rsidRDefault="00000000" w:rsidP="009807E5">
            <w:pPr>
              <w:jc w:val="center"/>
              <w:rPr>
                <w:sz w:val="24"/>
                <w:szCs w:val="24"/>
              </w:rPr>
            </w:pPr>
            <w:r w:rsidRPr="009807E5">
              <w:rPr>
                <w:b/>
                <w:sz w:val="24"/>
                <w:szCs w:val="24"/>
              </w:rPr>
              <w:t>20% formulation</w:t>
            </w:r>
          </w:p>
        </w:tc>
      </w:tr>
      <w:tr w:rsidR="003023CB" w:rsidRPr="009807E5" w14:paraId="5A7D7AC3" w14:textId="77777777" w:rsidTr="003103A0">
        <w:tc>
          <w:tcPr>
            <w:tcW w:w="2592" w:type="dxa"/>
            <w:tcBorders>
              <w:top w:val="single" w:sz="4" w:space="0" w:color="auto"/>
            </w:tcBorders>
          </w:tcPr>
          <w:p w14:paraId="1315E1B6" w14:textId="77777777" w:rsidR="003023CB" w:rsidRPr="009807E5" w:rsidRDefault="00000000" w:rsidP="009807E5">
            <w:pPr>
              <w:rPr>
                <w:sz w:val="24"/>
                <w:szCs w:val="24"/>
              </w:rPr>
            </w:pPr>
            <w:r w:rsidRPr="009807E5">
              <w:rPr>
                <w:sz w:val="24"/>
                <w:szCs w:val="24"/>
              </w:rPr>
              <w:t>Colour</w:t>
            </w:r>
          </w:p>
        </w:tc>
        <w:tc>
          <w:tcPr>
            <w:tcW w:w="2592" w:type="dxa"/>
            <w:tcBorders>
              <w:top w:val="single" w:sz="4" w:space="0" w:color="auto"/>
            </w:tcBorders>
          </w:tcPr>
          <w:p w14:paraId="4980BBD6" w14:textId="77777777" w:rsidR="003023CB" w:rsidRPr="009807E5" w:rsidRDefault="00000000" w:rsidP="009807E5">
            <w:pPr>
              <w:rPr>
                <w:sz w:val="24"/>
                <w:szCs w:val="24"/>
              </w:rPr>
            </w:pPr>
            <w:r w:rsidRPr="009807E5">
              <w:rPr>
                <w:sz w:val="24"/>
                <w:szCs w:val="24"/>
              </w:rPr>
              <w:t>3.02</w:t>
            </w:r>
          </w:p>
        </w:tc>
        <w:tc>
          <w:tcPr>
            <w:tcW w:w="2592" w:type="dxa"/>
            <w:tcBorders>
              <w:top w:val="single" w:sz="4" w:space="0" w:color="auto"/>
            </w:tcBorders>
          </w:tcPr>
          <w:p w14:paraId="6AB2EDD6" w14:textId="77777777" w:rsidR="003023CB" w:rsidRPr="009807E5" w:rsidRDefault="00000000" w:rsidP="009807E5">
            <w:pPr>
              <w:rPr>
                <w:sz w:val="24"/>
                <w:szCs w:val="24"/>
              </w:rPr>
            </w:pPr>
            <w:r w:rsidRPr="009807E5">
              <w:rPr>
                <w:sz w:val="24"/>
                <w:szCs w:val="24"/>
              </w:rPr>
              <w:t>3.87</w:t>
            </w:r>
          </w:p>
        </w:tc>
        <w:tc>
          <w:tcPr>
            <w:tcW w:w="2592" w:type="dxa"/>
            <w:tcBorders>
              <w:top w:val="single" w:sz="4" w:space="0" w:color="auto"/>
            </w:tcBorders>
          </w:tcPr>
          <w:p w14:paraId="6D5B1690" w14:textId="77777777" w:rsidR="003023CB" w:rsidRPr="009807E5" w:rsidRDefault="00000000" w:rsidP="009807E5">
            <w:pPr>
              <w:rPr>
                <w:sz w:val="24"/>
                <w:szCs w:val="24"/>
              </w:rPr>
            </w:pPr>
            <w:r w:rsidRPr="009807E5">
              <w:rPr>
                <w:sz w:val="24"/>
                <w:szCs w:val="24"/>
              </w:rPr>
              <w:t>3.64</w:t>
            </w:r>
          </w:p>
        </w:tc>
      </w:tr>
      <w:tr w:rsidR="003023CB" w:rsidRPr="009807E5" w14:paraId="5B913E8C" w14:textId="77777777" w:rsidTr="003103A0">
        <w:tc>
          <w:tcPr>
            <w:tcW w:w="2592" w:type="dxa"/>
          </w:tcPr>
          <w:p w14:paraId="1ADB6CC6" w14:textId="77777777" w:rsidR="003023CB" w:rsidRPr="009807E5" w:rsidRDefault="00000000" w:rsidP="009807E5">
            <w:pPr>
              <w:rPr>
                <w:sz w:val="24"/>
                <w:szCs w:val="24"/>
              </w:rPr>
            </w:pPr>
            <w:r w:rsidRPr="009807E5">
              <w:rPr>
                <w:sz w:val="24"/>
                <w:szCs w:val="24"/>
              </w:rPr>
              <w:t>Aroma</w:t>
            </w:r>
          </w:p>
        </w:tc>
        <w:tc>
          <w:tcPr>
            <w:tcW w:w="2592" w:type="dxa"/>
          </w:tcPr>
          <w:p w14:paraId="6EE8AAEA" w14:textId="77777777" w:rsidR="003023CB" w:rsidRPr="009807E5" w:rsidRDefault="00000000" w:rsidP="009807E5">
            <w:pPr>
              <w:rPr>
                <w:sz w:val="24"/>
                <w:szCs w:val="24"/>
              </w:rPr>
            </w:pPr>
            <w:r w:rsidRPr="009807E5">
              <w:rPr>
                <w:sz w:val="24"/>
                <w:szCs w:val="24"/>
              </w:rPr>
              <w:t>2.80</w:t>
            </w:r>
          </w:p>
        </w:tc>
        <w:tc>
          <w:tcPr>
            <w:tcW w:w="2592" w:type="dxa"/>
          </w:tcPr>
          <w:p w14:paraId="6EF1BBAE" w14:textId="77777777" w:rsidR="003023CB" w:rsidRPr="009807E5" w:rsidRDefault="00000000" w:rsidP="009807E5">
            <w:pPr>
              <w:rPr>
                <w:sz w:val="24"/>
                <w:szCs w:val="24"/>
              </w:rPr>
            </w:pPr>
            <w:r w:rsidRPr="009807E5">
              <w:rPr>
                <w:sz w:val="24"/>
                <w:szCs w:val="24"/>
              </w:rPr>
              <w:t>3.83</w:t>
            </w:r>
          </w:p>
        </w:tc>
        <w:tc>
          <w:tcPr>
            <w:tcW w:w="2592" w:type="dxa"/>
          </w:tcPr>
          <w:p w14:paraId="4AB9F8F9" w14:textId="77777777" w:rsidR="003023CB" w:rsidRPr="009807E5" w:rsidRDefault="00000000" w:rsidP="009807E5">
            <w:pPr>
              <w:rPr>
                <w:sz w:val="24"/>
                <w:szCs w:val="24"/>
              </w:rPr>
            </w:pPr>
            <w:r w:rsidRPr="009807E5">
              <w:rPr>
                <w:sz w:val="24"/>
                <w:szCs w:val="24"/>
              </w:rPr>
              <w:t>3.43</w:t>
            </w:r>
          </w:p>
        </w:tc>
      </w:tr>
      <w:tr w:rsidR="003023CB" w:rsidRPr="009807E5" w14:paraId="757B7DEE" w14:textId="77777777" w:rsidTr="003103A0">
        <w:tc>
          <w:tcPr>
            <w:tcW w:w="2592" w:type="dxa"/>
          </w:tcPr>
          <w:p w14:paraId="6E1975BF" w14:textId="77777777" w:rsidR="003023CB" w:rsidRPr="009807E5" w:rsidRDefault="00000000" w:rsidP="009807E5">
            <w:pPr>
              <w:rPr>
                <w:sz w:val="24"/>
                <w:szCs w:val="24"/>
              </w:rPr>
            </w:pPr>
            <w:r w:rsidRPr="009807E5">
              <w:rPr>
                <w:sz w:val="24"/>
                <w:szCs w:val="24"/>
              </w:rPr>
              <w:t>Taste</w:t>
            </w:r>
          </w:p>
        </w:tc>
        <w:tc>
          <w:tcPr>
            <w:tcW w:w="2592" w:type="dxa"/>
          </w:tcPr>
          <w:p w14:paraId="61C70803" w14:textId="77777777" w:rsidR="003023CB" w:rsidRPr="009807E5" w:rsidRDefault="00000000" w:rsidP="009807E5">
            <w:pPr>
              <w:rPr>
                <w:sz w:val="24"/>
                <w:szCs w:val="24"/>
              </w:rPr>
            </w:pPr>
            <w:r w:rsidRPr="009807E5">
              <w:rPr>
                <w:sz w:val="24"/>
                <w:szCs w:val="24"/>
              </w:rPr>
              <w:t>3.01</w:t>
            </w:r>
          </w:p>
        </w:tc>
        <w:tc>
          <w:tcPr>
            <w:tcW w:w="2592" w:type="dxa"/>
          </w:tcPr>
          <w:p w14:paraId="2B8B3D06" w14:textId="77777777" w:rsidR="003023CB" w:rsidRPr="009807E5" w:rsidRDefault="00000000" w:rsidP="009807E5">
            <w:pPr>
              <w:rPr>
                <w:sz w:val="24"/>
                <w:szCs w:val="24"/>
              </w:rPr>
            </w:pPr>
            <w:r w:rsidRPr="009807E5">
              <w:rPr>
                <w:sz w:val="24"/>
                <w:szCs w:val="24"/>
              </w:rPr>
              <w:t>3.93</w:t>
            </w:r>
          </w:p>
        </w:tc>
        <w:tc>
          <w:tcPr>
            <w:tcW w:w="2592" w:type="dxa"/>
          </w:tcPr>
          <w:p w14:paraId="17B0D22B" w14:textId="77777777" w:rsidR="003023CB" w:rsidRPr="009807E5" w:rsidRDefault="00000000" w:rsidP="009807E5">
            <w:pPr>
              <w:rPr>
                <w:sz w:val="24"/>
                <w:szCs w:val="24"/>
              </w:rPr>
            </w:pPr>
            <w:r w:rsidRPr="009807E5">
              <w:rPr>
                <w:sz w:val="24"/>
                <w:szCs w:val="24"/>
              </w:rPr>
              <w:t>3.54</w:t>
            </w:r>
          </w:p>
        </w:tc>
      </w:tr>
      <w:tr w:rsidR="003023CB" w:rsidRPr="009807E5" w14:paraId="214DEAA0" w14:textId="77777777" w:rsidTr="003103A0">
        <w:tc>
          <w:tcPr>
            <w:tcW w:w="2592" w:type="dxa"/>
          </w:tcPr>
          <w:p w14:paraId="1D9B0A26" w14:textId="77777777" w:rsidR="003023CB" w:rsidRPr="009807E5" w:rsidRDefault="00000000" w:rsidP="009807E5">
            <w:pPr>
              <w:rPr>
                <w:sz w:val="24"/>
                <w:szCs w:val="24"/>
              </w:rPr>
            </w:pPr>
            <w:r w:rsidRPr="009807E5">
              <w:rPr>
                <w:sz w:val="24"/>
                <w:szCs w:val="24"/>
              </w:rPr>
              <w:t>Texture</w:t>
            </w:r>
          </w:p>
        </w:tc>
        <w:tc>
          <w:tcPr>
            <w:tcW w:w="2592" w:type="dxa"/>
          </w:tcPr>
          <w:p w14:paraId="5FE122DA" w14:textId="77777777" w:rsidR="003023CB" w:rsidRPr="009807E5" w:rsidRDefault="00000000" w:rsidP="009807E5">
            <w:pPr>
              <w:rPr>
                <w:sz w:val="24"/>
                <w:szCs w:val="24"/>
              </w:rPr>
            </w:pPr>
            <w:r w:rsidRPr="009807E5">
              <w:rPr>
                <w:sz w:val="24"/>
                <w:szCs w:val="24"/>
              </w:rPr>
              <w:t>2.94</w:t>
            </w:r>
          </w:p>
        </w:tc>
        <w:tc>
          <w:tcPr>
            <w:tcW w:w="2592" w:type="dxa"/>
          </w:tcPr>
          <w:p w14:paraId="5B02F73C" w14:textId="77777777" w:rsidR="003023CB" w:rsidRPr="009807E5" w:rsidRDefault="00000000" w:rsidP="009807E5">
            <w:pPr>
              <w:rPr>
                <w:sz w:val="24"/>
                <w:szCs w:val="24"/>
              </w:rPr>
            </w:pPr>
            <w:r w:rsidRPr="009807E5">
              <w:rPr>
                <w:sz w:val="24"/>
                <w:szCs w:val="24"/>
              </w:rPr>
              <w:t>3.90</w:t>
            </w:r>
          </w:p>
        </w:tc>
        <w:tc>
          <w:tcPr>
            <w:tcW w:w="2592" w:type="dxa"/>
          </w:tcPr>
          <w:p w14:paraId="1BD3A42C" w14:textId="77777777" w:rsidR="003023CB" w:rsidRPr="009807E5" w:rsidRDefault="00000000" w:rsidP="009807E5">
            <w:pPr>
              <w:rPr>
                <w:sz w:val="24"/>
                <w:szCs w:val="24"/>
              </w:rPr>
            </w:pPr>
            <w:r w:rsidRPr="009807E5">
              <w:rPr>
                <w:sz w:val="24"/>
                <w:szCs w:val="24"/>
              </w:rPr>
              <w:t>3.45</w:t>
            </w:r>
          </w:p>
        </w:tc>
      </w:tr>
      <w:tr w:rsidR="003023CB" w:rsidRPr="009807E5" w14:paraId="5E476E4E" w14:textId="77777777" w:rsidTr="003103A0">
        <w:tc>
          <w:tcPr>
            <w:tcW w:w="2592" w:type="dxa"/>
          </w:tcPr>
          <w:p w14:paraId="452ED045" w14:textId="77777777" w:rsidR="003023CB" w:rsidRPr="009807E5" w:rsidRDefault="00000000" w:rsidP="009807E5">
            <w:pPr>
              <w:rPr>
                <w:sz w:val="24"/>
                <w:szCs w:val="24"/>
              </w:rPr>
            </w:pPr>
            <w:r w:rsidRPr="009807E5">
              <w:rPr>
                <w:sz w:val="24"/>
                <w:szCs w:val="24"/>
              </w:rPr>
              <w:t>Total score</w:t>
            </w:r>
          </w:p>
        </w:tc>
        <w:tc>
          <w:tcPr>
            <w:tcW w:w="2592" w:type="dxa"/>
          </w:tcPr>
          <w:p w14:paraId="2FF8C03B" w14:textId="77777777" w:rsidR="003023CB" w:rsidRPr="009807E5" w:rsidRDefault="00000000" w:rsidP="009807E5">
            <w:pPr>
              <w:rPr>
                <w:sz w:val="24"/>
                <w:szCs w:val="24"/>
              </w:rPr>
            </w:pPr>
            <w:r w:rsidRPr="009807E5">
              <w:rPr>
                <w:sz w:val="24"/>
                <w:szCs w:val="24"/>
              </w:rPr>
              <w:t>11.77</w:t>
            </w:r>
          </w:p>
        </w:tc>
        <w:tc>
          <w:tcPr>
            <w:tcW w:w="2592" w:type="dxa"/>
          </w:tcPr>
          <w:p w14:paraId="74F3771D" w14:textId="77777777" w:rsidR="003023CB" w:rsidRPr="009807E5" w:rsidRDefault="00000000" w:rsidP="009807E5">
            <w:pPr>
              <w:rPr>
                <w:sz w:val="24"/>
                <w:szCs w:val="24"/>
              </w:rPr>
            </w:pPr>
            <w:r w:rsidRPr="009807E5">
              <w:rPr>
                <w:sz w:val="24"/>
                <w:szCs w:val="24"/>
              </w:rPr>
              <w:t>15.53</w:t>
            </w:r>
          </w:p>
        </w:tc>
        <w:tc>
          <w:tcPr>
            <w:tcW w:w="2592" w:type="dxa"/>
          </w:tcPr>
          <w:p w14:paraId="3B2D9204" w14:textId="77777777" w:rsidR="003023CB" w:rsidRPr="009807E5" w:rsidRDefault="00000000" w:rsidP="009807E5">
            <w:pPr>
              <w:rPr>
                <w:sz w:val="24"/>
                <w:szCs w:val="24"/>
              </w:rPr>
            </w:pPr>
            <w:r w:rsidRPr="009807E5">
              <w:rPr>
                <w:sz w:val="24"/>
                <w:szCs w:val="24"/>
              </w:rPr>
              <w:t>14.06</w:t>
            </w:r>
          </w:p>
        </w:tc>
      </w:tr>
      <w:tr w:rsidR="003023CB" w:rsidRPr="009807E5" w14:paraId="37ED0BEA" w14:textId="77777777" w:rsidTr="003103A0">
        <w:tc>
          <w:tcPr>
            <w:tcW w:w="2592" w:type="dxa"/>
          </w:tcPr>
          <w:p w14:paraId="755F91C8" w14:textId="77777777" w:rsidR="003023CB" w:rsidRPr="009807E5" w:rsidRDefault="00000000" w:rsidP="009807E5">
            <w:pPr>
              <w:rPr>
                <w:sz w:val="24"/>
                <w:szCs w:val="24"/>
              </w:rPr>
            </w:pPr>
            <w:r w:rsidRPr="009807E5">
              <w:rPr>
                <w:sz w:val="24"/>
                <w:szCs w:val="24"/>
              </w:rPr>
              <w:t>Mean score</w:t>
            </w:r>
          </w:p>
        </w:tc>
        <w:tc>
          <w:tcPr>
            <w:tcW w:w="2592" w:type="dxa"/>
          </w:tcPr>
          <w:p w14:paraId="6E6891A0" w14:textId="77777777" w:rsidR="003023CB" w:rsidRPr="009807E5" w:rsidRDefault="00000000" w:rsidP="009807E5">
            <w:pPr>
              <w:rPr>
                <w:sz w:val="24"/>
                <w:szCs w:val="24"/>
              </w:rPr>
            </w:pPr>
            <w:r w:rsidRPr="009807E5">
              <w:rPr>
                <w:sz w:val="24"/>
                <w:szCs w:val="24"/>
              </w:rPr>
              <w:t>2.94</w:t>
            </w:r>
          </w:p>
        </w:tc>
        <w:tc>
          <w:tcPr>
            <w:tcW w:w="2592" w:type="dxa"/>
          </w:tcPr>
          <w:p w14:paraId="3CA79D96" w14:textId="77777777" w:rsidR="003023CB" w:rsidRPr="009807E5" w:rsidRDefault="00000000" w:rsidP="009807E5">
            <w:pPr>
              <w:rPr>
                <w:sz w:val="24"/>
                <w:szCs w:val="24"/>
              </w:rPr>
            </w:pPr>
            <w:r w:rsidRPr="009807E5">
              <w:rPr>
                <w:sz w:val="24"/>
                <w:szCs w:val="24"/>
              </w:rPr>
              <w:t>3.88</w:t>
            </w:r>
          </w:p>
        </w:tc>
        <w:tc>
          <w:tcPr>
            <w:tcW w:w="2592" w:type="dxa"/>
          </w:tcPr>
          <w:p w14:paraId="05556414" w14:textId="77777777" w:rsidR="003023CB" w:rsidRPr="009807E5" w:rsidRDefault="00000000" w:rsidP="009807E5">
            <w:pPr>
              <w:rPr>
                <w:sz w:val="24"/>
                <w:szCs w:val="24"/>
              </w:rPr>
            </w:pPr>
            <w:r w:rsidRPr="009807E5">
              <w:rPr>
                <w:sz w:val="24"/>
                <w:szCs w:val="24"/>
              </w:rPr>
              <w:t>3.51</w:t>
            </w:r>
          </w:p>
        </w:tc>
      </w:tr>
    </w:tbl>
    <w:p w14:paraId="1BEECFC6" w14:textId="77777777" w:rsidR="003023CB" w:rsidRPr="009807E5" w:rsidRDefault="00000000" w:rsidP="009807E5">
      <w:pPr>
        <w:spacing w:after="0" w:line="240" w:lineRule="auto"/>
        <w:rPr>
          <w:sz w:val="24"/>
          <w:szCs w:val="24"/>
        </w:rPr>
      </w:pPr>
      <w:r w:rsidRPr="009807E5">
        <w:rPr>
          <w:b/>
          <w:sz w:val="24"/>
          <w:szCs w:val="24"/>
        </w:rPr>
        <w:t>Estimated fetal weight before and after intervention</w:t>
      </w:r>
    </w:p>
    <w:p w14:paraId="33A5A883" w14:textId="77777777" w:rsidR="003023CB" w:rsidRPr="009807E5" w:rsidRDefault="00000000" w:rsidP="009807E5">
      <w:pPr>
        <w:spacing w:after="0" w:line="240" w:lineRule="auto"/>
        <w:jc w:val="both"/>
        <w:rPr>
          <w:sz w:val="24"/>
          <w:szCs w:val="24"/>
        </w:rPr>
      </w:pPr>
      <w:r w:rsidRPr="009807E5">
        <w:rPr>
          <w:sz w:val="24"/>
          <w:szCs w:val="24"/>
        </w:rPr>
        <w:t>Estimated fetal weight before and after intervention is presented in Table 5. Baseline mean estimated fetal weight was 325 g in the guided imagery group, 336 g in the golden banana cookie group, 331 g in the combined intervention group, and 365 g in the control group. Baseline estimated fetal weight did not differ significantly among groups (p = 0.491).</w:t>
      </w:r>
    </w:p>
    <w:p w14:paraId="753E6B4D" w14:textId="77777777" w:rsidR="003023CB" w:rsidRPr="009807E5" w:rsidRDefault="00000000" w:rsidP="009807E5">
      <w:pPr>
        <w:spacing w:after="0" w:line="240" w:lineRule="auto"/>
        <w:jc w:val="both"/>
        <w:rPr>
          <w:sz w:val="24"/>
          <w:szCs w:val="24"/>
        </w:rPr>
      </w:pPr>
      <w:r w:rsidRPr="009807E5">
        <w:rPr>
          <w:sz w:val="24"/>
          <w:szCs w:val="24"/>
        </w:rPr>
        <w:t>After the 12-week period, mean estimated fetal weight increased in all groups. The post-test mean was 1706 g in the guided imagery group, 1690 g in the golden banana cookie group, 1685 g in the combined intervention group, and 1675 g in the control group. The greatest mean increase was observed in the guided imagery group, followed by the golden banana cookie and combined intervention groups. Repeated measures analysis showed a significant time-by-group interaction (p &lt; 0.001), indicating that changes in estimated fetal weight differed among groups over time.</w:t>
      </w:r>
    </w:p>
    <w:p w14:paraId="0C1E24EE" w14:textId="77777777" w:rsidR="009807E5" w:rsidRDefault="009807E5" w:rsidP="009807E5">
      <w:pPr>
        <w:spacing w:after="0" w:line="240" w:lineRule="auto"/>
        <w:rPr>
          <w:sz w:val="24"/>
          <w:szCs w:val="24"/>
        </w:rPr>
      </w:pPr>
    </w:p>
    <w:p w14:paraId="76A74E46" w14:textId="749B7D2D" w:rsidR="003023CB" w:rsidRPr="009807E5" w:rsidRDefault="00000000" w:rsidP="009807E5">
      <w:pPr>
        <w:spacing w:after="0" w:line="240" w:lineRule="auto"/>
        <w:rPr>
          <w:sz w:val="24"/>
          <w:szCs w:val="24"/>
        </w:rPr>
      </w:pPr>
      <w:r w:rsidRPr="009807E5">
        <w:rPr>
          <w:sz w:val="24"/>
          <w:szCs w:val="24"/>
        </w:rPr>
        <w:t>Table 5. Estimated fetal weight before and after intervention by study group</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1481"/>
        <w:gridCol w:w="1481"/>
        <w:gridCol w:w="1481"/>
        <w:gridCol w:w="1481"/>
        <w:gridCol w:w="1481"/>
        <w:gridCol w:w="1481"/>
      </w:tblGrid>
      <w:tr w:rsidR="003023CB" w:rsidRPr="009807E5" w14:paraId="22856076" w14:textId="77777777" w:rsidTr="003103A0">
        <w:tc>
          <w:tcPr>
            <w:tcW w:w="1481" w:type="dxa"/>
            <w:tcBorders>
              <w:bottom w:val="single" w:sz="4" w:space="0" w:color="auto"/>
            </w:tcBorders>
          </w:tcPr>
          <w:p w14:paraId="0B72C373" w14:textId="77777777" w:rsidR="003023CB" w:rsidRPr="009807E5" w:rsidRDefault="00000000" w:rsidP="009807E5">
            <w:pPr>
              <w:jc w:val="center"/>
              <w:rPr>
                <w:sz w:val="24"/>
                <w:szCs w:val="24"/>
              </w:rPr>
            </w:pPr>
            <w:r w:rsidRPr="009807E5">
              <w:rPr>
                <w:b/>
                <w:sz w:val="24"/>
                <w:szCs w:val="24"/>
              </w:rPr>
              <w:t>Study group</w:t>
            </w:r>
          </w:p>
        </w:tc>
        <w:tc>
          <w:tcPr>
            <w:tcW w:w="1481" w:type="dxa"/>
            <w:tcBorders>
              <w:bottom w:val="single" w:sz="4" w:space="0" w:color="auto"/>
            </w:tcBorders>
          </w:tcPr>
          <w:p w14:paraId="4CC0DB88" w14:textId="77777777" w:rsidR="003023CB" w:rsidRPr="009807E5" w:rsidRDefault="00000000" w:rsidP="009807E5">
            <w:pPr>
              <w:jc w:val="center"/>
              <w:rPr>
                <w:sz w:val="24"/>
                <w:szCs w:val="24"/>
              </w:rPr>
            </w:pPr>
            <w:r w:rsidRPr="009807E5">
              <w:rPr>
                <w:b/>
                <w:sz w:val="24"/>
                <w:szCs w:val="24"/>
              </w:rPr>
              <w:t>n</w:t>
            </w:r>
          </w:p>
        </w:tc>
        <w:tc>
          <w:tcPr>
            <w:tcW w:w="1481" w:type="dxa"/>
            <w:tcBorders>
              <w:bottom w:val="single" w:sz="4" w:space="0" w:color="auto"/>
            </w:tcBorders>
          </w:tcPr>
          <w:p w14:paraId="1DB2D88F" w14:textId="77777777" w:rsidR="003023CB" w:rsidRPr="009807E5" w:rsidRDefault="00000000" w:rsidP="009807E5">
            <w:pPr>
              <w:jc w:val="center"/>
              <w:rPr>
                <w:sz w:val="24"/>
                <w:szCs w:val="24"/>
              </w:rPr>
            </w:pPr>
            <w:r w:rsidRPr="009807E5">
              <w:rPr>
                <w:b/>
                <w:sz w:val="24"/>
                <w:szCs w:val="24"/>
              </w:rPr>
              <w:t>Pre-test mean EFW, g</w:t>
            </w:r>
          </w:p>
        </w:tc>
        <w:tc>
          <w:tcPr>
            <w:tcW w:w="1481" w:type="dxa"/>
            <w:tcBorders>
              <w:bottom w:val="single" w:sz="4" w:space="0" w:color="auto"/>
            </w:tcBorders>
          </w:tcPr>
          <w:p w14:paraId="712AABDB" w14:textId="77777777" w:rsidR="003023CB" w:rsidRPr="009807E5" w:rsidRDefault="00000000" w:rsidP="009807E5">
            <w:pPr>
              <w:jc w:val="center"/>
              <w:rPr>
                <w:sz w:val="24"/>
                <w:szCs w:val="24"/>
              </w:rPr>
            </w:pPr>
            <w:r w:rsidRPr="009807E5">
              <w:rPr>
                <w:b/>
                <w:sz w:val="24"/>
                <w:szCs w:val="24"/>
              </w:rPr>
              <w:t>Pre-test min-max, g</w:t>
            </w:r>
          </w:p>
        </w:tc>
        <w:tc>
          <w:tcPr>
            <w:tcW w:w="1481" w:type="dxa"/>
            <w:tcBorders>
              <w:bottom w:val="single" w:sz="4" w:space="0" w:color="auto"/>
            </w:tcBorders>
          </w:tcPr>
          <w:p w14:paraId="0D0FDC75" w14:textId="77777777" w:rsidR="003023CB" w:rsidRPr="009807E5" w:rsidRDefault="00000000" w:rsidP="009807E5">
            <w:pPr>
              <w:jc w:val="center"/>
              <w:rPr>
                <w:sz w:val="24"/>
                <w:szCs w:val="24"/>
              </w:rPr>
            </w:pPr>
            <w:r w:rsidRPr="009807E5">
              <w:rPr>
                <w:b/>
                <w:sz w:val="24"/>
                <w:szCs w:val="24"/>
              </w:rPr>
              <w:t>Post-test mean EFW, g</w:t>
            </w:r>
          </w:p>
        </w:tc>
        <w:tc>
          <w:tcPr>
            <w:tcW w:w="1481" w:type="dxa"/>
            <w:tcBorders>
              <w:bottom w:val="single" w:sz="4" w:space="0" w:color="auto"/>
            </w:tcBorders>
          </w:tcPr>
          <w:p w14:paraId="34893D8F" w14:textId="77777777" w:rsidR="003023CB" w:rsidRPr="009807E5" w:rsidRDefault="00000000" w:rsidP="009807E5">
            <w:pPr>
              <w:jc w:val="center"/>
              <w:rPr>
                <w:sz w:val="24"/>
                <w:szCs w:val="24"/>
              </w:rPr>
            </w:pPr>
            <w:r w:rsidRPr="009807E5">
              <w:rPr>
                <w:b/>
                <w:sz w:val="24"/>
                <w:szCs w:val="24"/>
              </w:rPr>
              <w:t>Mean increase, g</w:t>
            </w:r>
          </w:p>
        </w:tc>
        <w:tc>
          <w:tcPr>
            <w:tcW w:w="1481" w:type="dxa"/>
            <w:tcBorders>
              <w:bottom w:val="single" w:sz="4" w:space="0" w:color="auto"/>
            </w:tcBorders>
          </w:tcPr>
          <w:p w14:paraId="100B749D" w14:textId="77777777" w:rsidR="003023CB" w:rsidRPr="009807E5" w:rsidRDefault="00000000" w:rsidP="009807E5">
            <w:pPr>
              <w:jc w:val="center"/>
              <w:rPr>
                <w:sz w:val="24"/>
                <w:szCs w:val="24"/>
              </w:rPr>
            </w:pPr>
            <w:r w:rsidRPr="009807E5">
              <w:rPr>
                <w:b/>
                <w:sz w:val="24"/>
                <w:szCs w:val="24"/>
              </w:rPr>
              <w:t>p-value</w:t>
            </w:r>
          </w:p>
        </w:tc>
      </w:tr>
      <w:tr w:rsidR="003023CB" w:rsidRPr="009807E5" w14:paraId="1450C05B" w14:textId="77777777" w:rsidTr="003103A0">
        <w:tc>
          <w:tcPr>
            <w:tcW w:w="1481" w:type="dxa"/>
            <w:tcBorders>
              <w:top w:val="single" w:sz="4" w:space="0" w:color="auto"/>
            </w:tcBorders>
          </w:tcPr>
          <w:p w14:paraId="71D255E6" w14:textId="77777777" w:rsidR="003023CB" w:rsidRPr="009807E5" w:rsidRDefault="00000000" w:rsidP="009807E5">
            <w:pPr>
              <w:rPr>
                <w:sz w:val="24"/>
                <w:szCs w:val="24"/>
              </w:rPr>
            </w:pPr>
            <w:r w:rsidRPr="009807E5">
              <w:rPr>
                <w:sz w:val="24"/>
                <w:szCs w:val="24"/>
              </w:rPr>
              <w:t>Guided imagery</w:t>
            </w:r>
          </w:p>
        </w:tc>
        <w:tc>
          <w:tcPr>
            <w:tcW w:w="1481" w:type="dxa"/>
            <w:tcBorders>
              <w:top w:val="single" w:sz="4" w:space="0" w:color="auto"/>
            </w:tcBorders>
          </w:tcPr>
          <w:p w14:paraId="2D3639E3" w14:textId="77777777" w:rsidR="003023CB" w:rsidRPr="009807E5" w:rsidRDefault="00000000" w:rsidP="009807E5">
            <w:pPr>
              <w:rPr>
                <w:sz w:val="24"/>
                <w:szCs w:val="24"/>
              </w:rPr>
            </w:pPr>
            <w:r w:rsidRPr="009807E5">
              <w:rPr>
                <w:sz w:val="24"/>
                <w:szCs w:val="24"/>
              </w:rPr>
              <w:t>30</w:t>
            </w:r>
          </w:p>
        </w:tc>
        <w:tc>
          <w:tcPr>
            <w:tcW w:w="1481" w:type="dxa"/>
            <w:tcBorders>
              <w:top w:val="single" w:sz="4" w:space="0" w:color="auto"/>
            </w:tcBorders>
          </w:tcPr>
          <w:p w14:paraId="14579182" w14:textId="77777777" w:rsidR="003023CB" w:rsidRPr="009807E5" w:rsidRDefault="00000000" w:rsidP="009807E5">
            <w:pPr>
              <w:rPr>
                <w:sz w:val="24"/>
                <w:szCs w:val="24"/>
              </w:rPr>
            </w:pPr>
            <w:r w:rsidRPr="009807E5">
              <w:rPr>
                <w:sz w:val="24"/>
                <w:szCs w:val="24"/>
              </w:rPr>
              <w:t>325</w:t>
            </w:r>
          </w:p>
        </w:tc>
        <w:tc>
          <w:tcPr>
            <w:tcW w:w="1481" w:type="dxa"/>
            <w:tcBorders>
              <w:top w:val="single" w:sz="4" w:space="0" w:color="auto"/>
            </w:tcBorders>
          </w:tcPr>
          <w:p w14:paraId="7E75EC1C" w14:textId="77777777" w:rsidR="003023CB" w:rsidRPr="009807E5" w:rsidRDefault="00000000" w:rsidP="009807E5">
            <w:pPr>
              <w:rPr>
                <w:sz w:val="24"/>
                <w:szCs w:val="24"/>
              </w:rPr>
            </w:pPr>
            <w:r w:rsidRPr="009807E5">
              <w:rPr>
                <w:sz w:val="24"/>
                <w:szCs w:val="24"/>
              </w:rPr>
              <w:t>300-346</w:t>
            </w:r>
          </w:p>
        </w:tc>
        <w:tc>
          <w:tcPr>
            <w:tcW w:w="1481" w:type="dxa"/>
            <w:tcBorders>
              <w:top w:val="single" w:sz="4" w:space="0" w:color="auto"/>
            </w:tcBorders>
          </w:tcPr>
          <w:p w14:paraId="0CEFDDBE" w14:textId="77777777" w:rsidR="003023CB" w:rsidRPr="009807E5" w:rsidRDefault="00000000" w:rsidP="009807E5">
            <w:pPr>
              <w:rPr>
                <w:sz w:val="24"/>
                <w:szCs w:val="24"/>
              </w:rPr>
            </w:pPr>
            <w:r w:rsidRPr="009807E5">
              <w:rPr>
                <w:sz w:val="24"/>
                <w:szCs w:val="24"/>
              </w:rPr>
              <w:t>1706</w:t>
            </w:r>
          </w:p>
        </w:tc>
        <w:tc>
          <w:tcPr>
            <w:tcW w:w="1481" w:type="dxa"/>
            <w:tcBorders>
              <w:top w:val="single" w:sz="4" w:space="0" w:color="auto"/>
            </w:tcBorders>
          </w:tcPr>
          <w:p w14:paraId="691A8754" w14:textId="77777777" w:rsidR="003023CB" w:rsidRPr="009807E5" w:rsidRDefault="00000000" w:rsidP="009807E5">
            <w:pPr>
              <w:rPr>
                <w:sz w:val="24"/>
                <w:szCs w:val="24"/>
              </w:rPr>
            </w:pPr>
            <w:r w:rsidRPr="009807E5">
              <w:rPr>
                <w:sz w:val="24"/>
                <w:szCs w:val="24"/>
              </w:rPr>
              <w:t>1381</w:t>
            </w:r>
          </w:p>
        </w:tc>
        <w:tc>
          <w:tcPr>
            <w:tcW w:w="1481" w:type="dxa"/>
            <w:tcBorders>
              <w:top w:val="single" w:sz="4" w:space="0" w:color="auto"/>
            </w:tcBorders>
          </w:tcPr>
          <w:p w14:paraId="39C6A265" w14:textId="77777777" w:rsidR="003023CB" w:rsidRPr="009807E5" w:rsidRDefault="00000000" w:rsidP="009807E5">
            <w:pPr>
              <w:rPr>
                <w:sz w:val="24"/>
                <w:szCs w:val="24"/>
              </w:rPr>
            </w:pPr>
            <w:r w:rsidRPr="009807E5">
              <w:rPr>
                <w:sz w:val="24"/>
                <w:szCs w:val="24"/>
              </w:rPr>
              <w:t>&lt;0.001</w:t>
            </w:r>
          </w:p>
        </w:tc>
      </w:tr>
      <w:tr w:rsidR="003023CB" w:rsidRPr="009807E5" w14:paraId="1428FEB5" w14:textId="77777777" w:rsidTr="003103A0">
        <w:tc>
          <w:tcPr>
            <w:tcW w:w="1481" w:type="dxa"/>
          </w:tcPr>
          <w:p w14:paraId="78F0175B" w14:textId="77777777" w:rsidR="003023CB" w:rsidRPr="009807E5" w:rsidRDefault="00000000" w:rsidP="009807E5">
            <w:pPr>
              <w:rPr>
                <w:sz w:val="24"/>
                <w:szCs w:val="24"/>
              </w:rPr>
            </w:pPr>
            <w:r w:rsidRPr="009807E5">
              <w:rPr>
                <w:sz w:val="24"/>
                <w:szCs w:val="24"/>
              </w:rPr>
              <w:t xml:space="preserve">Golden banana </w:t>
            </w:r>
            <w:r w:rsidRPr="009807E5">
              <w:rPr>
                <w:sz w:val="24"/>
                <w:szCs w:val="24"/>
              </w:rPr>
              <w:lastRenderedPageBreak/>
              <w:t>cookies</w:t>
            </w:r>
          </w:p>
        </w:tc>
        <w:tc>
          <w:tcPr>
            <w:tcW w:w="1481" w:type="dxa"/>
          </w:tcPr>
          <w:p w14:paraId="2DBCF605" w14:textId="77777777" w:rsidR="003023CB" w:rsidRPr="009807E5" w:rsidRDefault="00000000" w:rsidP="009807E5">
            <w:pPr>
              <w:rPr>
                <w:sz w:val="24"/>
                <w:szCs w:val="24"/>
              </w:rPr>
            </w:pPr>
            <w:r w:rsidRPr="009807E5">
              <w:rPr>
                <w:sz w:val="24"/>
                <w:szCs w:val="24"/>
              </w:rPr>
              <w:lastRenderedPageBreak/>
              <w:t>30</w:t>
            </w:r>
          </w:p>
        </w:tc>
        <w:tc>
          <w:tcPr>
            <w:tcW w:w="1481" w:type="dxa"/>
          </w:tcPr>
          <w:p w14:paraId="4536F050" w14:textId="77777777" w:rsidR="003023CB" w:rsidRPr="009807E5" w:rsidRDefault="00000000" w:rsidP="009807E5">
            <w:pPr>
              <w:rPr>
                <w:sz w:val="24"/>
                <w:szCs w:val="24"/>
              </w:rPr>
            </w:pPr>
            <w:r w:rsidRPr="009807E5">
              <w:rPr>
                <w:sz w:val="24"/>
                <w:szCs w:val="24"/>
              </w:rPr>
              <w:t>336</w:t>
            </w:r>
          </w:p>
        </w:tc>
        <w:tc>
          <w:tcPr>
            <w:tcW w:w="1481" w:type="dxa"/>
          </w:tcPr>
          <w:p w14:paraId="67AE0660" w14:textId="77777777" w:rsidR="003023CB" w:rsidRPr="009807E5" w:rsidRDefault="00000000" w:rsidP="009807E5">
            <w:pPr>
              <w:rPr>
                <w:sz w:val="24"/>
                <w:szCs w:val="24"/>
              </w:rPr>
            </w:pPr>
            <w:r w:rsidRPr="009807E5">
              <w:rPr>
                <w:sz w:val="24"/>
                <w:szCs w:val="24"/>
              </w:rPr>
              <w:t>300-350</w:t>
            </w:r>
          </w:p>
        </w:tc>
        <w:tc>
          <w:tcPr>
            <w:tcW w:w="1481" w:type="dxa"/>
          </w:tcPr>
          <w:p w14:paraId="1A377E7F" w14:textId="77777777" w:rsidR="003023CB" w:rsidRPr="009807E5" w:rsidRDefault="00000000" w:rsidP="009807E5">
            <w:pPr>
              <w:rPr>
                <w:sz w:val="24"/>
                <w:szCs w:val="24"/>
              </w:rPr>
            </w:pPr>
            <w:r w:rsidRPr="009807E5">
              <w:rPr>
                <w:sz w:val="24"/>
                <w:szCs w:val="24"/>
              </w:rPr>
              <w:t>1690</w:t>
            </w:r>
          </w:p>
        </w:tc>
        <w:tc>
          <w:tcPr>
            <w:tcW w:w="1481" w:type="dxa"/>
          </w:tcPr>
          <w:p w14:paraId="5DFC9E02" w14:textId="77777777" w:rsidR="003023CB" w:rsidRPr="009807E5" w:rsidRDefault="00000000" w:rsidP="009807E5">
            <w:pPr>
              <w:rPr>
                <w:sz w:val="24"/>
                <w:szCs w:val="24"/>
              </w:rPr>
            </w:pPr>
            <w:r w:rsidRPr="009807E5">
              <w:rPr>
                <w:sz w:val="24"/>
                <w:szCs w:val="24"/>
              </w:rPr>
              <w:t>1354</w:t>
            </w:r>
          </w:p>
        </w:tc>
        <w:tc>
          <w:tcPr>
            <w:tcW w:w="1481" w:type="dxa"/>
          </w:tcPr>
          <w:p w14:paraId="3F46A4B1" w14:textId="77777777" w:rsidR="003023CB" w:rsidRPr="009807E5" w:rsidRDefault="00000000" w:rsidP="009807E5">
            <w:pPr>
              <w:rPr>
                <w:sz w:val="24"/>
                <w:szCs w:val="24"/>
              </w:rPr>
            </w:pPr>
            <w:r w:rsidRPr="009807E5">
              <w:rPr>
                <w:sz w:val="24"/>
                <w:szCs w:val="24"/>
              </w:rPr>
              <w:t>&lt;0.001</w:t>
            </w:r>
          </w:p>
        </w:tc>
      </w:tr>
      <w:tr w:rsidR="003023CB" w:rsidRPr="009807E5" w14:paraId="5B666821" w14:textId="77777777" w:rsidTr="003103A0">
        <w:tc>
          <w:tcPr>
            <w:tcW w:w="1481" w:type="dxa"/>
          </w:tcPr>
          <w:p w14:paraId="03C02885" w14:textId="77777777" w:rsidR="003023CB" w:rsidRPr="009807E5" w:rsidRDefault="00000000" w:rsidP="009807E5">
            <w:pPr>
              <w:rPr>
                <w:sz w:val="24"/>
                <w:szCs w:val="24"/>
              </w:rPr>
            </w:pPr>
            <w:r w:rsidRPr="009807E5">
              <w:rPr>
                <w:sz w:val="24"/>
                <w:szCs w:val="24"/>
              </w:rPr>
              <w:t>Combined intervention</w:t>
            </w:r>
          </w:p>
        </w:tc>
        <w:tc>
          <w:tcPr>
            <w:tcW w:w="1481" w:type="dxa"/>
          </w:tcPr>
          <w:p w14:paraId="7DDF23B8" w14:textId="77777777" w:rsidR="003023CB" w:rsidRPr="009807E5" w:rsidRDefault="00000000" w:rsidP="009807E5">
            <w:pPr>
              <w:rPr>
                <w:sz w:val="24"/>
                <w:szCs w:val="24"/>
              </w:rPr>
            </w:pPr>
            <w:r w:rsidRPr="009807E5">
              <w:rPr>
                <w:sz w:val="24"/>
                <w:szCs w:val="24"/>
              </w:rPr>
              <w:t>30</w:t>
            </w:r>
          </w:p>
        </w:tc>
        <w:tc>
          <w:tcPr>
            <w:tcW w:w="1481" w:type="dxa"/>
          </w:tcPr>
          <w:p w14:paraId="746A4CE4" w14:textId="77777777" w:rsidR="003023CB" w:rsidRPr="009807E5" w:rsidRDefault="00000000" w:rsidP="009807E5">
            <w:pPr>
              <w:rPr>
                <w:sz w:val="24"/>
                <w:szCs w:val="24"/>
              </w:rPr>
            </w:pPr>
            <w:r w:rsidRPr="009807E5">
              <w:rPr>
                <w:sz w:val="24"/>
                <w:szCs w:val="24"/>
              </w:rPr>
              <w:t>331</w:t>
            </w:r>
          </w:p>
        </w:tc>
        <w:tc>
          <w:tcPr>
            <w:tcW w:w="1481" w:type="dxa"/>
          </w:tcPr>
          <w:p w14:paraId="2D14BB31" w14:textId="77777777" w:rsidR="003023CB" w:rsidRPr="009807E5" w:rsidRDefault="00000000" w:rsidP="009807E5">
            <w:pPr>
              <w:rPr>
                <w:sz w:val="24"/>
                <w:szCs w:val="24"/>
              </w:rPr>
            </w:pPr>
            <w:r w:rsidRPr="009807E5">
              <w:rPr>
                <w:sz w:val="24"/>
                <w:szCs w:val="24"/>
              </w:rPr>
              <w:t>301-355</w:t>
            </w:r>
          </w:p>
        </w:tc>
        <w:tc>
          <w:tcPr>
            <w:tcW w:w="1481" w:type="dxa"/>
          </w:tcPr>
          <w:p w14:paraId="0F5E2417" w14:textId="77777777" w:rsidR="003023CB" w:rsidRPr="009807E5" w:rsidRDefault="00000000" w:rsidP="009807E5">
            <w:pPr>
              <w:rPr>
                <w:sz w:val="24"/>
                <w:szCs w:val="24"/>
              </w:rPr>
            </w:pPr>
            <w:r w:rsidRPr="009807E5">
              <w:rPr>
                <w:sz w:val="24"/>
                <w:szCs w:val="24"/>
              </w:rPr>
              <w:t>1685</w:t>
            </w:r>
          </w:p>
        </w:tc>
        <w:tc>
          <w:tcPr>
            <w:tcW w:w="1481" w:type="dxa"/>
          </w:tcPr>
          <w:p w14:paraId="299B3F4D" w14:textId="77777777" w:rsidR="003023CB" w:rsidRPr="009807E5" w:rsidRDefault="00000000" w:rsidP="009807E5">
            <w:pPr>
              <w:rPr>
                <w:sz w:val="24"/>
                <w:szCs w:val="24"/>
              </w:rPr>
            </w:pPr>
            <w:r w:rsidRPr="009807E5">
              <w:rPr>
                <w:sz w:val="24"/>
                <w:szCs w:val="24"/>
              </w:rPr>
              <w:t>1354</w:t>
            </w:r>
          </w:p>
        </w:tc>
        <w:tc>
          <w:tcPr>
            <w:tcW w:w="1481" w:type="dxa"/>
          </w:tcPr>
          <w:p w14:paraId="43D8489C" w14:textId="77777777" w:rsidR="003023CB" w:rsidRPr="009807E5" w:rsidRDefault="00000000" w:rsidP="009807E5">
            <w:pPr>
              <w:rPr>
                <w:sz w:val="24"/>
                <w:szCs w:val="24"/>
              </w:rPr>
            </w:pPr>
            <w:r w:rsidRPr="009807E5">
              <w:rPr>
                <w:sz w:val="24"/>
                <w:szCs w:val="24"/>
              </w:rPr>
              <w:t>&lt;0.001</w:t>
            </w:r>
          </w:p>
        </w:tc>
      </w:tr>
      <w:tr w:rsidR="003023CB" w:rsidRPr="009807E5" w14:paraId="2D2120EF" w14:textId="77777777" w:rsidTr="003103A0">
        <w:tc>
          <w:tcPr>
            <w:tcW w:w="1481" w:type="dxa"/>
          </w:tcPr>
          <w:p w14:paraId="02B5A391" w14:textId="77777777" w:rsidR="003023CB" w:rsidRPr="009807E5" w:rsidRDefault="00000000" w:rsidP="009807E5">
            <w:pPr>
              <w:rPr>
                <w:sz w:val="24"/>
                <w:szCs w:val="24"/>
              </w:rPr>
            </w:pPr>
            <w:r w:rsidRPr="009807E5">
              <w:rPr>
                <w:sz w:val="24"/>
                <w:szCs w:val="24"/>
              </w:rPr>
              <w:t>Control</w:t>
            </w:r>
          </w:p>
        </w:tc>
        <w:tc>
          <w:tcPr>
            <w:tcW w:w="1481" w:type="dxa"/>
          </w:tcPr>
          <w:p w14:paraId="0D50A288" w14:textId="77777777" w:rsidR="003023CB" w:rsidRPr="009807E5" w:rsidRDefault="00000000" w:rsidP="009807E5">
            <w:pPr>
              <w:rPr>
                <w:sz w:val="24"/>
                <w:szCs w:val="24"/>
              </w:rPr>
            </w:pPr>
            <w:r w:rsidRPr="009807E5">
              <w:rPr>
                <w:sz w:val="24"/>
                <w:szCs w:val="24"/>
              </w:rPr>
              <w:t>30</w:t>
            </w:r>
          </w:p>
        </w:tc>
        <w:tc>
          <w:tcPr>
            <w:tcW w:w="1481" w:type="dxa"/>
          </w:tcPr>
          <w:p w14:paraId="6977FF5E" w14:textId="77777777" w:rsidR="003023CB" w:rsidRPr="009807E5" w:rsidRDefault="00000000" w:rsidP="009807E5">
            <w:pPr>
              <w:rPr>
                <w:sz w:val="24"/>
                <w:szCs w:val="24"/>
              </w:rPr>
            </w:pPr>
            <w:r w:rsidRPr="009807E5">
              <w:rPr>
                <w:sz w:val="24"/>
                <w:szCs w:val="24"/>
              </w:rPr>
              <w:t>365</w:t>
            </w:r>
          </w:p>
        </w:tc>
        <w:tc>
          <w:tcPr>
            <w:tcW w:w="1481" w:type="dxa"/>
          </w:tcPr>
          <w:p w14:paraId="3B8CA051" w14:textId="77777777" w:rsidR="003023CB" w:rsidRPr="009807E5" w:rsidRDefault="00000000" w:rsidP="009807E5">
            <w:pPr>
              <w:rPr>
                <w:sz w:val="24"/>
                <w:szCs w:val="24"/>
              </w:rPr>
            </w:pPr>
            <w:r w:rsidRPr="009807E5">
              <w:rPr>
                <w:sz w:val="24"/>
                <w:szCs w:val="24"/>
              </w:rPr>
              <w:t>315-385</w:t>
            </w:r>
          </w:p>
        </w:tc>
        <w:tc>
          <w:tcPr>
            <w:tcW w:w="1481" w:type="dxa"/>
          </w:tcPr>
          <w:p w14:paraId="1CEF128D" w14:textId="77777777" w:rsidR="003023CB" w:rsidRPr="009807E5" w:rsidRDefault="00000000" w:rsidP="009807E5">
            <w:pPr>
              <w:rPr>
                <w:sz w:val="24"/>
                <w:szCs w:val="24"/>
              </w:rPr>
            </w:pPr>
            <w:r w:rsidRPr="009807E5">
              <w:rPr>
                <w:sz w:val="24"/>
                <w:szCs w:val="24"/>
              </w:rPr>
              <w:t>1675</w:t>
            </w:r>
          </w:p>
        </w:tc>
        <w:tc>
          <w:tcPr>
            <w:tcW w:w="1481" w:type="dxa"/>
          </w:tcPr>
          <w:p w14:paraId="1AA77DDF" w14:textId="77777777" w:rsidR="003023CB" w:rsidRPr="009807E5" w:rsidRDefault="00000000" w:rsidP="009807E5">
            <w:pPr>
              <w:rPr>
                <w:sz w:val="24"/>
                <w:szCs w:val="24"/>
              </w:rPr>
            </w:pPr>
            <w:r w:rsidRPr="009807E5">
              <w:rPr>
                <w:sz w:val="24"/>
                <w:szCs w:val="24"/>
              </w:rPr>
              <w:t>1310</w:t>
            </w:r>
          </w:p>
        </w:tc>
        <w:tc>
          <w:tcPr>
            <w:tcW w:w="1481" w:type="dxa"/>
          </w:tcPr>
          <w:p w14:paraId="269494E7" w14:textId="77777777" w:rsidR="003023CB" w:rsidRPr="009807E5" w:rsidRDefault="00000000" w:rsidP="009807E5">
            <w:pPr>
              <w:rPr>
                <w:sz w:val="24"/>
                <w:szCs w:val="24"/>
              </w:rPr>
            </w:pPr>
            <w:r w:rsidRPr="009807E5">
              <w:rPr>
                <w:sz w:val="24"/>
                <w:szCs w:val="24"/>
              </w:rPr>
              <w:t>&lt;0.001</w:t>
            </w:r>
          </w:p>
        </w:tc>
      </w:tr>
      <w:tr w:rsidR="003023CB" w:rsidRPr="009807E5" w14:paraId="5BECC815" w14:textId="77777777" w:rsidTr="003103A0">
        <w:tc>
          <w:tcPr>
            <w:tcW w:w="1481" w:type="dxa"/>
          </w:tcPr>
          <w:p w14:paraId="6AF94172" w14:textId="77777777" w:rsidR="003023CB" w:rsidRPr="009807E5" w:rsidRDefault="00000000" w:rsidP="009807E5">
            <w:pPr>
              <w:rPr>
                <w:sz w:val="24"/>
                <w:szCs w:val="24"/>
              </w:rPr>
            </w:pPr>
            <w:r w:rsidRPr="009807E5">
              <w:rPr>
                <w:sz w:val="24"/>
                <w:szCs w:val="24"/>
              </w:rPr>
              <w:t>Between-group comparison at baseline</w:t>
            </w:r>
          </w:p>
        </w:tc>
        <w:tc>
          <w:tcPr>
            <w:tcW w:w="1481" w:type="dxa"/>
          </w:tcPr>
          <w:p w14:paraId="77509D55" w14:textId="77777777" w:rsidR="003023CB" w:rsidRPr="009807E5" w:rsidRDefault="003023CB" w:rsidP="009807E5">
            <w:pPr>
              <w:rPr>
                <w:sz w:val="24"/>
                <w:szCs w:val="24"/>
              </w:rPr>
            </w:pPr>
          </w:p>
        </w:tc>
        <w:tc>
          <w:tcPr>
            <w:tcW w:w="1481" w:type="dxa"/>
          </w:tcPr>
          <w:p w14:paraId="6AB0CDDF" w14:textId="77777777" w:rsidR="003023CB" w:rsidRPr="009807E5" w:rsidRDefault="003023CB" w:rsidP="009807E5">
            <w:pPr>
              <w:rPr>
                <w:sz w:val="24"/>
                <w:szCs w:val="24"/>
              </w:rPr>
            </w:pPr>
          </w:p>
        </w:tc>
        <w:tc>
          <w:tcPr>
            <w:tcW w:w="1481" w:type="dxa"/>
          </w:tcPr>
          <w:p w14:paraId="1BD6D7EE" w14:textId="77777777" w:rsidR="003023CB" w:rsidRPr="009807E5" w:rsidRDefault="003023CB" w:rsidP="009807E5">
            <w:pPr>
              <w:rPr>
                <w:sz w:val="24"/>
                <w:szCs w:val="24"/>
              </w:rPr>
            </w:pPr>
          </w:p>
        </w:tc>
        <w:tc>
          <w:tcPr>
            <w:tcW w:w="1481" w:type="dxa"/>
          </w:tcPr>
          <w:p w14:paraId="1C2678DD" w14:textId="77777777" w:rsidR="003023CB" w:rsidRPr="009807E5" w:rsidRDefault="003023CB" w:rsidP="009807E5">
            <w:pPr>
              <w:rPr>
                <w:sz w:val="24"/>
                <w:szCs w:val="24"/>
              </w:rPr>
            </w:pPr>
          </w:p>
        </w:tc>
        <w:tc>
          <w:tcPr>
            <w:tcW w:w="1481" w:type="dxa"/>
          </w:tcPr>
          <w:p w14:paraId="0AF780FE" w14:textId="77777777" w:rsidR="003023CB" w:rsidRPr="009807E5" w:rsidRDefault="003023CB" w:rsidP="009807E5">
            <w:pPr>
              <w:rPr>
                <w:sz w:val="24"/>
                <w:szCs w:val="24"/>
              </w:rPr>
            </w:pPr>
          </w:p>
        </w:tc>
        <w:tc>
          <w:tcPr>
            <w:tcW w:w="1481" w:type="dxa"/>
          </w:tcPr>
          <w:p w14:paraId="541C476B" w14:textId="77777777" w:rsidR="003023CB" w:rsidRPr="009807E5" w:rsidRDefault="00000000" w:rsidP="009807E5">
            <w:pPr>
              <w:rPr>
                <w:sz w:val="24"/>
                <w:szCs w:val="24"/>
              </w:rPr>
            </w:pPr>
            <w:r w:rsidRPr="009807E5">
              <w:rPr>
                <w:sz w:val="24"/>
                <w:szCs w:val="24"/>
              </w:rPr>
              <w:t>0.491</w:t>
            </w:r>
          </w:p>
        </w:tc>
      </w:tr>
      <w:tr w:rsidR="003023CB" w:rsidRPr="009807E5" w14:paraId="5E778CB8" w14:textId="77777777" w:rsidTr="003103A0">
        <w:tc>
          <w:tcPr>
            <w:tcW w:w="1481" w:type="dxa"/>
          </w:tcPr>
          <w:p w14:paraId="25C4C345" w14:textId="77777777" w:rsidR="003023CB" w:rsidRPr="009807E5" w:rsidRDefault="00000000" w:rsidP="009807E5">
            <w:pPr>
              <w:rPr>
                <w:sz w:val="24"/>
                <w:szCs w:val="24"/>
              </w:rPr>
            </w:pPr>
            <w:r w:rsidRPr="009807E5">
              <w:rPr>
                <w:sz w:val="24"/>
                <w:szCs w:val="24"/>
              </w:rPr>
              <w:t>Time x group interaction</w:t>
            </w:r>
          </w:p>
        </w:tc>
        <w:tc>
          <w:tcPr>
            <w:tcW w:w="1481" w:type="dxa"/>
          </w:tcPr>
          <w:p w14:paraId="0883E84A" w14:textId="77777777" w:rsidR="003023CB" w:rsidRPr="009807E5" w:rsidRDefault="003023CB" w:rsidP="009807E5">
            <w:pPr>
              <w:rPr>
                <w:sz w:val="24"/>
                <w:szCs w:val="24"/>
              </w:rPr>
            </w:pPr>
          </w:p>
        </w:tc>
        <w:tc>
          <w:tcPr>
            <w:tcW w:w="1481" w:type="dxa"/>
          </w:tcPr>
          <w:p w14:paraId="47731787" w14:textId="77777777" w:rsidR="003023CB" w:rsidRPr="009807E5" w:rsidRDefault="003023CB" w:rsidP="009807E5">
            <w:pPr>
              <w:rPr>
                <w:sz w:val="24"/>
                <w:szCs w:val="24"/>
              </w:rPr>
            </w:pPr>
          </w:p>
        </w:tc>
        <w:tc>
          <w:tcPr>
            <w:tcW w:w="1481" w:type="dxa"/>
          </w:tcPr>
          <w:p w14:paraId="255A7C2C" w14:textId="77777777" w:rsidR="003023CB" w:rsidRPr="009807E5" w:rsidRDefault="003023CB" w:rsidP="009807E5">
            <w:pPr>
              <w:rPr>
                <w:sz w:val="24"/>
                <w:szCs w:val="24"/>
              </w:rPr>
            </w:pPr>
          </w:p>
        </w:tc>
        <w:tc>
          <w:tcPr>
            <w:tcW w:w="1481" w:type="dxa"/>
          </w:tcPr>
          <w:p w14:paraId="1B5A6D91" w14:textId="77777777" w:rsidR="003023CB" w:rsidRPr="009807E5" w:rsidRDefault="003023CB" w:rsidP="009807E5">
            <w:pPr>
              <w:rPr>
                <w:sz w:val="24"/>
                <w:szCs w:val="24"/>
              </w:rPr>
            </w:pPr>
          </w:p>
        </w:tc>
        <w:tc>
          <w:tcPr>
            <w:tcW w:w="1481" w:type="dxa"/>
          </w:tcPr>
          <w:p w14:paraId="772A1563" w14:textId="77777777" w:rsidR="003023CB" w:rsidRPr="009807E5" w:rsidRDefault="003023CB" w:rsidP="009807E5">
            <w:pPr>
              <w:rPr>
                <w:sz w:val="24"/>
                <w:szCs w:val="24"/>
              </w:rPr>
            </w:pPr>
          </w:p>
        </w:tc>
        <w:tc>
          <w:tcPr>
            <w:tcW w:w="1481" w:type="dxa"/>
          </w:tcPr>
          <w:p w14:paraId="24835C45" w14:textId="77777777" w:rsidR="003023CB" w:rsidRPr="009807E5" w:rsidRDefault="00000000" w:rsidP="009807E5">
            <w:pPr>
              <w:rPr>
                <w:sz w:val="24"/>
                <w:szCs w:val="24"/>
              </w:rPr>
            </w:pPr>
            <w:r w:rsidRPr="009807E5">
              <w:rPr>
                <w:sz w:val="24"/>
                <w:szCs w:val="24"/>
              </w:rPr>
              <w:t>&lt;0.001</w:t>
            </w:r>
          </w:p>
        </w:tc>
      </w:tr>
    </w:tbl>
    <w:p w14:paraId="2B5E5DE4" w14:textId="77777777" w:rsidR="003023CB" w:rsidRPr="009807E5" w:rsidRDefault="00000000" w:rsidP="009807E5">
      <w:pPr>
        <w:spacing w:after="0" w:line="240" w:lineRule="auto"/>
        <w:rPr>
          <w:sz w:val="24"/>
          <w:szCs w:val="24"/>
        </w:rPr>
      </w:pPr>
      <w:r w:rsidRPr="009807E5">
        <w:rPr>
          <w:i/>
          <w:sz w:val="24"/>
          <w:szCs w:val="24"/>
        </w:rPr>
        <w:t>EFW, estimated fetal weight. Repeated measures ANOVA was used to assess within-group changes and the time-by-group interaction. Statistical significance was set at p &lt; 0.05.</w:t>
      </w:r>
    </w:p>
    <w:p w14:paraId="5E44AEA5" w14:textId="77777777" w:rsidR="003023CB" w:rsidRPr="009807E5" w:rsidRDefault="003023CB" w:rsidP="009807E5">
      <w:pPr>
        <w:spacing w:line="240" w:lineRule="auto"/>
        <w:rPr>
          <w:sz w:val="24"/>
          <w:szCs w:val="24"/>
        </w:rPr>
      </w:pPr>
    </w:p>
    <w:p w14:paraId="0BECE056" w14:textId="77777777" w:rsidR="003023CB" w:rsidRPr="009807E5" w:rsidRDefault="00000000" w:rsidP="009807E5">
      <w:pPr>
        <w:spacing w:after="0" w:line="240" w:lineRule="auto"/>
        <w:rPr>
          <w:sz w:val="24"/>
          <w:szCs w:val="24"/>
        </w:rPr>
      </w:pPr>
      <w:r w:rsidRPr="009807E5">
        <w:rPr>
          <w:b/>
          <w:sz w:val="24"/>
          <w:szCs w:val="24"/>
        </w:rPr>
        <w:t>DISCUSSION</w:t>
      </w:r>
    </w:p>
    <w:p w14:paraId="19670867" w14:textId="77777777" w:rsidR="003023CB" w:rsidRPr="009807E5" w:rsidRDefault="00000000" w:rsidP="009807E5">
      <w:pPr>
        <w:spacing w:after="0" w:line="240" w:lineRule="auto"/>
        <w:jc w:val="both"/>
        <w:rPr>
          <w:sz w:val="24"/>
          <w:szCs w:val="24"/>
        </w:rPr>
      </w:pPr>
      <w:r w:rsidRPr="009807E5">
        <w:rPr>
          <w:sz w:val="24"/>
          <w:szCs w:val="24"/>
        </w:rPr>
        <w:t>This study found that estimated fetal weight increased in all groups after 12 weeks, with relatively greater increases among participants who received guided imagery, golden banana cookie supplementation, or both interventions than among controls. The increase in all groups was expected because fetal growth naturally progresses with gestational age. Therefore, the findings should be interpreted as differences in growth patterns over time rather than evidence that the interventions alone caused fetal weight gain.</w:t>
      </w:r>
    </w:p>
    <w:p w14:paraId="20BA23FF" w14:textId="77777777" w:rsidR="003023CB" w:rsidRPr="009807E5" w:rsidRDefault="00000000" w:rsidP="009807E5">
      <w:pPr>
        <w:spacing w:after="0" w:line="240" w:lineRule="auto"/>
        <w:jc w:val="both"/>
        <w:rPr>
          <w:sz w:val="24"/>
          <w:szCs w:val="24"/>
        </w:rPr>
      </w:pPr>
      <w:r w:rsidRPr="009807E5">
        <w:rPr>
          <w:sz w:val="24"/>
          <w:szCs w:val="24"/>
        </w:rPr>
        <w:t>The findings are consistent with evidence that maternal anxiety may influence fetal growth through behavioural and biological pathways. Anxiety can disturb sleep, appetite, health-seeking behaviour, and self-care, while stress-related neuroendocrine activity may affect placental function and uteroplacental circulation. Previous studies have reported associations between pregnancy-related anxiety, birthweight, gestational length, and child growth outcomes</w:t>
      </w:r>
      <w:r w:rsidRPr="009807E5">
        <w:rPr>
          <w:sz w:val="24"/>
          <w:szCs w:val="24"/>
          <w:vertAlign w:val="superscript"/>
        </w:rPr>
        <w:t>3,4,8,12</w:t>
      </w:r>
      <w:r w:rsidRPr="009807E5">
        <w:rPr>
          <w:sz w:val="24"/>
          <w:szCs w:val="24"/>
        </w:rPr>
        <w:t>. These pathways support the public health relevance of integrating mental health support into routine antenatal care.</w:t>
      </w:r>
    </w:p>
    <w:p w14:paraId="2003B98B" w14:textId="77777777" w:rsidR="003023CB" w:rsidRPr="009807E5" w:rsidRDefault="00000000" w:rsidP="009807E5">
      <w:pPr>
        <w:spacing w:after="0" w:line="240" w:lineRule="auto"/>
        <w:jc w:val="both"/>
        <w:rPr>
          <w:sz w:val="24"/>
          <w:szCs w:val="24"/>
        </w:rPr>
      </w:pPr>
      <w:r w:rsidRPr="009807E5">
        <w:rPr>
          <w:sz w:val="24"/>
          <w:szCs w:val="24"/>
        </w:rPr>
        <w:t>Guided imagery may have supported fetal growth indirectly by reducing psychological tension and improving emotional regulation. As a simple relaxation method, guided imagery requires minimal equipment and can be delivered by trained health workers in primary care or community antenatal services. Previous studies have reported that guided imagery is feasible for pregnant women and may reduce anxiety or depressive symptoms during pregnancy</w:t>
      </w:r>
      <w:r w:rsidRPr="009807E5">
        <w:rPr>
          <w:sz w:val="24"/>
          <w:szCs w:val="24"/>
          <w:vertAlign w:val="superscript"/>
        </w:rPr>
        <w:t>6,14,15</w:t>
      </w:r>
      <w:r w:rsidRPr="009807E5">
        <w:rPr>
          <w:sz w:val="24"/>
          <w:szCs w:val="24"/>
        </w:rPr>
        <w:t>. This makes it potentially useful in settings where specialist perinatal mental health services are limited.</w:t>
      </w:r>
    </w:p>
    <w:p w14:paraId="49F1BD0C" w14:textId="77777777" w:rsidR="003023CB" w:rsidRPr="009807E5" w:rsidRDefault="00000000" w:rsidP="009807E5">
      <w:pPr>
        <w:spacing w:after="0" w:line="240" w:lineRule="auto"/>
        <w:jc w:val="both"/>
        <w:rPr>
          <w:sz w:val="24"/>
          <w:szCs w:val="24"/>
        </w:rPr>
      </w:pPr>
      <w:r w:rsidRPr="009807E5">
        <w:rPr>
          <w:sz w:val="24"/>
          <w:szCs w:val="24"/>
        </w:rPr>
        <w:t>Golden banana cookie supplementation represents a local food-based nutrition approach. Maternal nutrition is essential for fetal growth because energy, macronutrients, and micronutrients support placental development and fetal tissue formation. Evidence also suggests that antenatal nutrition interventions may improve birth outcomes, particularly among women with nutritional vulnerability</w:t>
      </w:r>
      <w:r w:rsidRPr="009807E5">
        <w:rPr>
          <w:sz w:val="24"/>
          <w:szCs w:val="24"/>
          <w:vertAlign w:val="superscript"/>
        </w:rPr>
        <w:t>7,11</w:t>
      </w:r>
      <w:r w:rsidRPr="009807E5">
        <w:rPr>
          <w:sz w:val="24"/>
          <w:szCs w:val="24"/>
        </w:rPr>
        <w:t>. In the present study, acceptability testing showed that the 15% formulation was preferred, indicating that palatability should be considered when developing supplementary foods for pregnant women.</w:t>
      </w:r>
    </w:p>
    <w:p w14:paraId="59EE4E00" w14:textId="77777777" w:rsidR="003023CB" w:rsidRPr="009807E5" w:rsidRDefault="00000000" w:rsidP="009807E5">
      <w:pPr>
        <w:spacing w:after="0" w:line="240" w:lineRule="auto"/>
        <w:jc w:val="both"/>
        <w:rPr>
          <w:sz w:val="24"/>
          <w:szCs w:val="24"/>
        </w:rPr>
      </w:pPr>
      <w:r w:rsidRPr="009807E5">
        <w:rPr>
          <w:sz w:val="24"/>
          <w:szCs w:val="24"/>
        </w:rPr>
        <w:t>The combined intervention group did not show the largest increase in estimated fetal weight. This suggests that the combined intervention was not clearly additive in this study. Possible explanations include individual variation in gestational age, baseline nutritional status, dietary intake outside the intervention, adherence to cookie consumption, response to relaxation practice, and measurement variation from fundal height assessment. Because this was a quasi-experimental study, residual confounding cannot be excluded.</w:t>
      </w:r>
    </w:p>
    <w:p w14:paraId="26332B45" w14:textId="77777777" w:rsidR="003023CB" w:rsidRPr="009807E5" w:rsidRDefault="00000000" w:rsidP="009807E5">
      <w:pPr>
        <w:spacing w:after="0" w:line="240" w:lineRule="auto"/>
        <w:jc w:val="both"/>
        <w:rPr>
          <w:sz w:val="24"/>
          <w:szCs w:val="24"/>
        </w:rPr>
      </w:pPr>
      <w:r w:rsidRPr="009807E5">
        <w:rPr>
          <w:sz w:val="24"/>
          <w:szCs w:val="24"/>
        </w:rPr>
        <w:lastRenderedPageBreak/>
        <w:t>The pandemic context is also important. Disruption of antenatal care and increased anxiety during the COVID-19 period may have affected maternal monitoring, social support, and service utilisation</w:t>
      </w:r>
      <w:r w:rsidRPr="009807E5">
        <w:rPr>
          <w:sz w:val="24"/>
          <w:szCs w:val="24"/>
          <w:vertAlign w:val="superscript"/>
        </w:rPr>
        <w:t>9,13</w:t>
      </w:r>
      <w:r w:rsidRPr="009807E5">
        <w:rPr>
          <w:sz w:val="24"/>
          <w:szCs w:val="24"/>
        </w:rPr>
        <w:t>. Simple community-based interventions may therefore be useful during public health disruptions because they can be integrated into primary health care and delivered with limited resources.</w:t>
      </w:r>
    </w:p>
    <w:p w14:paraId="140FC4AB" w14:textId="77777777" w:rsidR="003023CB" w:rsidRPr="009807E5" w:rsidRDefault="00000000" w:rsidP="009807E5">
      <w:pPr>
        <w:spacing w:after="0" w:line="240" w:lineRule="auto"/>
        <w:jc w:val="both"/>
        <w:rPr>
          <w:sz w:val="24"/>
          <w:szCs w:val="24"/>
        </w:rPr>
      </w:pPr>
      <w:r w:rsidRPr="009807E5">
        <w:rPr>
          <w:sz w:val="24"/>
          <w:szCs w:val="24"/>
        </w:rPr>
        <w:t>This study has several limitations. First, the quasi-experimental design limits causal inference. Second, anxiety was used as an eligibility condition, but post-intervention anxiety scores were not reported as outcomes. Third, dietary intake, gestational weight gain, adherence to cookie consumption, and household food security were not analysed in detail. Fourth, estimated fetal weight was assessed using fundal height, which is feasible in primary care but less precise than ultrasound-based fetal biometry. Fifth, neonatal outcomes such as birthweight, birth length, gestational age at delivery, and neonatal health status were not measured. Future studies should use randomised designs, direct anxiety measurement, dietary assessment, ultrasound-based fetal growth monitoring, and birth outcome evaluation.</w:t>
      </w:r>
    </w:p>
    <w:p w14:paraId="3BF89C5A" w14:textId="77777777" w:rsidR="003023CB" w:rsidRPr="009807E5" w:rsidRDefault="003023CB" w:rsidP="009807E5">
      <w:pPr>
        <w:spacing w:line="240" w:lineRule="auto"/>
        <w:rPr>
          <w:sz w:val="24"/>
          <w:szCs w:val="24"/>
        </w:rPr>
      </w:pPr>
    </w:p>
    <w:p w14:paraId="4B93066E" w14:textId="77777777" w:rsidR="003023CB" w:rsidRPr="009807E5" w:rsidRDefault="00000000" w:rsidP="009807E5">
      <w:pPr>
        <w:spacing w:after="0" w:line="240" w:lineRule="auto"/>
        <w:rPr>
          <w:sz w:val="24"/>
          <w:szCs w:val="24"/>
        </w:rPr>
      </w:pPr>
      <w:r w:rsidRPr="009807E5">
        <w:rPr>
          <w:b/>
          <w:sz w:val="24"/>
          <w:szCs w:val="24"/>
        </w:rPr>
        <w:t>CONCLUSIONS</w:t>
      </w:r>
    </w:p>
    <w:p w14:paraId="626A8CB7" w14:textId="77777777" w:rsidR="003023CB" w:rsidRPr="009807E5" w:rsidRDefault="00000000" w:rsidP="009807E5">
      <w:pPr>
        <w:spacing w:after="0" w:line="240" w:lineRule="auto"/>
        <w:jc w:val="both"/>
        <w:rPr>
          <w:sz w:val="24"/>
          <w:szCs w:val="24"/>
        </w:rPr>
      </w:pPr>
      <w:r w:rsidRPr="009807E5">
        <w:rPr>
          <w:sz w:val="24"/>
          <w:szCs w:val="24"/>
        </w:rPr>
        <w:t>Estimated fetal weight increased after 12 weeks in all study groups. Pregnant women who received guided imagery, golden banana cookie supplementation, or both interventions showed relatively greater increases than those who received routine antenatal care only. These findings suggest that community-based psychological relaxation and local food-based supplementation may be feasible supportive strategies within antenatal care services for pregnant women with anxiety.</w:t>
      </w:r>
    </w:p>
    <w:p w14:paraId="2CA531C2" w14:textId="77777777" w:rsidR="003023CB" w:rsidRPr="009807E5" w:rsidRDefault="00000000" w:rsidP="009807E5">
      <w:pPr>
        <w:spacing w:after="0" w:line="240" w:lineRule="auto"/>
        <w:jc w:val="both"/>
        <w:rPr>
          <w:sz w:val="24"/>
          <w:szCs w:val="24"/>
        </w:rPr>
      </w:pPr>
      <w:r w:rsidRPr="009807E5">
        <w:rPr>
          <w:sz w:val="24"/>
          <w:szCs w:val="24"/>
        </w:rPr>
        <w:t>The findings should be interpreted cautiously because fetal growth naturally increases with gestational age and because the study used a quasi-experimental design. Further randomised studies with larger samples, direct anxiety assessment, detailed nutrition and adherence monitoring, ultrasound-based fetal growth assessment, and neonatal outcomes are needed to confirm effectiveness.</w:t>
      </w:r>
    </w:p>
    <w:p w14:paraId="58729AD2" w14:textId="77777777" w:rsidR="003023CB" w:rsidRPr="009807E5" w:rsidRDefault="003023CB" w:rsidP="009807E5">
      <w:pPr>
        <w:spacing w:line="240" w:lineRule="auto"/>
        <w:rPr>
          <w:sz w:val="24"/>
          <w:szCs w:val="24"/>
        </w:rPr>
      </w:pPr>
    </w:p>
    <w:p w14:paraId="3FAA3EBC" w14:textId="77777777" w:rsidR="003023CB" w:rsidRPr="009807E5" w:rsidRDefault="00000000" w:rsidP="009807E5">
      <w:pPr>
        <w:spacing w:after="0" w:line="240" w:lineRule="auto"/>
        <w:rPr>
          <w:sz w:val="24"/>
          <w:szCs w:val="24"/>
        </w:rPr>
      </w:pPr>
      <w:r w:rsidRPr="009807E5">
        <w:rPr>
          <w:b/>
          <w:sz w:val="24"/>
          <w:szCs w:val="24"/>
        </w:rPr>
        <w:t>ACKNOWLEDGEMENTS</w:t>
      </w:r>
    </w:p>
    <w:p w14:paraId="013580FA" w14:textId="77777777" w:rsidR="003023CB" w:rsidRPr="009807E5" w:rsidRDefault="00000000" w:rsidP="009807E5">
      <w:pPr>
        <w:spacing w:after="0" w:line="240" w:lineRule="auto"/>
        <w:jc w:val="both"/>
        <w:rPr>
          <w:sz w:val="24"/>
          <w:szCs w:val="24"/>
        </w:rPr>
      </w:pPr>
      <w:r w:rsidRPr="009807E5">
        <w:rPr>
          <w:sz w:val="24"/>
          <w:szCs w:val="24"/>
        </w:rPr>
        <w:t>The authors thank all pregnant women and health workers who supported the data collection process.</w:t>
      </w:r>
    </w:p>
    <w:p w14:paraId="54148622" w14:textId="77777777" w:rsidR="009C2190" w:rsidRDefault="009C2190" w:rsidP="009807E5">
      <w:pPr>
        <w:spacing w:after="0" w:line="240" w:lineRule="auto"/>
        <w:rPr>
          <w:b/>
          <w:sz w:val="24"/>
          <w:szCs w:val="24"/>
        </w:rPr>
      </w:pPr>
    </w:p>
    <w:p w14:paraId="7CA19FA7" w14:textId="308E09A3" w:rsidR="003023CB" w:rsidRPr="009807E5" w:rsidRDefault="00000000" w:rsidP="009807E5">
      <w:pPr>
        <w:spacing w:after="0" w:line="240" w:lineRule="auto"/>
        <w:rPr>
          <w:sz w:val="24"/>
          <w:szCs w:val="24"/>
        </w:rPr>
      </w:pPr>
      <w:r w:rsidRPr="009807E5">
        <w:rPr>
          <w:b/>
          <w:sz w:val="24"/>
          <w:szCs w:val="24"/>
        </w:rPr>
        <w:t>COMPETING INTERESTS</w:t>
      </w:r>
    </w:p>
    <w:p w14:paraId="5F76C9A5" w14:textId="77777777" w:rsidR="003023CB" w:rsidRPr="009807E5" w:rsidRDefault="00000000" w:rsidP="009807E5">
      <w:pPr>
        <w:spacing w:after="0" w:line="240" w:lineRule="auto"/>
        <w:jc w:val="both"/>
        <w:rPr>
          <w:sz w:val="24"/>
          <w:szCs w:val="24"/>
        </w:rPr>
      </w:pPr>
      <w:r w:rsidRPr="009807E5">
        <w:rPr>
          <w:sz w:val="24"/>
          <w:szCs w:val="24"/>
        </w:rPr>
        <w:t>The authors declare no competing interests.</w:t>
      </w:r>
    </w:p>
    <w:p w14:paraId="42142C81" w14:textId="77777777" w:rsidR="009C2190" w:rsidRDefault="009C2190" w:rsidP="009807E5">
      <w:pPr>
        <w:spacing w:after="0" w:line="240" w:lineRule="auto"/>
        <w:rPr>
          <w:b/>
          <w:sz w:val="24"/>
          <w:szCs w:val="24"/>
        </w:rPr>
      </w:pPr>
    </w:p>
    <w:p w14:paraId="6B22AD9C" w14:textId="326AB0FA" w:rsidR="003023CB" w:rsidRPr="009807E5" w:rsidRDefault="00000000" w:rsidP="009807E5">
      <w:pPr>
        <w:spacing w:after="0" w:line="240" w:lineRule="auto"/>
        <w:rPr>
          <w:sz w:val="24"/>
          <w:szCs w:val="24"/>
        </w:rPr>
      </w:pPr>
      <w:r w:rsidRPr="009807E5">
        <w:rPr>
          <w:b/>
          <w:sz w:val="24"/>
          <w:szCs w:val="24"/>
        </w:rPr>
        <w:t>FUNDING</w:t>
      </w:r>
    </w:p>
    <w:p w14:paraId="2C6B1E61" w14:textId="77777777" w:rsidR="003023CB" w:rsidRPr="009807E5" w:rsidRDefault="00000000" w:rsidP="009807E5">
      <w:pPr>
        <w:spacing w:after="0" w:line="240" w:lineRule="auto"/>
        <w:jc w:val="both"/>
        <w:rPr>
          <w:sz w:val="24"/>
          <w:szCs w:val="24"/>
        </w:rPr>
      </w:pPr>
      <w:r w:rsidRPr="009807E5">
        <w:rPr>
          <w:sz w:val="24"/>
          <w:szCs w:val="24"/>
        </w:rPr>
        <w:t>No external funding was received.</w:t>
      </w:r>
    </w:p>
    <w:p w14:paraId="24792783" w14:textId="77777777" w:rsidR="003023CB" w:rsidRPr="009807E5" w:rsidRDefault="003023CB" w:rsidP="009807E5">
      <w:pPr>
        <w:spacing w:line="240" w:lineRule="auto"/>
        <w:rPr>
          <w:sz w:val="24"/>
          <w:szCs w:val="24"/>
        </w:rPr>
      </w:pPr>
    </w:p>
    <w:p w14:paraId="56ED8FE0" w14:textId="77777777" w:rsidR="003023CB" w:rsidRPr="009807E5" w:rsidRDefault="00000000" w:rsidP="009807E5">
      <w:pPr>
        <w:spacing w:after="0" w:line="240" w:lineRule="auto"/>
        <w:rPr>
          <w:sz w:val="24"/>
          <w:szCs w:val="24"/>
        </w:rPr>
      </w:pPr>
      <w:r w:rsidRPr="009807E5">
        <w:rPr>
          <w:b/>
          <w:sz w:val="24"/>
          <w:szCs w:val="24"/>
        </w:rPr>
        <w:t>REFERENCES</w:t>
      </w:r>
    </w:p>
    <w:p w14:paraId="72B5628F" w14:textId="5599537D"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World Health Organization. WHO Recommendations on Antenatal Care for a Positive Pregnancy Experience. Geneva: World Health Organization; 2016.</w:t>
      </w:r>
    </w:p>
    <w:p w14:paraId="3392EE27" w14:textId="79DF8DC2"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Marshall NE, Abrams B, Barbour LA, et al. The importance of nutrition in pregnancy and lactation: lifelong consequences. Am J Obstet Gynecol 2022;226(5):607-32.</w:t>
      </w:r>
    </w:p>
    <w:p w14:paraId="26C71EB8" w14:textId="627CDB32" w:rsidR="003023CB" w:rsidRPr="00A00284" w:rsidRDefault="00000000" w:rsidP="00A00284">
      <w:pPr>
        <w:pStyle w:val="ListParagraph"/>
        <w:numPr>
          <w:ilvl w:val="0"/>
          <w:numId w:val="11"/>
        </w:numPr>
        <w:spacing w:after="0" w:line="240" w:lineRule="auto"/>
        <w:ind w:left="284" w:hanging="284"/>
        <w:jc w:val="both"/>
        <w:rPr>
          <w:sz w:val="24"/>
          <w:szCs w:val="24"/>
        </w:rPr>
      </w:pPr>
      <w:proofErr w:type="spellStart"/>
      <w:r w:rsidRPr="00A00284">
        <w:rPr>
          <w:sz w:val="24"/>
          <w:szCs w:val="24"/>
        </w:rPr>
        <w:t>Bekkhus</w:t>
      </w:r>
      <w:proofErr w:type="spellEnd"/>
      <w:r w:rsidRPr="00A00284">
        <w:rPr>
          <w:sz w:val="24"/>
          <w:szCs w:val="24"/>
        </w:rPr>
        <w:t xml:space="preserve"> M, Lee Y, Brandlistuen RE, et al. Maternal anxiety and infants' birthweight and length of gestation: a sibling design. BMC Psychiatry 2021;21(1):609.</w:t>
      </w:r>
    </w:p>
    <w:p w14:paraId="3FF2366F" w14:textId="74BD500C"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lastRenderedPageBreak/>
        <w:t xml:space="preserve">Zhou J, Zhang S, Xie RH, et al. Maternal pregnancy-related anxiety and children's physical growth: the Ma'anshan birth cohort study. BMC Pregnancy Childbirth </w:t>
      </w:r>
      <w:proofErr w:type="gramStart"/>
      <w:r w:rsidRPr="00A00284">
        <w:rPr>
          <w:sz w:val="24"/>
          <w:szCs w:val="24"/>
        </w:rPr>
        <w:t>2023;23:384</w:t>
      </w:r>
      <w:proofErr w:type="gramEnd"/>
      <w:r w:rsidRPr="00A00284">
        <w:rPr>
          <w:sz w:val="24"/>
          <w:szCs w:val="24"/>
        </w:rPr>
        <w:t>.</w:t>
      </w:r>
    </w:p>
    <w:p w14:paraId="4A1F2600" w14:textId="0D474ACC"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World Health Organization. WHO Guide for Integration of Perinatal Mental Health in Maternal and Child Health Services. Geneva: World Health Organization; 2022.</w:t>
      </w:r>
    </w:p>
    <w:p w14:paraId="2801BA7F" w14:textId="20B44036"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Giacobbi PR Jr, Siebert JL, Stewart J, et al. Feasibility and acceptability of guided imagery to sequentially reduce stress and anxiety among pregnant African American women. JMIR Form Res 2021;5(10</w:t>
      </w:r>
      <w:proofErr w:type="gramStart"/>
      <w:r w:rsidRPr="00A00284">
        <w:rPr>
          <w:sz w:val="24"/>
          <w:szCs w:val="24"/>
        </w:rPr>
        <w:t>):e</w:t>
      </w:r>
      <w:proofErr w:type="gramEnd"/>
      <w:r w:rsidRPr="00A00284">
        <w:rPr>
          <w:sz w:val="24"/>
          <w:szCs w:val="24"/>
        </w:rPr>
        <w:t>26710.</w:t>
      </w:r>
    </w:p>
    <w:p w14:paraId="655C7493" w14:textId="1BF310E8"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 xml:space="preserve">Hunter PJ, </w:t>
      </w:r>
      <w:proofErr w:type="spellStart"/>
      <w:r w:rsidRPr="00A00284">
        <w:rPr>
          <w:sz w:val="24"/>
          <w:szCs w:val="24"/>
        </w:rPr>
        <w:t>Nasanen</w:t>
      </w:r>
      <w:proofErr w:type="spellEnd"/>
      <w:r w:rsidRPr="00A00284">
        <w:rPr>
          <w:sz w:val="24"/>
          <w:szCs w:val="24"/>
        </w:rPr>
        <w:t>-Gilmore PK, Muthiani Y, et al. A modular systematic review of antenatal interventions to address undernutrition during pregnancy in the prevention of low birth weight. Am J Clin Nutr 2023;117(6):1184-97.</w:t>
      </w:r>
    </w:p>
    <w:p w14:paraId="26F10E76" w14:textId="3BA2EE09" w:rsidR="003023CB" w:rsidRPr="00A00284" w:rsidRDefault="00000000" w:rsidP="00A00284">
      <w:pPr>
        <w:pStyle w:val="ListParagraph"/>
        <w:numPr>
          <w:ilvl w:val="0"/>
          <w:numId w:val="11"/>
        </w:numPr>
        <w:spacing w:after="0" w:line="240" w:lineRule="auto"/>
        <w:ind w:left="284" w:hanging="284"/>
        <w:jc w:val="both"/>
        <w:rPr>
          <w:sz w:val="24"/>
          <w:szCs w:val="24"/>
        </w:rPr>
      </w:pPr>
      <w:proofErr w:type="spellStart"/>
      <w:r w:rsidRPr="00A00284">
        <w:rPr>
          <w:sz w:val="24"/>
          <w:szCs w:val="24"/>
        </w:rPr>
        <w:t>Sandonis</w:t>
      </w:r>
      <w:proofErr w:type="spellEnd"/>
      <w:r w:rsidRPr="00A00284">
        <w:rPr>
          <w:sz w:val="24"/>
          <w:szCs w:val="24"/>
        </w:rPr>
        <w:t xml:space="preserve"> MA, Becerra JA, Martinez-Paredes JF, et al. Impact of trait anxiety during pregnancy on birth weight: an observational cohort study. J Psychosom Obstet Gynaecol 2023;44(1):2241631.</w:t>
      </w:r>
    </w:p>
    <w:p w14:paraId="08C47D4B" w14:textId="649F9C57"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Wu Y, Zhang C, Liu H, et al. Perinatal depressive and anxiety symptoms of pregnant women during the coronavirus disease 2019 outbreak in China. Am J Obstet Gynecol 2020;223(2</w:t>
      </w:r>
      <w:proofErr w:type="gramStart"/>
      <w:r w:rsidRPr="00A00284">
        <w:rPr>
          <w:sz w:val="24"/>
          <w:szCs w:val="24"/>
        </w:rPr>
        <w:t>):240.e</w:t>
      </w:r>
      <w:proofErr w:type="gramEnd"/>
      <w:r w:rsidRPr="00A00284">
        <w:rPr>
          <w:sz w:val="24"/>
          <w:szCs w:val="24"/>
        </w:rPr>
        <w:t>1-240.e9.</w:t>
      </w:r>
    </w:p>
    <w:p w14:paraId="7507511A" w14:textId="15E9BC8F"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Millard N, Renwick R, Froggatt C. Prenatal effects of maternal nutritional stress and mental health on the fetal movement profile. Arch Gynecol Obstet 2020;302(1):65-75.</w:t>
      </w:r>
    </w:p>
    <w:p w14:paraId="34BF4EC1" w14:textId="1F144359"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 xml:space="preserve">Li Y, Zhang C, Zhang D, et al. Association of maternal dietary patterns with birth weight and the mediation of gestational weight gain: a prospective birth cohort study. Front Nutr </w:t>
      </w:r>
      <w:proofErr w:type="gramStart"/>
      <w:r w:rsidRPr="00A00284">
        <w:rPr>
          <w:sz w:val="24"/>
          <w:szCs w:val="24"/>
        </w:rPr>
        <w:t>2021;8:782011</w:t>
      </w:r>
      <w:proofErr w:type="gramEnd"/>
      <w:r w:rsidRPr="00A00284">
        <w:rPr>
          <w:sz w:val="24"/>
          <w:szCs w:val="24"/>
        </w:rPr>
        <w:t>.</w:t>
      </w:r>
    </w:p>
    <w:p w14:paraId="2A3D02C7" w14:textId="4BB9DF67"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 xml:space="preserve">Suparno AU, </w:t>
      </w:r>
      <w:proofErr w:type="spellStart"/>
      <w:r w:rsidRPr="00A00284">
        <w:rPr>
          <w:sz w:val="24"/>
          <w:szCs w:val="24"/>
        </w:rPr>
        <w:t>Budihastuti</w:t>
      </w:r>
      <w:proofErr w:type="spellEnd"/>
      <w:r w:rsidRPr="00A00284">
        <w:rPr>
          <w:sz w:val="24"/>
          <w:szCs w:val="24"/>
        </w:rPr>
        <w:t xml:space="preserve"> UR, Murti B. Meta-analysis: the effect of anxiety during pregnancy on the risk of premature birth and low birth weight in infants. J Matern Child Health 2021;6(5):580-91.</w:t>
      </w:r>
    </w:p>
    <w:p w14:paraId="01A05CC5" w14:textId="4974CC28" w:rsidR="003023CB" w:rsidRPr="00A00284" w:rsidRDefault="00000000" w:rsidP="00A00284">
      <w:pPr>
        <w:pStyle w:val="ListParagraph"/>
        <w:numPr>
          <w:ilvl w:val="0"/>
          <w:numId w:val="11"/>
        </w:numPr>
        <w:spacing w:after="0" w:line="240" w:lineRule="auto"/>
        <w:ind w:left="284" w:hanging="284"/>
        <w:jc w:val="both"/>
        <w:rPr>
          <w:sz w:val="24"/>
          <w:szCs w:val="24"/>
        </w:rPr>
      </w:pPr>
      <w:proofErr w:type="spellStart"/>
      <w:r w:rsidRPr="00A00284">
        <w:rPr>
          <w:sz w:val="24"/>
          <w:szCs w:val="24"/>
        </w:rPr>
        <w:t>Ariestanti</w:t>
      </w:r>
      <w:proofErr w:type="spellEnd"/>
      <w:r w:rsidRPr="00A00284">
        <w:rPr>
          <w:sz w:val="24"/>
          <w:szCs w:val="24"/>
        </w:rPr>
        <w:t xml:space="preserve"> Y, </w:t>
      </w:r>
      <w:proofErr w:type="spellStart"/>
      <w:r w:rsidRPr="00A00284">
        <w:rPr>
          <w:sz w:val="24"/>
          <w:szCs w:val="24"/>
        </w:rPr>
        <w:t>Widayati</w:t>
      </w:r>
      <w:proofErr w:type="spellEnd"/>
      <w:r w:rsidRPr="00A00284">
        <w:rPr>
          <w:sz w:val="24"/>
          <w:szCs w:val="24"/>
        </w:rPr>
        <w:t xml:space="preserve"> T, Sulistyowati Y. Determinants of antenatal care utilization among pregnant women during the COVID-19 pandemic. J Bidang Ilmu Kesehat 2020;10(2):203-16.</w:t>
      </w:r>
    </w:p>
    <w:p w14:paraId="0013A832" w14:textId="0E2B7CA0" w:rsidR="003023CB" w:rsidRPr="00A00284" w:rsidRDefault="00000000" w:rsidP="00A00284">
      <w:pPr>
        <w:pStyle w:val="ListParagraph"/>
        <w:numPr>
          <w:ilvl w:val="0"/>
          <w:numId w:val="11"/>
        </w:numPr>
        <w:spacing w:after="0" w:line="240" w:lineRule="auto"/>
        <w:ind w:left="284" w:hanging="284"/>
        <w:jc w:val="both"/>
        <w:rPr>
          <w:sz w:val="24"/>
          <w:szCs w:val="24"/>
        </w:rPr>
      </w:pPr>
      <w:proofErr w:type="spellStart"/>
      <w:r w:rsidRPr="00A00284">
        <w:rPr>
          <w:sz w:val="24"/>
          <w:szCs w:val="24"/>
        </w:rPr>
        <w:t>Melyana</w:t>
      </w:r>
      <w:proofErr w:type="spellEnd"/>
      <w:r w:rsidRPr="00A00284">
        <w:rPr>
          <w:sz w:val="24"/>
          <w:szCs w:val="24"/>
        </w:rPr>
        <w:t xml:space="preserve"> I, </w:t>
      </w:r>
      <w:proofErr w:type="spellStart"/>
      <w:r w:rsidRPr="00A00284">
        <w:rPr>
          <w:sz w:val="24"/>
          <w:szCs w:val="24"/>
        </w:rPr>
        <w:t>Widyawati</w:t>
      </w:r>
      <w:proofErr w:type="spellEnd"/>
      <w:r w:rsidRPr="00A00284">
        <w:rPr>
          <w:sz w:val="24"/>
          <w:szCs w:val="24"/>
        </w:rPr>
        <w:t xml:space="preserve"> N. The effect of guided imagery on anxiety and depression among pregnant women during the COVID-19 pandemic. J Midwifery 2023;12(1):11-9.</w:t>
      </w:r>
    </w:p>
    <w:p w14:paraId="0D28233E" w14:textId="6C7C83A4"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 xml:space="preserve">Wulandari P, </w:t>
      </w:r>
      <w:proofErr w:type="spellStart"/>
      <w:r w:rsidRPr="00A00284">
        <w:rPr>
          <w:sz w:val="24"/>
          <w:szCs w:val="24"/>
        </w:rPr>
        <w:t>Sofitamia</w:t>
      </w:r>
      <w:proofErr w:type="spellEnd"/>
      <w:r w:rsidRPr="00A00284">
        <w:rPr>
          <w:sz w:val="24"/>
          <w:szCs w:val="24"/>
        </w:rPr>
        <w:t xml:space="preserve"> A, </w:t>
      </w:r>
      <w:proofErr w:type="spellStart"/>
      <w:r w:rsidRPr="00A00284">
        <w:rPr>
          <w:sz w:val="24"/>
          <w:szCs w:val="24"/>
        </w:rPr>
        <w:t>Kustriyani</w:t>
      </w:r>
      <w:proofErr w:type="spellEnd"/>
      <w:r w:rsidRPr="00A00284">
        <w:rPr>
          <w:sz w:val="24"/>
          <w:szCs w:val="24"/>
        </w:rPr>
        <w:t xml:space="preserve"> M. The effect of guided imagery on anxiety levels among third-trimester pregnant women. Media Keperawatan Indones 2019;2(1):29-37.</w:t>
      </w:r>
    </w:p>
    <w:p w14:paraId="57DCAC6B" w14:textId="003384AE" w:rsidR="003023CB" w:rsidRPr="00A00284" w:rsidRDefault="00000000" w:rsidP="00A00284">
      <w:pPr>
        <w:pStyle w:val="ListParagraph"/>
        <w:numPr>
          <w:ilvl w:val="0"/>
          <w:numId w:val="11"/>
        </w:numPr>
        <w:spacing w:after="0" w:line="240" w:lineRule="auto"/>
        <w:ind w:left="284" w:hanging="284"/>
        <w:jc w:val="both"/>
        <w:rPr>
          <w:sz w:val="24"/>
          <w:szCs w:val="24"/>
        </w:rPr>
      </w:pPr>
      <w:r w:rsidRPr="00A00284">
        <w:rPr>
          <w:sz w:val="24"/>
          <w:szCs w:val="24"/>
        </w:rPr>
        <w:t>Thompson DS, Younger-Coleman NO, Lyew-Ayee P, et al. Socioeconomic factors associated with severe acute malnutrition in Jamaica. PLoS One 2017;12(3</w:t>
      </w:r>
      <w:proofErr w:type="gramStart"/>
      <w:r w:rsidRPr="00A00284">
        <w:rPr>
          <w:sz w:val="24"/>
          <w:szCs w:val="24"/>
        </w:rPr>
        <w:t>):e</w:t>
      </w:r>
      <w:proofErr w:type="gramEnd"/>
      <w:r w:rsidRPr="00A00284">
        <w:rPr>
          <w:sz w:val="24"/>
          <w:szCs w:val="24"/>
        </w:rPr>
        <w:t>0173101.</w:t>
      </w:r>
    </w:p>
    <w:sectPr w:rsidR="003023CB" w:rsidRPr="00A00284"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0E5D60"/>
    <w:multiLevelType w:val="hybridMultilevel"/>
    <w:tmpl w:val="069A8C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37D5737"/>
    <w:multiLevelType w:val="hybridMultilevel"/>
    <w:tmpl w:val="832CA906"/>
    <w:lvl w:ilvl="0" w:tplc="B7D868F2">
      <w:start w:val="1"/>
      <w:numFmt w:val="decimal"/>
      <w:lvlText w:val="%1."/>
      <w:lvlJc w:val="left"/>
      <w:pPr>
        <w:ind w:left="735" w:hanging="37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609914">
    <w:abstractNumId w:val="8"/>
  </w:num>
  <w:num w:numId="2" w16cid:durableId="1617524531">
    <w:abstractNumId w:val="6"/>
  </w:num>
  <w:num w:numId="3" w16cid:durableId="16122814">
    <w:abstractNumId w:val="5"/>
  </w:num>
  <w:num w:numId="4" w16cid:durableId="1951429393">
    <w:abstractNumId w:val="4"/>
  </w:num>
  <w:num w:numId="5" w16cid:durableId="434640470">
    <w:abstractNumId w:val="7"/>
  </w:num>
  <w:num w:numId="6" w16cid:durableId="1571429370">
    <w:abstractNumId w:val="3"/>
  </w:num>
  <w:num w:numId="7" w16cid:durableId="662978150">
    <w:abstractNumId w:val="2"/>
  </w:num>
  <w:num w:numId="8" w16cid:durableId="2111274631">
    <w:abstractNumId w:val="1"/>
  </w:num>
  <w:num w:numId="9" w16cid:durableId="1411149915">
    <w:abstractNumId w:val="0"/>
  </w:num>
  <w:num w:numId="10" w16cid:durableId="1868905012">
    <w:abstractNumId w:val="9"/>
  </w:num>
  <w:num w:numId="11" w16cid:durableId="8228959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499"/>
    <w:rsid w:val="0006063C"/>
    <w:rsid w:val="0015074B"/>
    <w:rsid w:val="0029639D"/>
    <w:rsid w:val="003023CB"/>
    <w:rsid w:val="003103A0"/>
    <w:rsid w:val="00326F90"/>
    <w:rsid w:val="00397DAB"/>
    <w:rsid w:val="003D4E25"/>
    <w:rsid w:val="005D01A0"/>
    <w:rsid w:val="007C71B9"/>
    <w:rsid w:val="00967E75"/>
    <w:rsid w:val="009807E5"/>
    <w:rsid w:val="009C2190"/>
    <w:rsid w:val="00A00284"/>
    <w:rsid w:val="00AA1D8D"/>
    <w:rsid w:val="00B47730"/>
    <w:rsid w:val="00C91048"/>
    <w:rsid w:val="00CB0664"/>
    <w:rsid w:val="00F073E9"/>
    <w:rsid w:val="00FC693F"/>
    <w:rsid w:val="00FD40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6EAC9"/>
  <w14:defaultImageDpi w14:val="300"/>
  <w15:docId w15:val="{D5FDAA9F-9287-45C5-ABD9-B5626BFC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rebuchet MS" w:eastAsia="Trebuchet MS" w:hAnsi="Trebuchet M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2987</Words>
  <Characters>17028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12</cp:revision>
  <dcterms:created xsi:type="dcterms:W3CDTF">2013-12-23T23:15:00Z</dcterms:created>
  <dcterms:modified xsi:type="dcterms:W3CDTF">2026-06-20T02:19:00Z</dcterms:modified>
  <cp:category/>
</cp:coreProperties>
</file>