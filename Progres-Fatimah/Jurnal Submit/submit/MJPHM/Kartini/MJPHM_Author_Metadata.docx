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ebuchet MS" w:hAnsi="Trebuchet MS" w:eastAsia="Trebuchet MS"/>
          <w:b/>
          <w:i w:val="0"/>
          <w:sz w:val="28"/>
        </w:rPr>
        <w:t>AUTHOR METADATA FOR MJPHM SUBMISSION</w:t>
      </w:r>
    </w:p>
    <w:p>
      <w:pPr>
        <w:spacing w:after="160"/>
        <w:jc w:val="center"/>
      </w:pPr>
      <w:r>
        <w:rPr>
          <w:rFonts w:ascii="Trebuchet MS" w:hAnsi="Trebuchet MS" w:eastAsia="Trebuchet MS"/>
          <w:b w:val="0"/>
          <w:i/>
          <w:sz w:val="20"/>
        </w:rPr>
        <w:t>Community-Based Guided Imagery and Golden Banana Cookie Supplementation for Supporting Estimated Fetal Weight among Pregnant Women with Anxiety in Kendari, Indonesia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8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 w:val="true"/>
        </w:trPr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No.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Author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Affiliation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Phone/WA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Scopus ID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E-mail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ORCID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Mailing address</w:t>
            </w:r>
          </w:p>
        </w:tc>
        <w:tc>
          <w:tcPr>
            <w:tcW w:type="dxa" w:w="1508"/>
            <w:vAlign w:val="center"/>
            <w:shd w:fill="E2F0D9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b/>
                <w:sz w:val="12"/>
              </w:rPr>
              <w:t>Google Scholar ID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1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Kartini*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08114094899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58297180200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gloriakartini@gmail.com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https://orcid.org/0000-0003-1383-1519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Jalan Beringin 3, Kendari Caddi, Kecamatan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MIF_p0sAAAAJ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2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Arsulfa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082188420088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5917398200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gloriakartini@gmail.com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https://orcid.org/0000-0002-1729-0177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Jalan Safira Indah BTN Mutiara Blok D No. 8, Kecamatan Poasia,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Ta6cliMAAAAJ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3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Farming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082191393836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60140412000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mingayra21@gmail.com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https://orcid.org/0009-0007-5197-6432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Jalan Saranani No. 12F, Kecamatan Mandonga,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afG6B9kAAAAJ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4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Sultima Sarita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085241727996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59896041200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sultinasarita8@gmail.com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0000-0001-5207-7809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BTN Mahkota Permai Blok A2 No. 3, Kelurahan Wundumbatu, Kecamatan Poasia,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0BO840EAAAAJ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Halijah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085241723230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59967514000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halijahpoltekkes@gmail.com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0009-0001-4001-2888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Jalan Kelinci, Kecamatan Poasia,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4zQ54QcAAAAJ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6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Syahrianti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081245679601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59968140300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syahrianti1502@gmail.com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0009-0005-6947-0056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Kelurahan Andowia,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cYjNMhwAAAAJ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7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Sitti Aisa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081341831968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57373563200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sittiaisakeb@gmail.com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https://orcid.org/0009-0007-2103-6124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Jln. Tridarma No. 9, Kampus Baru,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YJzVvW8AAAAJ</w:t>
            </w:r>
          </w:p>
        </w:tc>
      </w:tr>
      <w:tr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8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Haikmadayani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Poltekkes Kemenkes Kendari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081241415239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-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hikmalavigne91@gmail.com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https://orcid.org/0000-0002-8583-7736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Jl. Kampung Baru Lr. Pb, Kelurahan Anduonohu, Kecamatan Poasia, Kota Kendari, Sulawesi Tenggara, Indonesia</w:t>
            </w:r>
          </w:p>
        </w:tc>
        <w:tc>
          <w:tcPr>
            <w:tcW w:type="dxa" w:w="15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rebuchet MS" w:hAnsi="Trebuchet MS" w:eastAsia="Trebuchet MS"/>
                <w:sz w:val="12"/>
              </w:rPr>
              <w:t>HO_5Nl0AAAAJ</w:t>
            </w:r>
          </w:p>
        </w:tc>
      </w:tr>
    </w:tbl>
    <w:p>
      <w:r>
        <w:rPr>
          <w:rFonts w:ascii="Trebuchet MS" w:hAnsi="Trebuchet MS" w:eastAsia="Trebuchet MS"/>
          <w:b/>
          <w:i w:val="0"/>
          <w:sz w:val="20"/>
        </w:rPr>
        <w:t xml:space="preserve">*Corresponding author. </w:t>
      </w:r>
      <w:r>
        <w:rPr>
          <w:rFonts w:ascii="Trebuchet MS" w:hAnsi="Trebuchet MS" w:eastAsia="Trebuchet MS"/>
          <w:b w:val="0"/>
          <w:i/>
          <w:sz w:val="18"/>
        </w:rPr>
        <w:t>The ORCID for Sultima Sarita was provided as "0000.0001.5207-78090" and has been normalized in this file as "0000-0001-5207-7809". Please verify this ORCID before final submission.</w:t>
      </w:r>
    </w:p>
    <w:p>
      <w:r>
        <w:rPr>
          <w:rFonts w:ascii="Trebuchet MS" w:hAnsi="Trebuchet MS" w:eastAsia="Trebuchet MS"/>
          <w:b/>
          <w:i w:val="0"/>
          <w:sz w:val="18"/>
        </w:rPr>
        <w:t xml:space="preserve">Institutional address used for title page: </w:t>
      </w:r>
      <w:r>
        <w:rPr>
          <w:rFonts w:ascii="Trebuchet MS" w:hAnsi="Trebuchet MS" w:eastAsia="Trebuchet MS"/>
          <w:b w:val="0"/>
          <w:i w:val="0"/>
          <w:sz w:val="18"/>
        </w:rPr>
        <w:t>Poltekkes Kemenkes Kendari, Jl. Jenderal A.H. Nasution No. G14, Anduonohu, Kendari 93232, Southeast Sulawesi, Indonesia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rebuchet MS" w:hAnsi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Trebuchet MS" w:hAnsi="Trebuchet MS" w:eastAsia="Trebuchet M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Trebuchet MS" w:hAnsi="Trebuchet MS" w:eastAsia="Trebuchet M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Trebuchet MS" w:hAnsi="Trebuchet MS" w:eastAsia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line="24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line="24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4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4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4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