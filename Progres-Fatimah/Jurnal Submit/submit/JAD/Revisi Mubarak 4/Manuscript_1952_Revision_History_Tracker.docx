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A4C239" w14:textId="77777777" w:rsidR="00D0465A" w:rsidRDefault="00000000">
      <w:pPr>
        <w:spacing w:after="40" w:line="240" w:lineRule="auto"/>
        <w:jc w:val="center"/>
      </w:pPr>
      <w:r>
        <w:rPr>
          <w:b/>
          <w:color w:val="1F4E78"/>
          <w:sz w:val="30"/>
        </w:rPr>
        <w:t>MANUSCRIPT REVISION HISTORY &amp; PUBLICATION TRACKER</w:t>
      </w:r>
    </w:p>
    <w:p w14:paraId="7EBBEEF4" w14:textId="77777777" w:rsidR="00D0465A" w:rsidRDefault="00000000">
      <w:pPr>
        <w:spacing w:line="240" w:lineRule="auto"/>
        <w:jc w:val="center"/>
      </w:pPr>
      <w:r>
        <w:rPr>
          <w:b/>
          <w:color w:val="555555"/>
          <w:sz w:val="22"/>
        </w:rPr>
        <w:t>Manuscript No. 1952</w:t>
      </w:r>
    </w:p>
    <w:p w14:paraId="0ACAF636" w14:textId="77777777" w:rsidR="00D0465A" w:rsidRDefault="00000000">
      <w:pPr>
        <w:keepNext/>
        <w:spacing w:before="140" w:after="80" w:line="240" w:lineRule="auto"/>
      </w:pPr>
      <w:r>
        <w:rPr>
          <w:b/>
          <w:color w:val="1F4E78"/>
          <w:sz w:val="22"/>
        </w:rPr>
        <w:t>1. Manuscript Information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8568"/>
      </w:tblGrid>
      <w:tr w:rsidR="00D0465A" w14:paraId="7F9DFAB1" w14:textId="77777777">
        <w:trPr>
          <w:jc w:val="center"/>
        </w:trPr>
        <w:tc>
          <w:tcPr>
            <w:tcW w:w="2592" w:type="dxa"/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7543AED" w14:textId="77777777" w:rsidR="00D0465A" w:rsidRDefault="00000000">
            <w:r>
              <w:rPr>
                <w:b/>
                <w:color w:val="1F4E78"/>
                <w:sz w:val="17"/>
              </w:rPr>
              <w:t>Journal</w:t>
            </w:r>
          </w:p>
        </w:tc>
        <w:tc>
          <w:tcPr>
            <w:tcW w:w="8568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565709C" w14:textId="77777777" w:rsidR="00D0465A" w:rsidRDefault="00000000">
            <w:r>
              <w:rPr>
                <w:sz w:val="17"/>
              </w:rPr>
              <w:t>Journal of Arthropod-Borne Diseases</w:t>
            </w:r>
          </w:p>
        </w:tc>
      </w:tr>
      <w:tr w:rsidR="00D0465A" w14:paraId="69DB93B2" w14:textId="77777777">
        <w:trPr>
          <w:jc w:val="center"/>
        </w:trPr>
        <w:tc>
          <w:tcPr>
            <w:tcW w:w="2592" w:type="dxa"/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AA75953" w14:textId="77777777" w:rsidR="00D0465A" w:rsidRDefault="00000000">
            <w:r>
              <w:rPr>
                <w:b/>
                <w:color w:val="1F4E78"/>
                <w:sz w:val="17"/>
              </w:rPr>
              <w:t>Manuscript title</w:t>
            </w:r>
          </w:p>
        </w:tc>
        <w:tc>
          <w:tcPr>
            <w:tcW w:w="8568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11ABD43" w14:textId="77777777" w:rsidR="00D0465A" w:rsidRDefault="00000000">
            <w:r>
              <w:rPr>
                <w:sz w:val="17"/>
              </w:rPr>
              <w:t>Laboratory Evaluation of a Non-Insecticide Multimodal Trap Using Carbon Dioxide, Lactic Acid, Ultraviolet-A Light, and Sound Frequency for Aedes aegypti Control</w:t>
            </w:r>
          </w:p>
        </w:tc>
      </w:tr>
      <w:tr w:rsidR="00D0465A" w14:paraId="119C2F24" w14:textId="77777777">
        <w:trPr>
          <w:jc w:val="center"/>
        </w:trPr>
        <w:tc>
          <w:tcPr>
            <w:tcW w:w="2592" w:type="dxa"/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7BE0422" w14:textId="77777777" w:rsidR="00D0465A" w:rsidRDefault="00000000">
            <w:r>
              <w:rPr>
                <w:b/>
                <w:color w:val="1F4E78"/>
                <w:sz w:val="17"/>
              </w:rPr>
              <w:t>Authors</w:t>
            </w:r>
          </w:p>
        </w:tc>
        <w:tc>
          <w:tcPr>
            <w:tcW w:w="8568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FB1587B" w14:textId="77777777" w:rsidR="00D0465A" w:rsidRDefault="00000000">
            <w:r>
              <w:rPr>
                <w:sz w:val="17"/>
              </w:rPr>
              <w:t>Mubarak Mubarak; Tri Baskoro Tunggul Satoto</w:t>
            </w:r>
          </w:p>
        </w:tc>
      </w:tr>
      <w:tr w:rsidR="00D0465A" w14:paraId="39EC7F2D" w14:textId="77777777">
        <w:trPr>
          <w:jc w:val="center"/>
        </w:trPr>
        <w:tc>
          <w:tcPr>
            <w:tcW w:w="2592" w:type="dxa"/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FC9445B" w14:textId="77777777" w:rsidR="00D0465A" w:rsidRDefault="00000000">
            <w:r>
              <w:rPr>
                <w:b/>
                <w:color w:val="1F4E78"/>
                <w:sz w:val="17"/>
              </w:rPr>
              <w:t>Corresponding author</w:t>
            </w:r>
          </w:p>
        </w:tc>
        <w:tc>
          <w:tcPr>
            <w:tcW w:w="8568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7502D73" w14:textId="77777777" w:rsidR="00D0465A" w:rsidRDefault="00000000">
            <w:r>
              <w:rPr>
                <w:sz w:val="17"/>
              </w:rPr>
              <w:t>Dr Mubarak Mubarak — mubarak@uho.ac.id</w:t>
            </w:r>
          </w:p>
        </w:tc>
      </w:tr>
      <w:tr w:rsidR="00D0465A" w14:paraId="1B521180" w14:textId="77777777">
        <w:trPr>
          <w:jc w:val="center"/>
        </w:trPr>
        <w:tc>
          <w:tcPr>
            <w:tcW w:w="2592" w:type="dxa"/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0D7B87D" w14:textId="77777777" w:rsidR="00D0465A" w:rsidRDefault="00000000">
            <w:r>
              <w:rPr>
                <w:b/>
                <w:color w:val="1F4E78"/>
                <w:sz w:val="17"/>
              </w:rPr>
              <w:t>Manuscript number</w:t>
            </w:r>
          </w:p>
        </w:tc>
        <w:tc>
          <w:tcPr>
            <w:tcW w:w="8568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ECD76C4" w14:textId="77777777" w:rsidR="00D0465A" w:rsidRDefault="00000000">
            <w:r>
              <w:rPr>
                <w:sz w:val="17"/>
              </w:rPr>
              <w:t>1952</w:t>
            </w:r>
          </w:p>
        </w:tc>
      </w:tr>
      <w:tr w:rsidR="00D0465A" w14:paraId="0ECA17D0" w14:textId="77777777">
        <w:trPr>
          <w:jc w:val="center"/>
        </w:trPr>
        <w:tc>
          <w:tcPr>
            <w:tcW w:w="2592" w:type="dxa"/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6761C3D" w14:textId="77777777" w:rsidR="00D0465A" w:rsidRDefault="00000000">
            <w:r>
              <w:rPr>
                <w:b/>
                <w:color w:val="1F4E78"/>
                <w:sz w:val="17"/>
              </w:rPr>
              <w:t>Acceptance status</w:t>
            </w:r>
          </w:p>
        </w:tc>
        <w:tc>
          <w:tcPr>
            <w:tcW w:w="8568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C262799" w14:textId="77777777" w:rsidR="00D0465A" w:rsidRDefault="00000000">
            <w:r>
              <w:rPr>
                <w:sz w:val="17"/>
              </w:rPr>
              <w:t>Accepted for publication</w:t>
            </w:r>
          </w:p>
        </w:tc>
      </w:tr>
      <w:tr w:rsidR="00D0465A" w14:paraId="0ED480D3" w14:textId="77777777">
        <w:trPr>
          <w:jc w:val="center"/>
        </w:trPr>
        <w:tc>
          <w:tcPr>
            <w:tcW w:w="2592" w:type="dxa"/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A004A85" w14:textId="77777777" w:rsidR="00D0465A" w:rsidRDefault="00000000">
            <w:r>
              <w:rPr>
                <w:b/>
                <w:color w:val="1F4E78"/>
                <w:sz w:val="17"/>
              </w:rPr>
              <w:t>Planned issue</w:t>
            </w:r>
          </w:p>
        </w:tc>
        <w:tc>
          <w:tcPr>
            <w:tcW w:w="8568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837C6DA" w14:textId="77777777" w:rsidR="00D0465A" w:rsidRDefault="00000000">
            <w:r>
              <w:rPr>
                <w:sz w:val="17"/>
              </w:rPr>
              <w:t>Issue/No. 2, 2026, as stated in the acceptance notification</w:t>
            </w:r>
          </w:p>
        </w:tc>
      </w:tr>
      <w:tr w:rsidR="00D0465A" w14:paraId="23BD91FA" w14:textId="77777777">
        <w:trPr>
          <w:jc w:val="center"/>
        </w:trPr>
        <w:tc>
          <w:tcPr>
            <w:tcW w:w="2592" w:type="dxa"/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95EDA39" w14:textId="77777777" w:rsidR="00D0465A" w:rsidRDefault="00000000">
            <w:r>
              <w:rPr>
                <w:b/>
                <w:color w:val="1F4E78"/>
                <w:sz w:val="17"/>
              </w:rPr>
              <w:t>Current tracking status</w:t>
            </w:r>
          </w:p>
        </w:tc>
        <w:tc>
          <w:tcPr>
            <w:tcW w:w="8568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6E67FB2" w14:textId="77777777" w:rsidR="00D0465A" w:rsidRDefault="00000000">
            <w:r>
              <w:rPr>
                <w:sz w:val="17"/>
              </w:rPr>
              <w:t>Post-acceptance final-edit revisions prepared; awaiting journal proof and/or publication instruction</w:t>
            </w:r>
          </w:p>
        </w:tc>
      </w:tr>
      <w:tr w:rsidR="00D0465A" w14:paraId="6B06F373" w14:textId="77777777">
        <w:trPr>
          <w:jc w:val="center"/>
        </w:trPr>
        <w:tc>
          <w:tcPr>
            <w:tcW w:w="2592" w:type="dxa"/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A95F425" w14:textId="77777777" w:rsidR="00D0465A" w:rsidRDefault="00000000">
            <w:r>
              <w:rPr>
                <w:b/>
                <w:color w:val="1F4E78"/>
                <w:sz w:val="17"/>
              </w:rPr>
              <w:t>Tracker prepared</w:t>
            </w:r>
          </w:p>
        </w:tc>
        <w:tc>
          <w:tcPr>
            <w:tcW w:w="8568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5C3FE7E" w14:textId="77777777" w:rsidR="00D0465A" w:rsidRDefault="00000000">
            <w:r>
              <w:rPr>
                <w:sz w:val="17"/>
              </w:rPr>
              <w:t>29 July 2026</w:t>
            </w:r>
          </w:p>
        </w:tc>
      </w:tr>
    </w:tbl>
    <w:p w14:paraId="04B66E27" w14:textId="77777777" w:rsidR="00D0465A" w:rsidRDefault="00000000">
      <w:pPr>
        <w:keepNext/>
        <w:spacing w:before="140" w:after="80" w:line="240" w:lineRule="auto"/>
      </w:pPr>
      <w:r>
        <w:rPr>
          <w:b/>
          <w:color w:val="1F4E78"/>
          <w:sz w:val="22"/>
        </w:rPr>
        <w:t>2. Editorial and Revision Timeline</w:t>
      </w:r>
    </w:p>
    <w:tbl>
      <w:tblPr>
        <w:tblW w:w="9393" w:type="dxa"/>
        <w:jc w:val="center"/>
        <w:tblLayout w:type="fixed"/>
        <w:tblLook w:val="04A0" w:firstRow="1" w:lastRow="0" w:firstColumn="1" w:lastColumn="0" w:noHBand="0" w:noVBand="1"/>
      </w:tblPr>
      <w:tblGrid>
        <w:gridCol w:w="1837"/>
        <w:gridCol w:w="1837"/>
        <w:gridCol w:w="3882"/>
        <w:gridCol w:w="1837"/>
      </w:tblGrid>
      <w:tr w:rsidR="00D0465A" w14:paraId="6BB1BAC0" w14:textId="77777777" w:rsidTr="00806955">
        <w:trPr>
          <w:trHeight w:val="148"/>
          <w:tblHeader/>
          <w:jc w:val="center"/>
        </w:trPr>
        <w:tc>
          <w:tcPr>
            <w:tcW w:w="1837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5AC8CE2" w14:textId="77777777" w:rsidR="00D0465A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5"/>
              </w:rPr>
              <w:t>Date</w:t>
            </w:r>
          </w:p>
        </w:tc>
        <w:tc>
          <w:tcPr>
            <w:tcW w:w="1837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7A59537" w14:textId="77777777" w:rsidR="00D0465A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5"/>
              </w:rPr>
              <w:t>Stage</w:t>
            </w:r>
          </w:p>
        </w:tc>
        <w:tc>
          <w:tcPr>
            <w:tcW w:w="3882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65A3407" w14:textId="77777777" w:rsidR="00D0465A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5"/>
              </w:rPr>
              <w:t>Action / Record</w:t>
            </w:r>
          </w:p>
        </w:tc>
        <w:tc>
          <w:tcPr>
            <w:tcW w:w="1837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D8AAA3D" w14:textId="77777777" w:rsidR="00D0465A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5"/>
              </w:rPr>
              <w:t>Output or Status</w:t>
            </w:r>
          </w:p>
        </w:tc>
      </w:tr>
      <w:tr w:rsidR="00D0465A" w14:paraId="4DF4698E" w14:textId="77777777" w:rsidTr="00806955">
        <w:trPr>
          <w:trHeight w:val="312"/>
          <w:jc w:val="center"/>
        </w:trPr>
        <w:tc>
          <w:tcPr>
            <w:tcW w:w="183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C565ABA" w14:textId="77777777" w:rsidR="00D0465A" w:rsidRDefault="00000000">
            <w:pPr>
              <w:spacing w:after="0" w:line="240" w:lineRule="auto"/>
            </w:pPr>
            <w:r>
              <w:rPr>
                <w:sz w:val="15"/>
              </w:rPr>
              <w:t>28 Jun 2026</w:t>
            </w:r>
          </w:p>
        </w:tc>
        <w:tc>
          <w:tcPr>
            <w:tcW w:w="183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7E35887" w14:textId="77777777" w:rsidR="00D0465A" w:rsidRDefault="00000000">
            <w:pPr>
              <w:spacing w:after="0" w:line="240" w:lineRule="auto"/>
            </w:pPr>
            <w:r>
              <w:rPr>
                <w:sz w:val="15"/>
              </w:rPr>
              <w:t>Acceptance notification</w:t>
            </w:r>
          </w:p>
        </w:tc>
        <w:tc>
          <w:tcPr>
            <w:tcW w:w="388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7C80D69" w14:textId="77777777" w:rsidR="00D0465A" w:rsidRDefault="00000000">
            <w:pPr>
              <w:spacing w:after="0" w:line="240" w:lineRule="auto"/>
            </w:pPr>
            <w:r>
              <w:rPr>
                <w:sz w:val="15"/>
              </w:rPr>
              <w:t>The Editor-in-Chief informed the corresponding author that the article had been accepted for publication in Issue/No. 2, 2026.</w:t>
            </w:r>
          </w:p>
        </w:tc>
        <w:tc>
          <w:tcPr>
            <w:tcW w:w="1837" w:type="dxa"/>
            <w:shd w:val="clear" w:color="auto" w:fill="E2F0D9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0B72ADE" w14:textId="77777777" w:rsidR="00D0465A" w:rsidRDefault="00000000">
            <w:pPr>
              <w:spacing w:after="0" w:line="240" w:lineRule="auto"/>
            </w:pPr>
            <w:r>
              <w:rPr>
                <w:sz w:val="15"/>
              </w:rPr>
              <w:t>Accepted</w:t>
            </w:r>
          </w:p>
        </w:tc>
      </w:tr>
      <w:tr w:rsidR="00D0465A" w14:paraId="09C0B469" w14:textId="77777777" w:rsidTr="00806955">
        <w:trPr>
          <w:trHeight w:val="475"/>
          <w:jc w:val="center"/>
        </w:trPr>
        <w:tc>
          <w:tcPr>
            <w:tcW w:w="183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4823D6F" w14:textId="77777777" w:rsidR="00D0465A" w:rsidRDefault="00000000">
            <w:pPr>
              <w:spacing w:after="0" w:line="240" w:lineRule="auto"/>
            </w:pPr>
            <w:r>
              <w:rPr>
                <w:sz w:val="15"/>
              </w:rPr>
              <w:t>21 Jul 2026</w:t>
            </w:r>
          </w:p>
        </w:tc>
        <w:tc>
          <w:tcPr>
            <w:tcW w:w="183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37BA4CB" w14:textId="77777777" w:rsidR="00D0465A" w:rsidRDefault="00000000">
            <w:pPr>
              <w:spacing w:after="0" w:line="240" w:lineRule="auto"/>
            </w:pPr>
            <w:r>
              <w:rPr>
                <w:sz w:val="15"/>
              </w:rPr>
              <w:t>Post-acceptance final edit request</w:t>
            </w:r>
          </w:p>
        </w:tc>
        <w:tc>
          <w:tcPr>
            <w:tcW w:w="388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96DAE94" w14:textId="77777777" w:rsidR="00D0465A" w:rsidRDefault="00000000">
            <w:pPr>
              <w:spacing w:after="0" w:line="240" w:lineRule="auto"/>
            </w:pPr>
            <w:r>
              <w:rPr>
                <w:sz w:val="15"/>
              </w:rPr>
              <w:t>The JAD team sent the annotated manuscript and requested responses to all comment boxes, a Track Changes file, and a clean file with revised sections highlighted.</w:t>
            </w:r>
          </w:p>
        </w:tc>
        <w:tc>
          <w:tcPr>
            <w:tcW w:w="1837" w:type="dxa"/>
            <w:shd w:val="clear" w:color="auto" w:fill="EAF3F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FCF2B66" w14:textId="77777777" w:rsidR="00D0465A" w:rsidRDefault="00000000">
            <w:pPr>
              <w:spacing w:after="0" w:line="240" w:lineRule="auto"/>
            </w:pPr>
            <w:r>
              <w:rPr>
                <w:sz w:val="15"/>
              </w:rPr>
              <w:t>Revision requested</w:t>
            </w:r>
          </w:p>
        </w:tc>
      </w:tr>
      <w:tr w:rsidR="00D0465A" w14:paraId="79F296D9" w14:textId="77777777" w:rsidTr="00806955">
        <w:trPr>
          <w:trHeight w:val="463"/>
          <w:jc w:val="center"/>
        </w:trPr>
        <w:tc>
          <w:tcPr>
            <w:tcW w:w="183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0D5D724" w14:textId="77777777" w:rsidR="00D0465A" w:rsidRDefault="00000000">
            <w:pPr>
              <w:spacing w:after="0" w:line="240" w:lineRule="auto"/>
            </w:pPr>
            <w:r>
              <w:rPr>
                <w:sz w:val="15"/>
              </w:rPr>
              <w:t>29 Jul 2026</w:t>
            </w:r>
          </w:p>
        </w:tc>
        <w:tc>
          <w:tcPr>
            <w:tcW w:w="183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6AB665A" w14:textId="77777777" w:rsidR="00D0465A" w:rsidRDefault="00000000">
            <w:pPr>
              <w:spacing w:after="0" w:line="240" w:lineRule="auto"/>
            </w:pPr>
            <w:r>
              <w:rPr>
                <w:sz w:val="15"/>
              </w:rPr>
              <w:t>Comment-by-comment revision</w:t>
            </w:r>
          </w:p>
        </w:tc>
        <w:tc>
          <w:tcPr>
            <w:tcW w:w="388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8828893" w14:textId="77777777" w:rsidR="00D0465A" w:rsidRDefault="00000000">
            <w:pPr>
              <w:spacing w:after="0" w:line="240" w:lineRule="auto"/>
            </w:pPr>
            <w:r>
              <w:rPr>
                <w:sz w:val="15"/>
              </w:rPr>
              <w:t>All 16 editorial comments were reviewed. Revisions covered abstract length, keywords, self-explanatory table/figure captions and notes, and reference formatting.</w:t>
            </w:r>
          </w:p>
        </w:tc>
        <w:tc>
          <w:tcPr>
            <w:tcW w:w="1837" w:type="dxa"/>
            <w:shd w:val="clear" w:color="auto" w:fill="E2F0D9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2BE4F3D" w14:textId="77777777" w:rsidR="00D0465A" w:rsidRDefault="00000000">
            <w:pPr>
              <w:spacing w:after="0" w:line="240" w:lineRule="auto"/>
            </w:pPr>
            <w:r>
              <w:rPr>
                <w:sz w:val="15"/>
              </w:rPr>
              <w:t>16/16 comments addressed</w:t>
            </w:r>
          </w:p>
        </w:tc>
      </w:tr>
      <w:tr w:rsidR="00D0465A" w14:paraId="1AE8EBDD" w14:textId="77777777" w:rsidTr="00806955">
        <w:trPr>
          <w:trHeight w:val="312"/>
          <w:jc w:val="center"/>
        </w:trPr>
        <w:tc>
          <w:tcPr>
            <w:tcW w:w="183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A91EBCE" w14:textId="77777777" w:rsidR="00D0465A" w:rsidRDefault="00000000">
            <w:pPr>
              <w:spacing w:after="0" w:line="240" w:lineRule="auto"/>
            </w:pPr>
            <w:r>
              <w:rPr>
                <w:sz w:val="15"/>
              </w:rPr>
              <w:t>29 Jul 2026</w:t>
            </w:r>
          </w:p>
        </w:tc>
        <w:tc>
          <w:tcPr>
            <w:tcW w:w="183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B102A1B" w14:textId="77777777" w:rsidR="00D0465A" w:rsidRDefault="00000000">
            <w:pPr>
              <w:spacing w:after="0" w:line="240" w:lineRule="auto"/>
            </w:pPr>
            <w:r>
              <w:rPr>
                <w:sz w:val="15"/>
              </w:rPr>
              <w:t>Tracked revision prepared</w:t>
            </w:r>
          </w:p>
        </w:tc>
        <w:tc>
          <w:tcPr>
            <w:tcW w:w="388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62C39B5" w14:textId="77777777" w:rsidR="00D0465A" w:rsidRDefault="00000000">
            <w:pPr>
              <w:spacing w:after="0" w:line="240" w:lineRule="auto"/>
            </w:pPr>
            <w:r>
              <w:rPr>
                <w:sz w:val="15"/>
              </w:rPr>
              <w:t>A revised manuscript retaining tracked changes and comment responses was prepared.</w:t>
            </w:r>
          </w:p>
        </w:tc>
        <w:tc>
          <w:tcPr>
            <w:tcW w:w="1837" w:type="dxa"/>
            <w:shd w:val="clear" w:color="auto" w:fill="E2F0D9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9AE9DCF" w14:textId="77777777" w:rsidR="00D0465A" w:rsidRDefault="00000000">
            <w:pPr>
              <w:spacing w:after="0" w:line="240" w:lineRule="auto"/>
            </w:pPr>
            <w:r>
              <w:rPr>
                <w:sz w:val="15"/>
              </w:rPr>
              <w:t>Completed</w:t>
            </w:r>
          </w:p>
        </w:tc>
      </w:tr>
      <w:tr w:rsidR="00D0465A" w14:paraId="7E8D727D" w14:textId="77777777" w:rsidTr="00806955">
        <w:trPr>
          <w:trHeight w:val="312"/>
          <w:jc w:val="center"/>
        </w:trPr>
        <w:tc>
          <w:tcPr>
            <w:tcW w:w="183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4AD32B5" w14:textId="77777777" w:rsidR="00D0465A" w:rsidRDefault="00000000">
            <w:pPr>
              <w:spacing w:after="0" w:line="240" w:lineRule="auto"/>
            </w:pPr>
            <w:r>
              <w:rPr>
                <w:sz w:val="15"/>
              </w:rPr>
              <w:t>29 Jul 2026</w:t>
            </w:r>
          </w:p>
        </w:tc>
        <w:tc>
          <w:tcPr>
            <w:tcW w:w="183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37F3726" w14:textId="77777777" w:rsidR="00D0465A" w:rsidRDefault="00000000">
            <w:pPr>
              <w:spacing w:after="0" w:line="240" w:lineRule="auto"/>
            </w:pPr>
            <w:r>
              <w:rPr>
                <w:sz w:val="15"/>
              </w:rPr>
              <w:t>Clean highlighted copy prepared</w:t>
            </w:r>
          </w:p>
        </w:tc>
        <w:tc>
          <w:tcPr>
            <w:tcW w:w="388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2738E23" w14:textId="77777777" w:rsidR="00D0465A" w:rsidRDefault="00000000">
            <w:pPr>
              <w:spacing w:after="0" w:line="240" w:lineRule="auto"/>
            </w:pPr>
            <w:r>
              <w:rPr>
                <w:sz w:val="15"/>
              </w:rPr>
              <w:t>A clean manuscript with tracked changes accepted, comments removed, and revised sections highlighted was prepared.</w:t>
            </w:r>
          </w:p>
        </w:tc>
        <w:tc>
          <w:tcPr>
            <w:tcW w:w="1837" w:type="dxa"/>
            <w:shd w:val="clear" w:color="auto" w:fill="E2F0D9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620ACAF" w14:textId="77777777" w:rsidR="00D0465A" w:rsidRDefault="00000000">
            <w:pPr>
              <w:spacing w:after="0" w:line="240" w:lineRule="auto"/>
            </w:pPr>
            <w:r>
              <w:rPr>
                <w:sz w:val="15"/>
              </w:rPr>
              <w:t>Completed</w:t>
            </w:r>
          </w:p>
        </w:tc>
      </w:tr>
      <w:tr w:rsidR="00D0465A" w14:paraId="3596C741" w14:textId="77777777" w:rsidTr="00806955">
        <w:trPr>
          <w:trHeight w:val="312"/>
          <w:jc w:val="center"/>
        </w:trPr>
        <w:tc>
          <w:tcPr>
            <w:tcW w:w="183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36E191A" w14:textId="77777777" w:rsidR="00D0465A" w:rsidRDefault="00000000">
            <w:pPr>
              <w:spacing w:after="0" w:line="240" w:lineRule="auto"/>
            </w:pPr>
            <w:r>
              <w:rPr>
                <w:sz w:val="15"/>
              </w:rPr>
              <w:t>To be confirmed</w:t>
            </w:r>
          </w:p>
        </w:tc>
        <w:tc>
          <w:tcPr>
            <w:tcW w:w="183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1C5BF4F" w14:textId="77777777" w:rsidR="00D0465A" w:rsidRDefault="00000000">
            <w:pPr>
              <w:spacing w:after="0" w:line="240" w:lineRule="auto"/>
            </w:pPr>
            <w:r>
              <w:rPr>
                <w:sz w:val="15"/>
              </w:rPr>
              <w:t>Final-edit submission</w:t>
            </w:r>
          </w:p>
        </w:tc>
        <w:tc>
          <w:tcPr>
            <w:tcW w:w="388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A48EA68" w14:textId="77777777" w:rsidR="00D0465A" w:rsidRDefault="00000000">
            <w:pPr>
              <w:spacing w:after="0" w:line="240" w:lineRule="auto"/>
            </w:pPr>
            <w:r>
              <w:rPr>
                <w:sz w:val="15"/>
              </w:rPr>
              <w:t>Confirm that both final-edit files and the accompanying message were successfully uploaded/sent in the journal portal.</w:t>
            </w:r>
          </w:p>
        </w:tc>
        <w:tc>
          <w:tcPr>
            <w:tcW w:w="1837" w:type="dxa"/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A554DCE" w14:textId="77777777" w:rsidR="00D0465A" w:rsidRDefault="00000000">
            <w:pPr>
              <w:spacing w:after="0" w:line="240" w:lineRule="auto"/>
            </w:pPr>
            <w:r>
              <w:rPr>
                <w:sz w:val="15"/>
              </w:rPr>
              <w:t>Portal confirmation pending</w:t>
            </w:r>
          </w:p>
        </w:tc>
      </w:tr>
      <w:tr w:rsidR="00D0465A" w14:paraId="2B286E5F" w14:textId="77777777" w:rsidTr="00806955">
        <w:trPr>
          <w:trHeight w:val="312"/>
          <w:jc w:val="center"/>
        </w:trPr>
        <w:tc>
          <w:tcPr>
            <w:tcW w:w="183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466E658" w14:textId="77777777" w:rsidR="00D0465A" w:rsidRDefault="00000000">
            <w:pPr>
              <w:spacing w:after="0" w:line="240" w:lineRule="auto"/>
            </w:pPr>
            <w:r>
              <w:rPr>
                <w:sz w:val="15"/>
              </w:rPr>
              <w:t>Pending</w:t>
            </w:r>
          </w:p>
        </w:tc>
        <w:tc>
          <w:tcPr>
            <w:tcW w:w="183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A9FC717" w14:textId="77777777" w:rsidR="00D0465A" w:rsidRDefault="00000000">
            <w:pPr>
              <w:spacing w:after="0" w:line="240" w:lineRule="auto"/>
            </w:pPr>
            <w:r>
              <w:rPr>
                <w:sz w:val="15"/>
              </w:rPr>
              <w:t>Proof review</w:t>
            </w:r>
          </w:p>
        </w:tc>
        <w:tc>
          <w:tcPr>
            <w:tcW w:w="388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EA5806A" w14:textId="77777777" w:rsidR="00D0465A" w:rsidRDefault="00000000">
            <w:pPr>
              <w:spacing w:after="0" w:line="240" w:lineRule="auto"/>
            </w:pPr>
            <w:r>
              <w:rPr>
                <w:sz w:val="15"/>
              </w:rPr>
              <w:t>Review the galley/PDF proof for author names, affiliations, tables, figure quality, symbols, numerical values, references, and issue details.</w:t>
            </w:r>
          </w:p>
        </w:tc>
        <w:tc>
          <w:tcPr>
            <w:tcW w:w="1837" w:type="dxa"/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E3C5227" w14:textId="77777777" w:rsidR="00D0465A" w:rsidRDefault="00000000">
            <w:pPr>
              <w:spacing w:after="0" w:line="240" w:lineRule="auto"/>
            </w:pPr>
            <w:r>
              <w:rPr>
                <w:sz w:val="15"/>
              </w:rPr>
              <w:t>Awaiting journal</w:t>
            </w:r>
          </w:p>
        </w:tc>
      </w:tr>
      <w:tr w:rsidR="00D0465A" w14:paraId="5F90A9E2" w14:textId="77777777" w:rsidTr="00806955">
        <w:trPr>
          <w:trHeight w:val="312"/>
          <w:jc w:val="center"/>
        </w:trPr>
        <w:tc>
          <w:tcPr>
            <w:tcW w:w="183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91F01EF" w14:textId="77777777" w:rsidR="00D0465A" w:rsidRDefault="00000000">
            <w:pPr>
              <w:spacing w:after="0" w:line="240" w:lineRule="auto"/>
            </w:pPr>
            <w:r>
              <w:rPr>
                <w:sz w:val="15"/>
              </w:rPr>
              <w:t>Pending</w:t>
            </w:r>
          </w:p>
        </w:tc>
        <w:tc>
          <w:tcPr>
            <w:tcW w:w="183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59A1C58" w14:textId="77777777" w:rsidR="00D0465A" w:rsidRDefault="00000000">
            <w:pPr>
              <w:spacing w:after="0" w:line="240" w:lineRule="auto"/>
            </w:pPr>
            <w:r>
              <w:rPr>
                <w:sz w:val="15"/>
              </w:rPr>
              <w:t>Publication</w:t>
            </w:r>
          </w:p>
        </w:tc>
        <w:tc>
          <w:tcPr>
            <w:tcW w:w="388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43E32BC" w14:textId="77777777" w:rsidR="00D0465A" w:rsidRDefault="00000000">
            <w:pPr>
              <w:spacing w:after="0" w:line="240" w:lineRule="auto"/>
            </w:pPr>
            <w:r>
              <w:rPr>
                <w:sz w:val="15"/>
              </w:rPr>
              <w:t>Record the final publication date, volume, issue, pages/article number, DOI, and official PDF link.</w:t>
            </w:r>
          </w:p>
        </w:tc>
        <w:tc>
          <w:tcPr>
            <w:tcW w:w="1837" w:type="dxa"/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12D3D2D" w14:textId="77777777" w:rsidR="00D0465A" w:rsidRDefault="00000000">
            <w:pPr>
              <w:spacing w:after="0" w:line="240" w:lineRule="auto"/>
            </w:pPr>
            <w:r>
              <w:rPr>
                <w:sz w:val="15"/>
              </w:rPr>
              <w:t>Awaiting publication</w:t>
            </w:r>
          </w:p>
        </w:tc>
      </w:tr>
    </w:tbl>
    <w:p w14:paraId="76AA1292" w14:textId="77777777" w:rsidR="00E63E75" w:rsidRDefault="00E63E75">
      <w:pPr>
        <w:keepNext/>
        <w:spacing w:before="140" w:after="80" w:line="240" w:lineRule="auto"/>
        <w:rPr>
          <w:b/>
          <w:color w:val="1F4E78"/>
          <w:sz w:val="22"/>
        </w:rPr>
      </w:pPr>
    </w:p>
    <w:p w14:paraId="4BD22854" w14:textId="38AD97EC" w:rsidR="00D0465A" w:rsidRDefault="00000000">
      <w:pPr>
        <w:keepNext/>
        <w:spacing w:before="140" w:after="80" w:line="240" w:lineRule="auto"/>
      </w:pPr>
      <w:r>
        <w:rPr>
          <w:b/>
          <w:color w:val="1F4E78"/>
          <w:sz w:val="22"/>
        </w:rPr>
        <w:t>3. Revision File Inventory</w:t>
      </w:r>
    </w:p>
    <w:tbl>
      <w:tblPr>
        <w:tblW w:w="9456" w:type="dxa"/>
        <w:jc w:val="center"/>
        <w:tblLayout w:type="fixed"/>
        <w:tblLook w:val="04A0" w:firstRow="1" w:lastRow="0" w:firstColumn="1" w:lastColumn="0" w:noHBand="0" w:noVBand="1"/>
      </w:tblPr>
      <w:tblGrid>
        <w:gridCol w:w="1844"/>
        <w:gridCol w:w="2754"/>
        <w:gridCol w:w="3014"/>
        <w:gridCol w:w="1844"/>
      </w:tblGrid>
      <w:tr w:rsidR="00D0465A" w14:paraId="35A775E6" w14:textId="77777777" w:rsidTr="00806955">
        <w:trPr>
          <w:trHeight w:val="51"/>
          <w:tblHeader/>
          <w:jc w:val="center"/>
        </w:trPr>
        <w:tc>
          <w:tcPr>
            <w:tcW w:w="1844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8620790" w14:textId="77777777" w:rsidR="00D0465A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5"/>
              </w:rPr>
              <w:t>Document</w:t>
            </w:r>
          </w:p>
        </w:tc>
        <w:tc>
          <w:tcPr>
            <w:tcW w:w="2754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3C9127A" w14:textId="77777777" w:rsidR="00D0465A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5"/>
              </w:rPr>
              <w:t>File / Record</w:t>
            </w:r>
          </w:p>
        </w:tc>
        <w:tc>
          <w:tcPr>
            <w:tcW w:w="3014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3D6B321" w14:textId="77777777" w:rsidR="00D0465A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5"/>
              </w:rPr>
              <w:t>Purpose</w:t>
            </w:r>
          </w:p>
        </w:tc>
        <w:tc>
          <w:tcPr>
            <w:tcW w:w="1844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EA2C68A" w14:textId="77777777" w:rsidR="00D0465A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5"/>
              </w:rPr>
              <w:t>Status</w:t>
            </w:r>
          </w:p>
        </w:tc>
      </w:tr>
      <w:tr w:rsidR="00D0465A" w14:paraId="23DEC59F" w14:textId="77777777" w:rsidTr="00806955">
        <w:trPr>
          <w:trHeight w:val="56"/>
          <w:jc w:val="center"/>
        </w:trPr>
        <w:tc>
          <w:tcPr>
            <w:tcW w:w="184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462C341" w14:textId="77777777" w:rsidR="00D0465A" w:rsidRDefault="00000000">
            <w:pPr>
              <w:spacing w:after="0" w:line="240" w:lineRule="auto"/>
            </w:pPr>
            <w:r>
              <w:rPr>
                <w:sz w:val="15"/>
              </w:rPr>
              <w:t>Editor/reviewer annotated file</w:t>
            </w:r>
          </w:p>
        </w:tc>
        <w:tc>
          <w:tcPr>
            <w:tcW w:w="275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BE9987E" w14:textId="77777777" w:rsidR="00D0465A" w:rsidRDefault="00000000">
            <w:pPr>
              <w:spacing w:after="0" w:line="240" w:lineRule="auto"/>
            </w:pPr>
            <w:r>
              <w:rPr>
                <w:sz w:val="15"/>
              </w:rPr>
              <w:t>1952-Article text-14616-1-18-20260721(3).doc</w:t>
            </w:r>
          </w:p>
        </w:tc>
        <w:tc>
          <w:tcPr>
            <w:tcW w:w="301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B8BC143" w14:textId="77777777" w:rsidR="00D0465A" w:rsidRDefault="00000000">
            <w:pPr>
              <w:spacing w:after="0" w:line="240" w:lineRule="auto"/>
            </w:pPr>
            <w:r>
              <w:rPr>
                <w:sz w:val="15"/>
              </w:rPr>
              <w:t>Source file containing editorial comments</w:t>
            </w:r>
          </w:p>
        </w:tc>
        <w:tc>
          <w:tcPr>
            <w:tcW w:w="1844" w:type="dxa"/>
            <w:shd w:val="clear" w:color="auto" w:fill="E2F0D9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B81F69D" w14:textId="77777777" w:rsidR="00D0465A" w:rsidRDefault="00000000">
            <w:pPr>
              <w:spacing w:after="0" w:line="240" w:lineRule="auto"/>
            </w:pPr>
            <w:r>
              <w:rPr>
                <w:sz w:val="15"/>
              </w:rPr>
              <w:t>Received</w:t>
            </w:r>
          </w:p>
        </w:tc>
      </w:tr>
      <w:tr w:rsidR="00D0465A" w14:paraId="36F2BB76" w14:textId="77777777" w:rsidTr="00806955">
        <w:trPr>
          <w:trHeight w:val="107"/>
          <w:jc w:val="center"/>
        </w:trPr>
        <w:tc>
          <w:tcPr>
            <w:tcW w:w="184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4501D69" w14:textId="77777777" w:rsidR="00D0465A" w:rsidRDefault="00000000">
            <w:pPr>
              <w:spacing w:after="0" w:line="240" w:lineRule="auto"/>
            </w:pPr>
            <w:r>
              <w:rPr>
                <w:sz w:val="15"/>
              </w:rPr>
              <w:t>Track Changes version</w:t>
            </w:r>
          </w:p>
        </w:tc>
        <w:tc>
          <w:tcPr>
            <w:tcW w:w="275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08504EA" w14:textId="77777777" w:rsidR="00D0465A" w:rsidRDefault="00000000">
            <w:pPr>
              <w:spacing w:after="0" w:line="240" w:lineRule="auto"/>
            </w:pPr>
            <w:r>
              <w:rPr>
                <w:sz w:val="15"/>
              </w:rPr>
              <w:t>Manuscript_1952_Track_Changes_With_Responses(3).docx</w:t>
            </w:r>
          </w:p>
        </w:tc>
        <w:tc>
          <w:tcPr>
            <w:tcW w:w="301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A1A283A" w14:textId="77777777" w:rsidR="00D0465A" w:rsidRDefault="00000000">
            <w:pPr>
              <w:spacing w:after="0" w:line="240" w:lineRule="auto"/>
            </w:pPr>
            <w:r>
              <w:rPr>
                <w:sz w:val="15"/>
              </w:rPr>
              <w:t>Shows deletions, insertions, and responses to all comments</w:t>
            </w:r>
          </w:p>
        </w:tc>
        <w:tc>
          <w:tcPr>
            <w:tcW w:w="1844" w:type="dxa"/>
            <w:shd w:val="clear" w:color="auto" w:fill="E2F0D9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885FAC9" w14:textId="77777777" w:rsidR="00D0465A" w:rsidRDefault="00000000">
            <w:pPr>
              <w:spacing w:after="0" w:line="240" w:lineRule="auto"/>
            </w:pPr>
            <w:r>
              <w:rPr>
                <w:sz w:val="15"/>
              </w:rPr>
              <w:t>Completed</w:t>
            </w:r>
          </w:p>
        </w:tc>
      </w:tr>
      <w:tr w:rsidR="00D0465A" w14:paraId="6A32C581" w14:textId="77777777" w:rsidTr="00806955">
        <w:trPr>
          <w:trHeight w:val="107"/>
          <w:jc w:val="center"/>
        </w:trPr>
        <w:tc>
          <w:tcPr>
            <w:tcW w:w="184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90E762C" w14:textId="77777777" w:rsidR="00D0465A" w:rsidRDefault="00000000">
            <w:pPr>
              <w:spacing w:after="0" w:line="240" w:lineRule="auto"/>
            </w:pPr>
            <w:r>
              <w:rPr>
                <w:sz w:val="15"/>
              </w:rPr>
              <w:t>Clean highlighted version</w:t>
            </w:r>
          </w:p>
        </w:tc>
        <w:tc>
          <w:tcPr>
            <w:tcW w:w="275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AD83F1D" w14:textId="77777777" w:rsidR="00D0465A" w:rsidRDefault="00000000">
            <w:pPr>
              <w:spacing w:after="0" w:line="240" w:lineRule="auto"/>
            </w:pPr>
            <w:r>
              <w:rPr>
                <w:sz w:val="15"/>
              </w:rPr>
              <w:t>Manuscript_1952_Clean_Version_Highlighted.docx</w:t>
            </w:r>
          </w:p>
        </w:tc>
        <w:tc>
          <w:tcPr>
            <w:tcW w:w="301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4FA202A" w14:textId="77777777" w:rsidR="00D0465A" w:rsidRDefault="00000000">
            <w:pPr>
              <w:spacing w:after="0" w:line="240" w:lineRule="auto"/>
            </w:pPr>
            <w:r>
              <w:rPr>
                <w:sz w:val="15"/>
              </w:rPr>
              <w:t>All changes accepted; comments removed; revised parts highlighted</w:t>
            </w:r>
          </w:p>
        </w:tc>
        <w:tc>
          <w:tcPr>
            <w:tcW w:w="1844" w:type="dxa"/>
            <w:shd w:val="clear" w:color="auto" w:fill="E2F0D9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AB0C2EC" w14:textId="77777777" w:rsidR="00D0465A" w:rsidRDefault="00000000">
            <w:pPr>
              <w:spacing w:after="0" w:line="240" w:lineRule="auto"/>
            </w:pPr>
            <w:r>
              <w:rPr>
                <w:sz w:val="15"/>
              </w:rPr>
              <w:t>Completed</w:t>
            </w:r>
          </w:p>
        </w:tc>
      </w:tr>
      <w:tr w:rsidR="00D0465A" w14:paraId="2E7EAA94" w14:textId="77777777" w:rsidTr="00806955">
        <w:trPr>
          <w:trHeight w:val="51"/>
          <w:jc w:val="center"/>
        </w:trPr>
        <w:tc>
          <w:tcPr>
            <w:tcW w:w="184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8CFC3C0" w14:textId="77777777" w:rsidR="00D0465A" w:rsidRDefault="00000000">
            <w:pPr>
              <w:spacing w:after="0" w:line="240" w:lineRule="auto"/>
            </w:pPr>
            <w:r>
              <w:rPr>
                <w:sz w:val="15"/>
              </w:rPr>
              <w:t>Acceptance notification</w:t>
            </w:r>
          </w:p>
        </w:tc>
        <w:tc>
          <w:tcPr>
            <w:tcW w:w="275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5956715" w14:textId="77777777" w:rsidR="00D0465A" w:rsidRDefault="00000000">
            <w:pPr>
              <w:spacing w:after="0" w:line="240" w:lineRule="auto"/>
            </w:pPr>
            <w:r>
              <w:rPr>
                <w:sz w:val="15"/>
              </w:rPr>
              <w:t>Acceptance letter dated 28 June 2026</w:t>
            </w:r>
          </w:p>
        </w:tc>
        <w:tc>
          <w:tcPr>
            <w:tcW w:w="301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FA04B4D" w14:textId="77777777" w:rsidR="00D0465A" w:rsidRDefault="00000000">
            <w:pPr>
              <w:spacing w:after="0" w:line="240" w:lineRule="auto"/>
            </w:pPr>
            <w:r>
              <w:rPr>
                <w:sz w:val="15"/>
              </w:rPr>
              <w:t>Confirms acceptance for publication in Issue/No. 2, 2026</w:t>
            </w:r>
          </w:p>
        </w:tc>
        <w:tc>
          <w:tcPr>
            <w:tcW w:w="1844" w:type="dxa"/>
            <w:shd w:val="clear" w:color="auto" w:fill="E2F0D9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3758510" w14:textId="77777777" w:rsidR="00D0465A" w:rsidRDefault="00000000">
            <w:pPr>
              <w:spacing w:after="0" w:line="240" w:lineRule="auto"/>
            </w:pPr>
            <w:r>
              <w:rPr>
                <w:sz w:val="15"/>
              </w:rPr>
              <w:t>Received</w:t>
            </w:r>
          </w:p>
        </w:tc>
      </w:tr>
    </w:tbl>
    <w:p w14:paraId="02C3892B" w14:textId="3887E97F" w:rsidR="00D0465A" w:rsidRDefault="00000000" w:rsidP="00806955">
      <w:r>
        <w:rPr>
          <w:b/>
          <w:color w:val="1F4E78"/>
          <w:sz w:val="22"/>
        </w:rPr>
        <w:t>4. Detailed Editorial Comment Tracking Log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27"/>
        <w:gridCol w:w="1327"/>
        <w:gridCol w:w="2009"/>
        <w:gridCol w:w="3458"/>
        <w:gridCol w:w="1327"/>
      </w:tblGrid>
      <w:tr w:rsidR="00D0465A" w14:paraId="5AD8297D" w14:textId="77777777" w:rsidTr="00806955">
        <w:trPr>
          <w:trHeight w:val="93"/>
          <w:tblHeader/>
          <w:jc w:val="center"/>
        </w:trPr>
        <w:tc>
          <w:tcPr>
            <w:tcW w:w="1327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271ED05" w14:textId="77777777" w:rsidR="00D0465A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4"/>
              </w:rPr>
              <w:t>No.</w:t>
            </w:r>
          </w:p>
        </w:tc>
        <w:tc>
          <w:tcPr>
            <w:tcW w:w="1327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79EADB7" w14:textId="77777777" w:rsidR="00D0465A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4"/>
              </w:rPr>
              <w:t>Location</w:t>
            </w:r>
          </w:p>
        </w:tc>
        <w:tc>
          <w:tcPr>
            <w:tcW w:w="2009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D7B083D" w14:textId="77777777" w:rsidR="00D0465A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4"/>
              </w:rPr>
              <w:t>Editorial request</w:t>
            </w:r>
          </w:p>
        </w:tc>
        <w:tc>
          <w:tcPr>
            <w:tcW w:w="3458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3F8064C" w14:textId="77777777" w:rsidR="00D0465A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4"/>
              </w:rPr>
              <w:t>Revision implemented</w:t>
            </w:r>
          </w:p>
        </w:tc>
        <w:tc>
          <w:tcPr>
            <w:tcW w:w="1327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D164814" w14:textId="77777777" w:rsidR="00D0465A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4"/>
              </w:rPr>
              <w:t>Status</w:t>
            </w:r>
          </w:p>
        </w:tc>
      </w:tr>
      <w:tr w:rsidR="00D0465A" w14:paraId="58552CF2" w14:textId="77777777" w:rsidTr="00806955">
        <w:trPr>
          <w:trHeight w:val="166"/>
          <w:jc w:val="center"/>
        </w:trPr>
        <w:tc>
          <w:tcPr>
            <w:tcW w:w="132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1BC94ED" w14:textId="77777777" w:rsidR="00D0465A" w:rsidRDefault="00000000">
            <w:pPr>
              <w:spacing w:after="0" w:line="240" w:lineRule="auto"/>
              <w:jc w:val="center"/>
            </w:pPr>
            <w:r>
              <w:rPr>
                <w:sz w:val="14"/>
              </w:rPr>
              <w:t>1</w:t>
            </w:r>
          </w:p>
        </w:tc>
        <w:tc>
          <w:tcPr>
            <w:tcW w:w="132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AAA0CE2" w14:textId="77777777" w:rsidR="00D0465A" w:rsidRDefault="00000000">
            <w:pPr>
              <w:spacing w:after="0" w:line="240" w:lineRule="auto"/>
            </w:pPr>
            <w:r>
              <w:rPr>
                <w:sz w:val="14"/>
              </w:rPr>
              <w:t>Abstract</w:t>
            </w:r>
          </w:p>
        </w:tc>
        <w:tc>
          <w:tcPr>
            <w:tcW w:w="200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8BD0A33" w14:textId="77777777" w:rsidR="00D0465A" w:rsidRDefault="00000000">
            <w:pPr>
              <w:spacing w:after="0" w:line="240" w:lineRule="auto"/>
            </w:pPr>
            <w:r>
              <w:rPr>
                <w:sz w:val="14"/>
              </w:rPr>
              <w:t>Abstract exceeds the journal limit of 250 words.</w:t>
            </w:r>
          </w:p>
        </w:tc>
        <w:tc>
          <w:tcPr>
            <w:tcW w:w="345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73D2708" w14:textId="77777777" w:rsidR="00D0465A" w:rsidRDefault="00000000">
            <w:pPr>
              <w:spacing w:after="0" w:line="240" w:lineRule="auto"/>
            </w:pPr>
            <w:r>
              <w:rPr>
                <w:sz w:val="14"/>
              </w:rPr>
              <w:t>Abstract shortened to 233 words.</w:t>
            </w:r>
          </w:p>
        </w:tc>
        <w:tc>
          <w:tcPr>
            <w:tcW w:w="1327" w:type="dxa"/>
            <w:shd w:val="clear" w:color="auto" w:fill="E2F0D9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00F5C50" w14:textId="77777777" w:rsidR="00D0465A" w:rsidRDefault="00000000">
            <w:pPr>
              <w:spacing w:after="0" w:line="240" w:lineRule="auto"/>
              <w:jc w:val="center"/>
            </w:pPr>
            <w:r>
              <w:rPr>
                <w:sz w:val="14"/>
              </w:rPr>
              <w:t>Completed</w:t>
            </w:r>
          </w:p>
        </w:tc>
      </w:tr>
      <w:tr w:rsidR="00D0465A" w14:paraId="09C553A0" w14:textId="77777777" w:rsidTr="00806955">
        <w:trPr>
          <w:trHeight w:val="166"/>
          <w:jc w:val="center"/>
        </w:trPr>
        <w:tc>
          <w:tcPr>
            <w:tcW w:w="132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6AA2F7B" w14:textId="77777777" w:rsidR="00D0465A" w:rsidRDefault="00000000">
            <w:pPr>
              <w:spacing w:after="0" w:line="240" w:lineRule="auto"/>
              <w:jc w:val="center"/>
            </w:pPr>
            <w:r>
              <w:rPr>
                <w:sz w:val="14"/>
              </w:rPr>
              <w:t>2</w:t>
            </w:r>
          </w:p>
        </w:tc>
        <w:tc>
          <w:tcPr>
            <w:tcW w:w="132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9EC6D48" w14:textId="77777777" w:rsidR="00D0465A" w:rsidRDefault="00000000">
            <w:pPr>
              <w:spacing w:after="0" w:line="240" w:lineRule="auto"/>
            </w:pPr>
            <w:r>
              <w:rPr>
                <w:sz w:val="14"/>
              </w:rPr>
              <w:t>Keywords</w:t>
            </w:r>
          </w:p>
        </w:tc>
        <w:tc>
          <w:tcPr>
            <w:tcW w:w="200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E2936B3" w14:textId="77777777" w:rsidR="00D0465A" w:rsidRDefault="00000000">
            <w:pPr>
              <w:spacing w:after="0" w:line="240" w:lineRule="auto"/>
            </w:pPr>
            <w:r>
              <w:rPr>
                <w:sz w:val="14"/>
              </w:rPr>
              <w:t>Avoid repeating words from the title to improve article visibility.</w:t>
            </w:r>
          </w:p>
        </w:tc>
        <w:tc>
          <w:tcPr>
            <w:tcW w:w="345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E245F2B" w14:textId="77777777" w:rsidR="00D0465A" w:rsidRDefault="00000000">
            <w:pPr>
              <w:spacing w:after="0" w:line="240" w:lineRule="auto"/>
            </w:pPr>
            <w:r>
              <w:rPr>
                <w:sz w:val="14"/>
              </w:rPr>
              <w:t>Keywords replaced with: Dengue prevention; Host-seeking behavior; Integrated vector management; Non-chemical intervention; Suction device.</w:t>
            </w:r>
          </w:p>
        </w:tc>
        <w:tc>
          <w:tcPr>
            <w:tcW w:w="1327" w:type="dxa"/>
            <w:shd w:val="clear" w:color="auto" w:fill="E2F0D9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463F547" w14:textId="77777777" w:rsidR="00D0465A" w:rsidRDefault="00000000">
            <w:pPr>
              <w:spacing w:after="0" w:line="240" w:lineRule="auto"/>
              <w:jc w:val="center"/>
            </w:pPr>
            <w:r>
              <w:rPr>
                <w:sz w:val="14"/>
              </w:rPr>
              <w:t>Completed</w:t>
            </w:r>
          </w:p>
        </w:tc>
      </w:tr>
      <w:tr w:rsidR="00D0465A" w14:paraId="03EF7D9D" w14:textId="77777777" w:rsidTr="00806955">
        <w:trPr>
          <w:trHeight w:val="260"/>
          <w:jc w:val="center"/>
        </w:trPr>
        <w:tc>
          <w:tcPr>
            <w:tcW w:w="132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225E8C1" w14:textId="77777777" w:rsidR="00D0465A" w:rsidRDefault="00000000">
            <w:pPr>
              <w:spacing w:after="0" w:line="240" w:lineRule="auto"/>
              <w:jc w:val="center"/>
            </w:pPr>
            <w:r>
              <w:rPr>
                <w:sz w:val="14"/>
              </w:rPr>
              <w:t>3</w:t>
            </w:r>
          </w:p>
        </w:tc>
        <w:tc>
          <w:tcPr>
            <w:tcW w:w="132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35F26D4" w14:textId="77777777" w:rsidR="00D0465A" w:rsidRDefault="00000000">
            <w:pPr>
              <w:spacing w:after="0" w:line="240" w:lineRule="auto"/>
            </w:pPr>
            <w:r>
              <w:rPr>
                <w:sz w:val="14"/>
              </w:rPr>
              <w:t>Table 1</w:t>
            </w:r>
          </w:p>
        </w:tc>
        <w:tc>
          <w:tcPr>
            <w:tcW w:w="200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4617073" w14:textId="77777777" w:rsidR="00D0465A" w:rsidRDefault="00000000">
            <w:pPr>
              <w:spacing w:after="0" w:line="240" w:lineRule="auto"/>
            </w:pPr>
            <w:r>
              <w:rPr>
                <w:sz w:val="14"/>
              </w:rPr>
              <w:t>Caption and note were not sufficiently informative or self-explanatory.</w:t>
            </w:r>
          </w:p>
        </w:tc>
        <w:tc>
          <w:tcPr>
            <w:tcW w:w="345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923D907" w14:textId="77777777" w:rsidR="00D0465A" w:rsidRDefault="00000000">
            <w:pPr>
              <w:spacing w:after="0" w:line="240" w:lineRule="auto"/>
            </w:pPr>
            <w:r>
              <w:rPr>
                <w:sz w:val="14"/>
              </w:rPr>
              <w:t>Caption and note revised to identify the multimodal trap prototype, adult female Aedes aegypti, laboratory conditions, location, study year, components, and observed responses.</w:t>
            </w:r>
          </w:p>
        </w:tc>
        <w:tc>
          <w:tcPr>
            <w:tcW w:w="1327" w:type="dxa"/>
            <w:shd w:val="clear" w:color="auto" w:fill="E2F0D9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F498E93" w14:textId="77777777" w:rsidR="00D0465A" w:rsidRDefault="00000000">
            <w:pPr>
              <w:spacing w:after="0" w:line="240" w:lineRule="auto"/>
              <w:jc w:val="center"/>
            </w:pPr>
            <w:r>
              <w:rPr>
                <w:sz w:val="14"/>
              </w:rPr>
              <w:t>Completed</w:t>
            </w:r>
          </w:p>
        </w:tc>
      </w:tr>
      <w:tr w:rsidR="00D0465A" w14:paraId="5BA452BA" w14:textId="77777777" w:rsidTr="00806955">
        <w:trPr>
          <w:trHeight w:val="166"/>
          <w:jc w:val="center"/>
        </w:trPr>
        <w:tc>
          <w:tcPr>
            <w:tcW w:w="132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5B2AC35" w14:textId="77777777" w:rsidR="00D0465A" w:rsidRDefault="00000000">
            <w:pPr>
              <w:spacing w:after="0" w:line="240" w:lineRule="auto"/>
              <w:jc w:val="center"/>
            </w:pPr>
            <w:r>
              <w:rPr>
                <w:sz w:val="14"/>
              </w:rPr>
              <w:t>4</w:t>
            </w:r>
          </w:p>
        </w:tc>
        <w:tc>
          <w:tcPr>
            <w:tcW w:w="132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2851B44" w14:textId="77777777" w:rsidR="00D0465A" w:rsidRDefault="00000000">
            <w:pPr>
              <w:spacing w:after="0" w:line="240" w:lineRule="auto"/>
            </w:pPr>
            <w:r>
              <w:rPr>
                <w:sz w:val="14"/>
              </w:rPr>
              <w:t>Table 2</w:t>
            </w:r>
          </w:p>
        </w:tc>
        <w:tc>
          <w:tcPr>
            <w:tcW w:w="200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773A10C" w14:textId="77777777" w:rsidR="00D0465A" w:rsidRDefault="00000000">
            <w:pPr>
              <w:spacing w:after="0" w:line="240" w:lineRule="auto"/>
            </w:pPr>
            <w:r>
              <w:rPr>
                <w:sz w:val="14"/>
              </w:rPr>
              <w:t>Caption and note were not sufficiently informative or self-explanatory.</w:t>
            </w:r>
          </w:p>
        </w:tc>
        <w:tc>
          <w:tcPr>
            <w:tcW w:w="345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9F61CAF" w14:textId="77777777" w:rsidR="00D0465A" w:rsidRDefault="00000000">
            <w:pPr>
              <w:spacing w:after="0" w:line="240" w:lineRule="auto"/>
            </w:pPr>
            <w:r>
              <w:rPr>
                <w:sz w:val="14"/>
              </w:rPr>
              <w:t>Caption and note revised to clarify attractant formulations, captured/electrocuted outcome, sample basis, CO₂ delivery system, location, and study period.</w:t>
            </w:r>
          </w:p>
        </w:tc>
        <w:tc>
          <w:tcPr>
            <w:tcW w:w="1327" w:type="dxa"/>
            <w:shd w:val="clear" w:color="auto" w:fill="E2F0D9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1B72F74" w14:textId="77777777" w:rsidR="00D0465A" w:rsidRDefault="00000000">
            <w:pPr>
              <w:spacing w:after="0" w:line="240" w:lineRule="auto"/>
              <w:jc w:val="center"/>
            </w:pPr>
            <w:r>
              <w:rPr>
                <w:sz w:val="14"/>
              </w:rPr>
              <w:t>Completed</w:t>
            </w:r>
          </w:p>
        </w:tc>
      </w:tr>
      <w:tr w:rsidR="00D0465A" w14:paraId="120EEA23" w14:textId="77777777" w:rsidTr="00806955">
        <w:trPr>
          <w:trHeight w:val="250"/>
          <w:jc w:val="center"/>
        </w:trPr>
        <w:tc>
          <w:tcPr>
            <w:tcW w:w="132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A067E64" w14:textId="77777777" w:rsidR="00D0465A" w:rsidRDefault="00000000">
            <w:pPr>
              <w:spacing w:after="0" w:line="240" w:lineRule="auto"/>
              <w:jc w:val="center"/>
            </w:pPr>
            <w:r>
              <w:rPr>
                <w:sz w:val="14"/>
              </w:rPr>
              <w:t>5</w:t>
            </w:r>
          </w:p>
        </w:tc>
        <w:tc>
          <w:tcPr>
            <w:tcW w:w="132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62B8D7A" w14:textId="77777777" w:rsidR="00D0465A" w:rsidRDefault="00000000">
            <w:pPr>
              <w:spacing w:after="0" w:line="240" w:lineRule="auto"/>
            </w:pPr>
            <w:r>
              <w:rPr>
                <w:sz w:val="14"/>
              </w:rPr>
              <w:t>Table 5</w:t>
            </w:r>
          </w:p>
        </w:tc>
        <w:tc>
          <w:tcPr>
            <w:tcW w:w="200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FDF88A3" w14:textId="77777777" w:rsidR="00D0465A" w:rsidRDefault="00000000">
            <w:pPr>
              <w:spacing w:after="0" w:line="240" w:lineRule="auto"/>
            </w:pPr>
            <w:r>
              <w:rPr>
                <w:sz w:val="14"/>
              </w:rPr>
              <w:t>Caption did not state the analysis, mosquito type, location, and time.</w:t>
            </w:r>
          </w:p>
        </w:tc>
        <w:tc>
          <w:tcPr>
            <w:tcW w:w="345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D89D737" w14:textId="77777777" w:rsidR="00D0465A" w:rsidRDefault="00000000">
            <w:pPr>
              <w:spacing w:after="0" w:line="240" w:lineRule="auto"/>
            </w:pPr>
            <w:r>
              <w:rPr>
                <w:sz w:val="14"/>
              </w:rPr>
              <w:t>Caption revised to identify repeated ANOVA and Bonferroni analysis, captured/electrocuted adult female Aedes aegypti, attractant combinations, observation times, Yogyakarta, and 2019.</w:t>
            </w:r>
          </w:p>
        </w:tc>
        <w:tc>
          <w:tcPr>
            <w:tcW w:w="1327" w:type="dxa"/>
            <w:shd w:val="clear" w:color="auto" w:fill="E2F0D9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C123883" w14:textId="77777777" w:rsidR="00D0465A" w:rsidRDefault="00000000">
            <w:pPr>
              <w:spacing w:after="0" w:line="240" w:lineRule="auto"/>
              <w:jc w:val="center"/>
            </w:pPr>
            <w:r>
              <w:rPr>
                <w:sz w:val="14"/>
              </w:rPr>
              <w:t>Completed</w:t>
            </w:r>
          </w:p>
        </w:tc>
      </w:tr>
      <w:tr w:rsidR="00D0465A" w14:paraId="3991029A" w14:textId="77777777" w:rsidTr="00806955">
        <w:trPr>
          <w:trHeight w:val="260"/>
          <w:jc w:val="center"/>
        </w:trPr>
        <w:tc>
          <w:tcPr>
            <w:tcW w:w="132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138ED98" w14:textId="77777777" w:rsidR="00D0465A" w:rsidRDefault="00000000">
            <w:pPr>
              <w:spacing w:after="0" w:line="240" w:lineRule="auto"/>
              <w:jc w:val="center"/>
            </w:pPr>
            <w:r>
              <w:rPr>
                <w:sz w:val="14"/>
              </w:rPr>
              <w:t>6</w:t>
            </w:r>
          </w:p>
        </w:tc>
        <w:tc>
          <w:tcPr>
            <w:tcW w:w="132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FFFD8DA" w14:textId="77777777" w:rsidR="00D0465A" w:rsidRDefault="00000000">
            <w:pPr>
              <w:spacing w:after="0" w:line="240" w:lineRule="auto"/>
            </w:pPr>
            <w:r>
              <w:rPr>
                <w:sz w:val="14"/>
              </w:rPr>
              <w:t>References—general</w:t>
            </w:r>
          </w:p>
        </w:tc>
        <w:tc>
          <w:tcPr>
            <w:tcW w:w="200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52F0DF7" w14:textId="77777777" w:rsidR="00D0465A" w:rsidRDefault="00000000">
            <w:pPr>
              <w:spacing w:after="0" w:line="240" w:lineRule="auto"/>
            </w:pPr>
            <w:r>
              <w:rPr>
                <w:sz w:val="14"/>
              </w:rPr>
              <w:t>Reference list did not fully follow journal style; English titles and accepted journal abbreviations were requested.</w:t>
            </w:r>
          </w:p>
        </w:tc>
        <w:tc>
          <w:tcPr>
            <w:tcW w:w="345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937B6B7" w14:textId="77777777" w:rsidR="00D0465A" w:rsidRDefault="00000000">
            <w:pPr>
              <w:spacing w:after="0" w:line="240" w:lineRule="auto"/>
            </w:pPr>
            <w:r>
              <w:rPr>
                <w:sz w:val="14"/>
              </w:rPr>
              <w:t>Reference list reviewed; non-English titles translated into English and journal names abbreviated where applicable.</w:t>
            </w:r>
          </w:p>
        </w:tc>
        <w:tc>
          <w:tcPr>
            <w:tcW w:w="1327" w:type="dxa"/>
            <w:shd w:val="clear" w:color="auto" w:fill="E2F0D9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969593B" w14:textId="77777777" w:rsidR="00D0465A" w:rsidRDefault="00000000">
            <w:pPr>
              <w:spacing w:after="0" w:line="240" w:lineRule="auto"/>
              <w:jc w:val="center"/>
            </w:pPr>
            <w:r>
              <w:rPr>
                <w:sz w:val="14"/>
              </w:rPr>
              <w:t>Completed</w:t>
            </w:r>
          </w:p>
        </w:tc>
      </w:tr>
      <w:tr w:rsidR="00D0465A" w14:paraId="1B7ABD84" w14:textId="77777777" w:rsidTr="00806955">
        <w:trPr>
          <w:trHeight w:val="83"/>
          <w:jc w:val="center"/>
        </w:trPr>
        <w:tc>
          <w:tcPr>
            <w:tcW w:w="132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B1DA371" w14:textId="77777777" w:rsidR="00D0465A" w:rsidRDefault="00000000">
            <w:pPr>
              <w:spacing w:after="0" w:line="240" w:lineRule="auto"/>
              <w:jc w:val="center"/>
            </w:pPr>
            <w:r>
              <w:rPr>
                <w:sz w:val="14"/>
              </w:rPr>
              <w:t>7</w:t>
            </w:r>
          </w:p>
        </w:tc>
        <w:tc>
          <w:tcPr>
            <w:tcW w:w="132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B13E332" w14:textId="77777777" w:rsidR="00D0465A" w:rsidRDefault="00000000">
            <w:pPr>
              <w:spacing w:after="0" w:line="240" w:lineRule="auto"/>
            </w:pPr>
            <w:r>
              <w:rPr>
                <w:sz w:val="14"/>
              </w:rPr>
              <w:t>Reference 1</w:t>
            </w:r>
          </w:p>
        </w:tc>
        <w:tc>
          <w:tcPr>
            <w:tcW w:w="200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4FFB109" w14:textId="77777777" w:rsidR="00D0465A" w:rsidRDefault="00000000">
            <w:pPr>
              <w:spacing w:after="0" w:line="240" w:lineRule="auto"/>
            </w:pPr>
            <w:r>
              <w:rPr>
                <w:sz w:val="14"/>
              </w:rPr>
              <w:t>Use accepted abbreviation in English.</w:t>
            </w:r>
          </w:p>
        </w:tc>
        <w:tc>
          <w:tcPr>
            <w:tcW w:w="345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0375EC4" w14:textId="77777777" w:rsidR="00D0465A" w:rsidRDefault="00000000">
            <w:pPr>
              <w:spacing w:after="0" w:line="240" w:lineRule="auto"/>
            </w:pPr>
            <w:r>
              <w:rPr>
                <w:sz w:val="14"/>
              </w:rPr>
              <w:t>Article title translated into English and journal title abbreviated.</w:t>
            </w:r>
          </w:p>
        </w:tc>
        <w:tc>
          <w:tcPr>
            <w:tcW w:w="1327" w:type="dxa"/>
            <w:shd w:val="clear" w:color="auto" w:fill="E2F0D9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73B5D65" w14:textId="77777777" w:rsidR="00D0465A" w:rsidRDefault="00000000">
            <w:pPr>
              <w:spacing w:after="0" w:line="240" w:lineRule="auto"/>
              <w:jc w:val="center"/>
            </w:pPr>
            <w:r>
              <w:rPr>
                <w:sz w:val="14"/>
              </w:rPr>
              <w:t>Completed</w:t>
            </w:r>
          </w:p>
        </w:tc>
      </w:tr>
      <w:tr w:rsidR="00D0465A" w14:paraId="1790EBE5" w14:textId="77777777" w:rsidTr="00806955">
        <w:trPr>
          <w:trHeight w:val="177"/>
          <w:jc w:val="center"/>
        </w:trPr>
        <w:tc>
          <w:tcPr>
            <w:tcW w:w="132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EC531EA" w14:textId="77777777" w:rsidR="00D0465A" w:rsidRDefault="00000000">
            <w:pPr>
              <w:spacing w:after="0" w:line="240" w:lineRule="auto"/>
              <w:jc w:val="center"/>
            </w:pPr>
            <w:r>
              <w:rPr>
                <w:sz w:val="14"/>
              </w:rPr>
              <w:t>8</w:t>
            </w:r>
          </w:p>
        </w:tc>
        <w:tc>
          <w:tcPr>
            <w:tcW w:w="132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E18CA5A" w14:textId="77777777" w:rsidR="00D0465A" w:rsidRDefault="00000000">
            <w:pPr>
              <w:spacing w:after="0" w:line="240" w:lineRule="auto"/>
            </w:pPr>
            <w:r>
              <w:rPr>
                <w:sz w:val="14"/>
              </w:rPr>
              <w:t>Reference 2</w:t>
            </w:r>
          </w:p>
        </w:tc>
        <w:tc>
          <w:tcPr>
            <w:tcW w:w="200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817D190" w14:textId="77777777" w:rsidR="00D0465A" w:rsidRDefault="00000000">
            <w:pPr>
              <w:spacing w:after="0" w:line="240" w:lineRule="auto"/>
            </w:pPr>
            <w:r>
              <w:rPr>
                <w:sz w:val="14"/>
              </w:rPr>
              <w:t>Format the Internet page according to journal style.</w:t>
            </w:r>
          </w:p>
        </w:tc>
        <w:tc>
          <w:tcPr>
            <w:tcW w:w="345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4CF4652" w14:textId="77777777" w:rsidR="00D0465A" w:rsidRDefault="00000000">
            <w:pPr>
              <w:spacing w:after="0" w:line="240" w:lineRule="auto"/>
            </w:pPr>
            <w:r>
              <w:rPr>
                <w:sz w:val="14"/>
              </w:rPr>
              <w:t>WHO web reference reformatted with institutional author/source, publication details, date, and Available at URL.</w:t>
            </w:r>
          </w:p>
        </w:tc>
        <w:tc>
          <w:tcPr>
            <w:tcW w:w="1327" w:type="dxa"/>
            <w:shd w:val="clear" w:color="auto" w:fill="E2F0D9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EC99CCA" w14:textId="77777777" w:rsidR="00D0465A" w:rsidRDefault="00000000">
            <w:pPr>
              <w:spacing w:after="0" w:line="240" w:lineRule="auto"/>
              <w:jc w:val="center"/>
            </w:pPr>
            <w:r>
              <w:rPr>
                <w:sz w:val="14"/>
              </w:rPr>
              <w:t>Completed</w:t>
            </w:r>
          </w:p>
        </w:tc>
      </w:tr>
      <w:tr w:rsidR="00D0465A" w14:paraId="066FB711" w14:textId="77777777" w:rsidTr="00806955">
        <w:trPr>
          <w:trHeight w:val="83"/>
          <w:jc w:val="center"/>
        </w:trPr>
        <w:tc>
          <w:tcPr>
            <w:tcW w:w="132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DB66312" w14:textId="77777777" w:rsidR="00D0465A" w:rsidRDefault="00000000">
            <w:pPr>
              <w:spacing w:after="0" w:line="240" w:lineRule="auto"/>
              <w:jc w:val="center"/>
            </w:pPr>
            <w:r>
              <w:rPr>
                <w:sz w:val="14"/>
              </w:rPr>
              <w:t>9</w:t>
            </w:r>
          </w:p>
        </w:tc>
        <w:tc>
          <w:tcPr>
            <w:tcW w:w="132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90369D4" w14:textId="77777777" w:rsidR="00D0465A" w:rsidRDefault="00000000">
            <w:pPr>
              <w:spacing w:after="0" w:line="240" w:lineRule="auto"/>
            </w:pPr>
            <w:r>
              <w:rPr>
                <w:sz w:val="14"/>
              </w:rPr>
              <w:t>Reference 5</w:t>
            </w:r>
          </w:p>
        </w:tc>
        <w:tc>
          <w:tcPr>
            <w:tcW w:w="200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2FFBE03" w14:textId="77777777" w:rsidR="00D0465A" w:rsidRDefault="00000000">
            <w:pPr>
              <w:spacing w:after="0" w:line="240" w:lineRule="auto"/>
            </w:pPr>
            <w:r>
              <w:rPr>
                <w:sz w:val="14"/>
              </w:rPr>
              <w:t>Use an English title.</w:t>
            </w:r>
          </w:p>
        </w:tc>
        <w:tc>
          <w:tcPr>
            <w:tcW w:w="345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8294451" w14:textId="77777777" w:rsidR="00D0465A" w:rsidRDefault="00000000">
            <w:pPr>
              <w:spacing w:after="0" w:line="240" w:lineRule="auto"/>
            </w:pPr>
            <w:r>
              <w:rPr>
                <w:sz w:val="14"/>
              </w:rPr>
              <w:t>Reference title translated into English.</w:t>
            </w:r>
          </w:p>
        </w:tc>
        <w:tc>
          <w:tcPr>
            <w:tcW w:w="1327" w:type="dxa"/>
            <w:shd w:val="clear" w:color="auto" w:fill="E2F0D9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22EBF59" w14:textId="77777777" w:rsidR="00D0465A" w:rsidRDefault="00000000">
            <w:pPr>
              <w:spacing w:after="0" w:line="240" w:lineRule="auto"/>
              <w:jc w:val="center"/>
            </w:pPr>
            <w:r>
              <w:rPr>
                <w:sz w:val="14"/>
              </w:rPr>
              <w:t>Completed</w:t>
            </w:r>
          </w:p>
        </w:tc>
      </w:tr>
      <w:tr w:rsidR="00D0465A" w14:paraId="56C83757" w14:textId="77777777" w:rsidTr="00806955">
        <w:trPr>
          <w:trHeight w:val="93"/>
          <w:jc w:val="center"/>
        </w:trPr>
        <w:tc>
          <w:tcPr>
            <w:tcW w:w="132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6CEB2DD" w14:textId="77777777" w:rsidR="00D0465A" w:rsidRDefault="00000000">
            <w:pPr>
              <w:spacing w:after="0" w:line="240" w:lineRule="auto"/>
              <w:jc w:val="center"/>
            </w:pPr>
            <w:r>
              <w:rPr>
                <w:sz w:val="14"/>
              </w:rPr>
              <w:t>10</w:t>
            </w:r>
          </w:p>
        </w:tc>
        <w:tc>
          <w:tcPr>
            <w:tcW w:w="132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2B077CA" w14:textId="77777777" w:rsidR="00D0465A" w:rsidRDefault="00000000">
            <w:pPr>
              <w:spacing w:after="0" w:line="240" w:lineRule="auto"/>
            </w:pPr>
            <w:r>
              <w:rPr>
                <w:sz w:val="14"/>
              </w:rPr>
              <w:t>Reference 6</w:t>
            </w:r>
          </w:p>
        </w:tc>
        <w:tc>
          <w:tcPr>
            <w:tcW w:w="200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6F0605F" w14:textId="77777777" w:rsidR="00D0465A" w:rsidRDefault="00000000">
            <w:pPr>
              <w:spacing w:after="0" w:line="240" w:lineRule="auto"/>
            </w:pPr>
            <w:r>
              <w:rPr>
                <w:sz w:val="14"/>
              </w:rPr>
              <w:t>Use an English title.</w:t>
            </w:r>
          </w:p>
        </w:tc>
        <w:tc>
          <w:tcPr>
            <w:tcW w:w="345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EADC3C6" w14:textId="77777777" w:rsidR="00D0465A" w:rsidRDefault="00000000">
            <w:pPr>
              <w:spacing w:after="0" w:line="240" w:lineRule="auto"/>
            </w:pPr>
            <w:r>
              <w:rPr>
                <w:sz w:val="14"/>
              </w:rPr>
              <w:t>Reference title translated into English.</w:t>
            </w:r>
          </w:p>
        </w:tc>
        <w:tc>
          <w:tcPr>
            <w:tcW w:w="1327" w:type="dxa"/>
            <w:shd w:val="clear" w:color="auto" w:fill="E2F0D9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B3C63A9" w14:textId="77777777" w:rsidR="00D0465A" w:rsidRDefault="00000000">
            <w:pPr>
              <w:spacing w:after="0" w:line="240" w:lineRule="auto"/>
              <w:jc w:val="center"/>
            </w:pPr>
            <w:r>
              <w:rPr>
                <w:sz w:val="14"/>
              </w:rPr>
              <w:t>Completed</w:t>
            </w:r>
          </w:p>
        </w:tc>
      </w:tr>
      <w:tr w:rsidR="00D0465A" w14:paraId="10733F4F" w14:textId="77777777" w:rsidTr="00806955">
        <w:trPr>
          <w:trHeight w:val="83"/>
          <w:jc w:val="center"/>
        </w:trPr>
        <w:tc>
          <w:tcPr>
            <w:tcW w:w="132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9FFE2A4" w14:textId="77777777" w:rsidR="00D0465A" w:rsidRDefault="00000000">
            <w:pPr>
              <w:spacing w:after="0" w:line="240" w:lineRule="auto"/>
              <w:jc w:val="center"/>
            </w:pPr>
            <w:r>
              <w:rPr>
                <w:sz w:val="14"/>
              </w:rPr>
              <w:t>11</w:t>
            </w:r>
          </w:p>
        </w:tc>
        <w:tc>
          <w:tcPr>
            <w:tcW w:w="132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8A685D8" w14:textId="77777777" w:rsidR="00D0465A" w:rsidRDefault="00000000">
            <w:pPr>
              <w:spacing w:after="0" w:line="240" w:lineRule="auto"/>
            </w:pPr>
            <w:r>
              <w:rPr>
                <w:sz w:val="14"/>
              </w:rPr>
              <w:t>Reference 7</w:t>
            </w:r>
          </w:p>
        </w:tc>
        <w:tc>
          <w:tcPr>
            <w:tcW w:w="200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7698842" w14:textId="77777777" w:rsidR="00D0465A" w:rsidRDefault="00000000">
            <w:pPr>
              <w:spacing w:after="0" w:line="240" w:lineRule="auto"/>
            </w:pPr>
            <w:r>
              <w:rPr>
                <w:sz w:val="14"/>
              </w:rPr>
              <w:t>Use an English title.</w:t>
            </w:r>
          </w:p>
        </w:tc>
        <w:tc>
          <w:tcPr>
            <w:tcW w:w="345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69D2F2E" w14:textId="77777777" w:rsidR="00D0465A" w:rsidRDefault="00000000">
            <w:pPr>
              <w:spacing w:after="0" w:line="240" w:lineRule="auto"/>
            </w:pPr>
            <w:r>
              <w:rPr>
                <w:sz w:val="14"/>
              </w:rPr>
              <w:t>Reference title translated into English.</w:t>
            </w:r>
          </w:p>
        </w:tc>
        <w:tc>
          <w:tcPr>
            <w:tcW w:w="1327" w:type="dxa"/>
            <w:shd w:val="clear" w:color="auto" w:fill="E2F0D9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727E46F" w14:textId="77777777" w:rsidR="00D0465A" w:rsidRDefault="00000000">
            <w:pPr>
              <w:spacing w:after="0" w:line="240" w:lineRule="auto"/>
              <w:jc w:val="center"/>
            </w:pPr>
            <w:r>
              <w:rPr>
                <w:sz w:val="14"/>
              </w:rPr>
              <w:t>Completed</w:t>
            </w:r>
          </w:p>
        </w:tc>
      </w:tr>
      <w:tr w:rsidR="00D0465A" w14:paraId="68CD1998" w14:textId="77777777" w:rsidTr="00806955">
        <w:trPr>
          <w:trHeight w:val="93"/>
          <w:jc w:val="center"/>
        </w:trPr>
        <w:tc>
          <w:tcPr>
            <w:tcW w:w="132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0506A07" w14:textId="77777777" w:rsidR="00D0465A" w:rsidRDefault="00000000">
            <w:pPr>
              <w:spacing w:after="0" w:line="240" w:lineRule="auto"/>
              <w:jc w:val="center"/>
            </w:pPr>
            <w:r>
              <w:rPr>
                <w:sz w:val="14"/>
              </w:rPr>
              <w:t>12</w:t>
            </w:r>
          </w:p>
        </w:tc>
        <w:tc>
          <w:tcPr>
            <w:tcW w:w="132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8006E74" w14:textId="77777777" w:rsidR="00D0465A" w:rsidRDefault="00000000">
            <w:pPr>
              <w:spacing w:after="0" w:line="240" w:lineRule="auto"/>
            </w:pPr>
            <w:r>
              <w:rPr>
                <w:sz w:val="14"/>
              </w:rPr>
              <w:t>Reference 8</w:t>
            </w:r>
          </w:p>
        </w:tc>
        <w:tc>
          <w:tcPr>
            <w:tcW w:w="200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39A1ECC" w14:textId="77777777" w:rsidR="00D0465A" w:rsidRDefault="00000000">
            <w:pPr>
              <w:spacing w:after="0" w:line="240" w:lineRule="auto"/>
            </w:pPr>
            <w:r>
              <w:rPr>
                <w:sz w:val="14"/>
              </w:rPr>
              <w:t>Use an English title.</w:t>
            </w:r>
          </w:p>
        </w:tc>
        <w:tc>
          <w:tcPr>
            <w:tcW w:w="345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A9C5CF7" w14:textId="77777777" w:rsidR="00D0465A" w:rsidRDefault="00000000">
            <w:pPr>
              <w:spacing w:after="0" w:line="240" w:lineRule="auto"/>
            </w:pPr>
            <w:r>
              <w:rPr>
                <w:sz w:val="14"/>
              </w:rPr>
              <w:t>Reference title translated into English.</w:t>
            </w:r>
          </w:p>
        </w:tc>
        <w:tc>
          <w:tcPr>
            <w:tcW w:w="1327" w:type="dxa"/>
            <w:shd w:val="clear" w:color="auto" w:fill="E2F0D9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BA735F0" w14:textId="77777777" w:rsidR="00D0465A" w:rsidRDefault="00000000">
            <w:pPr>
              <w:spacing w:after="0" w:line="240" w:lineRule="auto"/>
              <w:jc w:val="center"/>
            </w:pPr>
            <w:r>
              <w:rPr>
                <w:sz w:val="14"/>
              </w:rPr>
              <w:t>Completed</w:t>
            </w:r>
          </w:p>
        </w:tc>
      </w:tr>
      <w:tr w:rsidR="00D0465A" w14:paraId="07524A88" w14:textId="77777777" w:rsidTr="00806955">
        <w:trPr>
          <w:trHeight w:val="83"/>
          <w:jc w:val="center"/>
        </w:trPr>
        <w:tc>
          <w:tcPr>
            <w:tcW w:w="132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F5BBB28" w14:textId="77777777" w:rsidR="00D0465A" w:rsidRDefault="00000000">
            <w:pPr>
              <w:spacing w:after="0" w:line="240" w:lineRule="auto"/>
              <w:jc w:val="center"/>
            </w:pPr>
            <w:r>
              <w:rPr>
                <w:sz w:val="14"/>
              </w:rPr>
              <w:t>13</w:t>
            </w:r>
          </w:p>
        </w:tc>
        <w:tc>
          <w:tcPr>
            <w:tcW w:w="132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D27A654" w14:textId="77777777" w:rsidR="00D0465A" w:rsidRDefault="00000000">
            <w:pPr>
              <w:spacing w:after="0" w:line="240" w:lineRule="auto"/>
            </w:pPr>
            <w:r>
              <w:rPr>
                <w:sz w:val="14"/>
              </w:rPr>
              <w:t>Reference 9</w:t>
            </w:r>
          </w:p>
        </w:tc>
        <w:tc>
          <w:tcPr>
            <w:tcW w:w="200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524B238" w14:textId="77777777" w:rsidR="00D0465A" w:rsidRDefault="00000000">
            <w:pPr>
              <w:spacing w:after="0" w:line="240" w:lineRule="auto"/>
            </w:pPr>
            <w:r>
              <w:rPr>
                <w:sz w:val="14"/>
              </w:rPr>
              <w:t>Use an English title.</w:t>
            </w:r>
          </w:p>
        </w:tc>
        <w:tc>
          <w:tcPr>
            <w:tcW w:w="345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BD5CFAF" w14:textId="77777777" w:rsidR="00D0465A" w:rsidRDefault="00000000">
            <w:pPr>
              <w:spacing w:after="0" w:line="240" w:lineRule="auto"/>
            </w:pPr>
            <w:r>
              <w:rPr>
                <w:sz w:val="14"/>
              </w:rPr>
              <w:t>Reference title translated into English.</w:t>
            </w:r>
          </w:p>
        </w:tc>
        <w:tc>
          <w:tcPr>
            <w:tcW w:w="1327" w:type="dxa"/>
            <w:shd w:val="clear" w:color="auto" w:fill="E2F0D9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48D2F0A" w14:textId="77777777" w:rsidR="00D0465A" w:rsidRDefault="00000000">
            <w:pPr>
              <w:spacing w:after="0" w:line="240" w:lineRule="auto"/>
              <w:jc w:val="center"/>
            </w:pPr>
            <w:r>
              <w:rPr>
                <w:sz w:val="14"/>
              </w:rPr>
              <w:t>Completed</w:t>
            </w:r>
          </w:p>
        </w:tc>
      </w:tr>
      <w:tr w:rsidR="00D0465A" w14:paraId="5626EA18" w14:textId="77777777" w:rsidTr="00806955">
        <w:trPr>
          <w:trHeight w:val="93"/>
          <w:jc w:val="center"/>
        </w:trPr>
        <w:tc>
          <w:tcPr>
            <w:tcW w:w="132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B020A36" w14:textId="77777777" w:rsidR="00D0465A" w:rsidRDefault="00000000">
            <w:pPr>
              <w:spacing w:after="0" w:line="240" w:lineRule="auto"/>
              <w:jc w:val="center"/>
            </w:pPr>
            <w:r>
              <w:rPr>
                <w:sz w:val="14"/>
              </w:rPr>
              <w:t>14</w:t>
            </w:r>
          </w:p>
        </w:tc>
        <w:tc>
          <w:tcPr>
            <w:tcW w:w="132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84EAC69" w14:textId="77777777" w:rsidR="00D0465A" w:rsidRDefault="00000000">
            <w:pPr>
              <w:spacing w:after="0" w:line="240" w:lineRule="auto"/>
            </w:pPr>
            <w:r>
              <w:rPr>
                <w:sz w:val="14"/>
              </w:rPr>
              <w:t>Reference 10</w:t>
            </w:r>
          </w:p>
        </w:tc>
        <w:tc>
          <w:tcPr>
            <w:tcW w:w="200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D38F61D" w14:textId="77777777" w:rsidR="00D0465A" w:rsidRDefault="00000000">
            <w:pPr>
              <w:spacing w:after="0" w:line="240" w:lineRule="auto"/>
            </w:pPr>
            <w:r>
              <w:rPr>
                <w:sz w:val="14"/>
              </w:rPr>
              <w:t>Use an English title.</w:t>
            </w:r>
          </w:p>
        </w:tc>
        <w:tc>
          <w:tcPr>
            <w:tcW w:w="345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D467254" w14:textId="77777777" w:rsidR="00D0465A" w:rsidRDefault="00000000">
            <w:pPr>
              <w:spacing w:after="0" w:line="240" w:lineRule="auto"/>
            </w:pPr>
            <w:r>
              <w:rPr>
                <w:sz w:val="14"/>
              </w:rPr>
              <w:t>Reference title translated into English.</w:t>
            </w:r>
          </w:p>
        </w:tc>
        <w:tc>
          <w:tcPr>
            <w:tcW w:w="1327" w:type="dxa"/>
            <w:shd w:val="clear" w:color="auto" w:fill="E2F0D9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29CD869" w14:textId="77777777" w:rsidR="00D0465A" w:rsidRDefault="00000000">
            <w:pPr>
              <w:spacing w:after="0" w:line="240" w:lineRule="auto"/>
              <w:jc w:val="center"/>
            </w:pPr>
            <w:r>
              <w:rPr>
                <w:sz w:val="14"/>
              </w:rPr>
              <w:t>Completed</w:t>
            </w:r>
          </w:p>
        </w:tc>
      </w:tr>
      <w:tr w:rsidR="00D0465A" w14:paraId="0BFAE228" w14:textId="77777777" w:rsidTr="00806955">
        <w:trPr>
          <w:trHeight w:val="93"/>
          <w:jc w:val="center"/>
        </w:trPr>
        <w:tc>
          <w:tcPr>
            <w:tcW w:w="132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DEF6C2B" w14:textId="77777777" w:rsidR="00D0465A" w:rsidRDefault="00000000">
            <w:pPr>
              <w:spacing w:after="0" w:line="240" w:lineRule="auto"/>
              <w:jc w:val="center"/>
            </w:pPr>
            <w:r>
              <w:rPr>
                <w:sz w:val="14"/>
              </w:rPr>
              <w:t>15</w:t>
            </w:r>
          </w:p>
        </w:tc>
        <w:tc>
          <w:tcPr>
            <w:tcW w:w="132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515891C" w14:textId="77777777" w:rsidR="00D0465A" w:rsidRDefault="00000000">
            <w:pPr>
              <w:spacing w:after="0" w:line="240" w:lineRule="auto"/>
            </w:pPr>
            <w:r>
              <w:rPr>
                <w:sz w:val="14"/>
              </w:rPr>
              <w:t>Reference 20</w:t>
            </w:r>
          </w:p>
        </w:tc>
        <w:tc>
          <w:tcPr>
            <w:tcW w:w="200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639C8B2" w14:textId="77777777" w:rsidR="00D0465A" w:rsidRDefault="00000000">
            <w:pPr>
              <w:spacing w:after="0" w:line="240" w:lineRule="auto"/>
            </w:pPr>
            <w:r>
              <w:rPr>
                <w:sz w:val="14"/>
              </w:rPr>
              <w:t>Use accepted journal abbreviation in English.</w:t>
            </w:r>
          </w:p>
        </w:tc>
        <w:tc>
          <w:tcPr>
            <w:tcW w:w="345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1D5201D" w14:textId="77777777" w:rsidR="00D0465A" w:rsidRDefault="00000000">
            <w:pPr>
              <w:spacing w:after="0" w:line="240" w:lineRule="auto"/>
            </w:pPr>
            <w:r>
              <w:rPr>
                <w:sz w:val="14"/>
              </w:rPr>
              <w:t>Reference title translated into English and journal name abbreviated.</w:t>
            </w:r>
          </w:p>
        </w:tc>
        <w:tc>
          <w:tcPr>
            <w:tcW w:w="1327" w:type="dxa"/>
            <w:shd w:val="clear" w:color="auto" w:fill="E2F0D9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83DF55E" w14:textId="77777777" w:rsidR="00D0465A" w:rsidRDefault="00000000">
            <w:pPr>
              <w:spacing w:after="0" w:line="240" w:lineRule="auto"/>
              <w:jc w:val="center"/>
            </w:pPr>
            <w:r>
              <w:rPr>
                <w:sz w:val="14"/>
              </w:rPr>
              <w:t>Completed</w:t>
            </w:r>
          </w:p>
        </w:tc>
      </w:tr>
      <w:tr w:rsidR="00D0465A" w14:paraId="35135627" w14:textId="77777777" w:rsidTr="00806955">
        <w:trPr>
          <w:trHeight w:val="83"/>
          <w:jc w:val="center"/>
        </w:trPr>
        <w:tc>
          <w:tcPr>
            <w:tcW w:w="132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2C2C531" w14:textId="77777777" w:rsidR="00D0465A" w:rsidRDefault="00000000">
            <w:pPr>
              <w:spacing w:after="0" w:line="240" w:lineRule="auto"/>
              <w:jc w:val="center"/>
            </w:pPr>
            <w:r>
              <w:rPr>
                <w:sz w:val="14"/>
              </w:rPr>
              <w:t>16</w:t>
            </w:r>
          </w:p>
        </w:tc>
        <w:tc>
          <w:tcPr>
            <w:tcW w:w="132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513A62A" w14:textId="77777777" w:rsidR="00D0465A" w:rsidRDefault="00000000">
            <w:pPr>
              <w:spacing w:after="0" w:line="240" w:lineRule="auto"/>
            </w:pPr>
            <w:r>
              <w:rPr>
                <w:sz w:val="14"/>
              </w:rPr>
              <w:t>Reference 24</w:t>
            </w:r>
          </w:p>
        </w:tc>
        <w:tc>
          <w:tcPr>
            <w:tcW w:w="200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DDA9066" w14:textId="77777777" w:rsidR="00D0465A" w:rsidRDefault="00000000">
            <w:pPr>
              <w:spacing w:after="0" w:line="240" w:lineRule="auto"/>
            </w:pPr>
            <w:r>
              <w:rPr>
                <w:sz w:val="14"/>
              </w:rPr>
              <w:t>Use accepted journal abbreviation in English.</w:t>
            </w:r>
          </w:p>
        </w:tc>
        <w:tc>
          <w:tcPr>
            <w:tcW w:w="345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4E24557" w14:textId="77777777" w:rsidR="00D0465A" w:rsidRDefault="00000000">
            <w:pPr>
              <w:spacing w:after="0" w:line="240" w:lineRule="auto"/>
            </w:pPr>
            <w:r>
              <w:rPr>
                <w:sz w:val="14"/>
              </w:rPr>
              <w:t>Reference title translated into English and journal name abbreviated.</w:t>
            </w:r>
          </w:p>
        </w:tc>
        <w:tc>
          <w:tcPr>
            <w:tcW w:w="1327" w:type="dxa"/>
            <w:shd w:val="clear" w:color="auto" w:fill="E2F0D9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78ADB7E" w14:textId="77777777" w:rsidR="00D0465A" w:rsidRDefault="00000000">
            <w:pPr>
              <w:spacing w:after="0" w:line="240" w:lineRule="auto"/>
              <w:jc w:val="center"/>
            </w:pPr>
            <w:r>
              <w:rPr>
                <w:sz w:val="14"/>
              </w:rPr>
              <w:t>Completed</w:t>
            </w:r>
          </w:p>
        </w:tc>
      </w:tr>
    </w:tbl>
    <w:p w14:paraId="3F4A34A0" w14:textId="77777777" w:rsidR="00806955" w:rsidRDefault="00806955">
      <w:pPr>
        <w:keepNext/>
        <w:spacing w:before="140" w:after="80" w:line="240" w:lineRule="auto"/>
        <w:rPr>
          <w:b/>
          <w:color w:val="1F4E78"/>
          <w:sz w:val="22"/>
        </w:rPr>
      </w:pPr>
    </w:p>
    <w:p w14:paraId="41DCE6CB" w14:textId="51157584" w:rsidR="00D0465A" w:rsidRDefault="00000000">
      <w:pPr>
        <w:keepNext/>
        <w:spacing w:before="140" w:after="80" w:line="240" w:lineRule="auto"/>
      </w:pPr>
      <w:r>
        <w:rPr>
          <w:b/>
          <w:color w:val="1F4E78"/>
          <w:sz w:val="22"/>
        </w:rPr>
        <w:t>5. Final Quality-Control Checklist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47"/>
        <w:gridCol w:w="4628"/>
        <w:gridCol w:w="2047"/>
      </w:tblGrid>
      <w:tr w:rsidR="00D0465A" w14:paraId="4C3D93F2" w14:textId="77777777" w:rsidTr="00806955">
        <w:trPr>
          <w:trHeight w:val="148"/>
          <w:tblHeader/>
          <w:jc w:val="center"/>
        </w:trPr>
        <w:tc>
          <w:tcPr>
            <w:tcW w:w="2047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28EBE4E" w14:textId="77777777" w:rsidR="00D0465A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5"/>
              </w:rPr>
              <w:t>Item</w:t>
            </w:r>
          </w:p>
        </w:tc>
        <w:tc>
          <w:tcPr>
            <w:tcW w:w="4628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92797E4" w14:textId="77777777" w:rsidR="00D0465A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5"/>
              </w:rPr>
              <w:t>Verification note</w:t>
            </w:r>
          </w:p>
        </w:tc>
        <w:tc>
          <w:tcPr>
            <w:tcW w:w="2047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EFAF2B4" w14:textId="77777777" w:rsidR="00D0465A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5"/>
              </w:rPr>
              <w:t>Status</w:t>
            </w:r>
          </w:p>
        </w:tc>
      </w:tr>
      <w:tr w:rsidR="00D0465A" w14:paraId="3E94BC4A" w14:textId="77777777" w:rsidTr="00806955">
        <w:trPr>
          <w:trHeight w:val="148"/>
          <w:jc w:val="center"/>
        </w:trPr>
        <w:tc>
          <w:tcPr>
            <w:tcW w:w="204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161795C" w14:textId="77777777" w:rsidR="00D0465A" w:rsidRDefault="00000000">
            <w:pPr>
              <w:spacing w:after="0" w:line="240" w:lineRule="auto"/>
            </w:pPr>
            <w:r>
              <w:rPr>
                <w:sz w:val="15"/>
              </w:rPr>
              <w:t>Comment responses</w:t>
            </w:r>
          </w:p>
        </w:tc>
        <w:tc>
          <w:tcPr>
            <w:tcW w:w="46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379C571" w14:textId="77777777" w:rsidR="00D0465A" w:rsidRDefault="00000000">
            <w:pPr>
              <w:spacing w:after="0" w:line="240" w:lineRule="auto"/>
            </w:pPr>
            <w:r>
              <w:rPr>
                <w:sz w:val="15"/>
              </w:rPr>
              <w:t>All 16 comments are answered in the Track Changes file.</w:t>
            </w:r>
          </w:p>
        </w:tc>
        <w:tc>
          <w:tcPr>
            <w:tcW w:w="2047" w:type="dxa"/>
            <w:shd w:val="clear" w:color="auto" w:fill="E2F0D9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198662E" w14:textId="77777777" w:rsidR="00D0465A" w:rsidRDefault="00000000">
            <w:pPr>
              <w:spacing w:after="0" w:line="240" w:lineRule="auto"/>
              <w:jc w:val="center"/>
            </w:pPr>
            <w:r>
              <w:rPr>
                <w:sz w:val="15"/>
              </w:rPr>
              <w:t>Complete</w:t>
            </w:r>
          </w:p>
        </w:tc>
      </w:tr>
      <w:tr w:rsidR="00D0465A" w14:paraId="07E579BE" w14:textId="77777777" w:rsidTr="00806955">
        <w:trPr>
          <w:trHeight w:val="148"/>
          <w:jc w:val="center"/>
        </w:trPr>
        <w:tc>
          <w:tcPr>
            <w:tcW w:w="204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B084AF5" w14:textId="77777777" w:rsidR="00D0465A" w:rsidRDefault="00000000">
            <w:pPr>
              <w:spacing w:after="0" w:line="240" w:lineRule="auto"/>
            </w:pPr>
            <w:r>
              <w:rPr>
                <w:sz w:val="15"/>
              </w:rPr>
              <w:t>Track Changes copy</w:t>
            </w:r>
          </w:p>
        </w:tc>
        <w:tc>
          <w:tcPr>
            <w:tcW w:w="46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8307E4F" w14:textId="77777777" w:rsidR="00D0465A" w:rsidRDefault="00000000">
            <w:pPr>
              <w:spacing w:after="0" w:line="240" w:lineRule="auto"/>
            </w:pPr>
            <w:r>
              <w:rPr>
                <w:sz w:val="15"/>
              </w:rPr>
              <w:t>Deletions and insertions remain visible; comments are retained.</w:t>
            </w:r>
          </w:p>
        </w:tc>
        <w:tc>
          <w:tcPr>
            <w:tcW w:w="2047" w:type="dxa"/>
            <w:shd w:val="clear" w:color="auto" w:fill="E2F0D9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76A665B" w14:textId="77777777" w:rsidR="00D0465A" w:rsidRDefault="00000000">
            <w:pPr>
              <w:spacing w:after="0" w:line="240" w:lineRule="auto"/>
              <w:jc w:val="center"/>
            </w:pPr>
            <w:r>
              <w:rPr>
                <w:sz w:val="15"/>
              </w:rPr>
              <w:t>Complete</w:t>
            </w:r>
          </w:p>
        </w:tc>
      </w:tr>
      <w:tr w:rsidR="00D0465A" w14:paraId="5F7C970B" w14:textId="77777777" w:rsidTr="00806955">
        <w:trPr>
          <w:trHeight w:val="165"/>
          <w:jc w:val="center"/>
        </w:trPr>
        <w:tc>
          <w:tcPr>
            <w:tcW w:w="204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97C28D9" w14:textId="77777777" w:rsidR="00D0465A" w:rsidRDefault="00000000">
            <w:pPr>
              <w:spacing w:after="0" w:line="240" w:lineRule="auto"/>
            </w:pPr>
            <w:r>
              <w:rPr>
                <w:sz w:val="15"/>
              </w:rPr>
              <w:t>Clean highlighted copy</w:t>
            </w:r>
          </w:p>
        </w:tc>
        <w:tc>
          <w:tcPr>
            <w:tcW w:w="46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B37B07F" w14:textId="77777777" w:rsidR="00D0465A" w:rsidRDefault="00000000">
            <w:pPr>
              <w:spacing w:after="0" w:line="240" w:lineRule="auto"/>
            </w:pPr>
            <w:r>
              <w:rPr>
                <w:sz w:val="15"/>
              </w:rPr>
              <w:t>Changes are accepted, comments removed, and revised passages highlighted.</w:t>
            </w:r>
          </w:p>
        </w:tc>
        <w:tc>
          <w:tcPr>
            <w:tcW w:w="2047" w:type="dxa"/>
            <w:shd w:val="clear" w:color="auto" w:fill="E2F0D9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27AE3A9" w14:textId="77777777" w:rsidR="00D0465A" w:rsidRDefault="00000000">
            <w:pPr>
              <w:spacing w:after="0" w:line="240" w:lineRule="auto"/>
              <w:jc w:val="center"/>
            </w:pPr>
            <w:r>
              <w:rPr>
                <w:sz w:val="15"/>
              </w:rPr>
              <w:t>Complete</w:t>
            </w:r>
          </w:p>
        </w:tc>
      </w:tr>
      <w:tr w:rsidR="00D0465A" w14:paraId="721676BC" w14:textId="77777777" w:rsidTr="00806955">
        <w:trPr>
          <w:trHeight w:val="148"/>
          <w:jc w:val="center"/>
        </w:trPr>
        <w:tc>
          <w:tcPr>
            <w:tcW w:w="204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9BB7A3B" w14:textId="77777777" w:rsidR="00D0465A" w:rsidRDefault="00000000">
            <w:pPr>
              <w:spacing w:after="0" w:line="240" w:lineRule="auto"/>
            </w:pPr>
            <w:r>
              <w:rPr>
                <w:sz w:val="15"/>
              </w:rPr>
              <w:t>Abstract word count</w:t>
            </w:r>
          </w:p>
        </w:tc>
        <w:tc>
          <w:tcPr>
            <w:tcW w:w="46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84CFF3A" w14:textId="77777777" w:rsidR="00D0465A" w:rsidRDefault="00000000">
            <w:pPr>
              <w:spacing w:after="0" w:line="240" w:lineRule="auto"/>
            </w:pPr>
            <w:r>
              <w:rPr>
                <w:sz w:val="15"/>
              </w:rPr>
              <w:t>233 words; within the 250-word limit.</w:t>
            </w:r>
          </w:p>
        </w:tc>
        <w:tc>
          <w:tcPr>
            <w:tcW w:w="2047" w:type="dxa"/>
            <w:shd w:val="clear" w:color="auto" w:fill="E2F0D9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CE82D15" w14:textId="77777777" w:rsidR="00D0465A" w:rsidRDefault="00000000">
            <w:pPr>
              <w:spacing w:after="0" w:line="240" w:lineRule="auto"/>
              <w:jc w:val="center"/>
            </w:pPr>
            <w:r>
              <w:rPr>
                <w:sz w:val="15"/>
              </w:rPr>
              <w:t>Complete</w:t>
            </w:r>
          </w:p>
        </w:tc>
      </w:tr>
      <w:tr w:rsidR="00D0465A" w14:paraId="34916BD6" w14:textId="77777777" w:rsidTr="00806955">
        <w:trPr>
          <w:trHeight w:val="148"/>
          <w:jc w:val="center"/>
        </w:trPr>
        <w:tc>
          <w:tcPr>
            <w:tcW w:w="204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2D61117" w14:textId="77777777" w:rsidR="00D0465A" w:rsidRDefault="00000000">
            <w:pPr>
              <w:spacing w:after="0" w:line="240" w:lineRule="auto"/>
            </w:pPr>
            <w:r>
              <w:rPr>
                <w:sz w:val="15"/>
              </w:rPr>
              <w:t>Keywords</w:t>
            </w:r>
          </w:p>
        </w:tc>
        <w:tc>
          <w:tcPr>
            <w:tcW w:w="46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95A96DE" w14:textId="77777777" w:rsidR="00D0465A" w:rsidRDefault="00000000">
            <w:pPr>
              <w:spacing w:after="0" w:line="240" w:lineRule="auto"/>
            </w:pPr>
            <w:r>
              <w:rPr>
                <w:sz w:val="15"/>
              </w:rPr>
              <w:t>Five revised keywords that do not simply duplicate the title.</w:t>
            </w:r>
          </w:p>
        </w:tc>
        <w:tc>
          <w:tcPr>
            <w:tcW w:w="2047" w:type="dxa"/>
            <w:shd w:val="clear" w:color="auto" w:fill="E2F0D9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35A91A0" w14:textId="77777777" w:rsidR="00D0465A" w:rsidRDefault="00000000">
            <w:pPr>
              <w:spacing w:after="0" w:line="240" w:lineRule="auto"/>
              <w:jc w:val="center"/>
            </w:pPr>
            <w:r>
              <w:rPr>
                <w:sz w:val="15"/>
              </w:rPr>
              <w:t>Complete</w:t>
            </w:r>
          </w:p>
        </w:tc>
      </w:tr>
      <w:tr w:rsidR="00D0465A" w14:paraId="0B34BB4C" w14:textId="77777777" w:rsidTr="00806955">
        <w:trPr>
          <w:trHeight w:val="148"/>
          <w:jc w:val="center"/>
        </w:trPr>
        <w:tc>
          <w:tcPr>
            <w:tcW w:w="204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9E2B9DF" w14:textId="77777777" w:rsidR="00D0465A" w:rsidRDefault="00000000">
            <w:pPr>
              <w:spacing w:after="0" w:line="240" w:lineRule="auto"/>
            </w:pPr>
            <w:r>
              <w:rPr>
                <w:sz w:val="15"/>
              </w:rPr>
              <w:t>Tables and figure</w:t>
            </w:r>
          </w:p>
        </w:tc>
        <w:tc>
          <w:tcPr>
            <w:tcW w:w="46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A0184A5" w14:textId="77777777" w:rsidR="00D0465A" w:rsidRDefault="00000000">
            <w:pPr>
              <w:spacing w:after="0" w:line="240" w:lineRule="auto"/>
            </w:pPr>
            <w:r>
              <w:rPr>
                <w:sz w:val="15"/>
              </w:rPr>
              <w:t>Captions/notes improved; verify final figure legibility again at proof stage.</w:t>
            </w:r>
          </w:p>
        </w:tc>
        <w:tc>
          <w:tcPr>
            <w:tcW w:w="2047" w:type="dxa"/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74A5F3E" w14:textId="77777777" w:rsidR="00D0465A" w:rsidRDefault="00000000">
            <w:pPr>
              <w:spacing w:after="0" w:line="240" w:lineRule="auto"/>
              <w:jc w:val="center"/>
            </w:pPr>
            <w:r>
              <w:rPr>
                <w:sz w:val="15"/>
              </w:rPr>
              <w:t>Proof check</w:t>
            </w:r>
          </w:p>
        </w:tc>
      </w:tr>
      <w:tr w:rsidR="00D0465A" w14:paraId="2AE7303E" w14:textId="77777777" w:rsidTr="00806955">
        <w:trPr>
          <w:trHeight w:val="148"/>
          <w:jc w:val="center"/>
        </w:trPr>
        <w:tc>
          <w:tcPr>
            <w:tcW w:w="204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1020A0F" w14:textId="77777777" w:rsidR="00D0465A" w:rsidRDefault="00000000">
            <w:pPr>
              <w:spacing w:after="0" w:line="240" w:lineRule="auto"/>
            </w:pPr>
            <w:r>
              <w:rPr>
                <w:sz w:val="15"/>
              </w:rPr>
              <w:t>References</w:t>
            </w:r>
          </w:p>
        </w:tc>
        <w:tc>
          <w:tcPr>
            <w:tcW w:w="46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648A4CF" w14:textId="77777777" w:rsidR="00D0465A" w:rsidRDefault="00000000">
            <w:pPr>
              <w:spacing w:after="0" w:line="240" w:lineRule="auto"/>
            </w:pPr>
            <w:r>
              <w:rPr>
                <w:sz w:val="15"/>
              </w:rPr>
              <w:t>English titles and abbreviations revised; verify final punctuation and official abbreviations in the proof.</w:t>
            </w:r>
          </w:p>
        </w:tc>
        <w:tc>
          <w:tcPr>
            <w:tcW w:w="2047" w:type="dxa"/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BE77E5A" w14:textId="77777777" w:rsidR="00D0465A" w:rsidRDefault="00000000">
            <w:pPr>
              <w:spacing w:after="0" w:line="240" w:lineRule="auto"/>
              <w:jc w:val="center"/>
            </w:pPr>
            <w:r>
              <w:rPr>
                <w:sz w:val="15"/>
              </w:rPr>
              <w:t>Proof check</w:t>
            </w:r>
          </w:p>
        </w:tc>
      </w:tr>
      <w:tr w:rsidR="00D0465A" w14:paraId="26F3B300" w14:textId="77777777" w:rsidTr="00806955">
        <w:trPr>
          <w:trHeight w:val="148"/>
          <w:jc w:val="center"/>
        </w:trPr>
        <w:tc>
          <w:tcPr>
            <w:tcW w:w="204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2328395" w14:textId="77777777" w:rsidR="00D0465A" w:rsidRDefault="00000000">
            <w:pPr>
              <w:spacing w:after="0" w:line="240" w:lineRule="auto"/>
            </w:pPr>
            <w:r>
              <w:rPr>
                <w:sz w:val="15"/>
              </w:rPr>
              <w:t>Author details</w:t>
            </w:r>
          </w:p>
        </w:tc>
        <w:tc>
          <w:tcPr>
            <w:tcW w:w="46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6EEA26D" w14:textId="77777777" w:rsidR="00D0465A" w:rsidRDefault="00000000">
            <w:pPr>
              <w:spacing w:after="0" w:line="240" w:lineRule="auto"/>
            </w:pPr>
            <w:r>
              <w:rPr>
                <w:sz w:val="15"/>
              </w:rPr>
              <w:t>Verify spelling, order, affiliations, and corresponding author email in the proof.</w:t>
            </w:r>
          </w:p>
        </w:tc>
        <w:tc>
          <w:tcPr>
            <w:tcW w:w="2047" w:type="dxa"/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BDA0B63" w14:textId="77777777" w:rsidR="00D0465A" w:rsidRDefault="00000000">
            <w:pPr>
              <w:spacing w:after="0" w:line="240" w:lineRule="auto"/>
              <w:jc w:val="center"/>
            </w:pPr>
            <w:r>
              <w:rPr>
                <w:sz w:val="15"/>
              </w:rPr>
              <w:t>Proof check</w:t>
            </w:r>
          </w:p>
        </w:tc>
      </w:tr>
      <w:tr w:rsidR="00D0465A" w14:paraId="7FDC137B" w14:textId="77777777" w:rsidTr="00806955">
        <w:trPr>
          <w:trHeight w:val="148"/>
          <w:jc w:val="center"/>
        </w:trPr>
        <w:tc>
          <w:tcPr>
            <w:tcW w:w="204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E26DF57" w14:textId="77777777" w:rsidR="00D0465A" w:rsidRDefault="00000000">
            <w:pPr>
              <w:spacing w:after="0" w:line="240" w:lineRule="auto"/>
            </w:pPr>
            <w:r>
              <w:rPr>
                <w:sz w:val="15"/>
              </w:rPr>
              <w:t>Publication metadata</w:t>
            </w:r>
          </w:p>
        </w:tc>
        <w:tc>
          <w:tcPr>
            <w:tcW w:w="46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452EC5D" w14:textId="77777777" w:rsidR="00D0465A" w:rsidRDefault="00000000">
            <w:pPr>
              <w:spacing w:after="0" w:line="240" w:lineRule="auto"/>
            </w:pPr>
            <w:r>
              <w:rPr>
                <w:sz w:val="15"/>
              </w:rPr>
              <w:t>Record DOI, final volume, issue, page range/article number, and publication date after release.</w:t>
            </w:r>
          </w:p>
        </w:tc>
        <w:tc>
          <w:tcPr>
            <w:tcW w:w="2047" w:type="dxa"/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C428B05" w14:textId="77777777" w:rsidR="00D0465A" w:rsidRDefault="00000000">
            <w:pPr>
              <w:spacing w:after="0" w:line="240" w:lineRule="auto"/>
              <w:jc w:val="center"/>
            </w:pPr>
            <w:r>
              <w:rPr>
                <w:sz w:val="15"/>
              </w:rPr>
              <w:t>Pending</w:t>
            </w:r>
          </w:p>
        </w:tc>
      </w:tr>
    </w:tbl>
    <w:p w14:paraId="38E45FA1" w14:textId="77777777" w:rsidR="00D0465A" w:rsidRDefault="00000000">
      <w:pPr>
        <w:keepNext/>
        <w:spacing w:before="140" w:after="80" w:line="240" w:lineRule="auto"/>
      </w:pPr>
      <w:r>
        <w:rPr>
          <w:b/>
          <w:color w:val="1F4E78"/>
          <w:sz w:val="22"/>
        </w:rPr>
        <w:t>6. Publication Details to Complete Later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07"/>
        <w:gridCol w:w="7417"/>
      </w:tblGrid>
      <w:tr w:rsidR="00D0465A" w14:paraId="5EDC6548" w14:textId="77777777">
        <w:tc>
          <w:tcPr>
            <w:tcW w:w="3024" w:type="dxa"/>
            <w:shd w:val="clear" w:color="auto" w:fill="D9EAF7"/>
            <w:tcMar>
              <w:top w:w="85" w:type="dxa"/>
              <w:left w:w="90" w:type="dxa"/>
              <w:bottom w:w="85" w:type="dxa"/>
              <w:right w:w="90" w:type="dxa"/>
            </w:tcMar>
          </w:tcPr>
          <w:p w14:paraId="2C356667" w14:textId="77777777" w:rsidR="00D0465A" w:rsidRDefault="00000000">
            <w:r>
              <w:rPr>
                <w:b/>
                <w:color w:val="1F4E78"/>
                <w:sz w:val="17"/>
              </w:rPr>
              <w:t>Date final-edit files sent</w:t>
            </w:r>
          </w:p>
        </w:tc>
        <w:tc>
          <w:tcPr>
            <w:tcW w:w="8280" w:type="dxa"/>
            <w:tcMar>
              <w:top w:w="85" w:type="dxa"/>
              <w:left w:w="90" w:type="dxa"/>
              <w:bottom w:w="85" w:type="dxa"/>
              <w:right w:w="90" w:type="dxa"/>
            </w:tcMar>
          </w:tcPr>
          <w:p w14:paraId="17A638C4" w14:textId="77777777" w:rsidR="00D0465A" w:rsidRDefault="00D0465A"/>
        </w:tc>
      </w:tr>
      <w:tr w:rsidR="00D0465A" w14:paraId="0BC6B267" w14:textId="77777777">
        <w:tc>
          <w:tcPr>
            <w:tcW w:w="3024" w:type="dxa"/>
            <w:shd w:val="clear" w:color="auto" w:fill="D9EAF7"/>
            <w:tcMar>
              <w:top w:w="85" w:type="dxa"/>
              <w:left w:w="90" w:type="dxa"/>
              <w:bottom w:w="85" w:type="dxa"/>
              <w:right w:w="90" w:type="dxa"/>
            </w:tcMar>
          </w:tcPr>
          <w:p w14:paraId="48267032" w14:textId="77777777" w:rsidR="00D0465A" w:rsidRDefault="00000000">
            <w:r>
              <w:rPr>
                <w:b/>
                <w:color w:val="1F4E78"/>
                <w:sz w:val="17"/>
              </w:rPr>
              <w:t>Date proof received</w:t>
            </w:r>
          </w:p>
        </w:tc>
        <w:tc>
          <w:tcPr>
            <w:tcW w:w="8280" w:type="dxa"/>
            <w:tcMar>
              <w:top w:w="85" w:type="dxa"/>
              <w:left w:w="90" w:type="dxa"/>
              <w:bottom w:w="85" w:type="dxa"/>
              <w:right w:w="90" w:type="dxa"/>
            </w:tcMar>
          </w:tcPr>
          <w:p w14:paraId="05AAFD5E" w14:textId="77777777" w:rsidR="00D0465A" w:rsidRDefault="00D0465A"/>
        </w:tc>
      </w:tr>
      <w:tr w:rsidR="00D0465A" w14:paraId="7C96C81D" w14:textId="77777777">
        <w:tc>
          <w:tcPr>
            <w:tcW w:w="3024" w:type="dxa"/>
            <w:shd w:val="clear" w:color="auto" w:fill="D9EAF7"/>
            <w:tcMar>
              <w:top w:w="85" w:type="dxa"/>
              <w:left w:w="90" w:type="dxa"/>
              <w:bottom w:w="85" w:type="dxa"/>
              <w:right w:w="90" w:type="dxa"/>
            </w:tcMar>
          </w:tcPr>
          <w:p w14:paraId="60B6D62F" w14:textId="77777777" w:rsidR="00D0465A" w:rsidRDefault="00000000">
            <w:r>
              <w:rPr>
                <w:b/>
                <w:color w:val="1F4E78"/>
                <w:sz w:val="17"/>
              </w:rPr>
              <w:t>Date proof approved</w:t>
            </w:r>
          </w:p>
        </w:tc>
        <w:tc>
          <w:tcPr>
            <w:tcW w:w="8280" w:type="dxa"/>
            <w:tcMar>
              <w:top w:w="85" w:type="dxa"/>
              <w:left w:w="90" w:type="dxa"/>
              <w:bottom w:w="85" w:type="dxa"/>
              <w:right w:w="90" w:type="dxa"/>
            </w:tcMar>
          </w:tcPr>
          <w:p w14:paraId="6143AED3" w14:textId="77777777" w:rsidR="00D0465A" w:rsidRDefault="00D0465A"/>
        </w:tc>
      </w:tr>
      <w:tr w:rsidR="00D0465A" w14:paraId="1F3E3969" w14:textId="77777777">
        <w:tc>
          <w:tcPr>
            <w:tcW w:w="3024" w:type="dxa"/>
            <w:shd w:val="clear" w:color="auto" w:fill="D9EAF7"/>
            <w:tcMar>
              <w:top w:w="85" w:type="dxa"/>
              <w:left w:w="90" w:type="dxa"/>
              <w:bottom w:w="85" w:type="dxa"/>
              <w:right w:w="90" w:type="dxa"/>
            </w:tcMar>
          </w:tcPr>
          <w:p w14:paraId="3F87FD37" w14:textId="77777777" w:rsidR="00D0465A" w:rsidRDefault="00000000">
            <w:r>
              <w:rPr>
                <w:b/>
                <w:color w:val="1F4E78"/>
                <w:sz w:val="17"/>
              </w:rPr>
              <w:t>Final citation</w:t>
            </w:r>
          </w:p>
        </w:tc>
        <w:tc>
          <w:tcPr>
            <w:tcW w:w="8280" w:type="dxa"/>
            <w:tcMar>
              <w:top w:w="85" w:type="dxa"/>
              <w:left w:w="90" w:type="dxa"/>
              <w:bottom w:w="85" w:type="dxa"/>
              <w:right w:w="90" w:type="dxa"/>
            </w:tcMar>
          </w:tcPr>
          <w:p w14:paraId="5F0A0A69" w14:textId="77777777" w:rsidR="00D0465A" w:rsidRDefault="00D0465A"/>
        </w:tc>
      </w:tr>
      <w:tr w:rsidR="00D0465A" w14:paraId="417F2760" w14:textId="77777777">
        <w:tc>
          <w:tcPr>
            <w:tcW w:w="3024" w:type="dxa"/>
            <w:shd w:val="clear" w:color="auto" w:fill="D9EAF7"/>
            <w:tcMar>
              <w:top w:w="85" w:type="dxa"/>
              <w:left w:w="90" w:type="dxa"/>
              <w:bottom w:w="85" w:type="dxa"/>
              <w:right w:w="90" w:type="dxa"/>
            </w:tcMar>
          </w:tcPr>
          <w:p w14:paraId="312D2DC3" w14:textId="77777777" w:rsidR="00D0465A" w:rsidRDefault="00000000">
            <w:r>
              <w:rPr>
                <w:b/>
                <w:color w:val="1F4E78"/>
                <w:sz w:val="17"/>
              </w:rPr>
              <w:t>DOI / official article URL</w:t>
            </w:r>
          </w:p>
        </w:tc>
        <w:tc>
          <w:tcPr>
            <w:tcW w:w="8280" w:type="dxa"/>
            <w:tcMar>
              <w:top w:w="85" w:type="dxa"/>
              <w:left w:w="90" w:type="dxa"/>
              <w:bottom w:w="85" w:type="dxa"/>
              <w:right w:w="90" w:type="dxa"/>
            </w:tcMar>
          </w:tcPr>
          <w:p w14:paraId="2D4169A8" w14:textId="77777777" w:rsidR="00D0465A" w:rsidRDefault="00D0465A"/>
        </w:tc>
      </w:tr>
      <w:tr w:rsidR="00D0465A" w14:paraId="4ED982CA" w14:textId="77777777">
        <w:tc>
          <w:tcPr>
            <w:tcW w:w="3024" w:type="dxa"/>
            <w:shd w:val="clear" w:color="auto" w:fill="D9EAF7"/>
            <w:tcMar>
              <w:top w:w="85" w:type="dxa"/>
              <w:left w:w="90" w:type="dxa"/>
              <w:bottom w:w="85" w:type="dxa"/>
              <w:right w:w="90" w:type="dxa"/>
            </w:tcMar>
          </w:tcPr>
          <w:p w14:paraId="46166371" w14:textId="77777777" w:rsidR="00D0465A" w:rsidRDefault="00000000">
            <w:r>
              <w:rPr>
                <w:b/>
                <w:color w:val="1F4E78"/>
                <w:sz w:val="17"/>
              </w:rPr>
              <w:t>Date published online</w:t>
            </w:r>
          </w:p>
        </w:tc>
        <w:tc>
          <w:tcPr>
            <w:tcW w:w="8280" w:type="dxa"/>
            <w:tcMar>
              <w:top w:w="85" w:type="dxa"/>
              <w:left w:w="90" w:type="dxa"/>
              <w:bottom w:w="85" w:type="dxa"/>
              <w:right w:w="90" w:type="dxa"/>
            </w:tcMar>
          </w:tcPr>
          <w:p w14:paraId="63F1D086" w14:textId="77777777" w:rsidR="00D0465A" w:rsidRDefault="00D0465A"/>
        </w:tc>
      </w:tr>
    </w:tbl>
    <w:p w14:paraId="097B5E9F" w14:textId="77777777" w:rsidR="00D0465A" w:rsidRDefault="00000000">
      <w:pPr>
        <w:spacing w:before="140" w:after="0" w:line="240" w:lineRule="auto"/>
        <w:rPr>
          <w:i/>
          <w:color w:val="555555"/>
          <w:sz w:val="17"/>
        </w:rPr>
      </w:pPr>
      <w:r>
        <w:rPr>
          <w:b/>
          <w:color w:val="1F4E78"/>
          <w:sz w:val="17"/>
        </w:rPr>
        <w:t xml:space="preserve">Record note: </w:t>
      </w:r>
      <w:r>
        <w:rPr>
          <w:i/>
          <w:color w:val="555555"/>
          <w:sz w:val="17"/>
        </w:rPr>
        <w:t>The acceptance notification is dated 28 June 2026, while the journal's post-acceptance final-edit message is dated 21 July 2026. This tracker preserves both dates exactly as shown in the available journal correspondence.</w:t>
      </w:r>
    </w:p>
    <w:p w14:paraId="4BC0A971" w14:textId="77777777" w:rsidR="00E63E75" w:rsidRPr="00E63E75" w:rsidRDefault="00E63E75" w:rsidP="00E63E75"/>
    <w:p w14:paraId="2F16515D" w14:textId="77777777" w:rsidR="00E63E75" w:rsidRPr="00E63E75" w:rsidRDefault="00E63E75" w:rsidP="00E63E75"/>
    <w:p w14:paraId="4C73478B" w14:textId="77777777" w:rsidR="00E63E75" w:rsidRPr="00E63E75" w:rsidRDefault="00E63E75" w:rsidP="00E63E75"/>
    <w:p w14:paraId="0F573E18" w14:textId="77777777" w:rsidR="00E63E75" w:rsidRPr="00E63E75" w:rsidRDefault="00E63E75" w:rsidP="00E63E75"/>
    <w:p w14:paraId="101DAA65" w14:textId="77777777" w:rsidR="00E63E75" w:rsidRPr="00E63E75" w:rsidRDefault="00E63E75" w:rsidP="00E63E75"/>
    <w:p w14:paraId="783F4C9F" w14:textId="77777777" w:rsidR="00E63E75" w:rsidRDefault="00E63E75" w:rsidP="00E63E75">
      <w:pPr>
        <w:rPr>
          <w:i/>
          <w:color w:val="555555"/>
          <w:sz w:val="17"/>
        </w:rPr>
      </w:pPr>
    </w:p>
    <w:p w14:paraId="4426D158" w14:textId="148D9A5A" w:rsidR="00E63E75" w:rsidRPr="00E63E75" w:rsidRDefault="00E63E75" w:rsidP="00E63E75">
      <w:pPr>
        <w:rPr>
          <w:lang w:val="en-ID"/>
        </w:rPr>
      </w:pPr>
      <w:r w:rsidRPr="00E63E75">
        <w:rPr>
          <w:lang w:val="en-ID"/>
        </w:rPr>
        <w:t>random, JBI, STANDAR, SUDAH TRANSFORMASI, SENSITIVITY, 5 ORANG, 378, BAGIAN HASIL</w:t>
      </w:r>
      <w:r>
        <w:rPr>
          <w:lang w:val="en-ID"/>
        </w:rPr>
        <w:t>UN</w:t>
      </w:r>
    </w:p>
    <w:sectPr w:rsidR="00E63E75" w:rsidRPr="00E63E75" w:rsidSect="00806955">
      <w:headerReference w:type="default" r:id="rId8"/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350F07" w14:textId="77777777" w:rsidR="005F73C9" w:rsidRDefault="005F73C9">
      <w:pPr>
        <w:spacing w:after="0" w:line="240" w:lineRule="auto"/>
      </w:pPr>
      <w:r>
        <w:separator/>
      </w:r>
    </w:p>
  </w:endnote>
  <w:endnote w:type="continuationSeparator" w:id="0">
    <w:p w14:paraId="66104A60" w14:textId="77777777" w:rsidR="005F73C9" w:rsidRDefault="005F73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23E995" w14:textId="77777777" w:rsidR="00D0465A" w:rsidRDefault="00000000">
    <w:pPr>
      <w:pStyle w:val="Footer"/>
      <w:jc w:val="center"/>
    </w:pPr>
    <w:r>
      <w:rPr>
        <w:color w:val="666666"/>
        <w:sz w:val="16"/>
      </w:rPr>
      <w:t>Revision history and publication tracking record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E7AF81" w14:textId="77777777" w:rsidR="005F73C9" w:rsidRDefault="005F73C9">
      <w:pPr>
        <w:spacing w:after="0" w:line="240" w:lineRule="auto"/>
      </w:pPr>
      <w:r>
        <w:separator/>
      </w:r>
    </w:p>
  </w:footnote>
  <w:footnote w:type="continuationSeparator" w:id="0">
    <w:p w14:paraId="3F9CF583" w14:textId="77777777" w:rsidR="005F73C9" w:rsidRDefault="005F73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76B566" w14:textId="77777777" w:rsidR="00D0465A" w:rsidRDefault="00000000">
    <w:pPr>
      <w:pStyle w:val="Header"/>
      <w:jc w:val="right"/>
    </w:pPr>
    <w:r>
      <w:rPr>
        <w:b/>
        <w:color w:val="1F4E78"/>
        <w:sz w:val="16"/>
      </w:rPr>
      <w:t>Journal of Arthropod-Borne Diseases | Manuscript No. 1952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03707008">
    <w:abstractNumId w:val="8"/>
  </w:num>
  <w:num w:numId="2" w16cid:durableId="1271359697">
    <w:abstractNumId w:val="6"/>
  </w:num>
  <w:num w:numId="3" w16cid:durableId="1106999952">
    <w:abstractNumId w:val="5"/>
  </w:num>
  <w:num w:numId="4" w16cid:durableId="153180528">
    <w:abstractNumId w:val="4"/>
  </w:num>
  <w:num w:numId="5" w16cid:durableId="1249314382">
    <w:abstractNumId w:val="7"/>
  </w:num>
  <w:num w:numId="6" w16cid:durableId="1680697498">
    <w:abstractNumId w:val="3"/>
  </w:num>
  <w:num w:numId="7" w16cid:durableId="1299529367">
    <w:abstractNumId w:val="2"/>
  </w:num>
  <w:num w:numId="8" w16cid:durableId="664087449">
    <w:abstractNumId w:val="1"/>
  </w:num>
  <w:num w:numId="9" w16cid:durableId="8507968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10999"/>
    <w:rsid w:val="00326F90"/>
    <w:rsid w:val="005F73C9"/>
    <w:rsid w:val="00806955"/>
    <w:rsid w:val="00972CEC"/>
    <w:rsid w:val="00AA1D8D"/>
    <w:rsid w:val="00B47730"/>
    <w:rsid w:val="00CB0664"/>
    <w:rsid w:val="00D0465A"/>
    <w:rsid w:val="00E63E7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AEFAB87"/>
  <w14:defaultImageDpi w14:val="300"/>
  <w15:docId w15:val="{976ED918-ED0D-4F1B-9022-BFBCB12C65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3</Pages>
  <Words>1044</Words>
  <Characters>5954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6985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PT ANOA MANDIRI SEJAHTERA</cp:lastModifiedBy>
  <cp:revision>2</cp:revision>
  <dcterms:created xsi:type="dcterms:W3CDTF">2026-07-29T09:14:00Z</dcterms:created>
  <dcterms:modified xsi:type="dcterms:W3CDTF">2026-07-29T09:14:00Z</dcterms:modified>
  <cp:category/>
</cp:coreProperties>
</file>