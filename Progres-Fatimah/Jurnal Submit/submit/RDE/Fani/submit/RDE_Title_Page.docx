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jc w:val="center"/>
      </w:pPr>
      <w:r>
        <w:rPr>
          <w:rFonts w:ascii="Times New Roman" w:hAnsi="Times New Roman" w:eastAsia="Times New Roman"/>
          <w:b w:val="0"/>
          <w:i w:val="0"/>
          <w:sz w:val="20"/>
        </w:rPr>
        <w:t>(Restorative Dentistry and Endodontics: Case Report)</w:t>
      </w:r>
    </w:p>
    <w:p>
      <w:pPr>
        <w:spacing w:line="480" w:lineRule="auto" w:after="0" w:before="0"/>
        <w:jc w:val="center"/>
      </w:pPr>
      <w:r>
        <w:rPr>
          <w:rFonts w:ascii="Times New Roman" w:hAnsi="Times New Roman" w:eastAsia="Times New Roman"/>
          <w:b w:val="0"/>
          <w:i w:val="0"/>
          <w:sz w:val="20"/>
        </w:rPr>
        <w:t>Multidisciplinary management of invasive cervical resorption using bioceramic materials and injectable composite guided by CBCT: a case report</w:t>
      </w:r>
    </w:p>
    <w:p>
      <w:pPr>
        <w:spacing w:line="480" w:lineRule="auto" w:after="0" w:before="0"/>
      </w:pPr>
      <w:r>
        <w:rPr>
          <w:rFonts w:ascii="Times New Roman" w:hAnsi="Times New Roman" w:eastAsia="Times New Roman"/>
          <w:b w:val="0"/>
          <w:i w:val="0"/>
          <w:sz w:val="20"/>
        </w:rPr>
      </w:r>
    </w:p>
    <w:p>
      <w:pPr>
        <w:spacing w:line="480" w:lineRule="auto"/>
        <w:jc w:val="center"/>
      </w:pPr>
      <w:r>
        <w:rPr>
          <w:rFonts w:ascii="Times New Roman" w:hAnsi="Times New Roman" w:eastAsia="Times New Roman"/>
          <w:b w:val="0"/>
          <w:i w:val="0"/>
          <w:sz w:val="20"/>
        </w:rPr>
        <w:t>Fani Pangabdian,</w:t>
      </w:r>
      <w:r>
        <w:rPr>
          <w:rFonts w:ascii="Times New Roman" w:hAnsi="Times New Roman" w:eastAsia="Times New Roman"/>
          <w:b w:val="0"/>
          <w:i w:val="0"/>
          <w:sz w:val="20"/>
          <w:vertAlign w:val="superscript"/>
        </w:rPr>
        <w:t>1,*</w:t>
      </w:r>
      <w:r>
        <w:rPr>
          <w:rFonts w:ascii="Times New Roman" w:hAnsi="Times New Roman" w:eastAsia="Times New Roman"/>
          <w:b w:val="0"/>
          <w:i w:val="0"/>
          <w:sz w:val="20"/>
        </w:rPr>
        <w:t xml:space="preserve"> Aprilia,</w:t>
      </w:r>
      <w:r>
        <w:rPr>
          <w:rFonts w:ascii="Times New Roman" w:hAnsi="Times New Roman" w:eastAsia="Times New Roman"/>
          <w:b w:val="0"/>
          <w:i w:val="0"/>
          <w:sz w:val="20"/>
          <w:vertAlign w:val="superscript"/>
        </w:rPr>
        <w:t>1</w:t>
      </w:r>
      <w:r>
        <w:rPr>
          <w:rFonts w:ascii="Times New Roman" w:hAnsi="Times New Roman" w:eastAsia="Times New Roman"/>
          <w:b w:val="0"/>
          <w:i w:val="0"/>
          <w:sz w:val="20"/>
        </w:rPr>
        <w:t xml:space="preserve"> Diana Soesilo,</w:t>
      </w:r>
      <w:r>
        <w:rPr>
          <w:rFonts w:ascii="Times New Roman" w:hAnsi="Times New Roman" w:eastAsia="Times New Roman"/>
          <w:b w:val="0"/>
          <w:i w:val="0"/>
          <w:sz w:val="20"/>
          <w:vertAlign w:val="superscript"/>
        </w:rPr>
        <w:t>1</w:t>
      </w:r>
      <w:r>
        <w:rPr>
          <w:rFonts w:ascii="Times New Roman" w:hAnsi="Times New Roman" w:eastAsia="Times New Roman"/>
          <w:b w:val="0"/>
          <w:i w:val="0"/>
          <w:sz w:val="20"/>
        </w:rPr>
        <w:t xml:space="preserve"> Eddy Hermanto,</w:t>
      </w:r>
      <w:r>
        <w:rPr>
          <w:rFonts w:ascii="Times New Roman" w:hAnsi="Times New Roman" w:eastAsia="Times New Roman"/>
          <w:b w:val="0"/>
          <w:i w:val="0"/>
          <w:sz w:val="20"/>
          <w:vertAlign w:val="superscript"/>
        </w:rPr>
        <w:t>2</w:t>
      </w:r>
      <w:r>
        <w:rPr>
          <w:rFonts w:ascii="Times New Roman" w:hAnsi="Times New Roman" w:eastAsia="Times New Roman"/>
          <w:b w:val="0"/>
          <w:i w:val="0"/>
          <w:sz w:val="20"/>
        </w:rPr>
        <w:t xml:space="preserve"> Sarianoferni</w:t>
      </w:r>
      <w:r>
        <w:rPr>
          <w:rFonts w:ascii="Times New Roman" w:hAnsi="Times New Roman" w:eastAsia="Times New Roman"/>
          <w:b w:val="0"/>
          <w:i w:val="0"/>
          <w:sz w:val="20"/>
          <w:vertAlign w:val="superscript"/>
        </w:rPr>
        <w:t>3</w:t>
      </w:r>
    </w:p>
    <w:p>
      <w:pPr>
        <w:spacing w:line="480" w:lineRule="auto" w:after="0" w:before="0"/>
      </w:pPr>
      <w:r>
        <w:rPr>
          <w:rFonts w:ascii="Times New Roman" w:hAnsi="Times New Roman" w:eastAsia="Times New Roman"/>
          <w:b w:val="0"/>
          <w:i w:val="0"/>
          <w:sz w:val="20"/>
        </w:rPr>
      </w:r>
    </w:p>
    <w:p>
      <w:pPr>
        <w:spacing w:line="480" w:lineRule="auto" w:after="0" w:before="0"/>
      </w:pPr>
      <w:r>
        <w:rPr>
          <w:rFonts w:ascii="Times New Roman" w:hAnsi="Times New Roman" w:eastAsia="Times New Roman"/>
          <w:b w:val="0"/>
          <w:i w:val="0"/>
          <w:sz w:val="20"/>
        </w:rPr>
        <w:t>1Department of Conservative Dentistry, Faculty of Dentistry, Universitas Hang Tuah, Surabaya, Indonesia</w:t>
      </w:r>
    </w:p>
    <w:p>
      <w:pPr>
        <w:spacing w:line="480" w:lineRule="auto" w:after="0" w:before="0"/>
      </w:pPr>
      <w:r>
        <w:rPr>
          <w:rFonts w:ascii="Times New Roman" w:hAnsi="Times New Roman" w:eastAsia="Times New Roman"/>
          <w:b w:val="0"/>
          <w:i w:val="0"/>
          <w:sz w:val="20"/>
        </w:rPr>
        <w:t>2Department of Oral and Maxillofacial Surgery, Faculty of Dentistry, Universitas Hang Tuah, Surabaya, Indonesia</w:t>
      </w:r>
    </w:p>
    <w:p>
      <w:pPr>
        <w:spacing w:line="480" w:lineRule="auto" w:after="0" w:before="0"/>
      </w:pPr>
      <w:r>
        <w:rPr>
          <w:rFonts w:ascii="Times New Roman" w:hAnsi="Times New Roman" w:eastAsia="Times New Roman"/>
          <w:b w:val="0"/>
          <w:i w:val="0"/>
          <w:sz w:val="20"/>
        </w:rPr>
        <w:t>3Department of Oral and Maxillofacial Radiology, Faculty of Dentistry, Universitas Hang Tuah, Surabaya, Indonesia</w:t>
      </w:r>
    </w:p>
    <w:p>
      <w:pPr>
        <w:spacing w:line="480" w:lineRule="auto" w:after="0" w:before="0"/>
      </w:pPr>
      <w:r>
        <w:rPr>
          <w:rFonts w:ascii="Times New Roman" w:hAnsi="Times New Roman" w:eastAsia="Times New Roman"/>
          <w:b w:val="0"/>
          <w:i w:val="0"/>
          <w:sz w:val="20"/>
        </w:rPr>
      </w:r>
    </w:p>
    <w:p>
      <w:pPr>
        <w:spacing w:line="480" w:lineRule="auto" w:after="0" w:before="0"/>
      </w:pPr>
      <w:r>
        <w:rPr>
          <w:rFonts w:ascii="Times New Roman" w:hAnsi="Times New Roman" w:eastAsia="Times New Roman"/>
          <w:b w:val="0"/>
          <w:i w:val="0"/>
          <w:sz w:val="20"/>
        </w:rPr>
        <w:t>Running Title: Invasive cervical resorption management</w:t>
      </w:r>
    </w:p>
    <w:p>
      <w:pPr>
        <w:spacing w:line="480" w:lineRule="auto" w:after="0" w:before="0"/>
      </w:pPr>
      <w:r>
        <w:rPr>
          <w:rFonts w:ascii="Times New Roman" w:hAnsi="Times New Roman" w:eastAsia="Times New Roman"/>
          <w:b w:val="0"/>
          <w:i w:val="0"/>
          <w:sz w:val="20"/>
        </w:rPr>
      </w:r>
    </w:p>
    <w:p>
      <w:pPr>
        <w:spacing w:line="480" w:lineRule="auto" w:after="0" w:before="0"/>
      </w:pPr>
      <w:r>
        <w:rPr>
          <w:rFonts w:ascii="Times New Roman" w:hAnsi="Times New Roman" w:eastAsia="Times New Roman"/>
          <w:b w:val="0"/>
          <w:i w:val="0"/>
          <w:sz w:val="20"/>
        </w:rPr>
        <w:t>Pangabdian F, Aprilia, Soesilo D, Hermanto E, Sarianoferni.</w:t>
      </w:r>
    </w:p>
    <w:p>
      <w:pPr>
        <w:spacing w:line="480" w:lineRule="auto" w:after="0" w:before="0"/>
      </w:pPr>
      <w:r>
        <w:rPr>
          <w:rFonts w:ascii="Times New Roman" w:hAnsi="Times New Roman" w:eastAsia="Times New Roman"/>
          <w:b w:val="0"/>
          <w:i w:val="0"/>
          <w:sz w:val="20"/>
        </w:rPr>
      </w:r>
    </w:p>
    <w:p>
      <w:pPr>
        <w:spacing w:line="480" w:lineRule="auto" w:after="0" w:before="0"/>
      </w:pPr>
      <w:r>
        <w:rPr>
          <w:rFonts w:ascii="Times New Roman" w:hAnsi="Times New Roman" w:eastAsia="Times New Roman"/>
          <w:b w:val="0"/>
          <w:i w:val="0"/>
          <w:sz w:val="20"/>
        </w:rPr>
        <w:t>*Correspondence: Fani Pangabdian</w:t>
      </w:r>
    </w:p>
    <w:p>
      <w:pPr>
        <w:spacing w:line="480" w:lineRule="auto" w:after="0" w:before="0"/>
      </w:pPr>
      <w:r>
        <w:rPr>
          <w:rFonts w:ascii="Times New Roman" w:hAnsi="Times New Roman" w:eastAsia="Times New Roman"/>
          <w:b w:val="0"/>
          <w:i w:val="0"/>
          <w:sz w:val="20"/>
        </w:rPr>
        <w:t>Department of Conservative Dentistry, Faculty of Dentistry, Universitas Hang Tuah, Jln. Arief Rachman Hakim No. 150, Surabaya 60111, Indonesia</w:t>
      </w:r>
    </w:p>
    <w:p>
      <w:pPr>
        <w:spacing w:line="480" w:lineRule="auto" w:after="0" w:before="0"/>
      </w:pPr>
      <w:r>
        <w:rPr>
          <w:rFonts w:ascii="Times New Roman" w:hAnsi="Times New Roman" w:eastAsia="Times New Roman"/>
          <w:b w:val="0"/>
          <w:i w:val="0"/>
          <w:sz w:val="20"/>
        </w:rPr>
        <w:t>E-mail: fani.pangabdian@hangtuah.ac.id, Tel: +62-817-386-917, Fax: N/A</w:t>
      </w:r>
    </w:p>
    <w:p>
      <w:pPr>
        <w:spacing w:line="480" w:lineRule="auto" w:after="0" w:before="0"/>
      </w:pPr>
      <w:r>
        <w:rPr>
          <w:rFonts w:ascii="Times New Roman" w:hAnsi="Times New Roman" w:eastAsia="Times New Roman"/>
          <w:b w:val="0"/>
          <w:i w:val="0"/>
          <w:sz w:val="20"/>
        </w:rPr>
      </w:r>
    </w:p>
    <w:p>
      <w:pPr>
        <w:spacing w:line="480" w:lineRule="auto" w:after="0" w:before="0"/>
      </w:pPr>
      <w:r>
        <w:rPr>
          <w:rFonts w:ascii="Times New Roman" w:hAnsi="Times New Roman" w:eastAsia="Times New Roman"/>
          <w:b/>
          <w:i w:val="0"/>
          <w:sz w:val="20"/>
        </w:rPr>
        <w:t>ORCID</w:t>
      </w:r>
    </w:p>
    <w:p>
      <w:pPr>
        <w:spacing w:line="480" w:lineRule="auto" w:after="0" w:before="0"/>
      </w:pPr>
      <w:r>
        <w:rPr>
          <w:rFonts w:ascii="Times New Roman" w:hAnsi="Times New Roman" w:eastAsia="Times New Roman"/>
          <w:b w:val="0"/>
          <w:i w:val="0"/>
          <w:sz w:val="20"/>
        </w:rPr>
        <w:t>Fani Pangabdian https://orcid.org/0000-0002-1183-2043</w:t>
      </w:r>
    </w:p>
    <w:p>
      <w:pPr>
        <w:spacing w:line="480" w:lineRule="auto" w:after="0" w:before="0"/>
      </w:pPr>
      <w:r>
        <w:rPr>
          <w:rFonts w:ascii="Times New Roman" w:hAnsi="Times New Roman" w:eastAsia="Times New Roman"/>
          <w:b w:val="0"/>
          <w:i w:val="0"/>
          <w:sz w:val="20"/>
        </w:rPr>
        <w:t>Aprilia https://orcid.org/0000-0003-1518-292X</w:t>
      </w:r>
    </w:p>
    <w:p>
      <w:pPr>
        <w:spacing w:line="480" w:lineRule="auto" w:after="0" w:before="0"/>
      </w:pPr>
      <w:r>
        <w:rPr>
          <w:rFonts w:ascii="Times New Roman" w:hAnsi="Times New Roman" w:eastAsia="Times New Roman"/>
          <w:b w:val="0"/>
          <w:i w:val="0"/>
          <w:sz w:val="20"/>
        </w:rPr>
        <w:t>Diana Soesilo https://orcid.org/0000-0003-4584-6694</w:t>
      </w:r>
    </w:p>
    <w:p>
      <w:pPr>
        <w:spacing w:line="480" w:lineRule="auto" w:after="0" w:before="0"/>
      </w:pPr>
      <w:r>
        <w:rPr>
          <w:rFonts w:ascii="Times New Roman" w:hAnsi="Times New Roman" w:eastAsia="Times New Roman"/>
          <w:b w:val="0"/>
          <w:i w:val="0"/>
          <w:sz w:val="20"/>
        </w:rPr>
        <w:t>Eddy Hermanto https://orcid.org/0009-0008-3658-4710</w:t>
      </w:r>
    </w:p>
    <w:p>
      <w:pPr>
        <w:spacing w:line="480" w:lineRule="auto" w:after="0" w:before="0"/>
      </w:pPr>
      <w:r>
        <w:rPr>
          <w:rFonts w:ascii="Times New Roman" w:hAnsi="Times New Roman" w:eastAsia="Times New Roman"/>
          <w:b w:val="0"/>
          <w:i w:val="0"/>
          <w:sz w:val="20"/>
        </w:rPr>
        <w:t>Sarianoferni https://orcid.org/0000-0002-2904-3106</w:t>
      </w:r>
    </w:p>
    <w:p>
      <w:pPr>
        <w:spacing w:line="480" w:lineRule="auto" w:after="0" w:before="0"/>
      </w:pPr>
      <w:r>
        <w:rPr>
          <w:rFonts w:ascii="Times New Roman" w:hAnsi="Times New Roman" w:eastAsia="Times New Roman"/>
          <w:b w:val="0"/>
          <w:i w:val="0"/>
          <w:sz w:val="20"/>
        </w:rPr>
      </w:r>
    </w:p>
    <w:p>
      <w:pPr>
        <w:spacing w:line="480" w:lineRule="auto" w:after="0" w:before="0"/>
      </w:pPr>
      <w:r>
        <w:rPr>
          <w:rFonts w:ascii="Times New Roman" w:hAnsi="Times New Roman" w:eastAsia="Times New Roman"/>
          <w:b/>
          <w:i w:val="0"/>
          <w:sz w:val="20"/>
        </w:rPr>
        <w:t>Funding</w:t>
      </w:r>
    </w:p>
    <w:p>
      <w:pPr>
        <w:spacing w:line="480" w:lineRule="auto" w:after="0" w:before="0"/>
      </w:pPr>
      <w:r>
        <w:rPr>
          <w:rFonts w:ascii="Times New Roman" w:hAnsi="Times New Roman" w:eastAsia="Times New Roman"/>
          <w:b w:val="0"/>
          <w:i w:val="0"/>
          <w:sz w:val="20"/>
        </w:rPr>
        <w:t>No funding was received for this case report.</w:t>
      </w:r>
    </w:p>
    <w:p>
      <w:pPr>
        <w:spacing w:line="480" w:lineRule="auto" w:after="0" w:before="0"/>
      </w:pPr>
      <w:r>
        <w:rPr>
          <w:rFonts w:ascii="Times New Roman" w:hAnsi="Times New Roman" w:eastAsia="Times New Roman"/>
          <w:b w:val="0"/>
          <w:i w:val="0"/>
          <w:sz w:val="20"/>
        </w:rPr>
      </w:r>
    </w:p>
    <w:p>
      <w:pPr>
        <w:spacing w:line="480" w:lineRule="auto" w:after="0" w:before="0"/>
      </w:pPr>
      <w:r>
        <w:rPr>
          <w:rFonts w:ascii="Times New Roman" w:hAnsi="Times New Roman" w:eastAsia="Times New Roman"/>
          <w:b/>
          <w:i w:val="0"/>
          <w:sz w:val="20"/>
        </w:rPr>
        <w:t>Data availability statement</w:t>
      </w:r>
    </w:p>
    <w:p>
      <w:pPr>
        <w:spacing w:line="480" w:lineRule="auto" w:after="0" w:before="0"/>
      </w:pPr>
      <w:r>
        <w:rPr>
          <w:rFonts w:ascii="Times New Roman" w:hAnsi="Times New Roman" w:eastAsia="Times New Roman"/>
          <w:b w:val="0"/>
          <w:i w:val="0"/>
          <w:sz w:val="20"/>
        </w:rPr>
        <w:t>Data sharing is not relevant because no datasets were created and/or analyzed for this case report. Clinical information is presented in de-identified form in the manuscript and figures.</w:t>
      </w:r>
    </w:p>
    <w:p>
      <w:pPr>
        <w:spacing w:line="480" w:lineRule="auto" w:after="0" w:before="0"/>
      </w:pPr>
      <w:r>
        <w:rPr>
          <w:rFonts w:ascii="Times New Roman" w:hAnsi="Times New Roman" w:eastAsia="Times New Roman"/>
          <w:b w:val="0"/>
          <w:i w:val="0"/>
          <w:sz w:val="20"/>
        </w:rPr>
      </w:r>
    </w:p>
    <w:p>
      <w:pPr>
        <w:spacing w:line="480" w:lineRule="auto" w:after="0" w:before="0"/>
      </w:pPr>
      <w:r>
        <w:rPr>
          <w:rFonts w:ascii="Times New Roman" w:hAnsi="Times New Roman" w:eastAsia="Times New Roman"/>
          <w:b/>
          <w:i w:val="0"/>
          <w:sz w:val="20"/>
        </w:rPr>
        <w:t>Ethics statement</w:t>
      </w:r>
    </w:p>
    <w:p>
      <w:pPr>
        <w:spacing w:line="480" w:lineRule="auto" w:after="0" w:before="0"/>
      </w:pPr>
      <w:r>
        <w:rPr>
          <w:rFonts w:ascii="Times New Roman" w:hAnsi="Times New Roman" w:eastAsia="Times New Roman"/>
          <w:b w:val="0"/>
          <w:i w:val="0"/>
          <w:sz w:val="20"/>
        </w:rPr>
        <w:t>Written informed consent was obtained from the patient for treatment and for publication of this case report and the accompanying clinical and radiographic images. The case information was prepared in de-identified form.</w:t>
      </w:r>
    </w:p>
    <w:p>
      <w:pPr>
        <w:spacing w:line="480" w:lineRule="auto" w:after="0" w:before="0"/>
      </w:pPr>
      <w:r>
        <w:rPr>
          <w:rFonts w:ascii="Times New Roman" w:hAnsi="Times New Roman" w:eastAsia="Times New Roman"/>
          <w:b w:val="0"/>
          <w:i w:val="0"/>
          <w:sz w:val="20"/>
        </w:rPr>
      </w:r>
    </w:p>
    <w:p>
      <w:pPr>
        <w:spacing w:line="480" w:lineRule="auto" w:after="0" w:before="0"/>
      </w:pPr>
      <w:r>
        <w:rPr>
          <w:rFonts w:ascii="Times New Roman" w:hAnsi="Times New Roman" w:eastAsia="Times New Roman"/>
          <w:b/>
          <w:i w:val="0"/>
          <w:sz w:val="20"/>
        </w:rPr>
        <w:t>Author Contributions</w:t>
      </w:r>
    </w:p>
    <w:p>
      <w:pPr>
        <w:spacing w:line="480" w:lineRule="auto" w:after="0" w:before="0"/>
      </w:pPr>
      <w:r>
        <w:rPr>
          <w:rFonts w:ascii="Times New Roman" w:hAnsi="Times New Roman" w:eastAsia="Times New Roman"/>
          <w:b w:val="0"/>
          <w:i w:val="0"/>
          <w:sz w:val="20"/>
        </w:rPr>
        <w:t>Conceptualization: Pangabdian F, Soesilo D. Data curation: Pangabdian F, Aprilia, Sarianoferni. Formal analysis: Pangabdian F, Soesilo D, Sarianoferni. Funding acquisition: not applicable. Investigation: Pangabdian F, Aprilia, Hermanto E, Sarianoferni. Methodology: Pangabdian F, Aprilia, Soesilo D, Hermanto E. Project administration: Pangabdian F. Resources: Pangabdian F, Hermanto E, Sarianoferni. Software: not applicable. Supervision: Soesilo D. Validation: Pangabdian F, Aprilia, Soesilo D, Hermanto E, Sarianoferni. Visualization: Pangabdian F, Hermanto E, Sarianoferni. Writing - original draft: Pangabdian F, Aprilia. Writing - review &amp; editing: Pangabdian F, Aprilia, Soesilo D, Hermanto E, Sarianoferni.</w:t>
      </w:r>
    </w:p>
    <w:p>
      <w:pPr>
        <w:spacing w:line="480" w:lineRule="auto" w:after="0" w:before="0"/>
      </w:pPr>
      <w:r>
        <w:rPr>
          <w:rFonts w:ascii="Times New Roman" w:hAnsi="Times New Roman" w:eastAsia="Times New Roman"/>
          <w:b w:val="0"/>
          <w:i w:val="0"/>
          <w:sz w:val="20"/>
        </w:rPr>
      </w:r>
    </w:p>
    <w:p>
      <w:pPr>
        <w:spacing w:line="480" w:lineRule="auto" w:after="0" w:before="0"/>
      </w:pPr>
      <w:r>
        <w:rPr>
          <w:rFonts w:ascii="Times New Roman" w:hAnsi="Times New Roman" w:eastAsia="Times New Roman"/>
          <w:b/>
          <w:i w:val="0"/>
          <w:sz w:val="20"/>
        </w:rPr>
        <w:t>CONFLICT OF INTEREST</w:t>
      </w:r>
    </w:p>
    <w:p>
      <w:pPr>
        <w:spacing w:line="480" w:lineRule="auto" w:after="0" w:before="0"/>
      </w:pPr>
      <w:r>
        <w:rPr>
          <w:rFonts w:ascii="Times New Roman" w:hAnsi="Times New Roman" w:eastAsia="Times New Roman"/>
          <w:b w:val="0"/>
          <w:i w:val="0"/>
          <w:sz w:val="20"/>
        </w:rPr>
        <w:t>No potential conflict of interest relevant to this article was reported.</w:t>
      </w:r>
    </w:p>
    <w:p>
      <w:pPr>
        <w:spacing w:line="480" w:lineRule="auto" w:after="0" w:before="0"/>
      </w:pPr>
      <w:r>
        <w:rPr>
          <w:rFonts w:ascii="Times New Roman" w:hAnsi="Times New Roman" w:eastAsia="Times New Roman"/>
          <w:b w:val="0"/>
          <w:i w:val="0"/>
          <w:sz w:val="20"/>
        </w:rPr>
      </w:r>
    </w:p>
    <w:p>
      <w:pPr>
        <w:spacing w:line="480" w:lineRule="auto" w:after="0" w:before="0"/>
      </w:pPr>
      <w:r>
        <w:rPr>
          <w:rFonts w:ascii="Times New Roman" w:hAnsi="Times New Roman" w:eastAsia="Times New Roman"/>
          <w:b/>
          <w:i w:val="0"/>
          <w:sz w:val="20"/>
        </w:rPr>
        <w:t>ACKNOWLEDGEMENTS</w:t>
      </w:r>
    </w:p>
    <w:p>
      <w:pPr>
        <w:spacing w:line="480" w:lineRule="auto" w:after="0" w:before="0"/>
      </w:pPr>
      <w:r>
        <w:rPr>
          <w:rFonts w:ascii="Times New Roman" w:hAnsi="Times New Roman" w:eastAsia="Times New Roman"/>
          <w:b w:val="0"/>
          <w:i w:val="0"/>
          <w:sz w:val="20"/>
        </w:rPr>
        <w:t>The authors would like to thank Universitas Hang Tuah and RSGM Nala Husada for their support during the preparation of this case report.</w:t>
      </w:r>
    </w:p>
    <w:sectPr w:rsidR="00FC693F" w:rsidRPr="0006063C" w:rsidSect="00034616">
      <w:pgSz w:w="11906" w:h="16838"/>
      <w:pgMar w:top="1701" w:right="1417" w:bottom="170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