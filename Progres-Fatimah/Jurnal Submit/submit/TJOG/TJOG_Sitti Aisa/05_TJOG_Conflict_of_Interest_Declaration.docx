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F59D" w14:textId="77777777" w:rsidR="00FA3410" w:rsidRDefault="00000000">
      <w:pPr>
        <w:jc w:val="center"/>
      </w:pPr>
      <w:r>
        <w:rPr>
          <w:b/>
        </w:rPr>
        <w:t>CONFLICT OF INTEREST DECLARATION</w:t>
      </w:r>
    </w:p>
    <w:p w14:paraId="410F48D9" w14:textId="77777777" w:rsidR="00FA3410" w:rsidRDefault="00000000">
      <w:r>
        <w:t>Journal: Thai Journal of Obstetrics and Gynaecology</w:t>
      </w:r>
    </w:p>
    <w:p w14:paraId="026A8B3F" w14:textId="77777777" w:rsidR="00FA3410" w:rsidRDefault="00000000">
      <w:r>
        <w:t>Manuscript title: Effect of Higher Daily Boiled Chicken Egg Consumption on Mid-Upper Arm Circumference and Hemoglobin Levels among Pregnant Women with Chronic Energy Deficiency: A Quasi-Experimental Study</w:t>
      </w:r>
    </w:p>
    <w:p w14:paraId="4C6C9E44" w14:textId="77777777" w:rsidR="00FA3410" w:rsidRDefault="00FA3410"/>
    <w:p w14:paraId="7E008140" w14:textId="77777777" w:rsidR="00FA3410" w:rsidRDefault="00000000">
      <w:r>
        <w:t>Conflict of interest statement</w:t>
      </w:r>
    </w:p>
    <w:p w14:paraId="12213200" w14:textId="02BEAE85" w:rsidR="00FA3410" w:rsidRDefault="00000000">
      <w:r>
        <w:t xml:space="preserve">The authors declare that </w:t>
      </w:r>
      <w:r w:rsidR="003C1D79">
        <w:t>we</w:t>
      </w:r>
      <w:r>
        <w:t xml:space="preserve"> have no financial or non-financial conflicts of interest related to this manuscript. If any conflict exists, it must be described below before submission.</w:t>
      </w:r>
    </w:p>
    <w:p w14:paraId="0B387988" w14:textId="77777777" w:rsidR="003C1D79" w:rsidRDefault="003C1D79"/>
    <w:p w14:paraId="1E87E4BF" w14:textId="77777777" w:rsidR="00FA3410" w:rsidRDefault="00000000">
      <w:r>
        <w:t>Author declarations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2304"/>
        <w:gridCol w:w="2880"/>
        <w:gridCol w:w="1584"/>
        <w:gridCol w:w="1440"/>
      </w:tblGrid>
      <w:tr w:rsidR="00FA3410" w14:paraId="76499824" w14:textId="77777777">
        <w:trPr>
          <w:jc w:val="center"/>
        </w:trPr>
        <w:tc>
          <w:tcPr>
            <w:tcW w:w="576" w:type="dxa"/>
            <w:shd w:val="clear" w:color="auto" w:fill="EDEDED"/>
            <w:vAlign w:val="center"/>
          </w:tcPr>
          <w:p w14:paraId="5E5F3672" w14:textId="77777777" w:rsidR="00FA3410" w:rsidRDefault="00000000"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304" w:type="dxa"/>
            <w:shd w:val="clear" w:color="auto" w:fill="EDEDED"/>
            <w:vAlign w:val="center"/>
          </w:tcPr>
          <w:p w14:paraId="05B8A310" w14:textId="77777777" w:rsidR="00FA3410" w:rsidRDefault="00000000">
            <w:pPr>
              <w:jc w:val="center"/>
            </w:pPr>
            <w:r>
              <w:rPr>
                <w:b/>
                <w:sz w:val="20"/>
              </w:rPr>
              <w:t>Author name</w:t>
            </w:r>
          </w:p>
        </w:tc>
        <w:tc>
          <w:tcPr>
            <w:tcW w:w="2880" w:type="dxa"/>
            <w:shd w:val="clear" w:color="auto" w:fill="EDEDED"/>
            <w:vAlign w:val="center"/>
          </w:tcPr>
          <w:p w14:paraId="175442A7" w14:textId="77777777" w:rsidR="00FA3410" w:rsidRDefault="00000000">
            <w:pPr>
              <w:jc w:val="center"/>
            </w:pPr>
            <w:r>
              <w:rPr>
                <w:b/>
                <w:sz w:val="20"/>
              </w:rPr>
              <w:t>Conflict of interest declaration</w:t>
            </w:r>
          </w:p>
        </w:tc>
        <w:tc>
          <w:tcPr>
            <w:tcW w:w="1584" w:type="dxa"/>
            <w:shd w:val="clear" w:color="auto" w:fill="EDEDED"/>
            <w:vAlign w:val="center"/>
          </w:tcPr>
          <w:p w14:paraId="168DD018" w14:textId="77777777" w:rsidR="00FA3410" w:rsidRDefault="00000000">
            <w:pPr>
              <w:jc w:val="center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1440" w:type="dxa"/>
            <w:shd w:val="clear" w:color="auto" w:fill="EDEDED"/>
            <w:vAlign w:val="center"/>
          </w:tcPr>
          <w:p w14:paraId="5974F0E0" w14:textId="77777777" w:rsidR="00FA3410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</w:tr>
      <w:tr w:rsidR="00FA3410" w14:paraId="03D05CAA" w14:textId="77777777">
        <w:trPr>
          <w:jc w:val="center"/>
        </w:trPr>
        <w:tc>
          <w:tcPr>
            <w:tcW w:w="576" w:type="dxa"/>
            <w:vAlign w:val="center"/>
          </w:tcPr>
          <w:p w14:paraId="005E83F5" w14:textId="77777777" w:rsidR="00FA3410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  <w:vAlign w:val="center"/>
          </w:tcPr>
          <w:p w14:paraId="44F9109D" w14:textId="77777777" w:rsidR="00FA3410" w:rsidRDefault="00000000">
            <w:pPr>
              <w:jc w:val="center"/>
            </w:pPr>
            <w:r>
              <w:rPr>
                <w:sz w:val="20"/>
              </w:rPr>
              <w:t>[Full Name]</w:t>
            </w:r>
          </w:p>
        </w:tc>
        <w:tc>
          <w:tcPr>
            <w:tcW w:w="2880" w:type="dxa"/>
            <w:vAlign w:val="center"/>
          </w:tcPr>
          <w:p w14:paraId="21FF433C" w14:textId="77777777" w:rsidR="00FA3410" w:rsidRDefault="00000000">
            <w:pPr>
              <w:jc w:val="center"/>
            </w:pPr>
            <w:r>
              <w:rPr>
                <w:sz w:val="20"/>
              </w:rPr>
              <w:t>None declared</w:t>
            </w:r>
          </w:p>
        </w:tc>
        <w:tc>
          <w:tcPr>
            <w:tcW w:w="1584" w:type="dxa"/>
            <w:vAlign w:val="center"/>
          </w:tcPr>
          <w:p w14:paraId="58C321BF" w14:textId="77777777" w:rsidR="00FA3410" w:rsidRDefault="00FA341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0F28B21" w14:textId="77777777" w:rsidR="00FA3410" w:rsidRDefault="00FA3410">
            <w:pPr>
              <w:jc w:val="center"/>
            </w:pPr>
          </w:p>
        </w:tc>
      </w:tr>
      <w:tr w:rsidR="00FA3410" w14:paraId="08B18BEA" w14:textId="77777777">
        <w:trPr>
          <w:jc w:val="center"/>
        </w:trPr>
        <w:tc>
          <w:tcPr>
            <w:tcW w:w="576" w:type="dxa"/>
            <w:vAlign w:val="center"/>
          </w:tcPr>
          <w:p w14:paraId="6B7F99E8" w14:textId="77777777" w:rsidR="00FA3410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  <w:vAlign w:val="center"/>
          </w:tcPr>
          <w:p w14:paraId="1940434F" w14:textId="77777777" w:rsidR="00FA3410" w:rsidRDefault="00000000">
            <w:pPr>
              <w:jc w:val="center"/>
            </w:pPr>
            <w:r>
              <w:rPr>
                <w:sz w:val="20"/>
              </w:rPr>
              <w:t>[Full Name]</w:t>
            </w:r>
          </w:p>
        </w:tc>
        <w:tc>
          <w:tcPr>
            <w:tcW w:w="2880" w:type="dxa"/>
            <w:vAlign w:val="center"/>
          </w:tcPr>
          <w:p w14:paraId="5162E213" w14:textId="77777777" w:rsidR="00FA3410" w:rsidRDefault="00000000">
            <w:pPr>
              <w:jc w:val="center"/>
            </w:pPr>
            <w:r>
              <w:rPr>
                <w:sz w:val="20"/>
              </w:rPr>
              <w:t>None declared</w:t>
            </w:r>
          </w:p>
        </w:tc>
        <w:tc>
          <w:tcPr>
            <w:tcW w:w="1584" w:type="dxa"/>
            <w:vAlign w:val="center"/>
          </w:tcPr>
          <w:p w14:paraId="5987CB77" w14:textId="77777777" w:rsidR="00FA3410" w:rsidRDefault="00FA341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9588E5" w14:textId="77777777" w:rsidR="00FA3410" w:rsidRDefault="00FA3410">
            <w:pPr>
              <w:jc w:val="center"/>
            </w:pPr>
          </w:p>
        </w:tc>
      </w:tr>
      <w:tr w:rsidR="00FA3410" w14:paraId="6315955A" w14:textId="77777777">
        <w:trPr>
          <w:jc w:val="center"/>
        </w:trPr>
        <w:tc>
          <w:tcPr>
            <w:tcW w:w="576" w:type="dxa"/>
            <w:vAlign w:val="center"/>
          </w:tcPr>
          <w:p w14:paraId="1E5157DE" w14:textId="77777777" w:rsidR="00FA3410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  <w:vAlign w:val="center"/>
          </w:tcPr>
          <w:p w14:paraId="31A49A8B" w14:textId="77777777" w:rsidR="00FA3410" w:rsidRDefault="00000000">
            <w:pPr>
              <w:jc w:val="center"/>
            </w:pPr>
            <w:r>
              <w:rPr>
                <w:sz w:val="20"/>
              </w:rPr>
              <w:t>[Full Name]</w:t>
            </w:r>
          </w:p>
        </w:tc>
        <w:tc>
          <w:tcPr>
            <w:tcW w:w="2880" w:type="dxa"/>
            <w:vAlign w:val="center"/>
          </w:tcPr>
          <w:p w14:paraId="12C9977F" w14:textId="77777777" w:rsidR="00FA3410" w:rsidRDefault="00000000">
            <w:pPr>
              <w:jc w:val="center"/>
            </w:pPr>
            <w:r>
              <w:rPr>
                <w:sz w:val="20"/>
              </w:rPr>
              <w:t>None declared</w:t>
            </w:r>
          </w:p>
        </w:tc>
        <w:tc>
          <w:tcPr>
            <w:tcW w:w="1584" w:type="dxa"/>
            <w:vAlign w:val="center"/>
          </w:tcPr>
          <w:p w14:paraId="5AC5A42C" w14:textId="77777777" w:rsidR="00FA3410" w:rsidRDefault="00FA341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381F4C" w14:textId="77777777" w:rsidR="00FA3410" w:rsidRDefault="00FA3410">
            <w:pPr>
              <w:jc w:val="center"/>
            </w:pPr>
          </w:p>
        </w:tc>
      </w:tr>
      <w:tr w:rsidR="00FA3410" w14:paraId="6572F475" w14:textId="77777777">
        <w:trPr>
          <w:jc w:val="center"/>
        </w:trPr>
        <w:tc>
          <w:tcPr>
            <w:tcW w:w="576" w:type="dxa"/>
            <w:vAlign w:val="center"/>
          </w:tcPr>
          <w:p w14:paraId="4E0F8984" w14:textId="77777777" w:rsidR="00FA3410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  <w:vAlign w:val="center"/>
          </w:tcPr>
          <w:p w14:paraId="451B7567" w14:textId="77777777" w:rsidR="00FA3410" w:rsidRDefault="00000000">
            <w:pPr>
              <w:jc w:val="center"/>
            </w:pPr>
            <w:r>
              <w:rPr>
                <w:sz w:val="20"/>
              </w:rPr>
              <w:t>[Full Name]</w:t>
            </w:r>
          </w:p>
        </w:tc>
        <w:tc>
          <w:tcPr>
            <w:tcW w:w="2880" w:type="dxa"/>
            <w:vAlign w:val="center"/>
          </w:tcPr>
          <w:p w14:paraId="4973D233" w14:textId="77777777" w:rsidR="00FA3410" w:rsidRDefault="00000000">
            <w:pPr>
              <w:jc w:val="center"/>
            </w:pPr>
            <w:r>
              <w:rPr>
                <w:sz w:val="20"/>
              </w:rPr>
              <w:t>None declared</w:t>
            </w:r>
          </w:p>
        </w:tc>
        <w:tc>
          <w:tcPr>
            <w:tcW w:w="1584" w:type="dxa"/>
            <w:vAlign w:val="center"/>
          </w:tcPr>
          <w:p w14:paraId="7B53C9F0" w14:textId="77777777" w:rsidR="00FA3410" w:rsidRDefault="00FA341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876ED1A" w14:textId="77777777" w:rsidR="00FA3410" w:rsidRDefault="00FA3410">
            <w:pPr>
              <w:jc w:val="center"/>
            </w:pPr>
          </w:p>
        </w:tc>
      </w:tr>
    </w:tbl>
    <w:p w14:paraId="06190992" w14:textId="77777777" w:rsidR="0034760B" w:rsidRDefault="0034760B"/>
    <w:sectPr w:rsidR="003476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025902">
    <w:abstractNumId w:val="8"/>
  </w:num>
  <w:num w:numId="2" w16cid:durableId="1140850866">
    <w:abstractNumId w:val="6"/>
  </w:num>
  <w:num w:numId="3" w16cid:durableId="1962102892">
    <w:abstractNumId w:val="5"/>
  </w:num>
  <w:num w:numId="4" w16cid:durableId="1069765687">
    <w:abstractNumId w:val="4"/>
  </w:num>
  <w:num w:numId="5" w16cid:durableId="517742155">
    <w:abstractNumId w:val="7"/>
  </w:num>
  <w:num w:numId="6" w16cid:durableId="1675298001">
    <w:abstractNumId w:val="3"/>
  </w:num>
  <w:num w:numId="7" w16cid:durableId="308094852">
    <w:abstractNumId w:val="2"/>
  </w:num>
  <w:num w:numId="8" w16cid:durableId="93786658">
    <w:abstractNumId w:val="1"/>
  </w:num>
  <w:num w:numId="9" w16cid:durableId="147548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368"/>
    <w:rsid w:val="0029639D"/>
    <w:rsid w:val="00326F90"/>
    <w:rsid w:val="0034760B"/>
    <w:rsid w:val="003C1D79"/>
    <w:rsid w:val="00AA1D8D"/>
    <w:rsid w:val="00B47730"/>
    <w:rsid w:val="00CB0664"/>
    <w:rsid w:val="00FA3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4116A"/>
  <w14:defaultImageDpi w14:val="300"/>
  <w15:docId w15:val="{5CE3613D-035A-4B97-814E-3CA9AD2D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2026-06-13T00:50:00Z</dcterms:modified>
  <cp:category/>
</cp:coreProperties>
</file>