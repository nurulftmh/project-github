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5063" w14:textId="77777777" w:rsidR="00336351" w:rsidRDefault="00000000">
      <w:pPr>
        <w:spacing w:after="0" w:line="480" w:lineRule="auto"/>
        <w:jc w:val="center"/>
      </w:pPr>
      <w:r>
        <w:rPr>
          <w:b/>
        </w:rPr>
        <w:t>Title Page</w:t>
      </w:r>
    </w:p>
    <w:p w14:paraId="6CB7D5C1" w14:textId="77777777" w:rsidR="00336351" w:rsidRDefault="00000000">
      <w:pPr>
        <w:spacing w:after="0" w:line="480" w:lineRule="auto"/>
      </w:pPr>
      <w:r>
        <w:rPr>
          <w:b/>
        </w:rPr>
        <w:t>Manuscript title</w:t>
      </w:r>
    </w:p>
    <w:p w14:paraId="63904D9D" w14:textId="77777777" w:rsidR="00336351" w:rsidRDefault="00000000">
      <w:pPr>
        <w:spacing w:after="0" w:line="480" w:lineRule="auto"/>
      </w:pPr>
      <w:r>
        <w:t>Mothers’ Experiences of Relactation in Resuming Breastfeeding: A Phenomenological Study</w:t>
      </w:r>
    </w:p>
    <w:p w14:paraId="31FE6DA8" w14:textId="77777777" w:rsidR="00336351" w:rsidRDefault="00000000">
      <w:pPr>
        <w:spacing w:after="0" w:line="480" w:lineRule="auto"/>
      </w:pPr>
      <w:r>
        <w:rPr>
          <w:b/>
        </w:rPr>
        <w:t>Running title</w:t>
      </w:r>
    </w:p>
    <w:p w14:paraId="08C195E9" w14:textId="77777777" w:rsidR="00336351" w:rsidRDefault="00000000">
      <w:pPr>
        <w:spacing w:after="0" w:line="480" w:lineRule="auto"/>
      </w:pPr>
      <w:r>
        <w:t>Mothers’ relactation experiences in breastfeeding resumption</w:t>
      </w:r>
    </w:p>
    <w:p w14:paraId="05A0B0E3" w14:textId="77777777" w:rsidR="00336351" w:rsidRDefault="00000000">
      <w:pPr>
        <w:spacing w:after="0" w:line="480" w:lineRule="auto"/>
      </w:pPr>
      <w:r>
        <w:rPr>
          <w:b/>
        </w:rPr>
        <w:t>Authors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319"/>
        <w:gridCol w:w="1319"/>
        <w:gridCol w:w="3831"/>
      </w:tblGrid>
      <w:tr w:rsidR="00841B3D" w14:paraId="61988E32" w14:textId="77777777" w:rsidTr="00841B3D">
        <w:trPr>
          <w:jc w:val="center"/>
        </w:trPr>
        <w:tc>
          <w:tcPr>
            <w:tcW w:w="1171" w:type="dxa"/>
            <w:vAlign w:val="center"/>
          </w:tcPr>
          <w:p w14:paraId="00AEB282" w14:textId="77777777" w:rsidR="00841B3D" w:rsidRDefault="00841B3D">
            <w:r>
              <w:rPr>
                <w:sz w:val="18"/>
              </w:rPr>
              <w:t>Full name</w:t>
            </w:r>
          </w:p>
        </w:tc>
        <w:tc>
          <w:tcPr>
            <w:tcW w:w="1319" w:type="dxa"/>
            <w:vAlign w:val="center"/>
          </w:tcPr>
          <w:p w14:paraId="0F8AA8AF" w14:textId="77777777" w:rsidR="00841B3D" w:rsidRDefault="00841B3D">
            <w:r>
              <w:rPr>
                <w:sz w:val="18"/>
              </w:rPr>
              <w:t>Institutional affiliation</w:t>
            </w:r>
          </w:p>
        </w:tc>
        <w:tc>
          <w:tcPr>
            <w:tcW w:w="1319" w:type="dxa"/>
            <w:vAlign w:val="center"/>
          </w:tcPr>
          <w:p w14:paraId="5576035C" w14:textId="77777777" w:rsidR="00841B3D" w:rsidRDefault="00841B3D">
            <w:r>
              <w:rPr>
                <w:sz w:val="18"/>
              </w:rPr>
              <w:t>Postal address</w:t>
            </w:r>
          </w:p>
        </w:tc>
        <w:tc>
          <w:tcPr>
            <w:tcW w:w="3831" w:type="dxa"/>
            <w:vAlign w:val="center"/>
          </w:tcPr>
          <w:p w14:paraId="2B6BCCB2" w14:textId="77777777" w:rsidR="00841B3D" w:rsidRDefault="00841B3D">
            <w:r>
              <w:rPr>
                <w:sz w:val="18"/>
              </w:rPr>
              <w:t>E-mail address</w:t>
            </w:r>
          </w:p>
        </w:tc>
      </w:tr>
      <w:tr w:rsidR="00841B3D" w14:paraId="25D14CFD" w14:textId="77777777" w:rsidTr="00841B3D">
        <w:trPr>
          <w:jc w:val="center"/>
        </w:trPr>
        <w:tc>
          <w:tcPr>
            <w:tcW w:w="1171" w:type="dxa"/>
            <w:vAlign w:val="center"/>
          </w:tcPr>
          <w:p w14:paraId="34940395" w14:textId="77777777" w:rsidR="00841B3D" w:rsidRDefault="00841B3D">
            <w:r>
              <w:rPr>
                <w:sz w:val="18"/>
              </w:rPr>
              <w:t xml:space="preserve">Sofia </w:t>
            </w:r>
            <w:proofErr w:type="spellStart"/>
            <w:r>
              <w:rPr>
                <w:sz w:val="18"/>
              </w:rPr>
              <w:t>Februanti</w:t>
            </w:r>
            <w:proofErr w:type="spellEnd"/>
            <w:r>
              <w:rPr>
                <w:sz w:val="18"/>
              </w:rPr>
              <w:t>*</w:t>
            </w:r>
          </w:p>
        </w:tc>
        <w:tc>
          <w:tcPr>
            <w:tcW w:w="1319" w:type="dxa"/>
            <w:vAlign w:val="center"/>
          </w:tcPr>
          <w:p w14:paraId="7BA7492B" w14:textId="77777777" w:rsidR="00841B3D" w:rsidRDefault="00841B3D">
            <w:proofErr w:type="spellStart"/>
            <w:r>
              <w:rPr>
                <w:sz w:val="18"/>
              </w:rPr>
              <w:t>Tasikmalaya</w:t>
            </w:r>
            <w:proofErr w:type="spellEnd"/>
            <w:r>
              <w:rPr>
                <w:sz w:val="18"/>
              </w:rPr>
              <w:t xml:space="preserve"> Diploma III Nursing Study Program, Poltekkes Kemenkes Tasikmalaya, Tasikmalaya, Indonesia</w:t>
            </w:r>
          </w:p>
        </w:tc>
        <w:tc>
          <w:tcPr>
            <w:tcW w:w="1319" w:type="dxa"/>
            <w:vAlign w:val="center"/>
          </w:tcPr>
          <w:p w14:paraId="5BAEE404" w14:textId="77777777" w:rsidR="00841B3D" w:rsidRDefault="00841B3D">
            <w:r>
              <w:rPr>
                <w:sz w:val="18"/>
              </w:rPr>
              <w:t>Cilolohan 35th Street, Tasikmalaya, Indonesia</w:t>
            </w:r>
          </w:p>
        </w:tc>
        <w:tc>
          <w:tcPr>
            <w:tcW w:w="3831" w:type="dxa"/>
            <w:vAlign w:val="center"/>
          </w:tcPr>
          <w:p w14:paraId="5F6E4EC9" w14:textId="77777777" w:rsidR="00841B3D" w:rsidRDefault="00841B3D">
            <w:r>
              <w:rPr>
                <w:sz w:val="18"/>
              </w:rPr>
              <w:t>sofia.februanti@dosen.poltekkestasikmalaya.ac.id</w:t>
            </w:r>
          </w:p>
        </w:tc>
      </w:tr>
      <w:tr w:rsidR="00841B3D" w14:paraId="1EE221E9" w14:textId="77777777" w:rsidTr="00841B3D">
        <w:trPr>
          <w:jc w:val="center"/>
        </w:trPr>
        <w:tc>
          <w:tcPr>
            <w:tcW w:w="1171" w:type="dxa"/>
            <w:vAlign w:val="center"/>
          </w:tcPr>
          <w:p w14:paraId="698342D3" w14:textId="77777777" w:rsidR="00841B3D" w:rsidRDefault="00841B3D" w:rsidP="00520FC5">
            <w:proofErr w:type="spellStart"/>
            <w:r>
              <w:rPr>
                <w:sz w:val="18"/>
              </w:rPr>
              <w:t>Tetet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Kartilah</w:t>
            </w:r>
            <w:proofErr w:type="spellEnd"/>
          </w:p>
        </w:tc>
        <w:tc>
          <w:tcPr>
            <w:tcW w:w="1319" w:type="dxa"/>
            <w:vAlign w:val="center"/>
          </w:tcPr>
          <w:p w14:paraId="15BFD0D5" w14:textId="77777777" w:rsidR="00841B3D" w:rsidRDefault="00841B3D" w:rsidP="00520FC5">
            <w:r>
              <w:rPr>
                <w:sz w:val="18"/>
              </w:rPr>
              <w:t>Applied Nursing Bachelor’s Program, Poltekkes Kemenkes Tasikmalaya, Tasikmalaya, Indonesia</w:t>
            </w:r>
          </w:p>
        </w:tc>
        <w:tc>
          <w:tcPr>
            <w:tcW w:w="1319" w:type="dxa"/>
          </w:tcPr>
          <w:p w14:paraId="64211720" w14:textId="77777777" w:rsidR="00841B3D" w:rsidRDefault="00841B3D" w:rsidP="00520FC5">
            <w:pPr>
              <w:rPr>
                <w:sz w:val="18"/>
              </w:rPr>
            </w:pPr>
          </w:p>
          <w:p w14:paraId="492BAB27" w14:textId="77777777" w:rsidR="00841B3D" w:rsidRDefault="00841B3D" w:rsidP="00520FC5">
            <w:pPr>
              <w:rPr>
                <w:sz w:val="18"/>
              </w:rPr>
            </w:pPr>
          </w:p>
          <w:p w14:paraId="7ABB2C27" w14:textId="64812314" w:rsidR="00841B3D" w:rsidRDefault="00841B3D" w:rsidP="00520FC5">
            <w:proofErr w:type="spellStart"/>
            <w:r w:rsidRPr="00CA0C78">
              <w:rPr>
                <w:sz w:val="18"/>
              </w:rPr>
              <w:t>Cilolohan</w:t>
            </w:r>
            <w:proofErr w:type="spellEnd"/>
            <w:r w:rsidRPr="00CA0C78">
              <w:rPr>
                <w:sz w:val="18"/>
              </w:rPr>
              <w:t xml:space="preserve"> 35th Street, </w:t>
            </w:r>
            <w:proofErr w:type="spellStart"/>
            <w:r w:rsidRPr="00CA0C78">
              <w:rPr>
                <w:sz w:val="18"/>
              </w:rPr>
              <w:t>Tasikmalaya</w:t>
            </w:r>
            <w:proofErr w:type="spellEnd"/>
            <w:r w:rsidRPr="00CA0C78">
              <w:rPr>
                <w:sz w:val="18"/>
              </w:rPr>
              <w:t>, Indonesia</w:t>
            </w:r>
          </w:p>
        </w:tc>
        <w:tc>
          <w:tcPr>
            <w:tcW w:w="3831" w:type="dxa"/>
            <w:vAlign w:val="center"/>
          </w:tcPr>
          <w:p w14:paraId="7999DDE2" w14:textId="78BA0FB5" w:rsidR="00841B3D" w:rsidRDefault="00841B3D" w:rsidP="00520FC5">
            <w:r w:rsidRPr="00841B3D">
              <w:rPr>
                <w:sz w:val="18"/>
              </w:rPr>
              <w:t>tetet.kartilah@dosen.poltekkestasikmalaya.ac.id</w:t>
            </w:r>
          </w:p>
        </w:tc>
      </w:tr>
      <w:tr w:rsidR="00841B3D" w14:paraId="2DEE76A6" w14:textId="77777777" w:rsidTr="00841B3D">
        <w:trPr>
          <w:jc w:val="center"/>
        </w:trPr>
        <w:tc>
          <w:tcPr>
            <w:tcW w:w="1171" w:type="dxa"/>
            <w:vAlign w:val="center"/>
          </w:tcPr>
          <w:p w14:paraId="643BB664" w14:textId="77777777" w:rsidR="00841B3D" w:rsidRDefault="00841B3D" w:rsidP="00520FC5">
            <w:r>
              <w:rPr>
                <w:sz w:val="18"/>
              </w:rPr>
              <w:t>Dewi Aryanti</w:t>
            </w:r>
          </w:p>
        </w:tc>
        <w:tc>
          <w:tcPr>
            <w:tcW w:w="1319" w:type="dxa"/>
            <w:vAlign w:val="center"/>
          </w:tcPr>
          <w:p w14:paraId="2D66CB6B" w14:textId="77777777" w:rsidR="00841B3D" w:rsidRDefault="00841B3D" w:rsidP="00520FC5">
            <w:r>
              <w:rPr>
                <w:sz w:val="18"/>
              </w:rPr>
              <w:t>Applied Nursing Bachelor’s Program, Poltekkes Kemenkes Tasikmalaya, Tasikmalaya, Indonesia</w:t>
            </w:r>
          </w:p>
        </w:tc>
        <w:tc>
          <w:tcPr>
            <w:tcW w:w="1319" w:type="dxa"/>
          </w:tcPr>
          <w:p w14:paraId="7EDCF399" w14:textId="77777777" w:rsidR="00841B3D" w:rsidRDefault="00841B3D" w:rsidP="00520FC5">
            <w:pPr>
              <w:rPr>
                <w:sz w:val="18"/>
              </w:rPr>
            </w:pPr>
          </w:p>
          <w:p w14:paraId="558F8606" w14:textId="77777777" w:rsidR="00841B3D" w:rsidRDefault="00841B3D" w:rsidP="00520FC5">
            <w:pPr>
              <w:rPr>
                <w:sz w:val="18"/>
              </w:rPr>
            </w:pPr>
          </w:p>
          <w:p w14:paraId="5B968503" w14:textId="7D7A3D53" w:rsidR="00841B3D" w:rsidRDefault="00841B3D" w:rsidP="00520FC5">
            <w:proofErr w:type="spellStart"/>
            <w:r w:rsidRPr="00CA0C78">
              <w:rPr>
                <w:sz w:val="18"/>
              </w:rPr>
              <w:t>Cilolohan</w:t>
            </w:r>
            <w:proofErr w:type="spellEnd"/>
            <w:r w:rsidRPr="00CA0C78">
              <w:rPr>
                <w:sz w:val="18"/>
              </w:rPr>
              <w:t xml:space="preserve"> 35th Street, </w:t>
            </w:r>
            <w:proofErr w:type="spellStart"/>
            <w:r w:rsidRPr="00CA0C78">
              <w:rPr>
                <w:sz w:val="18"/>
              </w:rPr>
              <w:t>Tasikmalaya</w:t>
            </w:r>
            <w:proofErr w:type="spellEnd"/>
            <w:r w:rsidRPr="00CA0C78">
              <w:rPr>
                <w:sz w:val="18"/>
              </w:rPr>
              <w:t>, Indonesia</w:t>
            </w:r>
          </w:p>
        </w:tc>
        <w:tc>
          <w:tcPr>
            <w:tcW w:w="3831" w:type="dxa"/>
            <w:vAlign w:val="center"/>
          </w:tcPr>
          <w:p w14:paraId="3879A652" w14:textId="709FF09A" w:rsidR="00841B3D" w:rsidRDefault="00841B3D" w:rsidP="00520FC5">
            <w:r w:rsidRPr="00841B3D">
              <w:rPr>
                <w:sz w:val="18"/>
              </w:rPr>
              <w:t>dewiaryanti9@gmail.com</w:t>
            </w:r>
          </w:p>
        </w:tc>
      </w:tr>
      <w:tr w:rsidR="00841B3D" w14:paraId="6F823B50" w14:textId="77777777" w:rsidTr="00841B3D">
        <w:trPr>
          <w:trHeight w:val="690"/>
          <w:jc w:val="center"/>
        </w:trPr>
        <w:tc>
          <w:tcPr>
            <w:tcW w:w="1171" w:type="dxa"/>
            <w:vAlign w:val="center"/>
          </w:tcPr>
          <w:p w14:paraId="304A967F" w14:textId="6D043450" w:rsidR="00841B3D" w:rsidRDefault="00841B3D">
            <w:r w:rsidRPr="00520FC5">
              <w:rPr>
                <w:sz w:val="18"/>
              </w:rPr>
              <w:t xml:space="preserve">Muhammad Arsyad </w:t>
            </w:r>
            <w:proofErr w:type="spellStart"/>
            <w:r w:rsidRPr="00520FC5">
              <w:rPr>
                <w:sz w:val="18"/>
              </w:rPr>
              <w:t>Subu</w:t>
            </w:r>
            <w:proofErr w:type="spellEnd"/>
          </w:p>
        </w:tc>
        <w:tc>
          <w:tcPr>
            <w:tcW w:w="1319" w:type="dxa"/>
            <w:vAlign w:val="center"/>
          </w:tcPr>
          <w:p w14:paraId="15473955" w14:textId="43894D51" w:rsidR="00841B3D" w:rsidRDefault="00841B3D">
            <w:r w:rsidRPr="00520FC5">
              <w:rPr>
                <w:sz w:val="18"/>
              </w:rPr>
              <w:t>University of Sharjah: Sharjah, AE</w:t>
            </w:r>
          </w:p>
        </w:tc>
        <w:tc>
          <w:tcPr>
            <w:tcW w:w="1319" w:type="dxa"/>
            <w:vAlign w:val="center"/>
          </w:tcPr>
          <w:p w14:paraId="686F37DC" w14:textId="604AC130" w:rsidR="00841B3D" w:rsidRDefault="00841B3D">
            <w:r w:rsidRPr="00520FC5">
              <w:rPr>
                <w:sz w:val="18"/>
              </w:rPr>
              <w:t xml:space="preserve">University City, </w:t>
            </w:r>
            <w:proofErr w:type="spellStart"/>
            <w:r w:rsidRPr="00520FC5">
              <w:rPr>
                <w:sz w:val="18"/>
              </w:rPr>
              <w:t>Muwelih</w:t>
            </w:r>
            <w:proofErr w:type="spellEnd"/>
            <w:r w:rsidRPr="00520FC5">
              <w:rPr>
                <w:sz w:val="18"/>
              </w:rPr>
              <w:t>, Sharjah, United Arab Emirates</w:t>
            </w:r>
          </w:p>
        </w:tc>
        <w:tc>
          <w:tcPr>
            <w:tcW w:w="3831" w:type="dxa"/>
            <w:vAlign w:val="center"/>
          </w:tcPr>
          <w:p w14:paraId="0DBEE5CA" w14:textId="7C4547D8" w:rsidR="00841B3D" w:rsidRDefault="00841B3D">
            <w:r w:rsidRPr="00841B3D">
              <w:rPr>
                <w:sz w:val="18"/>
              </w:rPr>
              <w:t>msubu@sharjah.ac.ae</w:t>
            </w:r>
          </w:p>
        </w:tc>
      </w:tr>
    </w:tbl>
    <w:p w14:paraId="722A7075" w14:textId="77777777" w:rsidR="00336351" w:rsidRDefault="00000000">
      <w:pPr>
        <w:spacing w:after="0" w:line="480" w:lineRule="auto"/>
      </w:pPr>
      <w:r>
        <w:t>*Corresponding author</w:t>
      </w:r>
    </w:p>
    <w:p w14:paraId="61293735" w14:textId="77777777" w:rsidR="00336351" w:rsidRDefault="00000000">
      <w:pPr>
        <w:spacing w:after="0" w:line="480" w:lineRule="auto"/>
      </w:pPr>
      <w:r>
        <w:rPr>
          <w:b/>
        </w:rPr>
        <w:t>Corresponding author</w:t>
      </w:r>
    </w:p>
    <w:p w14:paraId="0537CC17" w14:textId="77777777" w:rsidR="00336351" w:rsidRDefault="00000000">
      <w:pPr>
        <w:spacing w:after="0" w:line="480" w:lineRule="auto"/>
      </w:pPr>
      <w:r>
        <w:t>Sofia Februanti</w:t>
      </w:r>
    </w:p>
    <w:p w14:paraId="489D4E0B" w14:textId="77777777" w:rsidR="00336351" w:rsidRDefault="00000000">
      <w:pPr>
        <w:spacing w:after="0" w:line="480" w:lineRule="auto"/>
      </w:pPr>
      <w:r>
        <w:t>Postal address: Cilolohan 35th Street, Tasikmalaya, Indonesia</w:t>
      </w:r>
    </w:p>
    <w:p w14:paraId="55C7E4F8" w14:textId="77777777" w:rsidR="00336351" w:rsidRDefault="00000000">
      <w:pPr>
        <w:spacing w:after="0" w:line="480" w:lineRule="auto"/>
      </w:pPr>
      <w:r>
        <w:t>E-mail: sofia.februanti@dosen.poltekkestasikmalaya.ac.id</w:t>
      </w:r>
    </w:p>
    <w:p w14:paraId="70A7EA4A" w14:textId="53BBEC4C" w:rsidR="00336351" w:rsidRDefault="00000000">
      <w:pPr>
        <w:spacing w:after="0" w:line="480" w:lineRule="auto"/>
      </w:pPr>
      <w:r>
        <w:lastRenderedPageBreak/>
        <w:t xml:space="preserve">Telephone: </w:t>
      </w:r>
      <w:r w:rsidR="00841B3D" w:rsidRPr="00841B3D">
        <w:t>085222942264</w:t>
      </w:r>
    </w:p>
    <w:p w14:paraId="74D3FDCF" w14:textId="218FA674" w:rsidR="00336351" w:rsidRDefault="00000000">
      <w:pPr>
        <w:spacing w:after="0" w:line="480" w:lineRule="auto"/>
      </w:pPr>
      <w:r>
        <w:t xml:space="preserve">ORCID: </w:t>
      </w:r>
      <w:hyperlink r:id="rId6" w:history="1">
        <w:r w:rsidR="00841B3D" w:rsidRPr="00F15365">
          <w:rPr>
            <w:rStyle w:val="Hyperlink"/>
          </w:rPr>
          <w:t>https://orcid.org/0000-0001-7329-9507</w:t>
        </w:r>
      </w:hyperlink>
      <w:r w:rsidR="00841B3D">
        <w:t xml:space="preserve"> </w:t>
      </w:r>
    </w:p>
    <w:p w14:paraId="03BCE1D1" w14:textId="77777777" w:rsidR="00336351" w:rsidRDefault="00000000">
      <w:pPr>
        <w:spacing w:after="0" w:line="480" w:lineRule="auto"/>
      </w:pPr>
      <w:r>
        <w:rPr>
          <w:b/>
        </w:rPr>
        <w:t>Author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36351" w14:paraId="1A352371" w14:textId="77777777">
        <w:tc>
          <w:tcPr>
            <w:tcW w:w="4680" w:type="dxa"/>
            <w:vAlign w:val="center"/>
          </w:tcPr>
          <w:p w14:paraId="002FCCE5" w14:textId="77777777" w:rsidR="00336351" w:rsidRDefault="00000000">
            <w:r>
              <w:rPr>
                <w:sz w:val="20"/>
              </w:rPr>
              <w:t>Contribution</w:t>
            </w:r>
          </w:p>
        </w:tc>
        <w:tc>
          <w:tcPr>
            <w:tcW w:w="4680" w:type="dxa"/>
            <w:vAlign w:val="center"/>
          </w:tcPr>
          <w:p w14:paraId="44D428FC" w14:textId="77777777" w:rsidR="00336351" w:rsidRDefault="00000000">
            <w:r>
              <w:rPr>
                <w:sz w:val="20"/>
              </w:rPr>
              <w:t>Author(s)</w:t>
            </w:r>
          </w:p>
        </w:tc>
      </w:tr>
      <w:tr w:rsidR="00336351" w14:paraId="32149445" w14:textId="77777777">
        <w:tc>
          <w:tcPr>
            <w:tcW w:w="4680" w:type="dxa"/>
            <w:vAlign w:val="center"/>
          </w:tcPr>
          <w:p w14:paraId="039D6A64" w14:textId="77777777" w:rsidR="00336351" w:rsidRDefault="00000000">
            <w:r>
              <w:rPr>
                <w:sz w:val="20"/>
              </w:rPr>
              <w:t>Conceptualization</w:t>
            </w:r>
          </w:p>
        </w:tc>
        <w:tc>
          <w:tcPr>
            <w:tcW w:w="4680" w:type="dxa"/>
            <w:vAlign w:val="center"/>
          </w:tcPr>
          <w:p w14:paraId="4907249E" w14:textId="307788EB" w:rsidR="00336351" w:rsidRDefault="00000000">
            <w:r>
              <w:rPr>
                <w:sz w:val="20"/>
              </w:rPr>
              <w:t xml:space="preserve">Sofia Februanti, Tetet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 w:rsidR="00841B3D">
              <w:rPr>
                <w:sz w:val="20"/>
              </w:rPr>
              <w:t xml:space="preserve">, </w:t>
            </w:r>
            <w:r w:rsidR="00841B3D" w:rsidRPr="00520FC5">
              <w:rPr>
                <w:sz w:val="18"/>
              </w:rPr>
              <w:t xml:space="preserve">Muhammad Arsyad </w:t>
            </w:r>
            <w:proofErr w:type="spellStart"/>
            <w:r w:rsidR="00841B3D"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0669C8F0" w14:textId="77777777">
        <w:tc>
          <w:tcPr>
            <w:tcW w:w="4680" w:type="dxa"/>
            <w:vAlign w:val="center"/>
          </w:tcPr>
          <w:p w14:paraId="5A88F0DC" w14:textId="77777777" w:rsidR="00336351" w:rsidRDefault="00000000">
            <w:r>
              <w:rPr>
                <w:sz w:val="20"/>
              </w:rPr>
              <w:t>Method and design</w:t>
            </w:r>
          </w:p>
        </w:tc>
        <w:tc>
          <w:tcPr>
            <w:tcW w:w="4680" w:type="dxa"/>
            <w:vAlign w:val="center"/>
          </w:tcPr>
          <w:p w14:paraId="528D00F0" w14:textId="2A798E35" w:rsidR="00336351" w:rsidRDefault="00000000">
            <w:r>
              <w:rPr>
                <w:sz w:val="20"/>
              </w:rPr>
              <w:t xml:space="preserve">Sofia Februanti, Tetet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 w:rsidR="00841B3D">
              <w:rPr>
                <w:sz w:val="20"/>
              </w:rPr>
              <w:t xml:space="preserve">, </w:t>
            </w:r>
            <w:r w:rsidR="00841B3D" w:rsidRPr="00520FC5">
              <w:rPr>
                <w:sz w:val="18"/>
              </w:rPr>
              <w:t xml:space="preserve">Muhammad Arsyad </w:t>
            </w:r>
            <w:proofErr w:type="spellStart"/>
            <w:r w:rsidR="00841B3D"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5A1EF2D6" w14:textId="77777777">
        <w:tc>
          <w:tcPr>
            <w:tcW w:w="4680" w:type="dxa"/>
            <w:vAlign w:val="center"/>
          </w:tcPr>
          <w:p w14:paraId="234E592F" w14:textId="77777777" w:rsidR="00336351" w:rsidRDefault="00000000">
            <w:r>
              <w:rPr>
                <w:sz w:val="20"/>
              </w:rPr>
              <w:t>Tool development/translation and validation</w:t>
            </w:r>
          </w:p>
        </w:tc>
        <w:tc>
          <w:tcPr>
            <w:tcW w:w="4680" w:type="dxa"/>
            <w:vAlign w:val="center"/>
          </w:tcPr>
          <w:p w14:paraId="0FC02A2E" w14:textId="74E1B2CA" w:rsidR="00336351" w:rsidRDefault="00000000">
            <w:r>
              <w:rPr>
                <w:sz w:val="20"/>
              </w:rPr>
              <w:t xml:space="preserve">Sofia Februanti, Tetet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 w:rsidR="00841B3D">
              <w:rPr>
                <w:sz w:val="20"/>
              </w:rPr>
              <w:t xml:space="preserve">, </w:t>
            </w:r>
            <w:r w:rsidR="00841B3D" w:rsidRPr="00520FC5">
              <w:rPr>
                <w:sz w:val="18"/>
              </w:rPr>
              <w:t xml:space="preserve">Muhammad Arsyad </w:t>
            </w:r>
            <w:proofErr w:type="spellStart"/>
            <w:r w:rsidR="00841B3D"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05E01167" w14:textId="77777777">
        <w:tc>
          <w:tcPr>
            <w:tcW w:w="4680" w:type="dxa"/>
            <w:vAlign w:val="center"/>
          </w:tcPr>
          <w:p w14:paraId="7056EA8F" w14:textId="77777777" w:rsidR="00336351" w:rsidRDefault="00000000">
            <w:r>
              <w:rPr>
                <w:sz w:val="20"/>
              </w:rPr>
              <w:t>Data collection</w:t>
            </w:r>
          </w:p>
        </w:tc>
        <w:tc>
          <w:tcPr>
            <w:tcW w:w="4680" w:type="dxa"/>
            <w:vAlign w:val="center"/>
          </w:tcPr>
          <w:p w14:paraId="51716297" w14:textId="77777777" w:rsidR="00336351" w:rsidRDefault="00000000">
            <w:r>
              <w:rPr>
                <w:sz w:val="20"/>
              </w:rPr>
              <w:t>Sofia Februanti</w:t>
            </w:r>
          </w:p>
        </w:tc>
      </w:tr>
      <w:tr w:rsidR="00336351" w14:paraId="5950EA28" w14:textId="77777777">
        <w:tc>
          <w:tcPr>
            <w:tcW w:w="4680" w:type="dxa"/>
            <w:vAlign w:val="center"/>
          </w:tcPr>
          <w:p w14:paraId="00084808" w14:textId="77777777" w:rsidR="00336351" w:rsidRDefault="00000000">
            <w:r>
              <w:rPr>
                <w:sz w:val="20"/>
              </w:rPr>
              <w:t>Analysis and interpretation</w:t>
            </w:r>
          </w:p>
        </w:tc>
        <w:tc>
          <w:tcPr>
            <w:tcW w:w="4680" w:type="dxa"/>
            <w:vAlign w:val="center"/>
          </w:tcPr>
          <w:p w14:paraId="58C00371" w14:textId="739AECD8" w:rsidR="00336351" w:rsidRDefault="00000000">
            <w:r>
              <w:rPr>
                <w:sz w:val="20"/>
              </w:rPr>
              <w:t xml:space="preserve">Sofia Februanti, Tetet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 w:rsidR="00841B3D">
              <w:rPr>
                <w:sz w:val="20"/>
              </w:rPr>
              <w:t xml:space="preserve">, </w:t>
            </w:r>
            <w:r w:rsidR="00841B3D" w:rsidRPr="00520FC5">
              <w:rPr>
                <w:sz w:val="18"/>
              </w:rPr>
              <w:t xml:space="preserve">Muhammad Arsyad </w:t>
            </w:r>
            <w:proofErr w:type="spellStart"/>
            <w:r w:rsidR="00841B3D"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267DEEEF" w14:textId="77777777">
        <w:tc>
          <w:tcPr>
            <w:tcW w:w="4680" w:type="dxa"/>
            <w:vAlign w:val="center"/>
          </w:tcPr>
          <w:p w14:paraId="1033DB6C" w14:textId="77777777" w:rsidR="00336351" w:rsidRDefault="00000000">
            <w:r>
              <w:rPr>
                <w:sz w:val="20"/>
              </w:rPr>
              <w:t>Drafting the manuscript</w:t>
            </w:r>
          </w:p>
        </w:tc>
        <w:tc>
          <w:tcPr>
            <w:tcW w:w="4680" w:type="dxa"/>
            <w:vAlign w:val="center"/>
          </w:tcPr>
          <w:p w14:paraId="30757E60" w14:textId="60FF4074" w:rsidR="00336351" w:rsidRDefault="00841B3D">
            <w:r>
              <w:rPr>
                <w:sz w:val="20"/>
              </w:rPr>
              <w:t xml:space="preserve">Sofia </w:t>
            </w:r>
            <w:proofErr w:type="spellStart"/>
            <w:r>
              <w:rPr>
                <w:sz w:val="20"/>
              </w:rPr>
              <w:t>Februanti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>
              <w:rPr>
                <w:sz w:val="20"/>
              </w:rPr>
              <w:t xml:space="preserve">, </w:t>
            </w:r>
            <w:r w:rsidRPr="00520FC5">
              <w:rPr>
                <w:sz w:val="18"/>
              </w:rPr>
              <w:t xml:space="preserve">Muhammad Arsyad </w:t>
            </w:r>
            <w:proofErr w:type="spellStart"/>
            <w:r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72E48BA4" w14:textId="77777777">
        <w:tc>
          <w:tcPr>
            <w:tcW w:w="4680" w:type="dxa"/>
            <w:vAlign w:val="center"/>
          </w:tcPr>
          <w:p w14:paraId="48441A4B" w14:textId="77777777" w:rsidR="00336351" w:rsidRDefault="00000000">
            <w:r>
              <w:rPr>
                <w:sz w:val="20"/>
              </w:rPr>
              <w:t>Revising the manuscript</w:t>
            </w:r>
          </w:p>
        </w:tc>
        <w:tc>
          <w:tcPr>
            <w:tcW w:w="4680" w:type="dxa"/>
            <w:vAlign w:val="center"/>
          </w:tcPr>
          <w:p w14:paraId="77B1966B" w14:textId="51140A41" w:rsidR="00336351" w:rsidRDefault="00841B3D">
            <w:r>
              <w:rPr>
                <w:sz w:val="20"/>
              </w:rPr>
              <w:t xml:space="preserve">Sofia </w:t>
            </w:r>
            <w:proofErr w:type="spellStart"/>
            <w:r>
              <w:rPr>
                <w:sz w:val="20"/>
              </w:rPr>
              <w:t>Februanti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>
              <w:rPr>
                <w:sz w:val="20"/>
              </w:rPr>
              <w:t xml:space="preserve">, </w:t>
            </w:r>
            <w:r w:rsidRPr="00520FC5">
              <w:rPr>
                <w:sz w:val="18"/>
              </w:rPr>
              <w:t xml:space="preserve">Muhammad Arsyad </w:t>
            </w:r>
            <w:proofErr w:type="spellStart"/>
            <w:r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2005B337" w14:textId="77777777">
        <w:tc>
          <w:tcPr>
            <w:tcW w:w="4680" w:type="dxa"/>
            <w:vAlign w:val="center"/>
          </w:tcPr>
          <w:p w14:paraId="44CE0DAF" w14:textId="77777777" w:rsidR="00336351" w:rsidRDefault="00000000">
            <w:r>
              <w:rPr>
                <w:sz w:val="20"/>
              </w:rPr>
              <w:t>Edited manuscript</w:t>
            </w:r>
          </w:p>
        </w:tc>
        <w:tc>
          <w:tcPr>
            <w:tcW w:w="4680" w:type="dxa"/>
            <w:vAlign w:val="center"/>
          </w:tcPr>
          <w:p w14:paraId="2FEFDD33" w14:textId="3795C068" w:rsidR="00336351" w:rsidRDefault="00841B3D">
            <w:r>
              <w:rPr>
                <w:sz w:val="20"/>
              </w:rPr>
              <w:t xml:space="preserve">Sofia </w:t>
            </w:r>
            <w:proofErr w:type="spellStart"/>
            <w:r>
              <w:rPr>
                <w:sz w:val="20"/>
              </w:rPr>
              <w:t>Februanti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Kartilah</w:t>
            </w:r>
            <w:proofErr w:type="spellEnd"/>
            <w:r>
              <w:rPr>
                <w:sz w:val="20"/>
              </w:rPr>
              <w:t xml:space="preserve">, Dewi </w:t>
            </w:r>
            <w:proofErr w:type="spellStart"/>
            <w:r>
              <w:rPr>
                <w:sz w:val="20"/>
              </w:rPr>
              <w:t>Aryanti</w:t>
            </w:r>
            <w:proofErr w:type="spellEnd"/>
            <w:r>
              <w:rPr>
                <w:sz w:val="20"/>
              </w:rPr>
              <w:t xml:space="preserve">, </w:t>
            </w:r>
            <w:r w:rsidRPr="00520FC5">
              <w:rPr>
                <w:sz w:val="18"/>
              </w:rPr>
              <w:t xml:space="preserve">Muhammad Arsyad </w:t>
            </w:r>
            <w:proofErr w:type="spellStart"/>
            <w:r w:rsidRPr="00520FC5">
              <w:rPr>
                <w:sz w:val="18"/>
              </w:rPr>
              <w:t>Subu</w:t>
            </w:r>
            <w:proofErr w:type="spellEnd"/>
          </w:p>
        </w:tc>
      </w:tr>
      <w:tr w:rsidR="00336351" w14:paraId="3D5549E4" w14:textId="77777777">
        <w:tc>
          <w:tcPr>
            <w:tcW w:w="4680" w:type="dxa"/>
            <w:vAlign w:val="center"/>
          </w:tcPr>
          <w:p w14:paraId="15B8F59D" w14:textId="77777777" w:rsidR="00336351" w:rsidRDefault="00000000">
            <w:r>
              <w:rPr>
                <w:sz w:val="20"/>
              </w:rPr>
              <w:t>Final approval of the submitted version</w:t>
            </w:r>
          </w:p>
        </w:tc>
        <w:tc>
          <w:tcPr>
            <w:tcW w:w="4680" w:type="dxa"/>
            <w:vAlign w:val="center"/>
          </w:tcPr>
          <w:p w14:paraId="73B33716" w14:textId="77777777" w:rsidR="00336351" w:rsidRDefault="00000000">
            <w:r>
              <w:rPr>
                <w:sz w:val="20"/>
              </w:rPr>
              <w:t>All authors</w:t>
            </w:r>
          </w:p>
        </w:tc>
      </w:tr>
    </w:tbl>
    <w:p w14:paraId="0C009642" w14:textId="77777777" w:rsidR="00336351" w:rsidRDefault="00000000" w:rsidP="001177EE">
      <w:pPr>
        <w:spacing w:before="240" w:after="0" w:line="480" w:lineRule="auto"/>
      </w:pPr>
      <w:r>
        <w:rPr>
          <w:b/>
        </w:rPr>
        <w:t>Declarations for title page</w:t>
      </w:r>
    </w:p>
    <w:p w14:paraId="0D912112" w14:textId="77777777" w:rsidR="00336351" w:rsidRDefault="00000000" w:rsidP="00C903FB">
      <w:pPr>
        <w:spacing w:after="0" w:line="480" w:lineRule="auto"/>
        <w:jc w:val="both"/>
      </w:pPr>
      <w:r>
        <w:t>Funding: This research received no specific grant from any funding agency in the public, commercial, or not-for-profit sectors.</w:t>
      </w:r>
    </w:p>
    <w:p w14:paraId="13AE60C5" w14:textId="77777777" w:rsidR="00336351" w:rsidRDefault="00000000" w:rsidP="00C903FB">
      <w:pPr>
        <w:spacing w:after="0" w:line="480" w:lineRule="auto"/>
        <w:jc w:val="both"/>
      </w:pPr>
      <w:r>
        <w:t>Conflict of interest: The authors declare no conflict of interest.</w:t>
      </w:r>
    </w:p>
    <w:p w14:paraId="23C32602" w14:textId="77777777" w:rsidR="00336351" w:rsidRDefault="00000000" w:rsidP="00C903FB">
      <w:pPr>
        <w:spacing w:after="0" w:line="480" w:lineRule="auto"/>
        <w:jc w:val="both"/>
      </w:pPr>
      <w:r>
        <w:t>Ethical approval: Ethics Committee of the Faculty of Health Sciences and Technology, Jenderal Achmad Yani University, Indonesia, approval number 0864/KEPK/FITKes-Unjani/VI/2024.</w:t>
      </w:r>
    </w:p>
    <w:p w14:paraId="08EAF72B" w14:textId="61A6CE86" w:rsidR="00C903FB" w:rsidRDefault="00000000" w:rsidP="00C903FB">
      <w:pPr>
        <w:spacing w:after="0" w:line="480" w:lineRule="auto"/>
        <w:jc w:val="both"/>
      </w:pPr>
      <w:r>
        <w:t xml:space="preserve">Word count: </w:t>
      </w:r>
      <w:r w:rsidR="00C903FB">
        <w:t>3437</w:t>
      </w:r>
      <w:r>
        <w:t xml:space="preserve">. </w:t>
      </w:r>
    </w:p>
    <w:p w14:paraId="0A8ACE8F" w14:textId="77777777" w:rsidR="00C903FB" w:rsidRDefault="00000000" w:rsidP="00C903FB">
      <w:pPr>
        <w:spacing w:after="0" w:line="480" w:lineRule="auto"/>
        <w:jc w:val="both"/>
      </w:pPr>
      <w:r>
        <w:t xml:space="preserve">Number of tables: 2. </w:t>
      </w:r>
    </w:p>
    <w:p w14:paraId="7B697788" w14:textId="77777777" w:rsidR="00C903FB" w:rsidRDefault="00000000" w:rsidP="00C903FB">
      <w:pPr>
        <w:spacing w:after="0" w:line="480" w:lineRule="auto"/>
        <w:jc w:val="both"/>
      </w:pPr>
      <w:r>
        <w:t xml:space="preserve">Number of figures: 0. </w:t>
      </w:r>
    </w:p>
    <w:p w14:paraId="1095D64C" w14:textId="0A22FDA6" w:rsidR="00336351" w:rsidRDefault="00000000" w:rsidP="00C903FB">
      <w:pPr>
        <w:spacing w:after="0" w:line="480" w:lineRule="auto"/>
        <w:jc w:val="both"/>
      </w:pPr>
      <w:r>
        <w:t>Number of references: 26.</w:t>
      </w:r>
    </w:p>
    <w:sectPr w:rsidR="003363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928076">
    <w:abstractNumId w:val="8"/>
  </w:num>
  <w:num w:numId="2" w16cid:durableId="1315986562">
    <w:abstractNumId w:val="6"/>
  </w:num>
  <w:num w:numId="3" w16cid:durableId="765807762">
    <w:abstractNumId w:val="5"/>
  </w:num>
  <w:num w:numId="4" w16cid:durableId="1405224260">
    <w:abstractNumId w:val="4"/>
  </w:num>
  <w:num w:numId="5" w16cid:durableId="1119295949">
    <w:abstractNumId w:val="7"/>
  </w:num>
  <w:num w:numId="6" w16cid:durableId="1641810798">
    <w:abstractNumId w:val="3"/>
  </w:num>
  <w:num w:numId="7" w16cid:durableId="320279073">
    <w:abstractNumId w:val="2"/>
  </w:num>
  <w:num w:numId="8" w16cid:durableId="1502967417">
    <w:abstractNumId w:val="1"/>
  </w:num>
  <w:num w:numId="9" w16cid:durableId="177505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EE"/>
    <w:rsid w:val="0015074B"/>
    <w:rsid w:val="00257803"/>
    <w:rsid w:val="0029639D"/>
    <w:rsid w:val="00326F90"/>
    <w:rsid w:val="00336351"/>
    <w:rsid w:val="00520FC5"/>
    <w:rsid w:val="00841B3D"/>
    <w:rsid w:val="0090758D"/>
    <w:rsid w:val="00A129A9"/>
    <w:rsid w:val="00AA1D8D"/>
    <w:rsid w:val="00B47730"/>
    <w:rsid w:val="00C903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36F00"/>
  <w14:defaultImageDpi w14:val="330"/>
  <w15:docId w15:val="{618AFAC5-9F47-43C2-A812-F74FE680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1B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1-7329-950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392</Words>
  <Characters>2180</Characters>
  <Application>Microsoft Office Word</Application>
  <DocSecurity>0</DocSecurity>
  <Lines>109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4</cp:revision>
  <dcterms:created xsi:type="dcterms:W3CDTF">2013-12-23T23:15:00Z</dcterms:created>
  <dcterms:modified xsi:type="dcterms:W3CDTF">2026-06-17T03:17:00Z</dcterms:modified>
  <cp:category/>
</cp:coreProperties>
</file>