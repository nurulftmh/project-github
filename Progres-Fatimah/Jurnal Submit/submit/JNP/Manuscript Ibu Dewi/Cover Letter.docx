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E0D0AB" w14:textId="7EAE4451" w:rsidR="002A11B1" w:rsidRDefault="00000000">
      <w:pPr>
        <w:spacing w:after="160"/>
      </w:pPr>
      <w:r>
        <w:t>2</w:t>
      </w:r>
      <w:r w:rsidR="007E3FED">
        <w:t>7</w:t>
      </w:r>
      <w:r>
        <w:t xml:space="preserve"> June 2026</w:t>
      </w:r>
    </w:p>
    <w:p w14:paraId="7BB227DA" w14:textId="77777777" w:rsidR="002A11B1" w:rsidRDefault="00000000">
      <w:r>
        <w:t>Editor-in-Chief</w:t>
      </w:r>
    </w:p>
    <w:p w14:paraId="7CAFE096" w14:textId="77777777" w:rsidR="002A11B1" w:rsidRDefault="00000000">
      <w:pPr>
        <w:spacing w:after="180"/>
      </w:pPr>
      <w:r>
        <w:t>Journal of Nursing Practice</w:t>
      </w:r>
    </w:p>
    <w:p w14:paraId="0247C738" w14:textId="77777777" w:rsidR="002A11B1" w:rsidRDefault="00000000">
      <w:pPr>
        <w:spacing w:after="60"/>
      </w:pPr>
      <w:r>
        <w:rPr>
          <w:b/>
        </w:rPr>
        <w:t>Re: Submission of Original Research Manuscript</w:t>
      </w:r>
    </w:p>
    <w:p w14:paraId="16B2520A" w14:textId="77777777" w:rsidR="002A11B1" w:rsidRDefault="00000000" w:rsidP="00764C44">
      <w:pPr>
        <w:spacing w:after="180"/>
        <w:jc w:val="both"/>
      </w:pPr>
      <w:r>
        <w:rPr>
          <w:i/>
        </w:rPr>
        <w:t>“Effect of the MEPISHA Integrative Nursing Intervention on Sleep and Emotional Problems Among Children With Autism Spectrum Disorder”</w:t>
      </w:r>
    </w:p>
    <w:p w14:paraId="520200EE" w14:textId="77777777" w:rsidR="002A11B1" w:rsidRDefault="00000000">
      <w:pPr>
        <w:spacing w:after="160"/>
      </w:pPr>
      <w:r>
        <w:t>Dear Editor-in-Chief,</w:t>
      </w:r>
    </w:p>
    <w:p w14:paraId="31EA9D41" w14:textId="77777777" w:rsidR="002A11B1" w:rsidRDefault="00000000" w:rsidP="00764C44">
      <w:pPr>
        <w:spacing w:after="160"/>
        <w:jc w:val="both"/>
      </w:pPr>
      <w:r>
        <w:t>On behalf of all authors, I submit the above original research manuscript for consideration in the Journal of Nursing Practice. This quasi-experimental study evaluated MEPISHA, a nurse-delivered intervention combining Swedish massage, acupressure, and sleep hygiene education, among 62 children with autism spectrum disorder. The findings indicate that MEPISHA was associated with lower parent-reported sleep and emotional-problem scores and may be a feasible complementary nursing intervention with trained nurses and parental involvement.</w:t>
      </w:r>
    </w:p>
    <w:p w14:paraId="109F8495" w14:textId="77777777" w:rsidR="002A11B1" w:rsidRDefault="00000000" w:rsidP="00764C44">
      <w:pPr>
        <w:spacing w:after="160"/>
        <w:jc w:val="both"/>
      </w:pPr>
      <w:r>
        <w:t>We confirm that this manuscript is original, has not been published previously, is not under consideration elsewhere, and has been approved by all authors. Ethical approval was obtained from the Health Research Ethics Committee, Faculty of Medicine, Public Health and Nursing, Universitas Gadjah Mada (KE/FK/1390/EC/2022 and KE/FK/1768/EC/2023). Written informed consent was obtained from parents or guardians, with child assent or thumbprints obtained when appropriate. The relevant ethics and consent documentation can be provided in accordance with the journal’s requirements.</w:t>
      </w:r>
    </w:p>
    <w:p w14:paraId="52AE03EC" w14:textId="77777777" w:rsidR="002A11B1" w:rsidRDefault="00000000">
      <w:pPr>
        <w:spacing w:after="80"/>
      </w:pPr>
      <w:r>
        <w:t>The authors declare no conflicts of interest.</w:t>
      </w:r>
    </w:p>
    <w:p w14:paraId="7C2394E9" w14:textId="7C14AD58" w:rsidR="00411F72" w:rsidRPr="00411F72" w:rsidRDefault="00000000" w:rsidP="00411F72">
      <w:pPr>
        <w:spacing w:after="160"/>
        <w:rPr>
          <w:iCs/>
        </w:rPr>
      </w:pPr>
      <w:r>
        <w:rPr>
          <w:b/>
        </w:rPr>
        <w:t xml:space="preserve">Funding statement: </w:t>
      </w:r>
      <w:r w:rsidR="00411F72" w:rsidRPr="00411F72">
        <w:rPr>
          <w:iCs/>
        </w:rPr>
        <w:t>No external funding was received for this study</w:t>
      </w:r>
      <w:r w:rsidR="00411F72">
        <w:rPr>
          <w:iCs/>
        </w:rPr>
        <w:t>.</w:t>
      </w:r>
    </w:p>
    <w:p w14:paraId="435D7270" w14:textId="58883344" w:rsidR="002A11B1" w:rsidRDefault="00000000" w:rsidP="00411F72">
      <w:pPr>
        <w:spacing w:after="160"/>
      </w:pPr>
      <w:r>
        <w:t>Thank you for considering our manuscript.</w:t>
      </w:r>
    </w:p>
    <w:p w14:paraId="72FC0422" w14:textId="77777777" w:rsidR="002A11B1" w:rsidRDefault="00000000">
      <w:pPr>
        <w:spacing w:after="360"/>
      </w:pPr>
      <w:r>
        <w:t>Sincerely,</w:t>
      </w:r>
    </w:p>
    <w:p w14:paraId="49377733" w14:textId="77777777" w:rsidR="002A11B1" w:rsidRDefault="00000000">
      <w:r>
        <w:rPr>
          <w:b/>
        </w:rPr>
        <w:t>Intansari Nurjannah</w:t>
      </w:r>
    </w:p>
    <w:p w14:paraId="6FE4BA43" w14:textId="77777777" w:rsidR="002A11B1" w:rsidRDefault="00000000" w:rsidP="00764C44">
      <w:pPr>
        <w:jc w:val="both"/>
      </w:pPr>
      <w:r>
        <w:t>Corresponding Author | intansarin@ugm.ac.id</w:t>
      </w:r>
    </w:p>
    <w:p w14:paraId="34CA9B45" w14:textId="77777777" w:rsidR="002A11B1" w:rsidRDefault="00000000" w:rsidP="00764C44">
      <w:pPr>
        <w:spacing w:after="180"/>
        <w:jc w:val="both"/>
      </w:pPr>
      <w:r>
        <w:t>Faculty of Medicine, Public Health and Nursing, Universitas Gadjah Mada, Yogyakarta, Indonesia</w:t>
      </w:r>
    </w:p>
    <w:p w14:paraId="56B2F043" w14:textId="77777777" w:rsidR="003C540A" w:rsidRDefault="003C540A" w:rsidP="00764C44">
      <w:pPr>
        <w:spacing w:after="180"/>
        <w:jc w:val="both"/>
      </w:pPr>
    </w:p>
    <w:p w14:paraId="17EAA35E" w14:textId="77777777" w:rsidR="003C540A" w:rsidRDefault="003C540A" w:rsidP="00764C44">
      <w:pPr>
        <w:spacing w:after="180"/>
        <w:jc w:val="both"/>
      </w:pPr>
    </w:p>
    <w:p w14:paraId="5BB37484" w14:textId="56E017AC" w:rsidR="002A11B1" w:rsidRDefault="00000000" w:rsidP="00764C44">
      <w:pPr>
        <w:jc w:val="both"/>
      </w:pPr>
      <w:r>
        <w:t xml:space="preserve">Signature: ________________________________    Date: </w:t>
      </w:r>
      <w:r w:rsidR="00411F72">
        <w:t>2</w:t>
      </w:r>
      <w:r w:rsidR="00983966">
        <w:t>7</w:t>
      </w:r>
      <w:r w:rsidR="00411F72">
        <w:t xml:space="preserve"> June 2026</w:t>
      </w:r>
    </w:p>
    <w:sectPr w:rsidR="002A11B1" w:rsidSect="00034616">
      <w:pgSz w:w="12240" w:h="15840"/>
      <w:pgMar w:top="1247" w:right="1417" w:bottom="124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00574277">
    <w:abstractNumId w:val="8"/>
  </w:num>
  <w:num w:numId="2" w16cid:durableId="1429041007">
    <w:abstractNumId w:val="6"/>
  </w:num>
  <w:num w:numId="3" w16cid:durableId="1998458215">
    <w:abstractNumId w:val="5"/>
  </w:num>
  <w:num w:numId="4" w16cid:durableId="790786933">
    <w:abstractNumId w:val="4"/>
  </w:num>
  <w:num w:numId="5" w16cid:durableId="1720472668">
    <w:abstractNumId w:val="7"/>
  </w:num>
  <w:num w:numId="6" w16cid:durableId="400098503">
    <w:abstractNumId w:val="3"/>
  </w:num>
  <w:num w:numId="7" w16cid:durableId="321394427">
    <w:abstractNumId w:val="2"/>
  </w:num>
  <w:num w:numId="8" w16cid:durableId="1854569380">
    <w:abstractNumId w:val="1"/>
  </w:num>
  <w:num w:numId="9" w16cid:durableId="236726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A7D7E"/>
    <w:rsid w:val="0015074B"/>
    <w:rsid w:val="001A6D12"/>
    <w:rsid w:val="0029639D"/>
    <w:rsid w:val="002A11B1"/>
    <w:rsid w:val="00326F90"/>
    <w:rsid w:val="003C540A"/>
    <w:rsid w:val="00411F72"/>
    <w:rsid w:val="00764C44"/>
    <w:rsid w:val="007E3FED"/>
    <w:rsid w:val="0087259C"/>
    <w:rsid w:val="00983966"/>
    <w:rsid w:val="00A52BA0"/>
    <w:rsid w:val="00AA1D8D"/>
    <w:rsid w:val="00B47730"/>
    <w:rsid w:val="00CB0664"/>
    <w:rsid w:val="00DF7634"/>
    <w:rsid w:val="00E807D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7D63303"/>
  <w14:defaultImageDpi w14:val="300"/>
  <w15:docId w15:val="{072F9F06-07DB-4A17-BDB1-E7DA47D220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240" w:lineRule="auto"/>
    </w:pPr>
    <w:rPr>
      <w:rFonts w:ascii="Times New Roman" w:eastAsia="Times New Roman" w:hAnsi="Times New Roman"/>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TotalTime>
  <Pages>1</Pages>
  <Words>264</Words>
  <Characters>1511</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Cover Letter - Journal of Nursing Practice</vt:lpstr>
    </vt:vector>
  </TitlesOfParts>
  <Manager/>
  <Company/>
  <LinksUpToDate>false</LinksUpToDate>
  <CharactersWithSpaces>1772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Cover Letter - Journal of Nursing Practice</dc:title>
  <dc:subject>Submission cover letter for MEPISHA manuscript</dc:subject>
  <dc:creator>Intansari Nurjannah</dc:creator>
  <cp:keywords/>
  <dc:description>generated by python-docx</dc:description>
  <cp:lastModifiedBy>PT. ANOA SEJAHTERA MANDIRI 06</cp:lastModifiedBy>
  <cp:revision>8</cp:revision>
  <dcterms:created xsi:type="dcterms:W3CDTF">2013-12-23T23:15:00Z</dcterms:created>
  <dcterms:modified xsi:type="dcterms:W3CDTF">2026-06-27T01:30:00Z</dcterms:modified>
  <cp:category/>
</cp:coreProperties>
</file>