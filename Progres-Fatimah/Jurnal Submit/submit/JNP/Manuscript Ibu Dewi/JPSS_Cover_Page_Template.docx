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2C93" w14:textId="77777777" w:rsidR="00185CE9" w:rsidRDefault="00000000">
      <w:pPr>
        <w:pStyle w:val="JPSSTitle"/>
      </w:pPr>
      <w:r>
        <w:t>Sexual Violence, Power Relations, Reporting Barriers, and a Culture of Silence in Three Indonesian Universities</w:t>
      </w:r>
    </w:p>
    <w:p w14:paraId="5775F25F" w14:textId="77777777" w:rsidR="00185CE9" w:rsidRDefault="00000000">
      <w:pPr>
        <w:ind w:firstLine="0"/>
        <w:jc w:val="center"/>
      </w:pPr>
      <w:r>
        <w:t>[Full Name of First Author]</w:t>
      </w:r>
    </w:p>
    <w:p w14:paraId="62E000B9" w14:textId="77777777" w:rsidR="00185CE9" w:rsidRDefault="00000000">
      <w:pPr>
        <w:ind w:firstLine="0"/>
        <w:jc w:val="center"/>
      </w:pPr>
      <w:r>
        <w:t>[Primary Affiliation, Country]</w:t>
      </w:r>
    </w:p>
    <w:p w14:paraId="4688ADB8" w14:textId="77777777" w:rsidR="00185CE9" w:rsidRDefault="00000000">
      <w:pPr>
        <w:ind w:firstLine="0"/>
        <w:jc w:val="center"/>
      </w:pPr>
      <w:r>
        <w:t>Email: [corresponding.author@institution.edu]</w:t>
      </w:r>
    </w:p>
    <w:p w14:paraId="047D56FF" w14:textId="77777777" w:rsidR="00185CE9" w:rsidRDefault="00185CE9">
      <w:pPr>
        <w:ind w:firstLine="0"/>
        <w:jc w:val="center"/>
      </w:pPr>
    </w:p>
    <w:p w14:paraId="577F1E5F" w14:textId="77777777" w:rsidR="00185CE9" w:rsidRDefault="00000000">
      <w:pPr>
        <w:ind w:firstLine="0"/>
        <w:jc w:val="center"/>
      </w:pPr>
      <w:r>
        <w:t>[Full Name of Second Author]</w:t>
      </w:r>
    </w:p>
    <w:p w14:paraId="42BD0305" w14:textId="77777777" w:rsidR="00185CE9" w:rsidRDefault="00000000">
      <w:pPr>
        <w:ind w:firstLine="0"/>
        <w:jc w:val="center"/>
      </w:pPr>
      <w:r>
        <w:t>[Primary Affiliation, Country]</w:t>
      </w:r>
    </w:p>
    <w:p w14:paraId="6829AEDB" w14:textId="77777777" w:rsidR="00185CE9" w:rsidRDefault="00185CE9">
      <w:pPr>
        <w:ind w:firstLine="0"/>
        <w:jc w:val="center"/>
      </w:pPr>
    </w:p>
    <w:p w14:paraId="2225F1CF" w14:textId="77777777" w:rsidR="00185CE9" w:rsidRDefault="00000000">
      <w:pPr>
        <w:ind w:firstLine="0"/>
        <w:jc w:val="center"/>
      </w:pPr>
      <w:r>
        <w:t>[Add additional authors in the same format, if applicable]</w:t>
      </w:r>
    </w:p>
    <w:p w14:paraId="24BA5B68" w14:textId="77777777" w:rsidR="00185CE9" w:rsidRDefault="00185CE9">
      <w:pPr>
        <w:ind w:firstLine="0"/>
        <w:jc w:val="left"/>
      </w:pPr>
    </w:p>
    <w:p w14:paraId="1C516A04" w14:textId="77777777" w:rsidR="00185CE9" w:rsidRDefault="00000000">
      <w:pPr>
        <w:ind w:firstLine="0"/>
        <w:jc w:val="left"/>
      </w:pPr>
      <w:r>
        <w:rPr>
          <w:b/>
        </w:rPr>
        <w:t>Acknowledgments</w:t>
      </w:r>
    </w:p>
    <w:p w14:paraId="7A5CEEFF" w14:textId="77777777" w:rsidR="00185CE9" w:rsidRDefault="00000000">
      <w:pPr>
        <w:ind w:firstLine="0"/>
        <w:jc w:val="left"/>
      </w:pPr>
      <w:r>
        <w:t>[Insert acknowledgments, if any. Remove this line if none.]</w:t>
      </w:r>
    </w:p>
    <w:p w14:paraId="5A499AC8" w14:textId="77777777" w:rsidR="00185CE9" w:rsidRDefault="00000000">
      <w:pPr>
        <w:ind w:firstLine="0"/>
        <w:jc w:val="left"/>
      </w:pPr>
      <w:r>
        <w:rPr>
          <w:b/>
        </w:rPr>
        <w:t>Funding</w:t>
      </w:r>
    </w:p>
    <w:p w14:paraId="54C3C518" w14:textId="77777777" w:rsidR="00185CE9" w:rsidRDefault="00000000">
      <w:pPr>
        <w:ind w:firstLine="0"/>
        <w:jc w:val="left"/>
      </w:pPr>
      <w:r>
        <w:t>[Insert funding source and grant number, or state: “The authors received no financial support for this study.”]</w:t>
      </w:r>
    </w:p>
    <w:p w14:paraId="756D0CC5" w14:textId="77777777" w:rsidR="00185CE9" w:rsidRDefault="00000000">
      <w:pPr>
        <w:ind w:firstLine="0"/>
        <w:jc w:val="left"/>
      </w:pPr>
      <w:r>
        <w:rPr>
          <w:b/>
        </w:rPr>
        <w:t>Conflict of Interest</w:t>
      </w:r>
    </w:p>
    <w:p w14:paraId="738FE6B6" w14:textId="77777777" w:rsidR="00185CE9" w:rsidRDefault="00000000">
      <w:pPr>
        <w:ind w:firstLine="0"/>
        <w:jc w:val="left"/>
      </w:pPr>
      <w:r>
        <w:t>[Insert applicable declaration, or state: “The authors declare no conflict of interest.”]</w:t>
      </w:r>
    </w:p>
    <w:p w14:paraId="7292CBC6" w14:textId="77777777" w:rsidR="00185CE9" w:rsidRDefault="00000000">
      <w:pPr>
        <w:ind w:firstLine="0"/>
        <w:jc w:val="left"/>
      </w:pPr>
      <w:r>
        <w:rPr>
          <w:b/>
        </w:rPr>
        <w:t>AI-Assisted Language Editing Disclosure</w:t>
      </w:r>
    </w:p>
    <w:p w14:paraId="04A06E48" w14:textId="6CBA73B7" w:rsidR="00185CE9" w:rsidRDefault="00000000" w:rsidP="00C94460">
      <w:pPr>
        <w:ind w:firstLine="0"/>
      </w:pPr>
      <w:r>
        <w:t>The authors acknowledge the use of</w:t>
      </w:r>
      <w:r w:rsidR="00C94460">
        <w:t xml:space="preserve"> </w:t>
      </w:r>
      <w:r>
        <w:t>OpenAI for language editing. The final manuscript has been reviewed and approved by the authors to ensure accuracy and integrity.</w:t>
      </w:r>
    </w:p>
    <w:p w14:paraId="19B383AB" w14:textId="77777777" w:rsidR="00185CE9" w:rsidRDefault="00000000" w:rsidP="00C94460">
      <w:pPr>
        <w:ind w:firstLine="0"/>
      </w:pPr>
      <w:r>
        <w:t>This article is not simultaneously submitted to any other journal for review and/or publication.</w:t>
      </w:r>
    </w:p>
    <w:sectPr w:rsidR="00185CE9">
      <w:footerReference w:type="default" r:id="rId8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B974" w14:textId="77777777" w:rsidR="00C7097D" w:rsidRDefault="00C7097D">
      <w:pPr>
        <w:spacing w:line="240" w:lineRule="auto"/>
      </w:pPr>
      <w:r>
        <w:separator/>
      </w:r>
    </w:p>
  </w:endnote>
  <w:endnote w:type="continuationSeparator" w:id="0">
    <w:p w14:paraId="42B2D00E" w14:textId="77777777" w:rsidR="00C7097D" w:rsidRDefault="00C709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E598" w14:textId="77777777" w:rsidR="00185CE9" w:rsidRDefault="00185C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7D630" w14:textId="77777777" w:rsidR="00C7097D" w:rsidRDefault="00C7097D">
      <w:pPr>
        <w:spacing w:line="240" w:lineRule="auto"/>
      </w:pPr>
      <w:r>
        <w:separator/>
      </w:r>
    </w:p>
  </w:footnote>
  <w:footnote w:type="continuationSeparator" w:id="0">
    <w:p w14:paraId="05BAAA1E" w14:textId="77777777" w:rsidR="00C7097D" w:rsidRDefault="00C709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239105">
    <w:abstractNumId w:val="8"/>
  </w:num>
  <w:num w:numId="2" w16cid:durableId="959456008">
    <w:abstractNumId w:val="6"/>
  </w:num>
  <w:num w:numId="3" w16cid:durableId="2002926837">
    <w:abstractNumId w:val="5"/>
  </w:num>
  <w:num w:numId="4" w16cid:durableId="888489816">
    <w:abstractNumId w:val="4"/>
  </w:num>
  <w:num w:numId="5" w16cid:durableId="1370648481">
    <w:abstractNumId w:val="7"/>
  </w:num>
  <w:num w:numId="6" w16cid:durableId="1940403080">
    <w:abstractNumId w:val="3"/>
  </w:num>
  <w:num w:numId="7" w16cid:durableId="1516263500">
    <w:abstractNumId w:val="2"/>
  </w:num>
  <w:num w:numId="8" w16cid:durableId="759451083">
    <w:abstractNumId w:val="1"/>
  </w:num>
  <w:num w:numId="9" w16cid:durableId="181694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CE9"/>
    <w:rsid w:val="0029639D"/>
    <w:rsid w:val="00326F90"/>
    <w:rsid w:val="00590C0A"/>
    <w:rsid w:val="00715C9B"/>
    <w:rsid w:val="00A52BA0"/>
    <w:rsid w:val="00AA1D8D"/>
    <w:rsid w:val="00B47730"/>
    <w:rsid w:val="00C7097D"/>
    <w:rsid w:val="00C944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D918C"/>
  <w14:defaultImageDpi w14:val="300"/>
  <w15:docId w15:val="{D4155DED-1D74-4AA0-9E59-B18A0DDA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PSSTitle">
    <w:name w:val="JPSS Title"/>
    <w:basedOn w:val="Normal"/>
    <w:pPr>
      <w:ind w:firstLine="0"/>
      <w:jc w:val="center"/>
    </w:pPr>
    <w:rPr>
      <w:color w:val="000000"/>
    </w:rPr>
  </w:style>
  <w:style w:type="paragraph" w:customStyle="1" w:styleId="JPSSHeading1">
    <w:name w:val="JPSS Heading 1"/>
    <w:basedOn w:val="Normal"/>
    <w:pPr>
      <w:spacing w:before="240"/>
      <w:ind w:firstLine="0"/>
      <w:jc w:val="center"/>
    </w:pPr>
    <w:rPr>
      <w:b/>
      <w:color w:val="000000"/>
    </w:rPr>
  </w:style>
  <w:style w:type="paragraph" w:customStyle="1" w:styleId="JPSSHeading2">
    <w:name w:val="JPSS Heading 2"/>
    <w:basedOn w:val="Normal"/>
    <w:pPr>
      <w:spacing w:before="240"/>
      <w:ind w:firstLine="0"/>
      <w:jc w:val="left"/>
    </w:pPr>
    <w:rPr>
      <w:b/>
      <w:color w:val="000000"/>
    </w:rPr>
  </w:style>
  <w:style w:type="paragraph" w:customStyle="1" w:styleId="JPSSCaption">
    <w:name w:val="JPSS Caption"/>
    <w:pPr>
      <w:spacing w:after="0" w:line="480" w:lineRule="auto"/>
    </w:pPr>
    <w:rPr>
      <w:rFonts w:ascii="Times New Roman" w:hAnsi="Times New Roman"/>
      <w:sz w:val="24"/>
    </w:rPr>
  </w:style>
  <w:style w:type="paragraph" w:customStyle="1" w:styleId="JPSSNote">
    <w:name w:val="JPSS Note"/>
    <w:pPr>
      <w:spacing w:after="0" w:line="480" w:lineRule="auto"/>
    </w:pPr>
    <w:rPr>
      <w:rFonts w:ascii="Times New Roman" w:hAnsi="Times New Roman"/>
      <w:sz w:val="24"/>
    </w:rPr>
  </w:style>
  <w:style w:type="paragraph" w:customStyle="1" w:styleId="JPSSReference">
    <w:name w:val="JPSS Reference"/>
    <w:pPr>
      <w:spacing w:after="0" w:line="480" w:lineRule="auto"/>
      <w:ind w:left="720" w:hanging="72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PT. ANOA SEJAHTERA MANDIRI 06</cp:lastModifiedBy>
  <cp:revision>1</cp:revision>
  <dcterms:created xsi:type="dcterms:W3CDTF">2013-12-23T23:15:00Z</dcterms:created>
  <dcterms:modified xsi:type="dcterms:W3CDTF">2026-06-27T01:03:00Z</dcterms:modified>
  <cp:category/>
</cp:coreProperties>
</file>