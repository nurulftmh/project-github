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145F" w14:textId="77777777" w:rsidR="00676AF9" w:rsidRDefault="00000000">
      <w:pPr>
        <w:spacing w:after="0"/>
        <w:jc w:val="both"/>
      </w:pPr>
      <w:r>
        <w:t>Type of Manuscript:</w:t>
      </w:r>
    </w:p>
    <w:p w14:paraId="3B4F4D04" w14:textId="77777777" w:rsidR="00676AF9" w:rsidRDefault="00000000">
      <w:pPr>
        <w:spacing w:after="0"/>
        <w:jc w:val="both"/>
      </w:pPr>
      <w:r>
        <w:rPr>
          <w:i/>
          <w:u w:val="single"/>
        </w:rPr>
        <w:t>Research</w:t>
      </w:r>
    </w:p>
    <w:p w14:paraId="6C4A5763" w14:textId="77777777" w:rsidR="00676AF9" w:rsidRDefault="00676AF9">
      <w:pPr>
        <w:spacing w:after="0"/>
      </w:pPr>
    </w:p>
    <w:p w14:paraId="7B074EFF" w14:textId="77777777" w:rsidR="00676AF9" w:rsidRDefault="00000000">
      <w:pPr>
        <w:spacing w:before="240" w:after="320"/>
      </w:pPr>
      <w:r>
        <w:rPr>
          <w:b/>
          <w:sz w:val="28"/>
        </w:rPr>
        <w:t xml:space="preserve">Twenty-Eight-Day Subacute Toxicity of Ethanolic </w:t>
      </w:r>
      <w:r>
        <w:rPr>
          <w:b/>
          <w:i/>
          <w:sz w:val="28"/>
        </w:rPr>
        <w:t>Morus alba</w:t>
      </w:r>
      <w:r>
        <w:rPr>
          <w:b/>
          <w:sz w:val="28"/>
        </w:rPr>
        <w:t xml:space="preserve"> Leaf Extract in Wistar Rats</w:t>
      </w:r>
    </w:p>
    <w:p w14:paraId="626E8B57" w14:textId="77777777" w:rsidR="00676AF9" w:rsidRDefault="00000000">
      <w:pPr>
        <w:spacing w:before="240" w:after="120"/>
      </w:pPr>
      <w:r>
        <w:rPr>
          <w:b/>
          <w:sz w:val="22"/>
        </w:rPr>
        <w:t>ABSTRACT</w:t>
      </w:r>
    </w:p>
    <w:p w14:paraId="45E46870" w14:textId="77777777" w:rsidR="00676AF9" w:rsidRDefault="00000000">
      <w:pPr>
        <w:spacing w:after="0"/>
        <w:jc w:val="both"/>
      </w:pPr>
      <w:r>
        <w:rPr>
          <w:b/>
        </w:rPr>
        <w:t>Background:</w:t>
      </w:r>
      <w:r>
        <w:t xml:space="preserve"> Repeated-dose safety data for ethanolic </w:t>
      </w:r>
      <w:r>
        <w:rPr>
          <w:i/>
        </w:rPr>
        <w:t>Morus alba</w:t>
      </w:r>
      <w:r>
        <w:t xml:space="preserve"> leaf preparations remain limited, although </w:t>
      </w:r>
      <w:r>
        <w:rPr>
          <w:i/>
        </w:rPr>
        <w:t>Morus alba</w:t>
      </w:r>
      <w:r>
        <w:t xml:space="preserve"> has been widely investigated as a traditional medicinal plant with potential metabolic benefits. This study evaluated the 28-day oral toxicity of ethanolic </w:t>
      </w:r>
      <w:r>
        <w:rPr>
          <w:i/>
        </w:rPr>
        <w:t>M. alba</w:t>
      </w:r>
      <w:r>
        <w:t xml:space="preserve"> leaf extract in adult Wistar rats.</w:t>
      </w:r>
    </w:p>
    <w:p w14:paraId="668776BD" w14:textId="77777777" w:rsidR="00676AF9" w:rsidRDefault="00000000">
      <w:pPr>
        <w:spacing w:after="0"/>
        <w:jc w:val="both"/>
      </w:pPr>
      <w:r>
        <w:rPr>
          <w:b/>
        </w:rPr>
        <w:t>Methods:</w:t>
      </w:r>
      <w:r>
        <w:t xml:space="preserve"> Thirty rats (five females and five males per group) were allocated to a normal control group or extract-treated groups receiving 200 or 400 mg/kg body weight once daily for 28 consecutive days. Body weight, hematological indices, serum creatinine, urea, aspartate aminotransferase, alanine aminotransferase, and liver and kidney histopathology were assessed.</w:t>
      </w:r>
    </w:p>
    <w:p w14:paraId="75E319A2" w14:textId="77777777" w:rsidR="00676AF9" w:rsidRDefault="00000000">
      <w:pPr>
        <w:spacing w:after="0"/>
        <w:jc w:val="both"/>
      </w:pPr>
      <w:r>
        <w:rPr>
          <w:b/>
        </w:rPr>
        <w:t>Results:</w:t>
      </w:r>
      <w:r>
        <w:t xml:space="preserve"> No mortality or overt clinical signs of toxicity were observed, and body weight increased overall in all groups. Most hematological and serum biochemical parameters were comparable with control values, although selected erythrocyte-related indices and creatinine differed in female rats. Liver sections showed mild hydropic or cellular degeneration at 200 mg/kg and moderate fatty degeneration, hepatocellular necrosis, and inflammatory cell infiltration at 400 mg/kg. Kidney histology remained preserved at 200 mg/kg, whereas mild renal edema was observed at 400 mg/kg.</w:t>
      </w:r>
    </w:p>
    <w:p w14:paraId="245B480D" w14:textId="77777777" w:rsidR="00676AF9" w:rsidRDefault="00000000">
      <w:pPr>
        <w:spacing w:after="0"/>
        <w:jc w:val="both"/>
      </w:pPr>
      <w:r>
        <w:rPr>
          <w:b/>
        </w:rPr>
        <w:t>Conclusions:</w:t>
      </w:r>
      <w:r>
        <w:t xml:space="preserve"> The ethanolic extract was generally tolerated at the tested doses; however, histopathological findings at 400 mg/kg suggest potential dose-related liver and kidney effects. Studies with extract standardization, organ-weight assessment, and quantitative histopathology are needed before therapeutic development.</w:t>
      </w:r>
    </w:p>
    <w:p w14:paraId="5CE7D949" w14:textId="77777777" w:rsidR="00676AF9" w:rsidRDefault="00000000">
      <w:pPr>
        <w:spacing w:after="0"/>
        <w:jc w:val="both"/>
      </w:pPr>
      <w:r>
        <w:rPr>
          <w:b/>
        </w:rPr>
        <w:t>KEYWORDS:</w:t>
      </w:r>
      <w:r>
        <w:t xml:space="preserve"> Ethanolic extract, histopathology, </w:t>
      </w:r>
      <w:r>
        <w:rPr>
          <w:i/>
        </w:rPr>
        <w:t>Morus alba</w:t>
      </w:r>
      <w:r>
        <w:t>, subacute toxicity, Wistar rats</w:t>
      </w:r>
    </w:p>
    <w:p w14:paraId="4587B90F" w14:textId="77777777" w:rsidR="00676AF9" w:rsidRDefault="00676AF9">
      <w:pPr>
        <w:spacing w:after="0"/>
      </w:pPr>
    </w:p>
    <w:p w14:paraId="02D351BD" w14:textId="77777777" w:rsidR="00676AF9" w:rsidRDefault="00000000">
      <w:pPr>
        <w:spacing w:before="240" w:after="120"/>
      </w:pPr>
      <w:r>
        <w:rPr>
          <w:b/>
          <w:sz w:val="22"/>
        </w:rPr>
        <w:t>INTRODUCTION</w:t>
      </w:r>
    </w:p>
    <w:p w14:paraId="7FF3789A" w14:textId="77777777" w:rsidR="00676AF9" w:rsidRDefault="00000000">
      <w:pPr>
        <w:spacing w:after="0"/>
        <w:ind w:firstLine="288"/>
        <w:jc w:val="both"/>
      </w:pPr>
      <w:r>
        <w:t>Metabolic syndrome (MetS) is characterized by central obesity, insulin resistance, dyslipidemia, and impaired glucose regulation, and it increases the risk of cardiovascular disease and type 2 diabetes mellitus</w:t>
      </w:r>
      <w:r>
        <w:rPr>
          <w:vertAlign w:val="superscript"/>
        </w:rPr>
        <w:t>1</w:t>
      </w:r>
      <w:r>
        <w:t>. Poor long-term adherence to pharmacological and lifestyle interventions remains a challenge in chronic metabolic disorders, encouraging the exploration of complementary agents with multiple metabolic targets and acceptable safety profiles</w:t>
      </w:r>
      <w:r>
        <w:rPr>
          <w:vertAlign w:val="superscript"/>
        </w:rPr>
        <w:t>2</w:t>
      </w:r>
      <w:r>
        <w:t>.</w:t>
      </w:r>
    </w:p>
    <w:p w14:paraId="3A66ADF3" w14:textId="77777777" w:rsidR="00676AF9" w:rsidRDefault="00000000">
      <w:pPr>
        <w:spacing w:after="0"/>
        <w:ind w:firstLine="288"/>
        <w:jc w:val="both"/>
      </w:pPr>
      <w:r>
        <w:t>Medicinal plants contain diverse bioactive compounds that may act on mechanisms involved in MetS, including insulin signaling, lipid and glucose metabolism, oxidative stress, and low-grade inflammation</w:t>
      </w:r>
      <w:r>
        <w:rPr>
          <w:vertAlign w:val="superscript"/>
        </w:rPr>
        <w:t>3,4</w:t>
      </w:r>
      <w:r>
        <w:t xml:space="preserve">. </w:t>
      </w:r>
      <w:r>
        <w:rPr>
          <w:i/>
        </w:rPr>
        <w:t>Morus alba</w:t>
      </w:r>
      <w:r>
        <w:t xml:space="preserve"> L. has long been used in Asian traditional medicine and contains flavonoids, alkaloids, phenolic acids, and related constituents with hypoglycemic, antioxidant, anti-inflammatory, anti-obesity, cardiometabolic, and pancreatic beta-cell protective properties</w:t>
      </w:r>
      <w:r>
        <w:rPr>
          <w:vertAlign w:val="superscript"/>
        </w:rPr>
        <w:t>5-10</w:t>
      </w:r>
      <w:r>
        <w:t xml:space="preserve">. These findings support further investigation of </w:t>
      </w:r>
      <w:r>
        <w:rPr>
          <w:i/>
        </w:rPr>
        <w:t>M. alba</w:t>
      </w:r>
      <w:r>
        <w:t xml:space="preserve"> leaf preparations as complementary candidates for metabolic disorders.</w:t>
      </w:r>
    </w:p>
    <w:p w14:paraId="102C1361" w14:textId="77777777" w:rsidR="00676AF9" w:rsidRDefault="00000000">
      <w:pPr>
        <w:spacing w:after="0"/>
        <w:ind w:firstLine="288"/>
        <w:jc w:val="both"/>
      </w:pPr>
      <w:r>
        <w:t>Recent articles in Research Journal of Pharmacy and Technology have also addressed Morus alba leaf extract standardization through RP-HPLC estimation of rutin and quercetin and the antihyperglycemic activity of mulberry-containing extract combinations in diabetic rats</w:t>
      </w:r>
      <w:r>
        <w:rPr>
          <w:vertAlign w:val="superscript"/>
        </w:rPr>
        <w:t>26,27</w:t>
      </w:r>
      <w:r>
        <w:t>.</w:t>
      </w:r>
    </w:p>
    <w:p w14:paraId="05F02A63" w14:textId="77777777" w:rsidR="00676AF9" w:rsidRDefault="00000000">
      <w:pPr>
        <w:spacing w:after="0"/>
        <w:ind w:firstLine="288"/>
        <w:jc w:val="both"/>
      </w:pPr>
      <w:r>
        <w:t xml:space="preserve">Before plant preparations can be advanced for therapeutic use, their repeated-dose safety should be characterized. Acute studies of </w:t>
      </w:r>
      <w:r>
        <w:rPr>
          <w:i/>
        </w:rPr>
        <w:t>M. alba</w:t>
      </w:r>
      <w:r>
        <w:t xml:space="preserve"> preparations have reported no mortality or major toxic signs after high-dose exposure, and a 28-day study of an aqueous extract reported no relevant toxicity at doses up to 4,000 mg/kg/day</w:t>
      </w:r>
      <w:r>
        <w:rPr>
          <w:vertAlign w:val="superscript"/>
        </w:rPr>
        <w:t>11-13</w:t>
      </w:r>
      <w:r>
        <w:t>. These data cannot be directly generalized to ethanolic extracts because extraction solvent can influence phytochemical composition, extraction yield, and biological activity</w:t>
      </w:r>
      <w:r>
        <w:rPr>
          <w:vertAlign w:val="superscript"/>
        </w:rPr>
        <w:t>14,15</w:t>
      </w:r>
      <w:r>
        <w:t>.</w:t>
      </w:r>
    </w:p>
    <w:p w14:paraId="6996C9A4" w14:textId="77777777" w:rsidR="00676AF9" w:rsidRDefault="00000000">
      <w:pPr>
        <w:spacing w:after="0"/>
        <w:ind w:firstLine="288"/>
        <w:jc w:val="both"/>
      </w:pPr>
      <w:r>
        <w:t>Several Research Journal of Pharmacy and Technology reports have evaluated acute and subacute toxicity of plant extracts or natural products using rodent models with body-weight monitoring, hematological and biochemical testing, organ-weight assessment, and histopathological examination</w:t>
      </w:r>
      <w:r>
        <w:rPr>
          <w:vertAlign w:val="superscript"/>
        </w:rPr>
        <w:t>28-35</w:t>
      </w:r>
      <w:r>
        <w:t>.</w:t>
      </w:r>
    </w:p>
    <w:p w14:paraId="58C282D3" w14:textId="77777777" w:rsidR="00676AF9" w:rsidRDefault="00000000">
      <w:pPr>
        <w:spacing w:after="0"/>
        <w:ind w:firstLine="288"/>
        <w:jc w:val="both"/>
      </w:pPr>
      <w:r>
        <w:t>Twenty-eight-day repeated-dose oral studies provide preliminary information on potential target-organ effects during sustained exposure</w:t>
      </w:r>
      <w:r>
        <w:rPr>
          <w:vertAlign w:val="superscript"/>
        </w:rPr>
        <w:t>16</w:t>
      </w:r>
      <w:r>
        <w:t xml:space="preserve">. Hematological indices, serum biochemical markers, and histopathological assessment are relevant for plant-derived preparations because the liver and kidneys are central to xenobiotic metabolism and </w:t>
      </w:r>
      <w:r>
        <w:lastRenderedPageBreak/>
        <w:t xml:space="preserve">elimination. This study evaluated the 28-day oral toxicity of ethanolic </w:t>
      </w:r>
      <w:r>
        <w:rPr>
          <w:i/>
        </w:rPr>
        <w:t>M. alba</w:t>
      </w:r>
      <w:r>
        <w:t xml:space="preserve"> leaf extract in male and female Wistar rats by assessing body weight, hematological profiles, liver and kidney function markers, and liver and kidney histopathology.</w:t>
      </w:r>
    </w:p>
    <w:p w14:paraId="3921C839" w14:textId="77777777" w:rsidR="00676AF9" w:rsidRDefault="00000000">
      <w:pPr>
        <w:spacing w:before="240" w:after="120"/>
      </w:pPr>
      <w:r>
        <w:rPr>
          <w:b/>
          <w:sz w:val="22"/>
        </w:rPr>
        <w:t>METHODS AND MATERIALS</w:t>
      </w:r>
    </w:p>
    <w:p w14:paraId="600AF7F0" w14:textId="77777777" w:rsidR="00676AF9" w:rsidRDefault="00000000">
      <w:pPr>
        <w:spacing w:before="120" w:after="0"/>
      </w:pPr>
      <w:r>
        <w:rPr>
          <w:b/>
        </w:rPr>
        <w:t>Plant material and extraction</w:t>
      </w:r>
    </w:p>
    <w:p w14:paraId="1FD6AC19" w14:textId="77777777" w:rsidR="00676AF9" w:rsidRDefault="00000000">
      <w:pPr>
        <w:spacing w:after="0"/>
        <w:ind w:firstLine="288"/>
        <w:jc w:val="both"/>
      </w:pPr>
      <w:r>
        <w:rPr>
          <w:i/>
        </w:rPr>
        <w:t>Morus alba</w:t>
      </w:r>
      <w:r>
        <w:t xml:space="preserve"> leaves were collected in Indonesia. Dried powdered leaves were extracted by maceration with 70% ethanol following a previously described natural-product extraction approach</w:t>
      </w:r>
      <w:r>
        <w:rPr>
          <w:vertAlign w:val="superscript"/>
        </w:rPr>
        <w:t>17</w:t>
      </w:r>
      <w:r>
        <w:t>. The powdered material was moistened and soaked in solvent in a dark place at room temperature for 72 h with occasional stirring. After filtration, the residue was remacerated with the same solvent. The combined filtrates were concentrated using a rotary evaporator at 60 °C and 75 rpm to obtain a thick extract. The extract was frozen at -20 °C for approximately 24 h and subsequently lyophilized for 24 h to produce a dry extract. Freeze-drying was used to support extract stability and preservation of bioactive constituents</w:t>
      </w:r>
      <w:r>
        <w:rPr>
          <w:vertAlign w:val="superscript"/>
        </w:rPr>
        <w:t>18</w:t>
      </w:r>
      <w:r>
        <w:t>.</w:t>
      </w:r>
    </w:p>
    <w:p w14:paraId="099502DE" w14:textId="77777777" w:rsidR="00676AF9" w:rsidRDefault="00000000">
      <w:pPr>
        <w:spacing w:before="120" w:after="0"/>
      </w:pPr>
      <w:r>
        <w:rPr>
          <w:b/>
        </w:rPr>
        <w:t>Animals and ethical approval</w:t>
      </w:r>
    </w:p>
    <w:p w14:paraId="349BB293" w14:textId="77777777" w:rsidR="00676AF9" w:rsidRDefault="00000000">
      <w:pPr>
        <w:spacing w:after="0"/>
        <w:ind w:firstLine="288"/>
        <w:jc w:val="both"/>
      </w:pPr>
      <w:r>
        <w:t>Thirty adult Wistar rats of both sexes (2-3 months old; 150-180 g) were obtained from a university animal facility. During one week of acclimatization, the animals were maintained under standard laboratory conditions with a 12-h light/dark cycle and free access to food and water. Only animals that maintained or gained body weight during acclimatization were included. The animal study protocol was approved by an institutional research ethics committee (Approval No. 12.199/KOMETIK/STIFA/XII/2025).</w:t>
      </w:r>
    </w:p>
    <w:p w14:paraId="541E8685" w14:textId="77777777" w:rsidR="00676AF9" w:rsidRDefault="00000000">
      <w:pPr>
        <w:spacing w:before="120" w:after="0"/>
      </w:pPr>
      <w:r>
        <w:rPr>
          <w:b/>
        </w:rPr>
        <w:t>Subacute toxicity study</w:t>
      </w:r>
    </w:p>
    <w:p w14:paraId="321B8358" w14:textId="77777777" w:rsidR="00676AF9" w:rsidRDefault="00000000">
      <w:pPr>
        <w:spacing w:after="0"/>
        <w:ind w:firstLine="288"/>
        <w:jc w:val="both"/>
      </w:pPr>
      <w:r>
        <w:t xml:space="preserve">The oral toxicity study was conducted for 28 consecutive days. After weighing, animals were allocated to three groups, each comprising 10 rats (five females and five males). Group I served as the normal control group, whereas Groups II and III received ethanolic </w:t>
      </w:r>
      <w:r>
        <w:rPr>
          <w:i/>
        </w:rPr>
        <w:t>M. alba</w:t>
      </w:r>
      <w:r>
        <w:t xml:space="preserve"> leaf extract (EEM) at 200 and 400 mg/kg body weight, respectively. The extract was administered orally once daily. Animals were observed for mortality and overt clinical signs of toxicity during treatment, and body weight was recorded weekly. At the end of treatment, blood samples were collected via orbital venous sinus and cardiac puncture for hematological and biochemical analyses. The animals were then euthanized, and liver and kidney tissues were collected for histopathological examination.</w:t>
      </w:r>
    </w:p>
    <w:p w14:paraId="648A9771" w14:textId="77777777" w:rsidR="00676AF9" w:rsidRDefault="00000000">
      <w:pPr>
        <w:spacing w:before="120" w:after="0"/>
      </w:pPr>
      <w:r>
        <w:rPr>
          <w:b/>
        </w:rPr>
        <w:t>Hematological analysis</w:t>
      </w:r>
    </w:p>
    <w:p w14:paraId="33E0A70A" w14:textId="77777777" w:rsidR="00676AF9" w:rsidRDefault="00000000">
      <w:pPr>
        <w:spacing w:after="0"/>
        <w:ind w:firstLine="288"/>
        <w:jc w:val="both"/>
      </w:pPr>
      <w:r>
        <w:t>Hematological parameters included erythrocyte count, red blood cell indices, total and differential white blood cell counts, and platelet indices. Measurements were performed using an automated hematology analyzer (Dymind DH36; Dymind Biotechnology, Shenzhen, China).</w:t>
      </w:r>
    </w:p>
    <w:p w14:paraId="4C74EE11" w14:textId="77777777" w:rsidR="00676AF9" w:rsidRDefault="00000000">
      <w:pPr>
        <w:spacing w:before="120" w:after="0"/>
      </w:pPr>
      <w:r>
        <w:rPr>
          <w:b/>
        </w:rPr>
        <w:t>Biochemical analysis</w:t>
      </w:r>
    </w:p>
    <w:p w14:paraId="3CDDEE4C" w14:textId="77777777" w:rsidR="00676AF9" w:rsidRDefault="00000000">
      <w:pPr>
        <w:spacing w:after="0"/>
        <w:ind w:firstLine="288"/>
        <w:jc w:val="both"/>
      </w:pPr>
      <w:r>
        <w:t>Serum creatinine and urea were measured as kidney-function indicators, while aspartate aminotransferase (AST) and alanine aminotransferase (ALT) were measured as liver-function indicators. Analyses were conducted using a Humalyzer 4000 analyzer (HUMAN Diagnostics, Wiesbaden, Germany) with HUMAN diagnostic kits.</w:t>
      </w:r>
    </w:p>
    <w:p w14:paraId="290BB792" w14:textId="77777777" w:rsidR="00676AF9" w:rsidRDefault="00000000">
      <w:pPr>
        <w:spacing w:before="120" w:after="0"/>
      </w:pPr>
      <w:r>
        <w:rPr>
          <w:b/>
        </w:rPr>
        <w:t>Histopathological analysis</w:t>
      </w:r>
    </w:p>
    <w:p w14:paraId="418E2D56" w14:textId="77777777" w:rsidR="00676AF9" w:rsidRDefault="00000000">
      <w:pPr>
        <w:spacing w:after="0"/>
        <w:ind w:firstLine="288"/>
        <w:jc w:val="both"/>
      </w:pPr>
      <w:r>
        <w:t>Liver and kidney tissues were fixed in formalin and processed using standard histological procedures. Briefly, tissues were dehydrated through graded alcohol solutions, embedded in paraffin, sectioned at 5 µm, stained with hematoxylin and eosin (H&amp;E), and examined under a light microscope for histopathological alterations.</w:t>
      </w:r>
    </w:p>
    <w:p w14:paraId="066E1928" w14:textId="77777777" w:rsidR="00676AF9" w:rsidRDefault="00000000">
      <w:pPr>
        <w:spacing w:before="120" w:after="0"/>
      </w:pPr>
      <w:r>
        <w:rPr>
          <w:b/>
        </w:rPr>
        <w:t>Statistical analysis</w:t>
      </w:r>
    </w:p>
    <w:p w14:paraId="48C7D000" w14:textId="77777777" w:rsidR="00676AF9" w:rsidRDefault="00000000">
      <w:pPr>
        <w:spacing w:after="0"/>
        <w:ind w:firstLine="288"/>
        <w:jc w:val="both"/>
      </w:pPr>
      <w:r>
        <w:t>Body-weight, hematological, and biochemical data are presented as mean ± standard deviation (SD). Female and male results were reported separately. Differences among groups were analyzed using one-way analysis of variance followed by the least significant difference post hoc test in SPSS version 24. Statistical significance was set at P &lt; 0.05.</w:t>
      </w:r>
    </w:p>
    <w:p w14:paraId="348359E1" w14:textId="77777777" w:rsidR="00676AF9" w:rsidRDefault="00000000">
      <w:pPr>
        <w:spacing w:before="240" w:after="120"/>
      </w:pPr>
      <w:r>
        <w:rPr>
          <w:b/>
          <w:sz w:val="22"/>
        </w:rPr>
        <w:t>RESULT</w:t>
      </w:r>
    </w:p>
    <w:p w14:paraId="2E1BEA53" w14:textId="77777777" w:rsidR="00676AF9" w:rsidRDefault="00000000">
      <w:pPr>
        <w:spacing w:before="120" w:after="0"/>
      </w:pPr>
      <w:r>
        <w:rPr>
          <w:b/>
        </w:rPr>
        <w:t>Clinical observations and body-weight changes</w:t>
      </w:r>
    </w:p>
    <w:p w14:paraId="7FF946F8" w14:textId="77777777" w:rsidR="00676AF9" w:rsidRDefault="00000000">
      <w:pPr>
        <w:spacing w:after="0"/>
        <w:ind w:firstLine="288"/>
        <w:jc w:val="both"/>
      </w:pPr>
      <w:r>
        <w:t xml:space="preserve">No mortality or overt signs of toxicity were observed in either sex during the 28-day administration of EEM. All groups showed an overall increase in body weight during treatment (Figure 1). Among female rats, the normal control, EEM 200 mg/kg, and EEM 400 mg/kg groups showed increases of 23.5%, 7.6%, and 12.5%, respectively. </w:t>
      </w:r>
      <w:r>
        <w:lastRenderedPageBreak/>
        <w:t>Among male rats, the normal control and EEM 400 mg/kg groups showed increases of approximately 38% and 30%, respectively, whereas the EEM 200 mg/kg group showed an increase of approximately 10%.</w:t>
      </w:r>
    </w:p>
    <w:p w14:paraId="1924899D" w14:textId="77777777" w:rsidR="00676AF9" w:rsidRDefault="00000000">
      <w:pPr>
        <w:spacing w:after="0"/>
        <w:jc w:val="center"/>
      </w:pPr>
      <w:r>
        <w:rPr>
          <w:noProof/>
        </w:rPr>
        <w:drawing>
          <wp:inline distT="0" distB="0" distL="0" distR="0" wp14:anchorId="17CEBE6D" wp14:editId="716C1A16">
            <wp:extent cx="4754880" cy="2200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body_weight.png"/>
                    <pic:cNvPicPr/>
                  </pic:nvPicPr>
                  <pic:blipFill>
                    <a:blip r:embed="rId8"/>
                    <a:stretch>
                      <a:fillRect/>
                    </a:stretch>
                  </pic:blipFill>
                  <pic:spPr>
                    <a:xfrm>
                      <a:off x="0" y="0"/>
                      <a:ext cx="4754880" cy="2200989"/>
                    </a:xfrm>
                    <a:prstGeom prst="rect">
                      <a:avLst/>
                    </a:prstGeom>
                  </pic:spPr>
                </pic:pic>
              </a:graphicData>
            </a:graphic>
          </wp:inline>
        </w:drawing>
      </w:r>
    </w:p>
    <w:p w14:paraId="29C006B5" w14:textId="77777777" w:rsidR="00676AF9" w:rsidRDefault="00000000">
      <w:pPr>
        <w:spacing w:before="60"/>
        <w:jc w:val="center"/>
      </w:pPr>
      <w:r>
        <w:rPr>
          <w:b/>
        </w:rPr>
        <w:t xml:space="preserve">Figure 1. Body-weight changes in female and male Wistar rats during 28 days of oral administration of ethanolic </w:t>
      </w:r>
      <w:r>
        <w:rPr>
          <w:b/>
          <w:i/>
        </w:rPr>
        <w:t>Morus alba</w:t>
      </w:r>
      <w:r>
        <w:rPr>
          <w:b/>
        </w:rPr>
        <w:t xml:space="preserve"> leaf extract. EEM, ethanolic extract of </w:t>
      </w:r>
      <w:r>
        <w:rPr>
          <w:b/>
          <w:i/>
        </w:rPr>
        <w:t>Morus alba</w:t>
      </w:r>
      <w:r>
        <w:rPr>
          <w:b/>
        </w:rPr>
        <w:t xml:space="preserve"> leaves.</w:t>
      </w:r>
    </w:p>
    <w:p w14:paraId="46CE09D9" w14:textId="77777777" w:rsidR="00676AF9" w:rsidRDefault="00000000">
      <w:pPr>
        <w:spacing w:before="120" w:after="0"/>
      </w:pPr>
      <w:r>
        <w:rPr>
          <w:b/>
        </w:rPr>
        <w:t>Hematological findings</w:t>
      </w:r>
    </w:p>
    <w:p w14:paraId="695C973B" w14:textId="77777777" w:rsidR="00676AF9" w:rsidRDefault="00000000">
      <w:pPr>
        <w:spacing w:after="0"/>
        <w:ind w:firstLine="288"/>
        <w:jc w:val="both"/>
      </w:pPr>
      <w:r>
        <w:t>In female rats, leukocyte and platelet parameters were generally comparable between treated groups, whereas selected erythrocyte-related indices differed significantly among groups (Table 1). In male rats, erythrocyte, leukocyte, and platelet parameters were comparable across the normal control and EEM-treated groups (Table 2).</w:t>
      </w:r>
    </w:p>
    <w:p w14:paraId="2022A4A0" w14:textId="77777777" w:rsidR="00676AF9" w:rsidRDefault="00000000">
      <w:pPr>
        <w:keepNext/>
        <w:spacing w:before="60"/>
      </w:pPr>
      <w:r>
        <w:rPr>
          <w:b/>
        </w:rPr>
        <w:t>Table 1. Hematological parameters in female rats after 28 days of treatment.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1800"/>
        <w:gridCol w:w="1800"/>
      </w:tblGrid>
      <w:tr w:rsidR="00676AF9" w14:paraId="604EFE2F" w14:textId="77777777" w:rsidTr="00275F23">
        <w:trPr>
          <w:tblHeader/>
          <w:jc w:val="center"/>
        </w:trPr>
        <w:tc>
          <w:tcPr>
            <w:tcW w:w="2500" w:type="dxa"/>
            <w:vAlign w:val="center"/>
          </w:tcPr>
          <w:p w14:paraId="6C126111" w14:textId="77777777" w:rsidR="00676AF9" w:rsidRDefault="00000000">
            <w:pPr>
              <w:spacing w:after="0"/>
              <w:jc w:val="center"/>
            </w:pPr>
            <w:r>
              <w:rPr>
                <w:b/>
                <w:sz w:val="16"/>
              </w:rPr>
              <w:t>Parameter</w:t>
            </w:r>
          </w:p>
        </w:tc>
        <w:tc>
          <w:tcPr>
            <w:tcW w:w="1800" w:type="dxa"/>
            <w:vAlign w:val="center"/>
          </w:tcPr>
          <w:p w14:paraId="1822CC4E" w14:textId="77777777" w:rsidR="00676AF9" w:rsidRDefault="00000000">
            <w:pPr>
              <w:spacing w:after="0"/>
              <w:jc w:val="center"/>
            </w:pPr>
            <w:r>
              <w:rPr>
                <w:b/>
                <w:sz w:val="16"/>
              </w:rPr>
              <w:t>Normal control</w:t>
            </w:r>
          </w:p>
        </w:tc>
        <w:tc>
          <w:tcPr>
            <w:tcW w:w="1800" w:type="dxa"/>
            <w:vAlign w:val="center"/>
          </w:tcPr>
          <w:p w14:paraId="0A047B05" w14:textId="77777777" w:rsidR="00676AF9" w:rsidRDefault="00000000">
            <w:pPr>
              <w:spacing w:after="0"/>
              <w:jc w:val="center"/>
            </w:pPr>
            <w:r>
              <w:rPr>
                <w:b/>
                <w:sz w:val="16"/>
              </w:rPr>
              <w:t>EEM 200 mg/kg BW</w:t>
            </w:r>
          </w:p>
        </w:tc>
        <w:tc>
          <w:tcPr>
            <w:tcW w:w="1800" w:type="dxa"/>
            <w:vAlign w:val="center"/>
          </w:tcPr>
          <w:p w14:paraId="68F02882" w14:textId="77777777" w:rsidR="00676AF9" w:rsidRDefault="00000000">
            <w:pPr>
              <w:spacing w:after="0"/>
              <w:jc w:val="center"/>
            </w:pPr>
            <w:r>
              <w:rPr>
                <w:b/>
                <w:sz w:val="16"/>
              </w:rPr>
              <w:t>EEM 400 mg/kg BW</w:t>
            </w:r>
          </w:p>
        </w:tc>
      </w:tr>
      <w:tr w:rsidR="00676AF9" w14:paraId="03D49E65" w14:textId="77777777" w:rsidTr="00275F23">
        <w:trPr>
          <w:jc w:val="center"/>
        </w:trPr>
        <w:tc>
          <w:tcPr>
            <w:tcW w:w="2500" w:type="dxa"/>
            <w:vAlign w:val="center"/>
          </w:tcPr>
          <w:p w14:paraId="517A2DAF" w14:textId="77777777" w:rsidR="00676AF9" w:rsidRDefault="00000000">
            <w:pPr>
              <w:spacing w:after="0"/>
              <w:jc w:val="center"/>
            </w:pPr>
            <w:r>
              <w:rPr>
                <w:sz w:val="16"/>
              </w:rPr>
              <w:t>Erythrocytes (10^6/µL)</w:t>
            </w:r>
          </w:p>
        </w:tc>
        <w:tc>
          <w:tcPr>
            <w:tcW w:w="1800" w:type="dxa"/>
            <w:vAlign w:val="center"/>
          </w:tcPr>
          <w:p w14:paraId="57377FE5" w14:textId="77777777" w:rsidR="00676AF9" w:rsidRDefault="00000000">
            <w:pPr>
              <w:spacing w:after="0"/>
              <w:jc w:val="center"/>
            </w:pPr>
            <w:r>
              <w:rPr>
                <w:sz w:val="16"/>
              </w:rPr>
              <w:t>6.75 ± 0.31</w:t>
            </w:r>
          </w:p>
        </w:tc>
        <w:tc>
          <w:tcPr>
            <w:tcW w:w="1800" w:type="dxa"/>
            <w:vAlign w:val="center"/>
          </w:tcPr>
          <w:p w14:paraId="07324E8F" w14:textId="77777777" w:rsidR="00676AF9" w:rsidRDefault="00000000">
            <w:pPr>
              <w:spacing w:after="0"/>
              <w:jc w:val="center"/>
            </w:pPr>
            <w:r>
              <w:rPr>
                <w:sz w:val="16"/>
              </w:rPr>
              <w:t>7.32 ± 0.40</w:t>
            </w:r>
          </w:p>
        </w:tc>
        <w:tc>
          <w:tcPr>
            <w:tcW w:w="1800" w:type="dxa"/>
            <w:vAlign w:val="center"/>
          </w:tcPr>
          <w:p w14:paraId="2FFC79AD" w14:textId="77777777" w:rsidR="00676AF9" w:rsidRDefault="00000000">
            <w:pPr>
              <w:spacing w:after="0"/>
              <w:jc w:val="center"/>
            </w:pPr>
            <w:r>
              <w:rPr>
                <w:sz w:val="16"/>
              </w:rPr>
              <w:t>7.37 ± 0.54</w:t>
            </w:r>
          </w:p>
        </w:tc>
      </w:tr>
      <w:tr w:rsidR="00676AF9" w14:paraId="5095A665" w14:textId="77777777" w:rsidTr="00275F23">
        <w:trPr>
          <w:jc w:val="center"/>
        </w:trPr>
        <w:tc>
          <w:tcPr>
            <w:tcW w:w="2500" w:type="dxa"/>
            <w:vAlign w:val="center"/>
          </w:tcPr>
          <w:p w14:paraId="0ECD332E" w14:textId="77777777" w:rsidR="00676AF9" w:rsidRDefault="00000000">
            <w:pPr>
              <w:spacing w:after="0"/>
              <w:jc w:val="center"/>
            </w:pPr>
            <w:r>
              <w:rPr>
                <w:sz w:val="16"/>
              </w:rPr>
              <w:t>Hemoglobin (g/dL)</w:t>
            </w:r>
          </w:p>
        </w:tc>
        <w:tc>
          <w:tcPr>
            <w:tcW w:w="1800" w:type="dxa"/>
            <w:vAlign w:val="center"/>
          </w:tcPr>
          <w:p w14:paraId="71311ECF" w14:textId="77777777" w:rsidR="00676AF9" w:rsidRDefault="00000000">
            <w:pPr>
              <w:spacing w:after="0"/>
              <w:jc w:val="center"/>
            </w:pPr>
            <w:r>
              <w:rPr>
                <w:sz w:val="16"/>
              </w:rPr>
              <w:t>16.32 ± 0.90 (a)</w:t>
            </w:r>
          </w:p>
        </w:tc>
        <w:tc>
          <w:tcPr>
            <w:tcW w:w="1800" w:type="dxa"/>
            <w:vAlign w:val="center"/>
          </w:tcPr>
          <w:p w14:paraId="0477E6C3" w14:textId="77777777" w:rsidR="00676AF9" w:rsidRDefault="00000000">
            <w:pPr>
              <w:spacing w:after="0"/>
              <w:jc w:val="center"/>
            </w:pPr>
            <w:r>
              <w:rPr>
                <w:sz w:val="16"/>
              </w:rPr>
              <w:t>17.80 ± 0.82 (b)</w:t>
            </w:r>
          </w:p>
        </w:tc>
        <w:tc>
          <w:tcPr>
            <w:tcW w:w="1800" w:type="dxa"/>
            <w:vAlign w:val="center"/>
          </w:tcPr>
          <w:p w14:paraId="06DC6830" w14:textId="77777777" w:rsidR="00676AF9" w:rsidRDefault="00000000">
            <w:pPr>
              <w:spacing w:after="0"/>
              <w:jc w:val="center"/>
            </w:pPr>
            <w:r>
              <w:rPr>
                <w:sz w:val="16"/>
              </w:rPr>
              <w:t>17.06 ± 0.61 (a,b)</w:t>
            </w:r>
          </w:p>
        </w:tc>
      </w:tr>
      <w:tr w:rsidR="00676AF9" w14:paraId="393424C7" w14:textId="77777777" w:rsidTr="00275F23">
        <w:trPr>
          <w:jc w:val="center"/>
        </w:trPr>
        <w:tc>
          <w:tcPr>
            <w:tcW w:w="2500" w:type="dxa"/>
            <w:vAlign w:val="center"/>
          </w:tcPr>
          <w:p w14:paraId="181D49EF" w14:textId="77777777" w:rsidR="00676AF9" w:rsidRDefault="00000000">
            <w:pPr>
              <w:spacing w:after="0"/>
              <w:jc w:val="center"/>
            </w:pPr>
            <w:r>
              <w:rPr>
                <w:sz w:val="16"/>
              </w:rPr>
              <w:t>Hematocrit (%)</w:t>
            </w:r>
          </w:p>
        </w:tc>
        <w:tc>
          <w:tcPr>
            <w:tcW w:w="1800" w:type="dxa"/>
            <w:vAlign w:val="center"/>
          </w:tcPr>
          <w:p w14:paraId="36AA161D" w14:textId="77777777" w:rsidR="00676AF9" w:rsidRDefault="00000000">
            <w:pPr>
              <w:spacing w:after="0"/>
              <w:jc w:val="center"/>
            </w:pPr>
            <w:r>
              <w:rPr>
                <w:sz w:val="16"/>
              </w:rPr>
              <w:t>41.08 ± 1.14 (a)</w:t>
            </w:r>
          </w:p>
        </w:tc>
        <w:tc>
          <w:tcPr>
            <w:tcW w:w="1800" w:type="dxa"/>
            <w:vAlign w:val="center"/>
          </w:tcPr>
          <w:p w14:paraId="361F2A88" w14:textId="77777777" w:rsidR="00676AF9" w:rsidRDefault="00000000">
            <w:pPr>
              <w:spacing w:after="0"/>
              <w:jc w:val="center"/>
            </w:pPr>
            <w:r>
              <w:rPr>
                <w:sz w:val="16"/>
              </w:rPr>
              <w:t>44.58 ± 1.93 (b)</w:t>
            </w:r>
          </w:p>
        </w:tc>
        <w:tc>
          <w:tcPr>
            <w:tcW w:w="1800" w:type="dxa"/>
            <w:vAlign w:val="center"/>
          </w:tcPr>
          <w:p w14:paraId="64AF6EA2" w14:textId="77777777" w:rsidR="00676AF9" w:rsidRDefault="00000000">
            <w:pPr>
              <w:spacing w:after="0"/>
              <w:jc w:val="center"/>
            </w:pPr>
            <w:r>
              <w:rPr>
                <w:sz w:val="16"/>
              </w:rPr>
              <w:t>44.34 ± 2.49 (b)</w:t>
            </w:r>
          </w:p>
        </w:tc>
      </w:tr>
      <w:tr w:rsidR="00676AF9" w14:paraId="1BA61548" w14:textId="77777777" w:rsidTr="00275F23">
        <w:trPr>
          <w:jc w:val="center"/>
        </w:trPr>
        <w:tc>
          <w:tcPr>
            <w:tcW w:w="2500" w:type="dxa"/>
            <w:vAlign w:val="center"/>
          </w:tcPr>
          <w:p w14:paraId="2073BDA9" w14:textId="77777777" w:rsidR="00676AF9" w:rsidRDefault="00000000">
            <w:pPr>
              <w:spacing w:after="0"/>
              <w:jc w:val="center"/>
            </w:pPr>
            <w:r>
              <w:rPr>
                <w:sz w:val="16"/>
              </w:rPr>
              <w:t>MCV (fL)</w:t>
            </w:r>
          </w:p>
        </w:tc>
        <w:tc>
          <w:tcPr>
            <w:tcW w:w="1800" w:type="dxa"/>
            <w:vAlign w:val="center"/>
          </w:tcPr>
          <w:p w14:paraId="133FCE4B" w14:textId="77777777" w:rsidR="00676AF9" w:rsidRDefault="00000000">
            <w:pPr>
              <w:spacing w:after="0"/>
              <w:jc w:val="center"/>
            </w:pPr>
            <w:r>
              <w:rPr>
                <w:sz w:val="16"/>
              </w:rPr>
              <w:t>60.88 ± 1.54</w:t>
            </w:r>
          </w:p>
        </w:tc>
        <w:tc>
          <w:tcPr>
            <w:tcW w:w="1800" w:type="dxa"/>
            <w:vAlign w:val="center"/>
          </w:tcPr>
          <w:p w14:paraId="11D9DB2E" w14:textId="77777777" w:rsidR="00676AF9" w:rsidRDefault="00000000">
            <w:pPr>
              <w:spacing w:after="0"/>
              <w:jc w:val="center"/>
            </w:pPr>
            <w:r>
              <w:rPr>
                <w:sz w:val="16"/>
              </w:rPr>
              <w:t>60.92 ± 1.42</w:t>
            </w:r>
          </w:p>
        </w:tc>
        <w:tc>
          <w:tcPr>
            <w:tcW w:w="1800" w:type="dxa"/>
            <w:vAlign w:val="center"/>
          </w:tcPr>
          <w:p w14:paraId="6DBA3592" w14:textId="77777777" w:rsidR="00676AF9" w:rsidRDefault="00000000">
            <w:pPr>
              <w:spacing w:after="0"/>
              <w:jc w:val="center"/>
            </w:pPr>
            <w:r>
              <w:rPr>
                <w:sz w:val="16"/>
              </w:rPr>
              <w:t>60.20 ± 2.17</w:t>
            </w:r>
          </w:p>
        </w:tc>
      </w:tr>
      <w:tr w:rsidR="00676AF9" w14:paraId="1B9C8846" w14:textId="77777777" w:rsidTr="00275F23">
        <w:trPr>
          <w:jc w:val="center"/>
        </w:trPr>
        <w:tc>
          <w:tcPr>
            <w:tcW w:w="2500" w:type="dxa"/>
            <w:vAlign w:val="center"/>
          </w:tcPr>
          <w:p w14:paraId="4D8B2CB8" w14:textId="77777777" w:rsidR="00676AF9" w:rsidRDefault="00000000">
            <w:pPr>
              <w:spacing w:after="0"/>
              <w:jc w:val="center"/>
            </w:pPr>
            <w:r>
              <w:rPr>
                <w:sz w:val="16"/>
              </w:rPr>
              <w:t>MCH (pg)</w:t>
            </w:r>
          </w:p>
        </w:tc>
        <w:tc>
          <w:tcPr>
            <w:tcW w:w="1800" w:type="dxa"/>
            <w:vAlign w:val="center"/>
          </w:tcPr>
          <w:p w14:paraId="6F3F6635" w14:textId="77777777" w:rsidR="00676AF9" w:rsidRDefault="00000000">
            <w:pPr>
              <w:spacing w:after="0"/>
              <w:jc w:val="center"/>
            </w:pPr>
            <w:r>
              <w:rPr>
                <w:sz w:val="16"/>
              </w:rPr>
              <w:t>24.18 ± 0.49</w:t>
            </w:r>
          </w:p>
        </w:tc>
        <w:tc>
          <w:tcPr>
            <w:tcW w:w="1800" w:type="dxa"/>
            <w:vAlign w:val="center"/>
          </w:tcPr>
          <w:p w14:paraId="6E40F783" w14:textId="77777777" w:rsidR="00676AF9" w:rsidRDefault="00000000">
            <w:pPr>
              <w:spacing w:after="0"/>
              <w:jc w:val="center"/>
            </w:pPr>
            <w:r>
              <w:rPr>
                <w:sz w:val="16"/>
              </w:rPr>
              <w:t>24.32 ± 1.45</w:t>
            </w:r>
          </w:p>
        </w:tc>
        <w:tc>
          <w:tcPr>
            <w:tcW w:w="1800" w:type="dxa"/>
            <w:vAlign w:val="center"/>
          </w:tcPr>
          <w:p w14:paraId="4D644AF5" w14:textId="77777777" w:rsidR="00676AF9" w:rsidRDefault="00000000">
            <w:pPr>
              <w:spacing w:after="0"/>
              <w:jc w:val="center"/>
            </w:pPr>
            <w:r>
              <w:rPr>
                <w:sz w:val="16"/>
              </w:rPr>
              <w:t>23.24 ± 1.28</w:t>
            </w:r>
          </w:p>
        </w:tc>
      </w:tr>
      <w:tr w:rsidR="00676AF9" w14:paraId="1A97A638" w14:textId="77777777" w:rsidTr="00275F23">
        <w:trPr>
          <w:jc w:val="center"/>
        </w:trPr>
        <w:tc>
          <w:tcPr>
            <w:tcW w:w="2500" w:type="dxa"/>
            <w:vAlign w:val="center"/>
          </w:tcPr>
          <w:p w14:paraId="5F24B527" w14:textId="77777777" w:rsidR="00676AF9" w:rsidRDefault="00000000">
            <w:pPr>
              <w:spacing w:after="0"/>
              <w:jc w:val="center"/>
            </w:pPr>
            <w:r>
              <w:rPr>
                <w:sz w:val="16"/>
              </w:rPr>
              <w:t>MCHC (g/dL)</w:t>
            </w:r>
          </w:p>
        </w:tc>
        <w:tc>
          <w:tcPr>
            <w:tcW w:w="1800" w:type="dxa"/>
            <w:vAlign w:val="center"/>
          </w:tcPr>
          <w:p w14:paraId="1E467D33" w14:textId="77777777" w:rsidR="00676AF9" w:rsidRDefault="00000000">
            <w:pPr>
              <w:spacing w:after="0"/>
              <w:jc w:val="center"/>
            </w:pPr>
            <w:r>
              <w:rPr>
                <w:sz w:val="16"/>
              </w:rPr>
              <w:t>39.72 ± 1.39</w:t>
            </w:r>
          </w:p>
        </w:tc>
        <w:tc>
          <w:tcPr>
            <w:tcW w:w="1800" w:type="dxa"/>
            <w:vAlign w:val="center"/>
          </w:tcPr>
          <w:p w14:paraId="113DD3D0" w14:textId="77777777" w:rsidR="00676AF9" w:rsidRDefault="00000000">
            <w:pPr>
              <w:spacing w:after="0"/>
              <w:jc w:val="center"/>
            </w:pPr>
            <w:r>
              <w:rPr>
                <w:sz w:val="16"/>
              </w:rPr>
              <w:t>39.94 ± 1.87</w:t>
            </w:r>
          </w:p>
        </w:tc>
        <w:tc>
          <w:tcPr>
            <w:tcW w:w="1800" w:type="dxa"/>
            <w:vAlign w:val="center"/>
          </w:tcPr>
          <w:p w14:paraId="0BF39494" w14:textId="77777777" w:rsidR="00676AF9" w:rsidRDefault="00000000">
            <w:pPr>
              <w:spacing w:after="0"/>
              <w:jc w:val="center"/>
            </w:pPr>
            <w:r>
              <w:rPr>
                <w:sz w:val="16"/>
              </w:rPr>
              <w:t>38.52 ± 1.03</w:t>
            </w:r>
          </w:p>
        </w:tc>
      </w:tr>
      <w:tr w:rsidR="00676AF9" w14:paraId="146EDD31" w14:textId="77777777" w:rsidTr="00275F23">
        <w:trPr>
          <w:jc w:val="center"/>
        </w:trPr>
        <w:tc>
          <w:tcPr>
            <w:tcW w:w="2500" w:type="dxa"/>
            <w:vAlign w:val="center"/>
          </w:tcPr>
          <w:p w14:paraId="46D06B84" w14:textId="77777777" w:rsidR="00676AF9" w:rsidRDefault="00000000">
            <w:pPr>
              <w:spacing w:after="0"/>
              <w:jc w:val="center"/>
            </w:pPr>
            <w:r>
              <w:rPr>
                <w:sz w:val="16"/>
              </w:rPr>
              <w:t>RDW-CV (%)</w:t>
            </w:r>
          </w:p>
        </w:tc>
        <w:tc>
          <w:tcPr>
            <w:tcW w:w="1800" w:type="dxa"/>
            <w:vAlign w:val="center"/>
          </w:tcPr>
          <w:p w14:paraId="44B97122" w14:textId="77777777" w:rsidR="00676AF9" w:rsidRDefault="00000000">
            <w:pPr>
              <w:spacing w:after="0"/>
              <w:jc w:val="center"/>
            </w:pPr>
            <w:r>
              <w:rPr>
                <w:sz w:val="16"/>
              </w:rPr>
              <w:t>17.08 ± 1.31</w:t>
            </w:r>
          </w:p>
        </w:tc>
        <w:tc>
          <w:tcPr>
            <w:tcW w:w="1800" w:type="dxa"/>
            <w:vAlign w:val="center"/>
          </w:tcPr>
          <w:p w14:paraId="1935F873" w14:textId="77777777" w:rsidR="00676AF9" w:rsidRDefault="00000000">
            <w:pPr>
              <w:spacing w:after="0"/>
              <w:jc w:val="center"/>
            </w:pPr>
            <w:r>
              <w:rPr>
                <w:sz w:val="16"/>
              </w:rPr>
              <w:t>15.00 ± 1.27</w:t>
            </w:r>
          </w:p>
        </w:tc>
        <w:tc>
          <w:tcPr>
            <w:tcW w:w="1800" w:type="dxa"/>
            <w:vAlign w:val="center"/>
          </w:tcPr>
          <w:p w14:paraId="4689181D" w14:textId="77777777" w:rsidR="00676AF9" w:rsidRDefault="00000000">
            <w:pPr>
              <w:spacing w:after="0"/>
              <w:jc w:val="center"/>
            </w:pPr>
            <w:r>
              <w:rPr>
                <w:sz w:val="16"/>
              </w:rPr>
              <w:t>15.82 ± 1.04</w:t>
            </w:r>
          </w:p>
        </w:tc>
      </w:tr>
      <w:tr w:rsidR="00676AF9" w14:paraId="1161DA3D" w14:textId="77777777" w:rsidTr="00275F23">
        <w:trPr>
          <w:jc w:val="center"/>
        </w:trPr>
        <w:tc>
          <w:tcPr>
            <w:tcW w:w="2500" w:type="dxa"/>
            <w:vAlign w:val="center"/>
          </w:tcPr>
          <w:p w14:paraId="7C284D4E" w14:textId="77777777" w:rsidR="00676AF9" w:rsidRDefault="00000000">
            <w:pPr>
              <w:spacing w:after="0"/>
              <w:jc w:val="center"/>
            </w:pPr>
            <w:r>
              <w:rPr>
                <w:sz w:val="16"/>
              </w:rPr>
              <w:t>RDW-SD (fL)</w:t>
            </w:r>
          </w:p>
        </w:tc>
        <w:tc>
          <w:tcPr>
            <w:tcW w:w="1800" w:type="dxa"/>
            <w:vAlign w:val="center"/>
          </w:tcPr>
          <w:p w14:paraId="312AA57E" w14:textId="77777777" w:rsidR="00676AF9" w:rsidRDefault="00000000">
            <w:pPr>
              <w:spacing w:after="0"/>
              <w:jc w:val="center"/>
            </w:pPr>
            <w:r>
              <w:rPr>
                <w:sz w:val="16"/>
              </w:rPr>
              <w:t>35.06 ± 2.60 (a)</w:t>
            </w:r>
          </w:p>
        </w:tc>
        <w:tc>
          <w:tcPr>
            <w:tcW w:w="1800" w:type="dxa"/>
            <w:vAlign w:val="center"/>
          </w:tcPr>
          <w:p w14:paraId="4C1BABDD" w14:textId="77777777" w:rsidR="00676AF9" w:rsidRDefault="00000000">
            <w:pPr>
              <w:spacing w:after="0"/>
              <w:jc w:val="center"/>
            </w:pPr>
            <w:r>
              <w:rPr>
                <w:sz w:val="16"/>
              </w:rPr>
              <w:t>30.80 ± 2.14 (b)</w:t>
            </w:r>
          </w:p>
        </w:tc>
        <w:tc>
          <w:tcPr>
            <w:tcW w:w="1800" w:type="dxa"/>
            <w:vAlign w:val="center"/>
          </w:tcPr>
          <w:p w14:paraId="5C9D1600" w14:textId="77777777" w:rsidR="00676AF9" w:rsidRDefault="00000000">
            <w:pPr>
              <w:spacing w:after="0"/>
              <w:jc w:val="center"/>
            </w:pPr>
            <w:r>
              <w:rPr>
                <w:sz w:val="16"/>
              </w:rPr>
              <w:t>31.94 ± 2.35 (a,b)</w:t>
            </w:r>
          </w:p>
        </w:tc>
      </w:tr>
      <w:tr w:rsidR="00676AF9" w14:paraId="15A371F3" w14:textId="77777777" w:rsidTr="00275F23">
        <w:trPr>
          <w:jc w:val="center"/>
        </w:trPr>
        <w:tc>
          <w:tcPr>
            <w:tcW w:w="2500" w:type="dxa"/>
            <w:vAlign w:val="center"/>
          </w:tcPr>
          <w:p w14:paraId="71FE20A3" w14:textId="77777777" w:rsidR="00676AF9" w:rsidRDefault="00000000">
            <w:pPr>
              <w:spacing w:after="0"/>
              <w:jc w:val="center"/>
            </w:pPr>
            <w:r>
              <w:rPr>
                <w:sz w:val="16"/>
              </w:rPr>
              <w:t>Mentzer index</w:t>
            </w:r>
          </w:p>
        </w:tc>
        <w:tc>
          <w:tcPr>
            <w:tcW w:w="1800" w:type="dxa"/>
            <w:vAlign w:val="center"/>
          </w:tcPr>
          <w:p w14:paraId="3D36FC2F" w14:textId="77777777" w:rsidR="00676AF9" w:rsidRDefault="00000000">
            <w:pPr>
              <w:spacing w:after="0"/>
              <w:jc w:val="center"/>
            </w:pPr>
            <w:r>
              <w:rPr>
                <w:sz w:val="16"/>
              </w:rPr>
              <w:t>9.04 ± 0.62</w:t>
            </w:r>
          </w:p>
        </w:tc>
        <w:tc>
          <w:tcPr>
            <w:tcW w:w="1800" w:type="dxa"/>
            <w:vAlign w:val="center"/>
          </w:tcPr>
          <w:p w14:paraId="0175715E" w14:textId="77777777" w:rsidR="00676AF9" w:rsidRDefault="00000000">
            <w:pPr>
              <w:spacing w:after="0"/>
              <w:jc w:val="center"/>
            </w:pPr>
            <w:r>
              <w:rPr>
                <w:sz w:val="16"/>
              </w:rPr>
              <w:t>8.35 ± 0.62</w:t>
            </w:r>
          </w:p>
        </w:tc>
        <w:tc>
          <w:tcPr>
            <w:tcW w:w="1800" w:type="dxa"/>
            <w:vAlign w:val="center"/>
          </w:tcPr>
          <w:p w14:paraId="118AD1E8" w14:textId="77777777" w:rsidR="00676AF9" w:rsidRDefault="00000000">
            <w:pPr>
              <w:spacing w:after="0"/>
              <w:jc w:val="center"/>
            </w:pPr>
            <w:r>
              <w:rPr>
                <w:sz w:val="16"/>
              </w:rPr>
              <w:t>8.21 ± 0.83</w:t>
            </w:r>
          </w:p>
        </w:tc>
      </w:tr>
      <w:tr w:rsidR="00676AF9" w14:paraId="185D0C4E" w14:textId="77777777" w:rsidTr="00275F23">
        <w:trPr>
          <w:jc w:val="center"/>
        </w:trPr>
        <w:tc>
          <w:tcPr>
            <w:tcW w:w="2500" w:type="dxa"/>
            <w:vAlign w:val="center"/>
          </w:tcPr>
          <w:p w14:paraId="3A572CE4" w14:textId="77777777" w:rsidR="00676AF9" w:rsidRDefault="00000000">
            <w:pPr>
              <w:spacing w:after="0"/>
              <w:jc w:val="center"/>
            </w:pPr>
            <w:r>
              <w:rPr>
                <w:sz w:val="16"/>
              </w:rPr>
              <w:t>RDWI</w:t>
            </w:r>
          </w:p>
        </w:tc>
        <w:tc>
          <w:tcPr>
            <w:tcW w:w="1800" w:type="dxa"/>
            <w:vAlign w:val="center"/>
          </w:tcPr>
          <w:p w14:paraId="3D61EC1A" w14:textId="77777777" w:rsidR="00676AF9" w:rsidRDefault="00000000">
            <w:pPr>
              <w:spacing w:after="0"/>
              <w:jc w:val="center"/>
            </w:pPr>
            <w:r>
              <w:rPr>
                <w:sz w:val="16"/>
              </w:rPr>
              <w:t>154.51 ± 14.58 (a)</w:t>
            </w:r>
          </w:p>
        </w:tc>
        <w:tc>
          <w:tcPr>
            <w:tcW w:w="1800" w:type="dxa"/>
            <w:vAlign w:val="center"/>
          </w:tcPr>
          <w:p w14:paraId="70AB6554" w14:textId="77777777" w:rsidR="00676AF9" w:rsidRDefault="00000000">
            <w:pPr>
              <w:spacing w:after="0"/>
              <w:jc w:val="center"/>
            </w:pPr>
            <w:r>
              <w:rPr>
                <w:sz w:val="16"/>
              </w:rPr>
              <w:t>125.17 ± 11.76 (b)</w:t>
            </w:r>
          </w:p>
        </w:tc>
        <w:tc>
          <w:tcPr>
            <w:tcW w:w="1800" w:type="dxa"/>
            <w:vAlign w:val="center"/>
          </w:tcPr>
          <w:p w14:paraId="7A5B3715" w14:textId="77777777" w:rsidR="00676AF9" w:rsidRDefault="00000000">
            <w:pPr>
              <w:spacing w:after="0"/>
              <w:jc w:val="center"/>
            </w:pPr>
            <w:r>
              <w:rPr>
                <w:sz w:val="16"/>
              </w:rPr>
              <w:t>130.21 ± 16.51 (b)</w:t>
            </w:r>
          </w:p>
        </w:tc>
      </w:tr>
      <w:tr w:rsidR="00676AF9" w14:paraId="3EA30133" w14:textId="77777777" w:rsidTr="00275F23">
        <w:trPr>
          <w:jc w:val="center"/>
        </w:trPr>
        <w:tc>
          <w:tcPr>
            <w:tcW w:w="2500" w:type="dxa"/>
            <w:vAlign w:val="center"/>
          </w:tcPr>
          <w:p w14:paraId="44ADC090" w14:textId="77777777" w:rsidR="00676AF9" w:rsidRDefault="00000000">
            <w:pPr>
              <w:spacing w:after="0"/>
              <w:jc w:val="center"/>
            </w:pPr>
            <w:r>
              <w:rPr>
                <w:sz w:val="16"/>
              </w:rPr>
              <w:t>WBC (10^3/µL)</w:t>
            </w:r>
          </w:p>
        </w:tc>
        <w:tc>
          <w:tcPr>
            <w:tcW w:w="1800" w:type="dxa"/>
            <w:vAlign w:val="center"/>
          </w:tcPr>
          <w:p w14:paraId="58C11EF1" w14:textId="77777777" w:rsidR="00676AF9" w:rsidRDefault="00000000">
            <w:pPr>
              <w:spacing w:after="0"/>
              <w:jc w:val="center"/>
            </w:pPr>
            <w:r>
              <w:rPr>
                <w:sz w:val="16"/>
              </w:rPr>
              <w:t>21.52 ± 3.17 (a)</w:t>
            </w:r>
          </w:p>
        </w:tc>
        <w:tc>
          <w:tcPr>
            <w:tcW w:w="1800" w:type="dxa"/>
            <w:vAlign w:val="center"/>
          </w:tcPr>
          <w:p w14:paraId="03CCDA19" w14:textId="77777777" w:rsidR="00676AF9" w:rsidRDefault="00000000">
            <w:pPr>
              <w:spacing w:after="0"/>
              <w:jc w:val="center"/>
            </w:pPr>
            <w:r>
              <w:rPr>
                <w:sz w:val="16"/>
              </w:rPr>
              <w:t>14.54 ± 2.15 (b)</w:t>
            </w:r>
          </w:p>
        </w:tc>
        <w:tc>
          <w:tcPr>
            <w:tcW w:w="1800" w:type="dxa"/>
            <w:vAlign w:val="center"/>
          </w:tcPr>
          <w:p w14:paraId="64D79CB0" w14:textId="77777777" w:rsidR="00676AF9" w:rsidRDefault="00000000">
            <w:pPr>
              <w:spacing w:after="0"/>
              <w:jc w:val="center"/>
            </w:pPr>
            <w:r>
              <w:rPr>
                <w:sz w:val="16"/>
              </w:rPr>
              <w:t>15.13 ± 5.90 (b)</w:t>
            </w:r>
          </w:p>
        </w:tc>
      </w:tr>
      <w:tr w:rsidR="00676AF9" w14:paraId="315E79FE" w14:textId="77777777" w:rsidTr="00275F23">
        <w:trPr>
          <w:jc w:val="center"/>
        </w:trPr>
        <w:tc>
          <w:tcPr>
            <w:tcW w:w="2500" w:type="dxa"/>
            <w:vAlign w:val="center"/>
          </w:tcPr>
          <w:p w14:paraId="0E71E5A3" w14:textId="77777777" w:rsidR="00676AF9" w:rsidRDefault="00000000">
            <w:pPr>
              <w:spacing w:after="0"/>
              <w:jc w:val="center"/>
            </w:pPr>
            <w:r>
              <w:rPr>
                <w:sz w:val="16"/>
              </w:rPr>
              <w:t>Lym (%)</w:t>
            </w:r>
          </w:p>
        </w:tc>
        <w:tc>
          <w:tcPr>
            <w:tcW w:w="1800" w:type="dxa"/>
            <w:vAlign w:val="center"/>
          </w:tcPr>
          <w:p w14:paraId="4283451A" w14:textId="77777777" w:rsidR="00676AF9" w:rsidRDefault="00000000">
            <w:pPr>
              <w:spacing w:after="0"/>
              <w:jc w:val="center"/>
            </w:pPr>
            <w:r>
              <w:rPr>
                <w:sz w:val="16"/>
              </w:rPr>
              <w:t>94.76 ± 1.67</w:t>
            </w:r>
          </w:p>
        </w:tc>
        <w:tc>
          <w:tcPr>
            <w:tcW w:w="1800" w:type="dxa"/>
            <w:vAlign w:val="center"/>
          </w:tcPr>
          <w:p w14:paraId="40FEDAB3" w14:textId="77777777" w:rsidR="00676AF9" w:rsidRDefault="00000000">
            <w:pPr>
              <w:spacing w:after="0"/>
              <w:jc w:val="center"/>
            </w:pPr>
            <w:r>
              <w:rPr>
                <w:sz w:val="16"/>
              </w:rPr>
              <w:t>93.96 ± 4.25</w:t>
            </w:r>
          </w:p>
        </w:tc>
        <w:tc>
          <w:tcPr>
            <w:tcW w:w="1800" w:type="dxa"/>
            <w:vAlign w:val="center"/>
          </w:tcPr>
          <w:p w14:paraId="0C18E038" w14:textId="77777777" w:rsidR="00676AF9" w:rsidRDefault="00000000">
            <w:pPr>
              <w:spacing w:after="0"/>
              <w:jc w:val="center"/>
            </w:pPr>
            <w:r>
              <w:rPr>
                <w:sz w:val="16"/>
              </w:rPr>
              <w:t>92.88 ± 2.54</w:t>
            </w:r>
          </w:p>
        </w:tc>
      </w:tr>
      <w:tr w:rsidR="00676AF9" w14:paraId="6820AEB4" w14:textId="77777777" w:rsidTr="00275F23">
        <w:trPr>
          <w:jc w:val="center"/>
        </w:trPr>
        <w:tc>
          <w:tcPr>
            <w:tcW w:w="2500" w:type="dxa"/>
            <w:vAlign w:val="center"/>
          </w:tcPr>
          <w:p w14:paraId="107AE137" w14:textId="77777777" w:rsidR="00676AF9" w:rsidRDefault="00000000">
            <w:pPr>
              <w:spacing w:after="0"/>
              <w:jc w:val="center"/>
            </w:pPr>
            <w:r>
              <w:rPr>
                <w:sz w:val="16"/>
              </w:rPr>
              <w:t>Gran (%)</w:t>
            </w:r>
          </w:p>
        </w:tc>
        <w:tc>
          <w:tcPr>
            <w:tcW w:w="1800" w:type="dxa"/>
            <w:vAlign w:val="center"/>
          </w:tcPr>
          <w:p w14:paraId="551EA996" w14:textId="77777777" w:rsidR="00676AF9" w:rsidRDefault="00000000">
            <w:pPr>
              <w:spacing w:after="0"/>
              <w:jc w:val="center"/>
            </w:pPr>
            <w:r>
              <w:rPr>
                <w:sz w:val="16"/>
              </w:rPr>
              <w:t>1.14 ± 0.42</w:t>
            </w:r>
          </w:p>
        </w:tc>
        <w:tc>
          <w:tcPr>
            <w:tcW w:w="1800" w:type="dxa"/>
            <w:vAlign w:val="center"/>
          </w:tcPr>
          <w:p w14:paraId="145CB896" w14:textId="77777777" w:rsidR="00676AF9" w:rsidRDefault="00000000">
            <w:pPr>
              <w:spacing w:after="0"/>
              <w:jc w:val="center"/>
            </w:pPr>
            <w:r>
              <w:rPr>
                <w:sz w:val="16"/>
              </w:rPr>
              <w:t>1.56 ± 1.28</w:t>
            </w:r>
          </w:p>
        </w:tc>
        <w:tc>
          <w:tcPr>
            <w:tcW w:w="1800" w:type="dxa"/>
            <w:vAlign w:val="center"/>
          </w:tcPr>
          <w:p w14:paraId="442204D8" w14:textId="77777777" w:rsidR="00676AF9" w:rsidRDefault="00000000">
            <w:pPr>
              <w:spacing w:after="0"/>
              <w:jc w:val="center"/>
            </w:pPr>
            <w:r>
              <w:rPr>
                <w:sz w:val="16"/>
              </w:rPr>
              <w:t>1.72 ± 0.80</w:t>
            </w:r>
          </w:p>
        </w:tc>
      </w:tr>
      <w:tr w:rsidR="00676AF9" w14:paraId="7B9FDB25" w14:textId="77777777" w:rsidTr="00275F23">
        <w:trPr>
          <w:jc w:val="center"/>
        </w:trPr>
        <w:tc>
          <w:tcPr>
            <w:tcW w:w="2500" w:type="dxa"/>
            <w:vAlign w:val="center"/>
          </w:tcPr>
          <w:p w14:paraId="48DB203B" w14:textId="77777777" w:rsidR="00676AF9" w:rsidRDefault="00000000">
            <w:pPr>
              <w:spacing w:after="0"/>
              <w:jc w:val="center"/>
            </w:pPr>
            <w:r>
              <w:rPr>
                <w:sz w:val="16"/>
              </w:rPr>
              <w:t>Mid (%)</w:t>
            </w:r>
          </w:p>
        </w:tc>
        <w:tc>
          <w:tcPr>
            <w:tcW w:w="1800" w:type="dxa"/>
            <w:vAlign w:val="center"/>
          </w:tcPr>
          <w:p w14:paraId="19706668" w14:textId="77777777" w:rsidR="00676AF9" w:rsidRDefault="00000000">
            <w:pPr>
              <w:spacing w:after="0"/>
              <w:jc w:val="center"/>
            </w:pPr>
            <w:r>
              <w:rPr>
                <w:sz w:val="16"/>
              </w:rPr>
              <w:t>4.10 ± 1.40</w:t>
            </w:r>
          </w:p>
        </w:tc>
        <w:tc>
          <w:tcPr>
            <w:tcW w:w="1800" w:type="dxa"/>
            <w:vAlign w:val="center"/>
          </w:tcPr>
          <w:p w14:paraId="081557A3" w14:textId="77777777" w:rsidR="00676AF9" w:rsidRDefault="00000000">
            <w:pPr>
              <w:spacing w:after="0"/>
              <w:jc w:val="center"/>
            </w:pPr>
            <w:r>
              <w:rPr>
                <w:sz w:val="16"/>
              </w:rPr>
              <w:t>4.48 ± 2.97</w:t>
            </w:r>
          </w:p>
        </w:tc>
        <w:tc>
          <w:tcPr>
            <w:tcW w:w="1800" w:type="dxa"/>
            <w:vAlign w:val="center"/>
          </w:tcPr>
          <w:p w14:paraId="35CFB001" w14:textId="77777777" w:rsidR="00676AF9" w:rsidRDefault="00000000">
            <w:pPr>
              <w:spacing w:after="0"/>
              <w:jc w:val="center"/>
            </w:pPr>
            <w:r>
              <w:rPr>
                <w:sz w:val="16"/>
              </w:rPr>
              <w:t>5.40 ± 1.75</w:t>
            </w:r>
          </w:p>
        </w:tc>
      </w:tr>
      <w:tr w:rsidR="00676AF9" w14:paraId="473864A4" w14:textId="77777777" w:rsidTr="00275F23">
        <w:trPr>
          <w:jc w:val="center"/>
        </w:trPr>
        <w:tc>
          <w:tcPr>
            <w:tcW w:w="2500" w:type="dxa"/>
            <w:vAlign w:val="center"/>
          </w:tcPr>
          <w:p w14:paraId="3EA710E7" w14:textId="77777777" w:rsidR="00676AF9" w:rsidRDefault="00000000">
            <w:pPr>
              <w:spacing w:after="0"/>
              <w:jc w:val="center"/>
            </w:pPr>
            <w:r>
              <w:rPr>
                <w:sz w:val="16"/>
              </w:rPr>
              <w:t>Lym (10^9/L)</w:t>
            </w:r>
          </w:p>
        </w:tc>
        <w:tc>
          <w:tcPr>
            <w:tcW w:w="1800" w:type="dxa"/>
            <w:vAlign w:val="center"/>
          </w:tcPr>
          <w:p w14:paraId="2A404E81" w14:textId="77777777" w:rsidR="00676AF9" w:rsidRDefault="00000000">
            <w:pPr>
              <w:spacing w:after="0"/>
              <w:jc w:val="center"/>
            </w:pPr>
            <w:r>
              <w:rPr>
                <w:sz w:val="16"/>
              </w:rPr>
              <w:t>20.38 ± 2.85</w:t>
            </w:r>
          </w:p>
        </w:tc>
        <w:tc>
          <w:tcPr>
            <w:tcW w:w="1800" w:type="dxa"/>
            <w:vAlign w:val="center"/>
          </w:tcPr>
          <w:p w14:paraId="00106383" w14:textId="77777777" w:rsidR="00676AF9" w:rsidRDefault="00000000">
            <w:pPr>
              <w:spacing w:after="0"/>
              <w:jc w:val="center"/>
            </w:pPr>
            <w:r>
              <w:rPr>
                <w:sz w:val="16"/>
              </w:rPr>
              <w:t>13.63 ± 1.95</w:t>
            </w:r>
          </w:p>
        </w:tc>
        <w:tc>
          <w:tcPr>
            <w:tcW w:w="1800" w:type="dxa"/>
            <w:vAlign w:val="center"/>
          </w:tcPr>
          <w:p w14:paraId="0FC6585B" w14:textId="77777777" w:rsidR="00676AF9" w:rsidRDefault="00000000">
            <w:pPr>
              <w:spacing w:after="0"/>
              <w:jc w:val="center"/>
            </w:pPr>
            <w:r>
              <w:rPr>
                <w:sz w:val="16"/>
              </w:rPr>
              <w:t>14.02 ± 5.32</w:t>
            </w:r>
          </w:p>
        </w:tc>
      </w:tr>
      <w:tr w:rsidR="00676AF9" w14:paraId="154C9E30" w14:textId="77777777" w:rsidTr="00275F23">
        <w:trPr>
          <w:jc w:val="center"/>
        </w:trPr>
        <w:tc>
          <w:tcPr>
            <w:tcW w:w="2500" w:type="dxa"/>
            <w:vAlign w:val="center"/>
          </w:tcPr>
          <w:p w14:paraId="5979B6F2" w14:textId="77777777" w:rsidR="00676AF9" w:rsidRDefault="00000000">
            <w:pPr>
              <w:spacing w:after="0"/>
              <w:jc w:val="center"/>
            </w:pPr>
            <w:r>
              <w:rPr>
                <w:sz w:val="16"/>
              </w:rPr>
              <w:t>Gran (10^9/L)</w:t>
            </w:r>
          </w:p>
        </w:tc>
        <w:tc>
          <w:tcPr>
            <w:tcW w:w="1800" w:type="dxa"/>
            <w:vAlign w:val="center"/>
          </w:tcPr>
          <w:p w14:paraId="2D6C4199" w14:textId="77777777" w:rsidR="00676AF9" w:rsidRDefault="00000000">
            <w:pPr>
              <w:spacing w:after="0"/>
              <w:jc w:val="center"/>
            </w:pPr>
            <w:r>
              <w:rPr>
                <w:sz w:val="16"/>
              </w:rPr>
              <w:t>0.25 ± 0.10</w:t>
            </w:r>
          </w:p>
        </w:tc>
        <w:tc>
          <w:tcPr>
            <w:tcW w:w="1800" w:type="dxa"/>
            <w:vAlign w:val="center"/>
          </w:tcPr>
          <w:p w14:paraId="2D1D62B3" w14:textId="77777777" w:rsidR="00676AF9" w:rsidRDefault="00000000">
            <w:pPr>
              <w:spacing w:after="0"/>
              <w:jc w:val="center"/>
            </w:pPr>
            <w:r>
              <w:rPr>
                <w:sz w:val="16"/>
              </w:rPr>
              <w:t>0.24 ± 0.21</w:t>
            </w:r>
          </w:p>
        </w:tc>
        <w:tc>
          <w:tcPr>
            <w:tcW w:w="1800" w:type="dxa"/>
            <w:vAlign w:val="center"/>
          </w:tcPr>
          <w:p w14:paraId="5B6037E1" w14:textId="77777777" w:rsidR="00676AF9" w:rsidRDefault="00000000">
            <w:pPr>
              <w:spacing w:after="0"/>
              <w:jc w:val="center"/>
            </w:pPr>
            <w:r>
              <w:rPr>
                <w:sz w:val="16"/>
              </w:rPr>
              <w:t>0.27 ± 0.19</w:t>
            </w:r>
          </w:p>
        </w:tc>
      </w:tr>
      <w:tr w:rsidR="00676AF9" w14:paraId="62EE3508" w14:textId="77777777" w:rsidTr="00275F23">
        <w:trPr>
          <w:jc w:val="center"/>
        </w:trPr>
        <w:tc>
          <w:tcPr>
            <w:tcW w:w="2500" w:type="dxa"/>
            <w:vAlign w:val="center"/>
          </w:tcPr>
          <w:p w14:paraId="375D5D0C" w14:textId="77777777" w:rsidR="00676AF9" w:rsidRDefault="00000000">
            <w:pPr>
              <w:spacing w:after="0"/>
              <w:jc w:val="center"/>
            </w:pPr>
            <w:r>
              <w:rPr>
                <w:sz w:val="16"/>
              </w:rPr>
              <w:t>Mid (10^9/L)</w:t>
            </w:r>
          </w:p>
        </w:tc>
        <w:tc>
          <w:tcPr>
            <w:tcW w:w="1800" w:type="dxa"/>
            <w:vAlign w:val="center"/>
          </w:tcPr>
          <w:p w14:paraId="13C76563" w14:textId="77777777" w:rsidR="00676AF9" w:rsidRDefault="00000000">
            <w:pPr>
              <w:spacing w:after="0"/>
              <w:jc w:val="center"/>
            </w:pPr>
            <w:r>
              <w:rPr>
                <w:sz w:val="16"/>
              </w:rPr>
              <w:t>0.90 ± 0.37</w:t>
            </w:r>
          </w:p>
        </w:tc>
        <w:tc>
          <w:tcPr>
            <w:tcW w:w="1800" w:type="dxa"/>
            <w:vAlign w:val="center"/>
          </w:tcPr>
          <w:p w14:paraId="63893A24" w14:textId="77777777" w:rsidR="00676AF9" w:rsidRDefault="00000000">
            <w:pPr>
              <w:spacing w:after="0"/>
              <w:jc w:val="center"/>
            </w:pPr>
            <w:r>
              <w:rPr>
                <w:sz w:val="16"/>
              </w:rPr>
              <w:t>0.67 ± 0.48</w:t>
            </w:r>
          </w:p>
        </w:tc>
        <w:tc>
          <w:tcPr>
            <w:tcW w:w="1800" w:type="dxa"/>
            <w:vAlign w:val="center"/>
          </w:tcPr>
          <w:p w14:paraId="2288533E" w14:textId="77777777" w:rsidR="00676AF9" w:rsidRDefault="00000000">
            <w:pPr>
              <w:spacing w:after="0"/>
              <w:jc w:val="center"/>
            </w:pPr>
            <w:r>
              <w:rPr>
                <w:sz w:val="16"/>
              </w:rPr>
              <w:t>0.84 ± 0.47</w:t>
            </w:r>
          </w:p>
        </w:tc>
      </w:tr>
      <w:tr w:rsidR="00676AF9" w14:paraId="027C23FD" w14:textId="77777777" w:rsidTr="00275F23">
        <w:trPr>
          <w:jc w:val="center"/>
        </w:trPr>
        <w:tc>
          <w:tcPr>
            <w:tcW w:w="2500" w:type="dxa"/>
            <w:vAlign w:val="center"/>
          </w:tcPr>
          <w:p w14:paraId="677566FE" w14:textId="77777777" w:rsidR="00676AF9" w:rsidRDefault="00000000">
            <w:pPr>
              <w:spacing w:after="0"/>
              <w:jc w:val="center"/>
            </w:pPr>
            <w:r>
              <w:rPr>
                <w:sz w:val="16"/>
              </w:rPr>
              <w:t>PLT (10^3/µL)</w:t>
            </w:r>
          </w:p>
        </w:tc>
        <w:tc>
          <w:tcPr>
            <w:tcW w:w="1800" w:type="dxa"/>
            <w:vAlign w:val="center"/>
          </w:tcPr>
          <w:p w14:paraId="1DFD1E7A" w14:textId="77777777" w:rsidR="00676AF9" w:rsidRDefault="00000000">
            <w:pPr>
              <w:spacing w:after="0"/>
              <w:jc w:val="center"/>
            </w:pPr>
            <w:r>
              <w:rPr>
                <w:sz w:val="16"/>
              </w:rPr>
              <w:t>1260.20 ± 245.70</w:t>
            </w:r>
          </w:p>
        </w:tc>
        <w:tc>
          <w:tcPr>
            <w:tcW w:w="1800" w:type="dxa"/>
            <w:vAlign w:val="center"/>
          </w:tcPr>
          <w:p w14:paraId="1286FFFF" w14:textId="77777777" w:rsidR="00676AF9" w:rsidRDefault="00000000">
            <w:pPr>
              <w:spacing w:after="0"/>
              <w:jc w:val="center"/>
            </w:pPr>
            <w:r>
              <w:rPr>
                <w:sz w:val="16"/>
              </w:rPr>
              <w:t>1123.60 ± 112.93</w:t>
            </w:r>
          </w:p>
        </w:tc>
        <w:tc>
          <w:tcPr>
            <w:tcW w:w="1800" w:type="dxa"/>
            <w:vAlign w:val="center"/>
          </w:tcPr>
          <w:p w14:paraId="60178CA9" w14:textId="77777777" w:rsidR="00676AF9" w:rsidRDefault="00000000">
            <w:pPr>
              <w:spacing w:after="0"/>
              <w:jc w:val="center"/>
            </w:pPr>
            <w:r>
              <w:rPr>
                <w:sz w:val="16"/>
              </w:rPr>
              <w:t>1065.60 ± 99.80</w:t>
            </w:r>
          </w:p>
        </w:tc>
      </w:tr>
      <w:tr w:rsidR="00676AF9" w14:paraId="67134579" w14:textId="77777777" w:rsidTr="00275F23">
        <w:trPr>
          <w:jc w:val="center"/>
        </w:trPr>
        <w:tc>
          <w:tcPr>
            <w:tcW w:w="2500" w:type="dxa"/>
            <w:vAlign w:val="center"/>
          </w:tcPr>
          <w:p w14:paraId="6F7D464C" w14:textId="77777777" w:rsidR="00676AF9" w:rsidRDefault="00000000">
            <w:pPr>
              <w:spacing w:after="0"/>
              <w:jc w:val="center"/>
            </w:pPr>
            <w:r>
              <w:rPr>
                <w:sz w:val="16"/>
              </w:rPr>
              <w:t>MPV (fL)</w:t>
            </w:r>
          </w:p>
        </w:tc>
        <w:tc>
          <w:tcPr>
            <w:tcW w:w="1800" w:type="dxa"/>
            <w:vAlign w:val="center"/>
          </w:tcPr>
          <w:p w14:paraId="33FEC3F4" w14:textId="77777777" w:rsidR="00676AF9" w:rsidRDefault="00000000">
            <w:pPr>
              <w:spacing w:after="0"/>
              <w:jc w:val="center"/>
            </w:pPr>
            <w:r>
              <w:rPr>
                <w:sz w:val="16"/>
              </w:rPr>
              <w:t>7.32 ± 0.33</w:t>
            </w:r>
          </w:p>
        </w:tc>
        <w:tc>
          <w:tcPr>
            <w:tcW w:w="1800" w:type="dxa"/>
            <w:vAlign w:val="center"/>
          </w:tcPr>
          <w:p w14:paraId="4FB0393D" w14:textId="77777777" w:rsidR="00676AF9" w:rsidRDefault="00000000">
            <w:pPr>
              <w:spacing w:after="0"/>
              <w:jc w:val="center"/>
            </w:pPr>
            <w:r>
              <w:rPr>
                <w:sz w:val="16"/>
              </w:rPr>
              <w:t>7.58 ± 0.52</w:t>
            </w:r>
          </w:p>
        </w:tc>
        <w:tc>
          <w:tcPr>
            <w:tcW w:w="1800" w:type="dxa"/>
            <w:vAlign w:val="center"/>
          </w:tcPr>
          <w:p w14:paraId="3690AB95" w14:textId="77777777" w:rsidR="00676AF9" w:rsidRDefault="00000000">
            <w:pPr>
              <w:spacing w:after="0"/>
              <w:jc w:val="center"/>
            </w:pPr>
            <w:r>
              <w:rPr>
                <w:sz w:val="16"/>
              </w:rPr>
              <w:t>7.34 ± 0.39</w:t>
            </w:r>
          </w:p>
        </w:tc>
      </w:tr>
      <w:tr w:rsidR="00676AF9" w14:paraId="775E33F4" w14:textId="77777777" w:rsidTr="00275F23">
        <w:trPr>
          <w:jc w:val="center"/>
        </w:trPr>
        <w:tc>
          <w:tcPr>
            <w:tcW w:w="2500" w:type="dxa"/>
            <w:vAlign w:val="center"/>
          </w:tcPr>
          <w:p w14:paraId="695D24B2" w14:textId="77777777" w:rsidR="00676AF9" w:rsidRDefault="00000000">
            <w:pPr>
              <w:spacing w:after="0"/>
              <w:jc w:val="center"/>
            </w:pPr>
            <w:r>
              <w:rPr>
                <w:sz w:val="16"/>
              </w:rPr>
              <w:t>PDW (%)</w:t>
            </w:r>
          </w:p>
        </w:tc>
        <w:tc>
          <w:tcPr>
            <w:tcW w:w="1800" w:type="dxa"/>
            <w:vAlign w:val="center"/>
          </w:tcPr>
          <w:p w14:paraId="3555B687" w14:textId="77777777" w:rsidR="00676AF9" w:rsidRDefault="00000000">
            <w:pPr>
              <w:spacing w:after="0"/>
              <w:jc w:val="center"/>
            </w:pPr>
            <w:r>
              <w:rPr>
                <w:sz w:val="16"/>
              </w:rPr>
              <w:t>7.84 ± 0.39</w:t>
            </w:r>
          </w:p>
        </w:tc>
        <w:tc>
          <w:tcPr>
            <w:tcW w:w="1800" w:type="dxa"/>
            <w:vAlign w:val="center"/>
          </w:tcPr>
          <w:p w14:paraId="3448282B" w14:textId="77777777" w:rsidR="00676AF9" w:rsidRDefault="00000000">
            <w:pPr>
              <w:spacing w:after="0"/>
              <w:jc w:val="center"/>
            </w:pPr>
            <w:r>
              <w:rPr>
                <w:sz w:val="16"/>
              </w:rPr>
              <w:t>7.66 ± 0.97</w:t>
            </w:r>
          </w:p>
        </w:tc>
        <w:tc>
          <w:tcPr>
            <w:tcW w:w="1800" w:type="dxa"/>
            <w:vAlign w:val="center"/>
          </w:tcPr>
          <w:p w14:paraId="4F39CC44" w14:textId="77777777" w:rsidR="00676AF9" w:rsidRDefault="00000000">
            <w:pPr>
              <w:spacing w:after="0"/>
              <w:jc w:val="center"/>
            </w:pPr>
            <w:r>
              <w:rPr>
                <w:sz w:val="16"/>
              </w:rPr>
              <w:t>8.10 ± 0.45</w:t>
            </w:r>
          </w:p>
        </w:tc>
      </w:tr>
      <w:tr w:rsidR="00676AF9" w14:paraId="12613A0A" w14:textId="77777777" w:rsidTr="00275F23">
        <w:trPr>
          <w:jc w:val="center"/>
        </w:trPr>
        <w:tc>
          <w:tcPr>
            <w:tcW w:w="2500" w:type="dxa"/>
            <w:vAlign w:val="center"/>
          </w:tcPr>
          <w:p w14:paraId="73FBFD04" w14:textId="77777777" w:rsidR="00676AF9" w:rsidRDefault="00000000">
            <w:pPr>
              <w:spacing w:after="0"/>
              <w:jc w:val="center"/>
            </w:pPr>
            <w:r>
              <w:rPr>
                <w:sz w:val="16"/>
              </w:rPr>
              <w:t>PCT (%)</w:t>
            </w:r>
          </w:p>
        </w:tc>
        <w:tc>
          <w:tcPr>
            <w:tcW w:w="1800" w:type="dxa"/>
            <w:vAlign w:val="center"/>
          </w:tcPr>
          <w:p w14:paraId="25267984" w14:textId="77777777" w:rsidR="00676AF9" w:rsidRDefault="00000000">
            <w:pPr>
              <w:spacing w:after="0"/>
              <w:jc w:val="center"/>
            </w:pPr>
            <w:r>
              <w:rPr>
                <w:sz w:val="16"/>
              </w:rPr>
              <w:t>0.93 ± 0.20</w:t>
            </w:r>
          </w:p>
        </w:tc>
        <w:tc>
          <w:tcPr>
            <w:tcW w:w="1800" w:type="dxa"/>
            <w:vAlign w:val="center"/>
          </w:tcPr>
          <w:p w14:paraId="5010888E" w14:textId="77777777" w:rsidR="00676AF9" w:rsidRDefault="00000000">
            <w:pPr>
              <w:spacing w:after="0"/>
              <w:jc w:val="center"/>
            </w:pPr>
            <w:r>
              <w:rPr>
                <w:sz w:val="16"/>
              </w:rPr>
              <w:t>0.85 ± 0.12</w:t>
            </w:r>
          </w:p>
        </w:tc>
        <w:tc>
          <w:tcPr>
            <w:tcW w:w="1800" w:type="dxa"/>
            <w:vAlign w:val="center"/>
          </w:tcPr>
          <w:p w14:paraId="255393FE" w14:textId="77777777" w:rsidR="00676AF9" w:rsidRDefault="00000000">
            <w:pPr>
              <w:spacing w:after="0"/>
              <w:jc w:val="center"/>
            </w:pPr>
            <w:r>
              <w:rPr>
                <w:sz w:val="16"/>
              </w:rPr>
              <w:t>0.78 ± 0.08</w:t>
            </w:r>
          </w:p>
        </w:tc>
      </w:tr>
      <w:tr w:rsidR="00676AF9" w14:paraId="3CB2D9BE" w14:textId="77777777" w:rsidTr="00275F23">
        <w:trPr>
          <w:jc w:val="center"/>
        </w:trPr>
        <w:tc>
          <w:tcPr>
            <w:tcW w:w="2500" w:type="dxa"/>
            <w:vAlign w:val="center"/>
          </w:tcPr>
          <w:p w14:paraId="36FC3F0A" w14:textId="77777777" w:rsidR="00676AF9" w:rsidRDefault="00000000">
            <w:pPr>
              <w:spacing w:after="0"/>
              <w:jc w:val="center"/>
            </w:pPr>
            <w:r>
              <w:rPr>
                <w:sz w:val="16"/>
              </w:rPr>
              <w:t>P-LCR (%)</w:t>
            </w:r>
          </w:p>
        </w:tc>
        <w:tc>
          <w:tcPr>
            <w:tcW w:w="1800" w:type="dxa"/>
            <w:vAlign w:val="center"/>
          </w:tcPr>
          <w:p w14:paraId="060B3F53" w14:textId="77777777" w:rsidR="00676AF9" w:rsidRDefault="00000000">
            <w:pPr>
              <w:spacing w:after="0"/>
              <w:jc w:val="center"/>
            </w:pPr>
            <w:r>
              <w:rPr>
                <w:sz w:val="16"/>
              </w:rPr>
              <w:t>12.32 ± 2.58</w:t>
            </w:r>
          </w:p>
        </w:tc>
        <w:tc>
          <w:tcPr>
            <w:tcW w:w="1800" w:type="dxa"/>
            <w:vAlign w:val="center"/>
          </w:tcPr>
          <w:p w14:paraId="7888FAB6" w14:textId="77777777" w:rsidR="00676AF9" w:rsidRDefault="00000000">
            <w:pPr>
              <w:spacing w:after="0"/>
              <w:jc w:val="center"/>
            </w:pPr>
            <w:r>
              <w:rPr>
                <w:sz w:val="16"/>
              </w:rPr>
              <w:t>15.02 ± 3.78</w:t>
            </w:r>
          </w:p>
        </w:tc>
        <w:tc>
          <w:tcPr>
            <w:tcW w:w="1800" w:type="dxa"/>
            <w:vAlign w:val="center"/>
          </w:tcPr>
          <w:p w14:paraId="3A0714B9" w14:textId="77777777" w:rsidR="00676AF9" w:rsidRDefault="00000000">
            <w:pPr>
              <w:spacing w:after="0"/>
              <w:jc w:val="center"/>
            </w:pPr>
            <w:r>
              <w:rPr>
                <w:sz w:val="16"/>
              </w:rPr>
              <w:t>11.92 ± 2.44</w:t>
            </w:r>
          </w:p>
        </w:tc>
      </w:tr>
      <w:tr w:rsidR="00676AF9" w14:paraId="496343BF" w14:textId="77777777" w:rsidTr="00275F23">
        <w:trPr>
          <w:jc w:val="center"/>
        </w:trPr>
        <w:tc>
          <w:tcPr>
            <w:tcW w:w="2500" w:type="dxa"/>
            <w:vAlign w:val="center"/>
          </w:tcPr>
          <w:p w14:paraId="34583460" w14:textId="77777777" w:rsidR="00676AF9" w:rsidRDefault="00000000">
            <w:pPr>
              <w:spacing w:after="0"/>
              <w:jc w:val="center"/>
            </w:pPr>
            <w:r>
              <w:rPr>
                <w:sz w:val="16"/>
              </w:rPr>
              <w:t>P-LCC (10^3/µL)</w:t>
            </w:r>
          </w:p>
        </w:tc>
        <w:tc>
          <w:tcPr>
            <w:tcW w:w="1800" w:type="dxa"/>
            <w:vAlign w:val="center"/>
          </w:tcPr>
          <w:p w14:paraId="36DE255C" w14:textId="77777777" w:rsidR="00676AF9" w:rsidRDefault="00000000">
            <w:pPr>
              <w:spacing w:after="0"/>
              <w:jc w:val="center"/>
            </w:pPr>
            <w:r>
              <w:rPr>
                <w:sz w:val="16"/>
              </w:rPr>
              <w:t>158.20 ± 50.92</w:t>
            </w:r>
          </w:p>
        </w:tc>
        <w:tc>
          <w:tcPr>
            <w:tcW w:w="1800" w:type="dxa"/>
            <w:vAlign w:val="center"/>
          </w:tcPr>
          <w:p w14:paraId="034C1623" w14:textId="77777777" w:rsidR="00676AF9" w:rsidRDefault="00000000">
            <w:pPr>
              <w:spacing w:after="0"/>
              <w:jc w:val="center"/>
            </w:pPr>
            <w:r>
              <w:rPr>
                <w:sz w:val="16"/>
              </w:rPr>
              <w:t>170.40 ± 51.50</w:t>
            </w:r>
          </w:p>
        </w:tc>
        <w:tc>
          <w:tcPr>
            <w:tcW w:w="1800" w:type="dxa"/>
            <w:vAlign w:val="center"/>
          </w:tcPr>
          <w:p w14:paraId="18F9FCC8" w14:textId="77777777" w:rsidR="00676AF9" w:rsidRDefault="00000000">
            <w:pPr>
              <w:spacing w:after="0"/>
              <w:jc w:val="center"/>
            </w:pPr>
            <w:r>
              <w:rPr>
                <w:sz w:val="16"/>
              </w:rPr>
              <w:t>126.80 ± 30.43</w:t>
            </w:r>
          </w:p>
        </w:tc>
      </w:tr>
    </w:tbl>
    <w:p w14:paraId="10C905E9" w14:textId="0AF480CF" w:rsidR="00275F23" w:rsidRPr="00275F23" w:rsidRDefault="00000000" w:rsidP="00275F23">
      <w:pPr>
        <w:spacing w:after="0"/>
        <w:jc w:val="both"/>
      </w:pPr>
      <w:r>
        <w:rPr>
          <w:sz w:val="16"/>
        </w:rPr>
        <w:t>Data are expressed as mean ± SD (n = 5 per group). Different superscript letters indicate significant differences among groups (P &lt; 0.05); identical letters indicate no significant difference. EEM, ethanolic extract of Morus alba leaves.</w:t>
      </w:r>
    </w:p>
    <w:p w14:paraId="6272A298" w14:textId="77777777" w:rsidR="00275F23" w:rsidRDefault="00275F23" w:rsidP="00275F23">
      <w:pPr>
        <w:keepNext/>
        <w:rPr>
          <w:b/>
        </w:rPr>
      </w:pPr>
    </w:p>
    <w:p w14:paraId="089F4EEC" w14:textId="0DF423CB" w:rsidR="00676AF9" w:rsidRDefault="00000000" w:rsidP="00275F23">
      <w:pPr>
        <w:keepNext/>
      </w:pPr>
      <w:r>
        <w:rPr>
          <w:b/>
        </w:rPr>
        <w:t>Table 2. Hematological parameters in male rats after 28 days of treatment.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1800"/>
        <w:gridCol w:w="1800"/>
      </w:tblGrid>
      <w:tr w:rsidR="00676AF9" w14:paraId="0C3E9DE5" w14:textId="77777777" w:rsidTr="00275F23">
        <w:trPr>
          <w:tblHeader/>
          <w:jc w:val="center"/>
        </w:trPr>
        <w:tc>
          <w:tcPr>
            <w:tcW w:w="2500" w:type="dxa"/>
            <w:vAlign w:val="center"/>
          </w:tcPr>
          <w:p w14:paraId="62A37020" w14:textId="77777777" w:rsidR="00676AF9" w:rsidRDefault="00000000">
            <w:pPr>
              <w:spacing w:after="0"/>
              <w:jc w:val="center"/>
            </w:pPr>
            <w:r>
              <w:rPr>
                <w:b/>
                <w:sz w:val="16"/>
              </w:rPr>
              <w:t>Parameter</w:t>
            </w:r>
          </w:p>
        </w:tc>
        <w:tc>
          <w:tcPr>
            <w:tcW w:w="1800" w:type="dxa"/>
            <w:vAlign w:val="center"/>
          </w:tcPr>
          <w:p w14:paraId="33117347" w14:textId="77777777" w:rsidR="00676AF9" w:rsidRDefault="00000000">
            <w:pPr>
              <w:spacing w:after="0"/>
              <w:jc w:val="center"/>
            </w:pPr>
            <w:r>
              <w:rPr>
                <w:b/>
                <w:sz w:val="16"/>
              </w:rPr>
              <w:t>Normal control</w:t>
            </w:r>
          </w:p>
        </w:tc>
        <w:tc>
          <w:tcPr>
            <w:tcW w:w="1800" w:type="dxa"/>
            <w:vAlign w:val="center"/>
          </w:tcPr>
          <w:p w14:paraId="3F80386B" w14:textId="77777777" w:rsidR="00676AF9" w:rsidRDefault="00000000">
            <w:pPr>
              <w:spacing w:after="0"/>
              <w:jc w:val="center"/>
            </w:pPr>
            <w:r>
              <w:rPr>
                <w:b/>
                <w:sz w:val="16"/>
              </w:rPr>
              <w:t>EEM 200 mg/kg BW</w:t>
            </w:r>
          </w:p>
        </w:tc>
        <w:tc>
          <w:tcPr>
            <w:tcW w:w="1800" w:type="dxa"/>
            <w:vAlign w:val="center"/>
          </w:tcPr>
          <w:p w14:paraId="3501419B" w14:textId="77777777" w:rsidR="00676AF9" w:rsidRDefault="00000000">
            <w:pPr>
              <w:spacing w:after="0"/>
              <w:jc w:val="center"/>
            </w:pPr>
            <w:r>
              <w:rPr>
                <w:b/>
                <w:sz w:val="16"/>
              </w:rPr>
              <w:t>EEM 400 mg/kg BW</w:t>
            </w:r>
          </w:p>
        </w:tc>
      </w:tr>
      <w:tr w:rsidR="00676AF9" w14:paraId="1CAB921A" w14:textId="77777777" w:rsidTr="00275F23">
        <w:trPr>
          <w:jc w:val="center"/>
        </w:trPr>
        <w:tc>
          <w:tcPr>
            <w:tcW w:w="2500" w:type="dxa"/>
            <w:vAlign w:val="center"/>
          </w:tcPr>
          <w:p w14:paraId="593C11B6" w14:textId="77777777" w:rsidR="00676AF9" w:rsidRDefault="00000000">
            <w:pPr>
              <w:spacing w:after="0"/>
              <w:jc w:val="center"/>
            </w:pPr>
            <w:r>
              <w:rPr>
                <w:sz w:val="16"/>
              </w:rPr>
              <w:t>Erythrocytes (10^6/µL)</w:t>
            </w:r>
          </w:p>
        </w:tc>
        <w:tc>
          <w:tcPr>
            <w:tcW w:w="1800" w:type="dxa"/>
            <w:vAlign w:val="center"/>
          </w:tcPr>
          <w:p w14:paraId="708063CF" w14:textId="77777777" w:rsidR="00676AF9" w:rsidRDefault="00000000">
            <w:pPr>
              <w:spacing w:after="0"/>
              <w:jc w:val="center"/>
            </w:pPr>
            <w:r>
              <w:rPr>
                <w:sz w:val="16"/>
              </w:rPr>
              <w:t>7.80 ± 1.17</w:t>
            </w:r>
          </w:p>
        </w:tc>
        <w:tc>
          <w:tcPr>
            <w:tcW w:w="1800" w:type="dxa"/>
            <w:vAlign w:val="center"/>
          </w:tcPr>
          <w:p w14:paraId="0881DD3C" w14:textId="77777777" w:rsidR="00676AF9" w:rsidRDefault="00000000">
            <w:pPr>
              <w:spacing w:after="0"/>
              <w:jc w:val="center"/>
            </w:pPr>
            <w:r>
              <w:rPr>
                <w:sz w:val="16"/>
              </w:rPr>
              <w:t>7.81 ± 0.84</w:t>
            </w:r>
          </w:p>
        </w:tc>
        <w:tc>
          <w:tcPr>
            <w:tcW w:w="1800" w:type="dxa"/>
            <w:vAlign w:val="center"/>
          </w:tcPr>
          <w:p w14:paraId="791102F6" w14:textId="77777777" w:rsidR="00676AF9" w:rsidRDefault="00000000">
            <w:pPr>
              <w:spacing w:after="0"/>
              <w:jc w:val="center"/>
            </w:pPr>
            <w:r>
              <w:rPr>
                <w:sz w:val="16"/>
              </w:rPr>
              <w:t>8.41 ± 0.54</w:t>
            </w:r>
          </w:p>
        </w:tc>
      </w:tr>
      <w:tr w:rsidR="00676AF9" w14:paraId="4767ED85" w14:textId="77777777" w:rsidTr="00275F23">
        <w:trPr>
          <w:jc w:val="center"/>
        </w:trPr>
        <w:tc>
          <w:tcPr>
            <w:tcW w:w="2500" w:type="dxa"/>
            <w:vAlign w:val="center"/>
          </w:tcPr>
          <w:p w14:paraId="7D10B74C" w14:textId="77777777" w:rsidR="00676AF9" w:rsidRDefault="00000000">
            <w:pPr>
              <w:spacing w:after="0"/>
              <w:jc w:val="center"/>
            </w:pPr>
            <w:r>
              <w:rPr>
                <w:sz w:val="16"/>
              </w:rPr>
              <w:t>Hemoglobin (g/dL)</w:t>
            </w:r>
          </w:p>
        </w:tc>
        <w:tc>
          <w:tcPr>
            <w:tcW w:w="1800" w:type="dxa"/>
            <w:vAlign w:val="center"/>
          </w:tcPr>
          <w:p w14:paraId="0554E63C" w14:textId="77777777" w:rsidR="00676AF9" w:rsidRDefault="00000000">
            <w:pPr>
              <w:spacing w:after="0"/>
              <w:jc w:val="center"/>
            </w:pPr>
            <w:r>
              <w:rPr>
                <w:sz w:val="16"/>
              </w:rPr>
              <w:t>17.34 ± 2.42</w:t>
            </w:r>
          </w:p>
        </w:tc>
        <w:tc>
          <w:tcPr>
            <w:tcW w:w="1800" w:type="dxa"/>
            <w:vAlign w:val="center"/>
          </w:tcPr>
          <w:p w14:paraId="25113695" w14:textId="77777777" w:rsidR="00676AF9" w:rsidRDefault="00000000">
            <w:pPr>
              <w:spacing w:after="0"/>
              <w:jc w:val="center"/>
            </w:pPr>
            <w:r>
              <w:rPr>
                <w:sz w:val="16"/>
              </w:rPr>
              <w:t>17.90 ± 1.70</w:t>
            </w:r>
          </w:p>
        </w:tc>
        <w:tc>
          <w:tcPr>
            <w:tcW w:w="1800" w:type="dxa"/>
            <w:vAlign w:val="center"/>
          </w:tcPr>
          <w:p w14:paraId="2067C11B" w14:textId="77777777" w:rsidR="00676AF9" w:rsidRDefault="00000000">
            <w:pPr>
              <w:spacing w:after="0"/>
              <w:jc w:val="center"/>
            </w:pPr>
            <w:r>
              <w:rPr>
                <w:sz w:val="16"/>
              </w:rPr>
              <w:t>18.98 ± 0.61</w:t>
            </w:r>
          </w:p>
        </w:tc>
      </w:tr>
      <w:tr w:rsidR="00676AF9" w14:paraId="7B0FE6D3" w14:textId="77777777" w:rsidTr="00275F23">
        <w:trPr>
          <w:jc w:val="center"/>
        </w:trPr>
        <w:tc>
          <w:tcPr>
            <w:tcW w:w="2500" w:type="dxa"/>
            <w:vAlign w:val="center"/>
          </w:tcPr>
          <w:p w14:paraId="790FD071" w14:textId="77777777" w:rsidR="00676AF9" w:rsidRDefault="00000000">
            <w:pPr>
              <w:spacing w:after="0"/>
              <w:jc w:val="center"/>
            </w:pPr>
            <w:r>
              <w:rPr>
                <w:sz w:val="16"/>
              </w:rPr>
              <w:t>Hematocrit (%)</w:t>
            </w:r>
          </w:p>
        </w:tc>
        <w:tc>
          <w:tcPr>
            <w:tcW w:w="1800" w:type="dxa"/>
            <w:vAlign w:val="center"/>
          </w:tcPr>
          <w:p w14:paraId="6EBC8A0A" w14:textId="77777777" w:rsidR="00676AF9" w:rsidRDefault="00000000">
            <w:pPr>
              <w:spacing w:after="0"/>
              <w:jc w:val="center"/>
            </w:pPr>
            <w:r>
              <w:rPr>
                <w:sz w:val="16"/>
              </w:rPr>
              <w:t>45.62 ± 7.29</w:t>
            </w:r>
          </w:p>
        </w:tc>
        <w:tc>
          <w:tcPr>
            <w:tcW w:w="1800" w:type="dxa"/>
            <w:vAlign w:val="center"/>
          </w:tcPr>
          <w:p w14:paraId="52089FBD" w14:textId="77777777" w:rsidR="00676AF9" w:rsidRDefault="00000000">
            <w:pPr>
              <w:spacing w:after="0"/>
              <w:jc w:val="center"/>
            </w:pPr>
            <w:r>
              <w:rPr>
                <w:sz w:val="16"/>
              </w:rPr>
              <w:t>45.80 ± 4.03</w:t>
            </w:r>
          </w:p>
        </w:tc>
        <w:tc>
          <w:tcPr>
            <w:tcW w:w="1800" w:type="dxa"/>
            <w:vAlign w:val="center"/>
          </w:tcPr>
          <w:p w14:paraId="2FE4E41D" w14:textId="77777777" w:rsidR="00676AF9" w:rsidRDefault="00000000">
            <w:pPr>
              <w:spacing w:after="0"/>
              <w:jc w:val="center"/>
            </w:pPr>
            <w:r>
              <w:rPr>
                <w:sz w:val="16"/>
              </w:rPr>
              <w:t>49.94 ± 2.49</w:t>
            </w:r>
          </w:p>
        </w:tc>
      </w:tr>
      <w:tr w:rsidR="00676AF9" w14:paraId="3840A479" w14:textId="77777777" w:rsidTr="00275F23">
        <w:trPr>
          <w:jc w:val="center"/>
        </w:trPr>
        <w:tc>
          <w:tcPr>
            <w:tcW w:w="2500" w:type="dxa"/>
            <w:vAlign w:val="center"/>
          </w:tcPr>
          <w:p w14:paraId="2C1738FF" w14:textId="77777777" w:rsidR="00676AF9" w:rsidRDefault="00000000">
            <w:pPr>
              <w:spacing w:after="0"/>
              <w:jc w:val="center"/>
            </w:pPr>
            <w:r>
              <w:rPr>
                <w:sz w:val="16"/>
              </w:rPr>
              <w:t>MCV (fL)</w:t>
            </w:r>
          </w:p>
        </w:tc>
        <w:tc>
          <w:tcPr>
            <w:tcW w:w="1800" w:type="dxa"/>
            <w:vAlign w:val="center"/>
          </w:tcPr>
          <w:p w14:paraId="11F24A5C" w14:textId="77777777" w:rsidR="00676AF9" w:rsidRDefault="00000000">
            <w:pPr>
              <w:spacing w:after="0"/>
              <w:jc w:val="center"/>
            </w:pPr>
            <w:r>
              <w:rPr>
                <w:sz w:val="16"/>
              </w:rPr>
              <w:t>58.48 ± 1.15</w:t>
            </w:r>
          </w:p>
        </w:tc>
        <w:tc>
          <w:tcPr>
            <w:tcW w:w="1800" w:type="dxa"/>
            <w:vAlign w:val="center"/>
          </w:tcPr>
          <w:p w14:paraId="171B55FC" w14:textId="77777777" w:rsidR="00676AF9" w:rsidRDefault="00000000">
            <w:pPr>
              <w:spacing w:after="0"/>
              <w:jc w:val="center"/>
            </w:pPr>
            <w:r>
              <w:rPr>
                <w:sz w:val="16"/>
              </w:rPr>
              <w:t>58.78 ± 2.03</w:t>
            </w:r>
          </w:p>
        </w:tc>
        <w:tc>
          <w:tcPr>
            <w:tcW w:w="1800" w:type="dxa"/>
            <w:vAlign w:val="center"/>
          </w:tcPr>
          <w:p w14:paraId="0EBE5E9F" w14:textId="77777777" w:rsidR="00676AF9" w:rsidRDefault="00000000">
            <w:pPr>
              <w:spacing w:after="0"/>
              <w:jc w:val="center"/>
            </w:pPr>
            <w:r>
              <w:rPr>
                <w:sz w:val="16"/>
              </w:rPr>
              <w:t>59.40 ± 2.17</w:t>
            </w:r>
          </w:p>
        </w:tc>
      </w:tr>
      <w:tr w:rsidR="00676AF9" w14:paraId="162E8E6D" w14:textId="77777777" w:rsidTr="00275F23">
        <w:trPr>
          <w:jc w:val="center"/>
        </w:trPr>
        <w:tc>
          <w:tcPr>
            <w:tcW w:w="2500" w:type="dxa"/>
            <w:vAlign w:val="center"/>
          </w:tcPr>
          <w:p w14:paraId="22F27DF7" w14:textId="77777777" w:rsidR="00676AF9" w:rsidRDefault="00000000">
            <w:pPr>
              <w:spacing w:after="0"/>
              <w:jc w:val="center"/>
            </w:pPr>
            <w:r>
              <w:rPr>
                <w:sz w:val="16"/>
              </w:rPr>
              <w:t>MCH (pg)</w:t>
            </w:r>
          </w:p>
        </w:tc>
        <w:tc>
          <w:tcPr>
            <w:tcW w:w="1800" w:type="dxa"/>
            <w:vAlign w:val="center"/>
          </w:tcPr>
          <w:p w14:paraId="4BD7358F" w14:textId="77777777" w:rsidR="00676AF9" w:rsidRDefault="00000000">
            <w:pPr>
              <w:spacing w:after="0"/>
              <w:jc w:val="center"/>
            </w:pPr>
            <w:r>
              <w:rPr>
                <w:sz w:val="16"/>
              </w:rPr>
              <w:t>22.30 ± 0.39</w:t>
            </w:r>
          </w:p>
        </w:tc>
        <w:tc>
          <w:tcPr>
            <w:tcW w:w="1800" w:type="dxa"/>
            <w:vAlign w:val="center"/>
          </w:tcPr>
          <w:p w14:paraId="1A2E9E12" w14:textId="77777777" w:rsidR="00676AF9" w:rsidRDefault="00000000">
            <w:pPr>
              <w:spacing w:after="0"/>
              <w:jc w:val="center"/>
            </w:pPr>
            <w:r>
              <w:rPr>
                <w:sz w:val="16"/>
              </w:rPr>
              <w:t>23.00 ± 0.98</w:t>
            </w:r>
          </w:p>
        </w:tc>
        <w:tc>
          <w:tcPr>
            <w:tcW w:w="1800" w:type="dxa"/>
            <w:vAlign w:val="center"/>
          </w:tcPr>
          <w:p w14:paraId="0972DA54" w14:textId="77777777" w:rsidR="00676AF9" w:rsidRDefault="00000000">
            <w:pPr>
              <w:spacing w:after="0"/>
              <w:jc w:val="center"/>
            </w:pPr>
            <w:r>
              <w:rPr>
                <w:sz w:val="16"/>
              </w:rPr>
              <w:t>22.62 ± 1.28</w:t>
            </w:r>
          </w:p>
        </w:tc>
      </w:tr>
      <w:tr w:rsidR="00676AF9" w14:paraId="605BA924" w14:textId="77777777" w:rsidTr="00275F23">
        <w:trPr>
          <w:jc w:val="center"/>
        </w:trPr>
        <w:tc>
          <w:tcPr>
            <w:tcW w:w="2500" w:type="dxa"/>
            <w:vAlign w:val="center"/>
          </w:tcPr>
          <w:p w14:paraId="131AB122" w14:textId="77777777" w:rsidR="00676AF9" w:rsidRDefault="00000000">
            <w:pPr>
              <w:spacing w:after="0"/>
              <w:jc w:val="center"/>
            </w:pPr>
            <w:r>
              <w:rPr>
                <w:sz w:val="16"/>
              </w:rPr>
              <w:t>MCHC (g/dL)</w:t>
            </w:r>
          </w:p>
        </w:tc>
        <w:tc>
          <w:tcPr>
            <w:tcW w:w="1800" w:type="dxa"/>
            <w:vAlign w:val="center"/>
          </w:tcPr>
          <w:p w14:paraId="020A2E69" w14:textId="77777777" w:rsidR="00676AF9" w:rsidRDefault="00000000">
            <w:pPr>
              <w:spacing w:after="0"/>
              <w:jc w:val="center"/>
            </w:pPr>
            <w:r>
              <w:rPr>
                <w:sz w:val="16"/>
              </w:rPr>
              <w:t>38.14 ± 1.22</w:t>
            </w:r>
          </w:p>
        </w:tc>
        <w:tc>
          <w:tcPr>
            <w:tcW w:w="1800" w:type="dxa"/>
            <w:vAlign w:val="center"/>
          </w:tcPr>
          <w:p w14:paraId="5BA32971" w14:textId="77777777" w:rsidR="00676AF9" w:rsidRDefault="00000000">
            <w:pPr>
              <w:spacing w:after="0"/>
              <w:jc w:val="center"/>
            </w:pPr>
            <w:r>
              <w:rPr>
                <w:sz w:val="16"/>
              </w:rPr>
              <w:t>39.12 ± 0.65</w:t>
            </w:r>
          </w:p>
        </w:tc>
        <w:tc>
          <w:tcPr>
            <w:tcW w:w="1800" w:type="dxa"/>
            <w:vAlign w:val="center"/>
          </w:tcPr>
          <w:p w14:paraId="1D79AFD8" w14:textId="77777777" w:rsidR="00676AF9" w:rsidRDefault="00000000">
            <w:pPr>
              <w:spacing w:after="0"/>
              <w:jc w:val="center"/>
            </w:pPr>
            <w:r>
              <w:rPr>
                <w:sz w:val="16"/>
              </w:rPr>
              <w:t>38.10 ± 1.03</w:t>
            </w:r>
          </w:p>
        </w:tc>
      </w:tr>
      <w:tr w:rsidR="00676AF9" w14:paraId="443003CE" w14:textId="77777777" w:rsidTr="00275F23">
        <w:trPr>
          <w:jc w:val="center"/>
        </w:trPr>
        <w:tc>
          <w:tcPr>
            <w:tcW w:w="2500" w:type="dxa"/>
            <w:vAlign w:val="center"/>
          </w:tcPr>
          <w:p w14:paraId="3774A258" w14:textId="77777777" w:rsidR="00676AF9" w:rsidRDefault="00000000">
            <w:pPr>
              <w:spacing w:after="0"/>
              <w:jc w:val="center"/>
            </w:pPr>
            <w:r>
              <w:rPr>
                <w:sz w:val="16"/>
              </w:rPr>
              <w:lastRenderedPageBreak/>
              <w:t>RDW-CV (%)</w:t>
            </w:r>
          </w:p>
        </w:tc>
        <w:tc>
          <w:tcPr>
            <w:tcW w:w="1800" w:type="dxa"/>
            <w:vAlign w:val="center"/>
          </w:tcPr>
          <w:p w14:paraId="1084E2C3" w14:textId="77777777" w:rsidR="00676AF9" w:rsidRDefault="00000000">
            <w:pPr>
              <w:spacing w:after="0"/>
              <w:jc w:val="center"/>
            </w:pPr>
            <w:r>
              <w:rPr>
                <w:sz w:val="16"/>
              </w:rPr>
              <w:t>17.68 ± 1.37</w:t>
            </w:r>
          </w:p>
        </w:tc>
        <w:tc>
          <w:tcPr>
            <w:tcW w:w="1800" w:type="dxa"/>
            <w:vAlign w:val="center"/>
          </w:tcPr>
          <w:p w14:paraId="54FC0FAE" w14:textId="77777777" w:rsidR="00676AF9" w:rsidRDefault="00000000">
            <w:pPr>
              <w:spacing w:after="0"/>
              <w:jc w:val="center"/>
            </w:pPr>
            <w:r>
              <w:rPr>
                <w:sz w:val="16"/>
              </w:rPr>
              <w:t>18.42 ± 1.31</w:t>
            </w:r>
          </w:p>
        </w:tc>
        <w:tc>
          <w:tcPr>
            <w:tcW w:w="1800" w:type="dxa"/>
            <w:vAlign w:val="center"/>
          </w:tcPr>
          <w:p w14:paraId="64F272EE" w14:textId="77777777" w:rsidR="00676AF9" w:rsidRDefault="00000000">
            <w:pPr>
              <w:spacing w:after="0"/>
              <w:jc w:val="center"/>
            </w:pPr>
            <w:r>
              <w:rPr>
                <w:sz w:val="16"/>
              </w:rPr>
              <w:t>17.14 ± 1.04</w:t>
            </w:r>
          </w:p>
        </w:tc>
      </w:tr>
      <w:tr w:rsidR="00676AF9" w14:paraId="62705C8C" w14:textId="77777777" w:rsidTr="00275F23">
        <w:trPr>
          <w:jc w:val="center"/>
        </w:trPr>
        <w:tc>
          <w:tcPr>
            <w:tcW w:w="2500" w:type="dxa"/>
            <w:vAlign w:val="center"/>
          </w:tcPr>
          <w:p w14:paraId="010ECC88" w14:textId="77777777" w:rsidR="00676AF9" w:rsidRDefault="00000000">
            <w:pPr>
              <w:spacing w:after="0"/>
              <w:jc w:val="center"/>
            </w:pPr>
            <w:r>
              <w:rPr>
                <w:sz w:val="16"/>
              </w:rPr>
              <w:t>RDW-SD (fL)</w:t>
            </w:r>
          </w:p>
        </w:tc>
        <w:tc>
          <w:tcPr>
            <w:tcW w:w="1800" w:type="dxa"/>
            <w:vAlign w:val="center"/>
          </w:tcPr>
          <w:p w14:paraId="2FC936F4" w14:textId="77777777" w:rsidR="00676AF9" w:rsidRDefault="00000000">
            <w:pPr>
              <w:spacing w:after="0"/>
              <w:jc w:val="center"/>
            </w:pPr>
            <w:r>
              <w:rPr>
                <w:sz w:val="16"/>
              </w:rPr>
              <w:t>34.58 ± 2.30</w:t>
            </w:r>
          </w:p>
        </w:tc>
        <w:tc>
          <w:tcPr>
            <w:tcW w:w="1800" w:type="dxa"/>
            <w:vAlign w:val="center"/>
          </w:tcPr>
          <w:p w14:paraId="554DF54C" w14:textId="77777777" w:rsidR="00676AF9" w:rsidRDefault="00000000">
            <w:pPr>
              <w:spacing w:after="0"/>
              <w:jc w:val="center"/>
            </w:pPr>
            <w:r>
              <w:rPr>
                <w:sz w:val="16"/>
              </w:rPr>
              <w:t>36.22 ± 2.34</w:t>
            </w:r>
          </w:p>
        </w:tc>
        <w:tc>
          <w:tcPr>
            <w:tcW w:w="1800" w:type="dxa"/>
            <w:vAlign w:val="center"/>
          </w:tcPr>
          <w:p w14:paraId="2AC854F7" w14:textId="77777777" w:rsidR="00676AF9" w:rsidRDefault="00000000">
            <w:pPr>
              <w:spacing w:after="0"/>
              <w:jc w:val="center"/>
            </w:pPr>
            <w:r>
              <w:rPr>
                <w:sz w:val="16"/>
              </w:rPr>
              <w:t>33.96 ± 2.35</w:t>
            </w:r>
          </w:p>
        </w:tc>
      </w:tr>
      <w:tr w:rsidR="00676AF9" w14:paraId="7785FE6F" w14:textId="77777777" w:rsidTr="00275F23">
        <w:trPr>
          <w:jc w:val="center"/>
        </w:trPr>
        <w:tc>
          <w:tcPr>
            <w:tcW w:w="2500" w:type="dxa"/>
            <w:vAlign w:val="center"/>
          </w:tcPr>
          <w:p w14:paraId="0B9B5861" w14:textId="77777777" w:rsidR="00676AF9" w:rsidRDefault="00000000">
            <w:pPr>
              <w:spacing w:after="0"/>
              <w:jc w:val="center"/>
            </w:pPr>
            <w:r>
              <w:rPr>
                <w:sz w:val="16"/>
              </w:rPr>
              <w:t>Mentzer index</w:t>
            </w:r>
          </w:p>
        </w:tc>
        <w:tc>
          <w:tcPr>
            <w:tcW w:w="1800" w:type="dxa"/>
            <w:vAlign w:val="center"/>
          </w:tcPr>
          <w:p w14:paraId="619A3BD5" w14:textId="77777777" w:rsidR="00676AF9" w:rsidRDefault="00000000">
            <w:pPr>
              <w:spacing w:after="0"/>
              <w:jc w:val="center"/>
            </w:pPr>
            <w:r>
              <w:rPr>
                <w:sz w:val="16"/>
              </w:rPr>
              <w:t>7.65 ± 1.25</w:t>
            </w:r>
          </w:p>
        </w:tc>
        <w:tc>
          <w:tcPr>
            <w:tcW w:w="1800" w:type="dxa"/>
            <w:vAlign w:val="center"/>
          </w:tcPr>
          <w:p w14:paraId="74F635DD" w14:textId="77777777" w:rsidR="00676AF9" w:rsidRDefault="00000000">
            <w:pPr>
              <w:spacing w:after="0"/>
              <w:jc w:val="center"/>
            </w:pPr>
            <w:r>
              <w:rPr>
                <w:sz w:val="16"/>
              </w:rPr>
              <w:t>7.62 ± 1.16</w:t>
            </w:r>
          </w:p>
        </w:tc>
        <w:tc>
          <w:tcPr>
            <w:tcW w:w="1800" w:type="dxa"/>
            <w:vAlign w:val="center"/>
          </w:tcPr>
          <w:p w14:paraId="247D572C" w14:textId="77777777" w:rsidR="00676AF9" w:rsidRDefault="00000000">
            <w:pPr>
              <w:spacing w:after="0"/>
              <w:jc w:val="center"/>
            </w:pPr>
            <w:r>
              <w:rPr>
                <w:sz w:val="16"/>
              </w:rPr>
              <w:t>7.12 ± 0.83</w:t>
            </w:r>
          </w:p>
        </w:tc>
      </w:tr>
      <w:tr w:rsidR="00676AF9" w14:paraId="7A313AB6" w14:textId="77777777" w:rsidTr="00275F23">
        <w:trPr>
          <w:jc w:val="center"/>
        </w:trPr>
        <w:tc>
          <w:tcPr>
            <w:tcW w:w="2500" w:type="dxa"/>
            <w:vAlign w:val="center"/>
          </w:tcPr>
          <w:p w14:paraId="6A7EE527" w14:textId="77777777" w:rsidR="00676AF9" w:rsidRDefault="00000000">
            <w:pPr>
              <w:spacing w:after="0"/>
              <w:jc w:val="center"/>
            </w:pPr>
            <w:r>
              <w:rPr>
                <w:sz w:val="16"/>
              </w:rPr>
              <w:t>RDWI</w:t>
            </w:r>
          </w:p>
        </w:tc>
        <w:tc>
          <w:tcPr>
            <w:tcW w:w="1800" w:type="dxa"/>
            <w:vAlign w:val="center"/>
          </w:tcPr>
          <w:p w14:paraId="2129FAB0" w14:textId="77777777" w:rsidR="00676AF9" w:rsidRDefault="00000000">
            <w:pPr>
              <w:spacing w:after="0"/>
              <w:jc w:val="center"/>
            </w:pPr>
            <w:r>
              <w:rPr>
                <w:sz w:val="16"/>
              </w:rPr>
              <w:t>134.69 ± 18.81</w:t>
            </w:r>
          </w:p>
        </w:tc>
        <w:tc>
          <w:tcPr>
            <w:tcW w:w="1800" w:type="dxa"/>
            <w:vAlign w:val="center"/>
          </w:tcPr>
          <w:p w14:paraId="6282EC88" w14:textId="77777777" w:rsidR="00676AF9" w:rsidRDefault="00000000">
            <w:pPr>
              <w:spacing w:after="0"/>
              <w:jc w:val="center"/>
            </w:pPr>
            <w:r>
              <w:rPr>
                <w:sz w:val="16"/>
              </w:rPr>
              <w:t>139.49 ± 16.09</w:t>
            </w:r>
          </w:p>
        </w:tc>
        <w:tc>
          <w:tcPr>
            <w:tcW w:w="1800" w:type="dxa"/>
            <w:vAlign w:val="center"/>
          </w:tcPr>
          <w:p w14:paraId="53B8F8E5" w14:textId="77777777" w:rsidR="00676AF9" w:rsidRDefault="00000000">
            <w:pPr>
              <w:spacing w:after="0"/>
              <w:jc w:val="center"/>
            </w:pPr>
            <w:r>
              <w:rPr>
                <w:sz w:val="16"/>
              </w:rPr>
              <w:t>121.88 ± 16.51</w:t>
            </w:r>
          </w:p>
        </w:tc>
      </w:tr>
      <w:tr w:rsidR="00676AF9" w14:paraId="609BF0BD" w14:textId="77777777" w:rsidTr="00275F23">
        <w:trPr>
          <w:jc w:val="center"/>
        </w:trPr>
        <w:tc>
          <w:tcPr>
            <w:tcW w:w="2500" w:type="dxa"/>
            <w:vAlign w:val="center"/>
          </w:tcPr>
          <w:p w14:paraId="4DA649EF" w14:textId="77777777" w:rsidR="00676AF9" w:rsidRDefault="00000000">
            <w:pPr>
              <w:spacing w:after="0"/>
              <w:jc w:val="center"/>
            </w:pPr>
            <w:r>
              <w:rPr>
                <w:sz w:val="16"/>
              </w:rPr>
              <w:t>WBC (10^3/µL)</w:t>
            </w:r>
          </w:p>
        </w:tc>
        <w:tc>
          <w:tcPr>
            <w:tcW w:w="1800" w:type="dxa"/>
            <w:vAlign w:val="center"/>
          </w:tcPr>
          <w:p w14:paraId="7F6F2C5D" w14:textId="77777777" w:rsidR="00676AF9" w:rsidRDefault="00000000">
            <w:pPr>
              <w:spacing w:after="0"/>
              <w:jc w:val="center"/>
            </w:pPr>
            <w:r>
              <w:rPr>
                <w:sz w:val="16"/>
              </w:rPr>
              <w:t>15.53 ± 4.35</w:t>
            </w:r>
          </w:p>
        </w:tc>
        <w:tc>
          <w:tcPr>
            <w:tcW w:w="1800" w:type="dxa"/>
            <w:vAlign w:val="center"/>
          </w:tcPr>
          <w:p w14:paraId="6705E41E" w14:textId="77777777" w:rsidR="00676AF9" w:rsidRDefault="00000000">
            <w:pPr>
              <w:spacing w:after="0"/>
              <w:jc w:val="center"/>
            </w:pPr>
            <w:r>
              <w:rPr>
                <w:sz w:val="16"/>
              </w:rPr>
              <w:t>18.64 ± 5.12</w:t>
            </w:r>
          </w:p>
        </w:tc>
        <w:tc>
          <w:tcPr>
            <w:tcW w:w="1800" w:type="dxa"/>
            <w:vAlign w:val="center"/>
          </w:tcPr>
          <w:p w14:paraId="680D484F" w14:textId="77777777" w:rsidR="00676AF9" w:rsidRDefault="00000000">
            <w:pPr>
              <w:spacing w:after="0"/>
              <w:jc w:val="center"/>
            </w:pPr>
            <w:r>
              <w:rPr>
                <w:sz w:val="16"/>
              </w:rPr>
              <w:t>14.94 ± 5.90</w:t>
            </w:r>
          </w:p>
        </w:tc>
      </w:tr>
      <w:tr w:rsidR="00676AF9" w14:paraId="517B2F8B" w14:textId="77777777" w:rsidTr="00275F23">
        <w:trPr>
          <w:jc w:val="center"/>
        </w:trPr>
        <w:tc>
          <w:tcPr>
            <w:tcW w:w="2500" w:type="dxa"/>
            <w:vAlign w:val="center"/>
          </w:tcPr>
          <w:p w14:paraId="596F6E08" w14:textId="77777777" w:rsidR="00676AF9" w:rsidRDefault="00000000">
            <w:pPr>
              <w:spacing w:after="0"/>
              <w:jc w:val="center"/>
            </w:pPr>
            <w:r>
              <w:rPr>
                <w:sz w:val="16"/>
              </w:rPr>
              <w:t>Lym (%)</w:t>
            </w:r>
          </w:p>
        </w:tc>
        <w:tc>
          <w:tcPr>
            <w:tcW w:w="1800" w:type="dxa"/>
            <w:vAlign w:val="center"/>
          </w:tcPr>
          <w:p w14:paraId="22DD0DE9" w14:textId="77777777" w:rsidR="00676AF9" w:rsidRDefault="00000000">
            <w:pPr>
              <w:spacing w:after="0"/>
              <w:jc w:val="center"/>
            </w:pPr>
            <w:r>
              <w:rPr>
                <w:sz w:val="16"/>
              </w:rPr>
              <w:t>93.96 ± 3.11</w:t>
            </w:r>
          </w:p>
        </w:tc>
        <w:tc>
          <w:tcPr>
            <w:tcW w:w="1800" w:type="dxa"/>
            <w:vAlign w:val="center"/>
          </w:tcPr>
          <w:p w14:paraId="156B77CB" w14:textId="77777777" w:rsidR="00676AF9" w:rsidRDefault="00000000">
            <w:pPr>
              <w:spacing w:after="0"/>
              <w:jc w:val="center"/>
            </w:pPr>
            <w:r>
              <w:rPr>
                <w:sz w:val="16"/>
              </w:rPr>
              <w:t>89.82 ± 11.47</w:t>
            </w:r>
          </w:p>
        </w:tc>
        <w:tc>
          <w:tcPr>
            <w:tcW w:w="1800" w:type="dxa"/>
            <w:vAlign w:val="center"/>
          </w:tcPr>
          <w:p w14:paraId="56DF598C" w14:textId="77777777" w:rsidR="00676AF9" w:rsidRDefault="00000000">
            <w:pPr>
              <w:spacing w:after="0"/>
              <w:jc w:val="center"/>
            </w:pPr>
            <w:r>
              <w:rPr>
                <w:sz w:val="16"/>
              </w:rPr>
              <w:t>94.34 ± 2.54</w:t>
            </w:r>
          </w:p>
        </w:tc>
      </w:tr>
      <w:tr w:rsidR="00676AF9" w14:paraId="071CB030" w14:textId="77777777" w:rsidTr="00275F23">
        <w:trPr>
          <w:jc w:val="center"/>
        </w:trPr>
        <w:tc>
          <w:tcPr>
            <w:tcW w:w="2500" w:type="dxa"/>
            <w:vAlign w:val="center"/>
          </w:tcPr>
          <w:p w14:paraId="7DDBBF9C" w14:textId="77777777" w:rsidR="00676AF9" w:rsidRDefault="00000000">
            <w:pPr>
              <w:spacing w:after="0"/>
              <w:jc w:val="center"/>
            </w:pPr>
            <w:r>
              <w:rPr>
                <w:sz w:val="16"/>
              </w:rPr>
              <w:t>Gran (%)</w:t>
            </w:r>
          </w:p>
        </w:tc>
        <w:tc>
          <w:tcPr>
            <w:tcW w:w="1800" w:type="dxa"/>
            <w:vAlign w:val="center"/>
          </w:tcPr>
          <w:p w14:paraId="7252B4E3" w14:textId="77777777" w:rsidR="00676AF9" w:rsidRDefault="00000000">
            <w:pPr>
              <w:spacing w:after="0"/>
              <w:jc w:val="center"/>
            </w:pPr>
            <w:r>
              <w:rPr>
                <w:sz w:val="16"/>
              </w:rPr>
              <w:t>1.44 ± 0.94</w:t>
            </w:r>
          </w:p>
        </w:tc>
        <w:tc>
          <w:tcPr>
            <w:tcW w:w="1800" w:type="dxa"/>
            <w:vAlign w:val="center"/>
          </w:tcPr>
          <w:p w14:paraId="69F253FC" w14:textId="77777777" w:rsidR="00676AF9" w:rsidRDefault="00000000">
            <w:pPr>
              <w:spacing w:after="0"/>
              <w:jc w:val="center"/>
            </w:pPr>
            <w:r>
              <w:rPr>
                <w:sz w:val="16"/>
              </w:rPr>
              <w:t>3.34 ± 4.65</w:t>
            </w:r>
          </w:p>
        </w:tc>
        <w:tc>
          <w:tcPr>
            <w:tcW w:w="1800" w:type="dxa"/>
            <w:vAlign w:val="center"/>
          </w:tcPr>
          <w:p w14:paraId="108CDD91" w14:textId="77777777" w:rsidR="00676AF9" w:rsidRDefault="00000000">
            <w:pPr>
              <w:spacing w:after="0"/>
              <w:jc w:val="center"/>
            </w:pPr>
            <w:r>
              <w:rPr>
                <w:sz w:val="16"/>
              </w:rPr>
              <w:t>1.58 ± 0.80</w:t>
            </w:r>
          </w:p>
        </w:tc>
      </w:tr>
      <w:tr w:rsidR="00676AF9" w14:paraId="1FD0B9C2" w14:textId="77777777" w:rsidTr="00275F23">
        <w:trPr>
          <w:jc w:val="center"/>
        </w:trPr>
        <w:tc>
          <w:tcPr>
            <w:tcW w:w="2500" w:type="dxa"/>
            <w:vAlign w:val="center"/>
          </w:tcPr>
          <w:p w14:paraId="729FD0DD" w14:textId="77777777" w:rsidR="00676AF9" w:rsidRDefault="00000000">
            <w:pPr>
              <w:spacing w:after="0"/>
              <w:jc w:val="center"/>
            </w:pPr>
            <w:r>
              <w:rPr>
                <w:sz w:val="16"/>
              </w:rPr>
              <w:t>Mid (%)</w:t>
            </w:r>
          </w:p>
        </w:tc>
        <w:tc>
          <w:tcPr>
            <w:tcW w:w="1800" w:type="dxa"/>
            <w:vAlign w:val="center"/>
          </w:tcPr>
          <w:p w14:paraId="781CADA9" w14:textId="77777777" w:rsidR="00676AF9" w:rsidRDefault="00000000">
            <w:pPr>
              <w:spacing w:after="0"/>
              <w:jc w:val="center"/>
            </w:pPr>
            <w:r>
              <w:rPr>
                <w:sz w:val="16"/>
              </w:rPr>
              <w:t>4.60 ± 2.19</w:t>
            </w:r>
          </w:p>
        </w:tc>
        <w:tc>
          <w:tcPr>
            <w:tcW w:w="1800" w:type="dxa"/>
            <w:vAlign w:val="center"/>
          </w:tcPr>
          <w:p w14:paraId="7F3F2480" w14:textId="77777777" w:rsidR="00676AF9" w:rsidRDefault="00000000">
            <w:pPr>
              <w:spacing w:after="0"/>
              <w:jc w:val="center"/>
            </w:pPr>
            <w:r>
              <w:rPr>
                <w:sz w:val="16"/>
              </w:rPr>
              <w:t>6.84 ± 6.86</w:t>
            </w:r>
          </w:p>
        </w:tc>
        <w:tc>
          <w:tcPr>
            <w:tcW w:w="1800" w:type="dxa"/>
            <w:vAlign w:val="center"/>
          </w:tcPr>
          <w:p w14:paraId="3468494C" w14:textId="77777777" w:rsidR="00676AF9" w:rsidRDefault="00000000">
            <w:pPr>
              <w:spacing w:after="0"/>
              <w:jc w:val="center"/>
            </w:pPr>
            <w:r>
              <w:rPr>
                <w:sz w:val="16"/>
              </w:rPr>
              <w:t>4.08 ± 1.75</w:t>
            </w:r>
          </w:p>
        </w:tc>
      </w:tr>
      <w:tr w:rsidR="00676AF9" w14:paraId="2F401C53" w14:textId="77777777" w:rsidTr="00275F23">
        <w:trPr>
          <w:jc w:val="center"/>
        </w:trPr>
        <w:tc>
          <w:tcPr>
            <w:tcW w:w="2500" w:type="dxa"/>
            <w:vAlign w:val="center"/>
          </w:tcPr>
          <w:p w14:paraId="25731674" w14:textId="77777777" w:rsidR="00676AF9" w:rsidRDefault="00000000">
            <w:pPr>
              <w:spacing w:after="0"/>
              <w:jc w:val="center"/>
            </w:pPr>
            <w:r>
              <w:rPr>
                <w:sz w:val="16"/>
              </w:rPr>
              <w:t>Lym (10^9/L)</w:t>
            </w:r>
          </w:p>
        </w:tc>
        <w:tc>
          <w:tcPr>
            <w:tcW w:w="1800" w:type="dxa"/>
            <w:vAlign w:val="center"/>
          </w:tcPr>
          <w:p w14:paraId="4B3124D9" w14:textId="77777777" w:rsidR="00676AF9" w:rsidRDefault="00000000">
            <w:pPr>
              <w:spacing w:after="0"/>
              <w:jc w:val="center"/>
            </w:pPr>
            <w:r>
              <w:rPr>
                <w:sz w:val="16"/>
              </w:rPr>
              <w:t>14.53 ± 3.91</w:t>
            </w:r>
          </w:p>
        </w:tc>
        <w:tc>
          <w:tcPr>
            <w:tcW w:w="1800" w:type="dxa"/>
            <w:vAlign w:val="center"/>
          </w:tcPr>
          <w:p w14:paraId="375F8854" w14:textId="77777777" w:rsidR="00676AF9" w:rsidRDefault="00000000">
            <w:pPr>
              <w:spacing w:after="0"/>
              <w:jc w:val="center"/>
            </w:pPr>
            <w:r>
              <w:rPr>
                <w:sz w:val="16"/>
              </w:rPr>
              <w:t>16.33 ± 2.78</w:t>
            </w:r>
          </w:p>
        </w:tc>
        <w:tc>
          <w:tcPr>
            <w:tcW w:w="1800" w:type="dxa"/>
            <w:vAlign w:val="center"/>
          </w:tcPr>
          <w:p w14:paraId="66FDBCC7" w14:textId="77777777" w:rsidR="00676AF9" w:rsidRDefault="00000000">
            <w:pPr>
              <w:spacing w:after="0"/>
              <w:jc w:val="center"/>
            </w:pPr>
            <w:r>
              <w:rPr>
                <w:sz w:val="16"/>
              </w:rPr>
              <w:t>14.12 ± 5.32</w:t>
            </w:r>
          </w:p>
        </w:tc>
      </w:tr>
      <w:tr w:rsidR="00676AF9" w14:paraId="77D9E04A" w14:textId="77777777" w:rsidTr="00275F23">
        <w:trPr>
          <w:jc w:val="center"/>
        </w:trPr>
        <w:tc>
          <w:tcPr>
            <w:tcW w:w="2500" w:type="dxa"/>
            <w:vAlign w:val="center"/>
          </w:tcPr>
          <w:p w14:paraId="498B638F" w14:textId="77777777" w:rsidR="00676AF9" w:rsidRDefault="00000000">
            <w:pPr>
              <w:spacing w:after="0"/>
              <w:jc w:val="center"/>
            </w:pPr>
            <w:r>
              <w:rPr>
                <w:sz w:val="16"/>
              </w:rPr>
              <w:t>Gran (10^9/L)</w:t>
            </w:r>
          </w:p>
        </w:tc>
        <w:tc>
          <w:tcPr>
            <w:tcW w:w="1800" w:type="dxa"/>
            <w:vAlign w:val="center"/>
          </w:tcPr>
          <w:p w14:paraId="037742C3" w14:textId="77777777" w:rsidR="00676AF9" w:rsidRDefault="00000000">
            <w:pPr>
              <w:spacing w:after="0"/>
              <w:jc w:val="center"/>
            </w:pPr>
            <w:r>
              <w:rPr>
                <w:sz w:val="16"/>
              </w:rPr>
              <w:t>0.24 ± 0.18</w:t>
            </w:r>
          </w:p>
        </w:tc>
        <w:tc>
          <w:tcPr>
            <w:tcW w:w="1800" w:type="dxa"/>
            <w:vAlign w:val="center"/>
          </w:tcPr>
          <w:p w14:paraId="1148F634" w14:textId="77777777" w:rsidR="00676AF9" w:rsidRDefault="00000000">
            <w:pPr>
              <w:spacing w:after="0"/>
              <w:jc w:val="center"/>
            </w:pPr>
            <w:r>
              <w:rPr>
                <w:sz w:val="16"/>
              </w:rPr>
              <w:t>0.78 ± 1.25</w:t>
            </w:r>
          </w:p>
        </w:tc>
        <w:tc>
          <w:tcPr>
            <w:tcW w:w="1800" w:type="dxa"/>
            <w:vAlign w:val="center"/>
          </w:tcPr>
          <w:p w14:paraId="3719E7AE" w14:textId="77777777" w:rsidR="00676AF9" w:rsidRDefault="00000000">
            <w:pPr>
              <w:spacing w:after="0"/>
              <w:jc w:val="center"/>
            </w:pPr>
            <w:r>
              <w:rPr>
                <w:sz w:val="16"/>
              </w:rPr>
              <w:t>0.23 ± 0.19</w:t>
            </w:r>
          </w:p>
        </w:tc>
      </w:tr>
      <w:tr w:rsidR="00676AF9" w14:paraId="7CBFAEC9" w14:textId="77777777" w:rsidTr="00275F23">
        <w:trPr>
          <w:jc w:val="center"/>
        </w:trPr>
        <w:tc>
          <w:tcPr>
            <w:tcW w:w="2500" w:type="dxa"/>
            <w:vAlign w:val="center"/>
          </w:tcPr>
          <w:p w14:paraId="7C7E6E2A" w14:textId="77777777" w:rsidR="00676AF9" w:rsidRDefault="00000000">
            <w:pPr>
              <w:spacing w:after="0"/>
              <w:jc w:val="center"/>
            </w:pPr>
            <w:r>
              <w:rPr>
                <w:sz w:val="16"/>
              </w:rPr>
              <w:t>Mid (10^9/L)</w:t>
            </w:r>
          </w:p>
        </w:tc>
        <w:tc>
          <w:tcPr>
            <w:tcW w:w="1800" w:type="dxa"/>
            <w:vAlign w:val="center"/>
          </w:tcPr>
          <w:p w14:paraId="1955480E" w14:textId="77777777" w:rsidR="00676AF9" w:rsidRDefault="00000000">
            <w:pPr>
              <w:spacing w:after="0"/>
              <w:jc w:val="center"/>
            </w:pPr>
            <w:r>
              <w:rPr>
                <w:sz w:val="16"/>
              </w:rPr>
              <w:t>0.75 ± 0.46</w:t>
            </w:r>
          </w:p>
        </w:tc>
        <w:tc>
          <w:tcPr>
            <w:tcW w:w="1800" w:type="dxa"/>
            <w:vAlign w:val="center"/>
          </w:tcPr>
          <w:p w14:paraId="77BA123B" w14:textId="77777777" w:rsidR="00676AF9" w:rsidRDefault="00000000">
            <w:pPr>
              <w:spacing w:after="0"/>
              <w:jc w:val="center"/>
            </w:pPr>
            <w:r>
              <w:rPr>
                <w:sz w:val="16"/>
              </w:rPr>
              <w:t>1.52 ± 1.88</w:t>
            </w:r>
          </w:p>
        </w:tc>
        <w:tc>
          <w:tcPr>
            <w:tcW w:w="1800" w:type="dxa"/>
            <w:vAlign w:val="center"/>
          </w:tcPr>
          <w:p w14:paraId="385A56C6" w14:textId="77777777" w:rsidR="00676AF9" w:rsidRDefault="00000000">
            <w:pPr>
              <w:spacing w:after="0"/>
              <w:jc w:val="center"/>
            </w:pPr>
            <w:r>
              <w:rPr>
                <w:sz w:val="16"/>
              </w:rPr>
              <w:t>0.59 ± 0.47</w:t>
            </w:r>
          </w:p>
        </w:tc>
      </w:tr>
      <w:tr w:rsidR="00676AF9" w14:paraId="1A4E50FD" w14:textId="77777777" w:rsidTr="00275F23">
        <w:trPr>
          <w:jc w:val="center"/>
        </w:trPr>
        <w:tc>
          <w:tcPr>
            <w:tcW w:w="2500" w:type="dxa"/>
            <w:vAlign w:val="center"/>
          </w:tcPr>
          <w:p w14:paraId="60A15273" w14:textId="77777777" w:rsidR="00676AF9" w:rsidRDefault="00000000">
            <w:pPr>
              <w:spacing w:after="0"/>
              <w:jc w:val="center"/>
            </w:pPr>
            <w:r>
              <w:rPr>
                <w:sz w:val="16"/>
              </w:rPr>
              <w:t>PLT (10^3/µL)</w:t>
            </w:r>
          </w:p>
        </w:tc>
        <w:tc>
          <w:tcPr>
            <w:tcW w:w="1800" w:type="dxa"/>
            <w:vAlign w:val="center"/>
          </w:tcPr>
          <w:p w14:paraId="27E4E251" w14:textId="77777777" w:rsidR="00676AF9" w:rsidRDefault="00000000">
            <w:pPr>
              <w:spacing w:after="0"/>
              <w:jc w:val="center"/>
            </w:pPr>
            <w:r>
              <w:rPr>
                <w:sz w:val="16"/>
              </w:rPr>
              <w:t>847.20 ± 257.22</w:t>
            </w:r>
          </w:p>
        </w:tc>
        <w:tc>
          <w:tcPr>
            <w:tcW w:w="1800" w:type="dxa"/>
            <w:vAlign w:val="center"/>
          </w:tcPr>
          <w:p w14:paraId="12CAFD6B" w14:textId="77777777" w:rsidR="00676AF9" w:rsidRDefault="00000000">
            <w:pPr>
              <w:spacing w:after="0"/>
              <w:jc w:val="center"/>
            </w:pPr>
            <w:r>
              <w:rPr>
                <w:sz w:val="16"/>
              </w:rPr>
              <w:t>1030.00 ± 102.41</w:t>
            </w:r>
          </w:p>
        </w:tc>
        <w:tc>
          <w:tcPr>
            <w:tcW w:w="1800" w:type="dxa"/>
            <w:vAlign w:val="center"/>
          </w:tcPr>
          <w:p w14:paraId="1068A9FF" w14:textId="77777777" w:rsidR="00676AF9" w:rsidRDefault="00000000">
            <w:pPr>
              <w:spacing w:after="0"/>
              <w:jc w:val="center"/>
            </w:pPr>
            <w:r>
              <w:rPr>
                <w:sz w:val="16"/>
              </w:rPr>
              <w:t>968.00 ± 99.80</w:t>
            </w:r>
          </w:p>
        </w:tc>
      </w:tr>
      <w:tr w:rsidR="00676AF9" w14:paraId="6EA70783" w14:textId="77777777" w:rsidTr="00275F23">
        <w:trPr>
          <w:jc w:val="center"/>
        </w:trPr>
        <w:tc>
          <w:tcPr>
            <w:tcW w:w="2500" w:type="dxa"/>
            <w:vAlign w:val="center"/>
          </w:tcPr>
          <w:p w14:paraId="4985B9F9" w14:textId="77777777" w:rsidR="00676AF9" w:rsidRDefault="00000000">
            <w:pPr>
              <w:spacing w:after="0"/>
              <w:jc w:val="center"/>
            </w:pPr>
            <w:r>
              <w:rPr>
                <w:sz w:val="16"/>
              </w:rPr>
              <w:t>MPV (fL)</w:t>
            </w:r>
          </w:p>
        </w:tc>
        <w:tc>
          <w:tcPr>
            <w:tcW w:w="1800" w:type="dxa"/>
            <w:vAlign w:val="center"/>
          </w:tcPr>
          <w:p w14:paraId="2A3C6AE9" w14:textId="77777777" w:rsidR="00676AF9" w:rsidRDefault="00000000">
            <w:pPr>
              <w:spacing w:after="0"/>
              <w:jc w:val="center"/>
            </w:pPr>
            <w:r>
              <w:rPr>
                <w:sz w:val="16"/>
              </w:rPr>
              <w:t>7.00 ± 0.23</w:t>
            </w:r>
          </w:p>
        </w:tc>
        <w:tc>
          <w:tcPr>
            <w:tcW w:w="1800" w:type="dxa"/>
            <w:vAlign w:val="center"/>
          </w:tcPr>
          <w:p w14:paraId="6ADE443C" w14:textId="77777777" w:rsidR="00676AF9" w:rsidRDefault="00000000">
            <w:pPr>
              <w:spacing w:after="0"/>
              <w:jc w:val="center"/>
            </w:pPr>
            <w:r>
              <w:rPr>
                <w:sz w:val="16"/>
              </w:rPr>
              <w:t>6.98 ± 0.31</w:t>
            </w:r>
          </w:p>
        </w:tc>
        <w:tc>
          <w:tcPr>
            <w:tcW w:w="1800" w:type="dxa"/>
            <w:vAlign w:val="center"/>
          </w:tcPr>
          <w:p w14:paraId="6BEC9899" w14:textId="77777777" w:rsidR="00676AF9" w:rsidRDefault="00000000">
            <w:pPr>
              <w:spacing w:after="0"/>
              <w:jc w:val="center"/>
            </w:pPr>
            <w:r>
              <w:rPr>
                <w:sz w:val="16"/>
              </w:rPr>
              <w:t>7.10 ± 0.39</w:t>
            </w:r>
          </w:p>
        </w:tc>
      </w:tr>
      <w:tr w:rsidR="00676AF9" w14:paraId="0E031D76" w14:textId="77777777" w:rsidTr="00275F23">
        <w:trPr>
          <w:jc w:val="center"/>
        </w:trPr>
        <w:tc>
          <w:tcPr>
            <w:tcW w:w="2500" w:type="dxa"/>
            <w:vAlign w:val="center"/>
          </w:tcPr>
          <w:p w14:paraId="18D81604" w14:textId="77777777" w:rsidR="00676AF9" w:rsidRDefault="00000000">
            <w:pPr>
              <w:spacing w:after="0"/>
              <w:jc w:val="center"/>
            </w:pPr>
            <w:r>
              <w:rPr>
                <w:sz w:val="16"/>
              </w:rPr>
              <w:t>PDW (%)</w:t>
            </w:r>
          </w:p>
        </w:tc>
        <w:tc>
          <w:tcPr>
            <w:tcW w:w="1800" w:type="dxa"/>
            <w:vAlign w:val="center"/>
          </w:tcPr>
          <w:p w14:paraId="34D160CF" w14:textId="77777777" w:rsidR="00676AF9" w:rsidRDefault="00000000">
            <w:pPr>
              <w:spacing w:after="0"/>
              <w:jc w:val="center"/>
            </w:pPr>
            <w:r>
              <w:rPr>
                <w:sz w:val="16"/>
              </w:rPr>
              <w:t>7.94 ± 0.44</w:t>
            </w:r>
          </w:p>
        </w:tc>
        <w:tc>
          <w:tcPr>
            <w:tcW w:w="1800" w:type="dxa"/>
            <w:vAlign w:val="center"/>
          </w:tcPr>
          <w:p w14:paraId="5F7BB85E" w14:textId="77777777" w:rsidR="00676AF9" w:rsidRDefault="00000000">
            <w:pPr>
              <w:spacing w:after="0"/>
              <w:jc w:val="center"/>
            </w:pPr>
            <w:r>
              <w:rPr>
                <w:sz w:val="16"/>
              </w:rPr>
              <w:t>7.44 ± 0.92</w:t>
            </w:r>
          </w:p>
        </w:tc>
        <w:tc>
          <w:tcPr>
            <w:tcW w:w="1800" w:type="dxa"/>
            <w:vAlign w:val="center"/>
          </w:tcPr>
          <w:p w14:paraId="285CDFD1" w14:textId="77777777" w:rsidR="00676AF9" w:rsidRDefault="00000000">
            <w:pPr>
              <w:spacing w:after="0"/>
              <w:jc w:val="center"/>
            </w:pPr>
            <w:r>
              <w:rPr>
                <w:sz w:val="16"/>
              </w:rPr>
              <w:t>7.92 ± 0.45</w:t>
            </w:r>
          </w:p>
        </w:tc>
      </w:tr>
      <w:tr w:rsidR="00676AF9" w14:paraId="6597D111" w14:textId="77777777" w:rsidTr="00275F23">
        <w:trPr>
          <w:jc w:val="center"/>
        </w:trPr>
        <w:tc>
          <w:tcPr>
            <w:tcW w:w="2500" w:type="dxa"/>
            <w:vAlign w:val="center"/>
          </w:tcPr>
          <w:p w14:paraId="288DE4C0" w14:textId="77777777" w:rsidR="00676AF9" w:rsidRDefault="00000000">
            <w:pPr>
              <w:spacing w:after="0"/>
              <w:jc w:val="center"/>
            </w:pPr>
            <w:r>
              <w:rPr>
                <w:sz w:val="16"/>
              </w:rPr>
              <w:t>PCT (%)</w:t>
            </w:r>
          </w:p>
        </w:tc>
        <w:tc>
          <w:tcPr>
            <w:tcW w:w="1800" w:type="dxa"/>
            <w:vAlign w:val="center"/>
          </w:tcPr>
          <w:p w14:paraId="668D6C05" w14:textId="77777777" w:rsidR="00676AF9" w:rsidRDefault="00000000">
            <w:pPr>
              <w:spacing w:after="0"/>
              <w:jc w:val="center"/>
            </w:pPr>
            <w:r>
              <w:rPr>
                <w:sz w:val="16"/>
              </w:rPr>
              <w:t>0.59 ± 0.18</w:t>
            </w:r>
          </w:p>
        </w:tc>
        <w:tc>
          <w:tcPr>
            <w:tcW w:w="1800" w:type="dxa"/>
            <w:vAlign w:val="center"/>
          </w:tcPr>
          <w:p w14:paraId="5A75E697" w14:textId="77777777" w:rsidR="00676AF9" w:rsidRDefault="00000000">
            <w:pPr>
              <w:spacing w:after="0"/>
              <w:jc w:val="center"/>
            </w:pPr>
            <w:r>
              <w:rPr>
                <w:sz w:val="16"/>
              </w:rPr>
              <w:t>0.72 ± 0.10</w:t>
            </w:r>
          </w:p>
        </w:tc>
        <w:tc>
          <w:tcPr>
            <w:tcW w:w="1800" w:type="dxa"/>
            <w:vAlign w:val="center"/>
          </w:tcPr>
          <w:p w14:paraId="781C0279" w14:textId="77777777" w:rsidR="00676AF9" w:rsidRDefault="00000000">
            <w:pPr>
              <w:spacing w:after="0"/>
              <w:jc w:val="center"/>
            </w:pPr>
            <w:r>
              <w:rPr>
                <w:sz w:val="16"/>
              </w:rPr>
              <w:t>0.69 ± 0.08</w:t>
            </w:r>
          </w:p>
        </w:tc>
      </w:tr>
      <w:tr w:rsidR="00676AF9" w14:paraId="29010C2E" w14:textId="77777777" w:rsidTr="00275F23">
        <w:trPr>
          <w:jc w:val="center"/>
        </w:trPr>
        <w:tc>
          <w:tcPr>
            <w:tcW w:w="2500" w:type="dxa"/>
            <w:vAlign w:val="center"/>
          </w:tcPr>
          <w:p w14:paraId="0C3C75C9" w14:textId="77777777" w:rsidR="00676AF9" w:rsidRDefault="00000000">
            <w:pPr>
              <w:spacing w:after="0"/>
              <w:jc w:val="center"/>
            </w:pPr>
            <w:r>
              <w:rPr>
                <w:sz w:val="16"/>
              </w:rPr>
              <w:t>P-LCR (%)</w:t>
            </w:r>
          </w:p>
        </w:tc>
        <w:tc>
          <w:tcPr>
            <w:tcW w:w="1800" w:type="dxa"/>
            <w:vAlign w:val="center"/>
          </w:tcPr>
          <w:p w14:paraId="067F561F" w14:textId="77777777" w:rsidR="00676AF9" w:rsidRDefault="00000000">
            <w:pPr>
              <w:spacing w:after="0"/>
              <w:jc w:val="center"/>
            </w:pPr>
            <w:r>
              <w:rPr>
                <w:sz w:val="16"/>
              </w:rPr>
              <w:t>9.44 ± 1.44</w:t>
            </w:r>
          </w:p>
        </w:tc>
        <w:tc>
          <w:tcPr>
            <w:tcW w:w="1800" w:type="dxa"/>
            <w:vAlign w:val="center"/>
          </w:tcPr>
          <w:p w14:paraId="5E179C48" w14:textId="77777777" w:rsidR="00676AF9" w:rsidRDefault="00000000">
            <w:pPr>
              <w:spacing w:after="0"/>
              <w:jc w:val="center"/>
            </w:pPr>
            <w:r>
              <w:rPr>
                <w:sz w:val="16"/>
              </w:rPr>
              <w:t>10.90 ± 1.81</w:t>
            </w:r>
          </w:p>
        </w:tc>
        <w:tc>
          <w:tcPr>
            <w:tcW w:w="1800" w:type="dxa"/>
            <w:vAlign w:val="center"/>
          </w:tcPr>
          <w:p w14:paraId="4AD358C3" w14:textId="77777777" w:rsidR="00676AF9" w:rsidRDefault="00000000">
            <w:pPr>
              <w:spacing w:after="0"/>
              <w:jc w:val="center"/>
            </w:pPr>
            <w:r>
              <w:rPr>
                <w:sz w:val="16"/>
              </w:rPr>
              <w:t>10.70 ± 2.44</w:t>
            </w:r>
          </w:p>
        </w:tc>
      </w:tr>
      <w:tr w:rsidR="00676AF9" w14:paraId="2F6BDA39" w14:textId="77777777" w:rsidTr="00275F23">
        <w:trPr>
          <w:jc w:val="center"/>
        </w:trPr>
        <w:tc>
          <w:tcPr>
            <w:tcW w:w="2500" w:type="dxa"/>
            <w:vAlign w:val="center"/>
          </w:tcPr>
          <w:p w14:paraId="283D044C" w14:textId="77777777" w:rsidR="00676AF9" w:rsidRDefault="00000000">
            <w:pPr>
              <w:spacing w:after="0"/>
              <w:jc w:val="center"/>
            </w:pPr>
            <w:r>
              <w:rPr>
                <w:sz w:val="16"/>
              </w:rPr>
              <w:t>P-LCC (10^3/µL)</w:t>
            </w:r>
          </w:p>
        </w:tc>
        <w:tc>
          <w:tcPr>
            <w:tcW w:w="1800" w:type="dxa"/>
            <w:vAlign w:val="center"/>
          </w:tcPr>
          <w:p w14:paraId="47DAAB4E" w14:textId="77777777" w:rsidR="00676AF9" w:rsidRDefault="00000000">
            <w:pPr>
              <w:spacing w:after="0"/>
              <w:jc w:val="center"/>
            </w:pPr>
            <w:r>
              <w:rPr>
                <w:sz w:val="16"/>
              </w:rPr>
              <w:t>79.40 ± 28.07</w:t>
            </w:r>
          </w:p>
        </w:tc>
        <w:tc>
          <w:tcPr>
            <w:tcW w:w="1800" w:type="dxa"/>
            <w:vAlign w:val="center"/>
          </w:tcPr>
          <w:p w14:paraId="2AEAA50E" w14:textId="77777777" w:rsidR="00676AF9" w:rsidRDefault="00000000">
            <w:pPr>
              <w:spacing w:after="0"/>
              <w:jc w:val="center"/>
            </w:pPr>
            <w:r>
              <w:rPr>
                <w:sz w:val="16"/>
              </w:rPr>
              <w:t>113.20 ± 28.27</w:t>
            </w:r>
          </w:p>
        </w:tc>
        <w:tc>
          <w:tcPr>
            <w:tcW w:w="1800" w:type="dxa"/>
            <w:vAlign w:val="center"/>
          </w:tcPr>
          <w:p w14:paraId="06CADC23" w14:textId="77777777" w:rsidR="00676AF9" w:rsidRDefault="00000000">
            <w:pPr>
              <w:spacing w:after="0"/>
              <w:jc w:val="center"/>
            </w:pPr>
            <w:r>
              <w:rPr>
                <w:sz w:val="16"/>
              </w:rPr>
              <w:t>103.20 ± 30.43</w:t>
            </w:r>
          </w:p>
        </w:tc>
      </w:tr>
    </w:tbl>
    <w:p w14:paraId="579F7653" w14:textId="77777777" w:rsidR="00676AF9" w:rsidRDefault="00000000">
      <w:pPr>
        <w:spacing w:after="0"/>
        <w:jc w:val="both"/>
      </w:pPr>
      <w:r>
        <w:rPr>
          <w:sz w:val="16"/>
        </w:rPr>
        <w:t>Data are expressed as mean ± SD (n = 5 per group). EEM, ethanolic extract of Morus alba leaves.</w:t>
      </w:r>
    </w:p>
    <w:p w14:paraId="1B8B4225" w14:textId="77777777" w:rsidR="00676AF9" w:rsidRDefault="00000000">
      <w:pPr>
        <w:spacing w:before="120" w:after="0"/>
      </w:pPr>
      <w:r>
        <w:rPr>
          <w:b/>
        </w:rPr>
        <w:t>Serum biochemical findings</w:t>
      </w:r>
    </w:p>
    <w:p w14:paraId="48753FCF" w14:textId="77777777" w:rsidR="00676AF9" w:rsidRDefault="00000000">
      <w:pPr>
        <w:spacing w:after="0"/>
        <w:ind w:firstLine="288"/>
        <w:jc w:val="both"/>
      </w:pPr>
      <w:r>
        <w:t>Repeated oral administration of EEM for 28 days did not significantly change urea, AST, or ALT levels compared with the normal control groups in either sex (Tables 3 and 4). Creatinine levels in male rats were comparable across groups. In female rats, creatinine differed significantly between the normal control and EEM 200 mg/kg groups and between the EEM 200 and 400 mg/kg groups.</w:t>
      </w:r>
    </w:p>
    <w:p w14:paraId="551DD525" w14:textId="77777777" w:rsidR="00676AF9" w:rsidRDefault="00000000">
      <w:pPr>
        <w:keepNext/>
        <w:spacing w:before="60"/>
      </w:pPr>
      <w:r>
        <w:rPr>
          <w:b/>
        </w:rPr>
        <w:t>Table 3. Serum biochemical parameters in female rats after 28 days of treatment.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1800"/>
        <w:gridCol w:w="1800"/>
      </w:tblGrid>
      <w:tr w:rsidR="00676AF9" w14:paraId="0F13755B" w14:textId="77777777" w:rsidTr="00275F23">
        <w:trPr>
          <w:tblHeader/>
          <w:jc w:val="center"/>
        </w:trPr>
        <w:tc>
          <w:tcPr>
            <w:tcW w:w="2500" w:type="dxa"/>
            <w:vAlign w:val="center"/>
          </w:tcPr>
          <w:p w14:paraId="7486CA53" w14:textId="77777777" w:rsidR="00676AF9" w:rsidRDefault="00000000">
            <w:pPr>
              <w:spacing w:after="0"/>
              <w:jc w:val="center"/>
            </w:pPr>
            <w:r>
              <w:rPr>
                <w:b/>
                <w:sz w:val="16"/>
              </w:rPr>
              <w:t>Parameter</w:t>
            </w:r>
          </w:p>
        </w:tc>
        <w:tc>
          <w:tcPr>
            <w:tcW w:w="1800" w:type="dxa"/>
            <w:vAlign w:val="center"/>
          </w:tcPr>
          <w:p w14:paraId="720CC2D7" w14:textId="77777777" w:rsidR="00676AF9" w:rsidRDefault="00000000">
            <w:pPr>
              <w:spacing w:after="0"/>
              <w:jc w:val="center"/>
            </w:pPr>
            <w:r>
              <w:rPr>
                <w:b/>
                <w:sz w:val="16"/>
              </w:rPr>
              <w:t>Normal control</w:t>
            </w:r>
          </w:p>
        </w:tc>
        <w:tc>
          <w:tcPr>
            <w:tcW w:w="1800" w:type="dxa"/>
            <w:vAlign w:val="center"/>
          </w:tcPr>
          <w:p w14:paraId="6E9BB980" w14:textId="77777777" w:rsidR="00676AF9" w:rsidRDefault="00000000">
            <w:pPr>
              <w:spacing w:after="0"/>
              <w:jc w:val="center"/>
            </w:pPr>
            <w:r>
              <w:rPr>
                <w:b/>
                <w:sz w:val="16"/>
              </w:rPr>
              <w:t>EEM 200 mg/kg BW</w:t>
            </w:r>
          </w:p>
        </w:tc>
        <w:tc>
          <w:tcPr>
            <w:tcW w:w="1800" w:type="dxa"/>
            <w:vAlign w:val="center"/>
          </w:tcPr>
          <w:p w14:paraId="67284607" w14:textId="77777777" w:rsidR="00676AF9" w:rsidRDefault="00000000">
            <w:pPr>
              <w:spacing w:after="0"/>
              <w:jc w:val="center"/>
            </w:pPr>
            <w:r>
              <w:rPr>
                <w:b/>
                <w:sz w:val="16"/>
              </w:rPr>
              <w:t>EEM 400 mg/kg BW</w:t>
            </w:r>
          </w:p>
        </w:tc>
      </w:tr>
      <w:tr w:rsidR="00676AF9" w14:paraId="1EDE7475" w14:textId="77777777" w:rsidTr="00275F23">
        <w:trPr>
          <w:jc w:val="center"/>
        </w:trPr>
        <w:tc>
          <w:tcPr>
            <w:tcW w:w="2500" w:type="dxa"/>
            <w:vAlign w:val="center"/>
          </w:tcPr>
          <w:p w14:paraId="7889CC5E" w14:textId="77777777" w:rsidR="00676AF9" w:rsidRDefault="00000000">
            <w:pPr>
              <w:spacing w:after="0"/>
              <w:jc w:val="center"/>
            </w:pPr>
            <w:r>
              <w:rPr>
                <w:sz w:val="16"/>
              </w:rPr>
              <w:t>Creatinine (mg/dL)</w:t>
            </w:r>
          </w:p>
        </w:tc>
        <w:tc>
          <w:tcPr>
            <w:tcW w:w="1800" w:type="dxa"/>
            <w:vAlign w:val="center"/>
          </w:tcPr>
          <w:p w14:paraId="597227B6" w14:textId="77777777" w:rsidR="00676AF9" w:rsidRDefault="00000000">
            <w:pPr>
              <w:spacing w:after="0"/>
              <w:jc w:val="center"/>
            </w:pPr>
            <w:r>
              <w:rPr>
                <w:sz w:val="16"/>
              </w:rPr>
              <w:t>1.70 ± 0.26 (a)</w:t>
            </w:r>
          </w:p>
        </w:tc>
        <w:tc>
          <w:tcPr>
            <w:tcW w:w="1800" w:type="dxa"/>
            <w:vAlign w:val="center"/>
          </w:tcPr>
          <w:p w14:paraId="0B6A4ACF" w14:textId="77777777" w:rsidR="00676AF9" w:rsidRDefault="00000000">
            <w:pPr>
              <w:spacing w:after="0"/>
              <w:jc w:val="center"/>
            </w:pPr>
            <w:r>
              <w:rPr>
                <w:sz w:val="16"/>
              </w:rPr>
              <w:t>1.15 ± 0.18 (b)</w:t>
            </w:r>
          </w:p>
        </w:tc>
        <w:tc>
          <w:tcPr>
            <w:tcW w:w="1800" w:type="dxa"/>
            <w:vAlign w:val="center"/>
          </w:tcPr>
          <w:p w14:paraId="07C4AAF0" w14:textId="77777777" w:rsidR="00676AF9" w:rsidRDefault="00000000">
            <w:pPr>
              <w:spacing w:after="0"/>
              <w:jc w:val="center"/>
            </w:pPr>
            <w:r>
              <w:rPr>
                <w:sz w:val="16"/>
              </w:rPr>
              <w:t>1.58 ± 0.11 (a)</w:t>
            </w:r>
          </w:p>
        </w:tc>
      </w:tr>
      <w:tr w:rsidR="00676AF9" w14:paraId="382A94A8" w14:textId="77777777" w:rsidTr="00275F23">
        <w:trPr>
          <w:jc w:val="center"/>
        </w:trPr>
        <w:tc>
          <w:tcPr>
            <w:tcW w:w="2500" w:type="dxa"/>
            <w:vAlign w:val="center"/>
          </w:tcPr>
          <w:p w14:paraId="572679FB" w14:textId="77777777" w:rsidR="00676AF9" w:rsidRDefault="00000000">
            <w:pPr>
              <w:spacing w:after="0"/>
              <w:jc w:val="center"/>
            </w:pPr>
            <w:r>
              <w:rPr>
                <w:sz w:val="16"/>
              </w:rPr>
              <w:t>Urea (mg/dL)</w:t>
            </w:r>
          </w:p>
        </w:tc>
        <w:tc>
          <w:tcPr>
            <w:tcW w:w="1800" w:type="dxa"/>
            <w:vAlign w:val="center"/>
          </w:tcPr>
          <w:p w14:paraId="7A2264FA" w14:textId="77777777" w:rsidR="00676AF9" w:rsidRDefault="00000000">
            <w:pPr>
              <w:spacing w:after="0"/>
              <w:jc w:val="center"/>
            </w:pPr>
            <w:r>
              <w:rPr>
                <w:sz w:val="16"/>
              </w:rPr>
              <w:t>33.58 ± 3.18</w:t>
            </w:r>
          </w:p>
        </w:tc>
        <w:tc>
          <w:tcPr>
            <w:tcW w:w="1800" w:type="dxa"/>
            <w:vAlign w:val="center"/>
          </w:tcPr>
          <w:p w14:paraId="1488C003" w14:textId="77777777" w:rsidR="00676AF9" w:rsidRDefault="00000000">
            <w:pPr>
              <w:spacing w:after="0"/>
              <w:jc w:val="center"/>
            </w:pPr>
            <w:r>
              <w:rPr>
                <w:sz w:val="16"/>
              </w:rPr>
              <w:t>47.63 ± 8.70</w:t>
            </w:r>
          </w:p>
        </w:tc>
        <w:tc>
          <w:tcPr>
            <w:tcW w:w="1800" w:type="dxa"/>
            <w:vAlign w:val="center"/>
          </w:tcPr>
          <w:p w14:paraId="5D3AE9DC" w14:textId="77777777" w:rsidR="00676AF9" w:rsidRDefault="00000000">
            <w:pPr>
              <w:spacing w:after="0"/>
              <w:jc w:val="center"/>
            </w:pPr>
            <w:r>
              <w:rPr>
                <w:sz w:val="16"/>
              </w:rPr>
              <w:t>39.24 ± 12.71</w:t>
            </w:r>
          </w:p>
        </w:tc>
      </w:tr>
      <w:tr w:rsidR="00676AF9" w14:paraId="1ECF6334" w14:textId="77777777" w:rsidTr="00275F23">
        <w:trPr>
          <w:jc w:val="center"/>
        </w:trPr>
        <w:tc>
          <w:tcPr>
            <w:tcW w:w="2500" w:type="dxa"/>
            <w:vAlign w:val="center"/>
          </w:tcPr>
          <w:p w14:paraId="5495D4E9" w14:textId="77777777" w:rsidR="00676AF9" w:rsidRDefault="00000000">
            <w:pPr>
              <w:spacing w:after="0"/>
              <w:jc w:val="center"/>
            </w:pPr>
            <w:r>
              <w:rPr>
                <w:sz w:val="16"/>
              </w:rPr>
              <w:t>AST (U/L)</w:t>
            </w:r>
          </w:p>
        </w:tc>
        <w:tc>
          <w:tcPr>
            <w:tcW w:w="1800" w:type="dxa"/>
            <w:vAlign w:val="center"/>
          </w:tcPr>
          <w:p w14:paraId="1315CD5B" w14:textId="77777777" w:rsidR="00676AF9" w:rsidRDefault="00000000">
            <w:pPr>
              <w:spacing w:after="0"/>
              <w:jc w:val="center"/>
            </w:pPr>
            <w:r>
              <w:rPr>
                <w:sz w:val="16"/>
              </w:rPr>
              <w:t>225.80 ± 76.42</w:t>
            </w:r>
          </w:p>
        </w:tc>
        <w:tc>
          <w:tcPr>
            <w:tcW w:w="1800" w:type="dxa"/>
            <w:vAlign w:val="center"/>
          </w:tcPr>
          <w:p w14:paraId="4673E650" w14:textId="77777777" w:rsidR="00676AF9" w:rsidRDefault="00000000">
            <w:pPr>
              <w:spacing w:after="0"/>
              <w:jc w:val="center"/>
            </w:pPr>
            <w:r>
              <w:rPr>
                <w:sz w:val="16"/>
              </w:rPr>
              <w:t>199.20 ± 38.17</w:t>
            </w:r>
          </w:p>
        </w:tc>
        <w:tc>
          <w:tcPr>
            <w:tcW w:w="1800" w:type="dxa"/>
            <w:vAlign w:val="center"/>
          </w:tcPr>
          <w:p w14:paraId="67576520" w14:textId="77777777" w:rsidR="00676AF9" w:rsidRDefault="00000000">
            <w:pPr>
              <w:spacing w:after="0"/>
              <w:jc w:val="center"/>
            </w:pPr>
            <w:r>
              <w:rPr>
                <w:sz w:val="16"/>
              </w:rPr>
              <w:t>217.75 ± 7.72</w:t>
            </w:r>
          </w:p>
        </w:tc>
      </w:tr>
      <w:tr w:rsidR="00676AF9" w14:paraId="3698D358" w14:textId="77777777" w:rsidTr="00275F23">
        <w:trPr>
          <w:jc w:val="center"/>
        </w:trPr>
        <w:tc>
          <w:tcPr>
            <w:tcW w:w="2500" w:type="dxa"/>
            <w:vAlign w:val="center"/>
          </w:tcPr>
          <w:p w14:paraId="151D8EEB" w14:textId="77777777" w:rsidR="00676AF9" w:rsidRDefault="00000000">
            <w:pPr>
              <w:spacing w:after="0"/>
              <w:jc w:val="center"/>
            </w:pPr>
            <w:r>
              <w:rPr>
                <w:sz w:val="16"/>
              </w:rPr>
              <w:t>ALT (U/L)</w:t>
            </w:r>
          </w:p>
        </w:tc>
        <w:tc>
          <w:tcPr>
            <w:tcW w:w="1800" w:type="dxa"/>
            <w:vAlign w:val="center"/>
          </w:tcPr>
          <w:p w14:paraId="2A009CB9" w14:textId="77777777" w:rsidR="00676AF9" w:rsidRDefault="00000000">
            <w:pPr>
              <w:spacing w:after="0"/>
              <w:jc w:val="center"/>
            </w:pPr>
            <w:r>
              <w:rPr>
                <w:sz w:val="16"/>
              </w:rPr>
              <w:t>61.00 ± 13.71</w:t>
            </w:r>
          </w:p>
        </w:tc>
        <w:tc>
          <w:tcPr>
            <w:tcW w:w="1800" w:type="dxa"/>
            <w:vAlign w:val="center"/>
          </w:tcPr>
          <w:p w14:paraId="74892664" w14:textId="77777777" w:rsidR="00676AF9" w:rsidRDefault="00000000">
            <w:pPr>
              <w:spacing w:after="0"/>
              <w:jc w:val="center"/>
            </w:pPr>
            <w:r>
              <w:rPr>
                <w:sz w:val="16"/>
              </w:rPr>
              <w:t>47.00 ± 8.34</w:t>
            </w:r>
          </w:p>
        </w:tc>
        <w:tc>
          <w:tcPr>
            <w:tcW w:w="1800" w:type="dxa"/>
            <w:vAlign w:val="center"/>
          </w:tcPr>
          <w:p w14:paraId="4C92CB94" w14:textId="77777777" w:rsidR="00676AF9" w:rsidRDefault="00000000">
            <w:pPr>
              <w:spacing w:after="0"/>
              <w:jc w:val="center"/>
            </w:pPr>
            <w:r>
              <w:rPr>
                <w:sz w:val="16"/>
              </w:rPr>
              <w:t>68.20 ± 15.94</w:t>
            </w:r>
          </w:p>
        </w:tc>
      </w:tr>
    </w:tbl>
    <w:p w14:paraId="1FF0A3FF" w14:textId="77777777" w:rsidR="00676AF9" w:rsidRDefault="00000000">
      <w:pPr>
        <w:spacing w:after="0"/>
        <w:jc w:val="both"/>
      </w:pPr>
      <w:r>
        <w:rPr>
          <w:sz w:val="16"/>
        </w:rPr>
        <w:t>Data are expressed as mean ± SD (n = 5 per group). Different superscript letters indicate significant differences among groups (P &lt; 0.05); identical letters indicate no significant difference. AST, aspartate aminotransferase; ALT, alanine aminotransferase; EEM, ethanolic extract of Morus alba leaves.</w:t>
      </w:r>
    </w:p>
    <w:p w14:paraId="6DD03CFC" w14:textId="77777777" w:rsidR="00676AF9" w:rsidRDefault="00000000">
      <w:pPr>
        <w:keepNext/>
        <w:spacing w:before="60"/>
      </w:pPr>
      <w:r>
        <w:rPr>
          <w:b/>
        </w:rPr>
        <w:t>Table 4. Serum biochemical parameters in male rats after 28 days of treatment.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1800"/>
        <w:gridCol w:w="1800"/>
      </w:tblGrid>
      <w:tr w:rsidR="00676AF9" w14:paraId="7943C273" w14:textId="77777777" w:rsidTr="00275F23">
        <w:trPr>
          <w:tblHeader/>
          <w:jc w:val="center"/>
        </w:trPr>
        <w:tc>
          <w:tcPr>
            <w:tcW w:w="2500" w:type="dxa"/>
            <w:vAlign w:val="center"/>
          </w:tcPr>
          <w:p w14:paraId="68C07718" w14:textId="77777777" w:rsidR="00676AF9" w:rsidRDefault="00000000">
            <w:pPr>
              <w:spacing w:after="0"/>
              <w:jc w:val="center"/>
            </w:pPr>
            <w:r>
              <w:rPr>
                <w:b/>
                <w:sz w:val="16"/>
              </w:rPr>
              <w:t>Parameter</w:t>
            </w:r>
          </w:p>
        </w:tc>
        <w:tc>
          <w:tcPr>
            <w:tcW w:w="1800" w:type="dxa"/>
            <w:vAlign w:val="center"/>
          </w:tcPr>
          <w:p w14:paraId="3AA5D51F" w14:textId="77777777" w:rsidR="00676AF9" w:rsidRDefault="00000000">
            <w:pPr>
              <w:spacing w:after="0"/>
              <w:jc w:val="center"/>
            </w:pPr>
            <w:r>
              <w:rPr>
                <w:b/>
                <w:sz w:val="16"/>
              </w:rPr>
              <w:t>Normal control</w:t>
            </w:r>
          </w:p>
        </w:tc>
        <w:tc>
          <w:tcPr>
            <w:tcW w:w="1800" w:type="dxa"/>
            <w:vAlign w:val="center"/>
          </w:tcPr>
          <w:p w14:paraId="06EDD457" w14:textId="77777777" w:rsidR="00676AF9" w:rsidRDefault="00000000">
            <w:pPr>
              <w:spacing w:after="0"/>
              <w:jc w:val="center"/>
            </w:pPr>
            <w:r>
              <w:rPr>
                <w:b/>
                <w:sz w:val="16"/>
              </w:rPr>
              <w:t>EEM 200 mg/kg BW</w:t>
            </w:r>
          </w:p>
        </w:tc>
        <w:tc>
          <w:tcPr>
            <w:tcW w:w="1800" w:type="dxa"/>
            <w:vAlign w:val="center"/>
          </w:tcPr>
          <w:p w14:paraId="6CF7CB6B" w14:textId="77777777" w:rsidR="00676AF9" w:rsidRDefault="00000000">
            <w:pPr>
              <w:spacing w:after="0"/>
              <w:jc w:val="center"/>
            </w:pPr>
            <w:r>
              <w:rPr>
                <w:b/>
                <w:sz w:val="16"/>
              </w:rPr>
              <w:t>EEM 400 mg/kg BW</w:t>
            </w:r>
          </w:p>
        </w:tc>
      </w:tr>
      <w:tr w:rsidR="00676AF9" w14:paraId="055098A2" w14:textId="77777777" w:rsidTr="00275F23">
        <w:trPr>
          <w:jc w:val="center"/>
        </w:trPr>
        <w:tc>
          <w:tcPr>
            <w:tcW w:w="2500" w:type="dxa"/>
            <w:vAlign w:val="center"/>
          </w:tcPr>
          <w:p w14:paraId="3787BC46" w14:textId="77777777" w:rsidR="00676AF9" w:rsidRDefault="00000000">
            <w:pPr>
              <w:spacing w:after="0"/>
              <w:jc w:val="center"/>
            </w:pPr>
            <w:r>
              <w:rPr>
                <w:sz w:val="16"/>
              </w:rPr>
              <w:t>Creatinine (mg/dL)</w:t>
            </w:r>
          </w:p>
        </w:tc>
        <w:tc>
          <w:tcPr>
            <w:tcW w:w="1800" w:type="dxa"/>
            <w:vAlign w:val="center"/>
          </w:tcPr>
          <w:p w14:paraId="6D4EA511" w14:textId="77777777" w:rsidR="00676AF9" w:rsidRDefault="00000000">
            <w:pPr>
              <w:spacing w:after="0"/>
              <w:jc w:val="center"/>
            </w:pPr>
            <w:r>
              <w:rPr>
                <w:sz w:val="16"/>
              </w:rPr>
              <w:t>1.39 ± 0.45</w:t>
            </w:r>
          </w:p>
        </w:tc>
        <w:tc>
          <w:tcPr>
            <w:tcW w:w="1800" w:type="dxa"/>
            <w:vAlign w:val="center"/>
          </w:tcPr>
          <w:p w14:paraId="7D1F5CA2" w14:textId="77777777" w:rsidR="00676AF9" w:rsidRDefault="00000000">
            <w:pPr>
              <w:spacing w:after="0"/>
              <w:jc w:val="center"/>
            </w:pPr>
            <w:r>
              <w:rPr>
                <w:sz w:val="16"/>
              </w:rPr>
              <w:t>1.40 ± 0.15</w:t>
            </w:r>
          </w:p>
        </w:tc>
        <w:tc>
          <w:tcPr>
            <w:tcW w:w="1800" w:type="dxa"/>
            <w:vAlign w:val="center"/>
          </w:tcPr>
          <w:p w14:paraId="37319C94" w14:textId="77777777" w:rsidR="00676AF9" w:rsidRDefault="00000000">
            <w:pPr>
              <w:spacing w:after="0"/>
              <w:jc w:val="center"/>
            </w:pPr>
            <w:r>
              <w:rPr>
                <w:sz w:val="16"/>
              </w:rPr>
              <w:t>1.32 ± 0.13</w:t>
            </w:r>
          </w:p>
        </w:tc>
      </w:tr>
      <w:tr w:rsidR="00676AF9" w14:paraId="19CA6313" w14:textId="77777777" w:rsidTr="00275F23">
        <w:trPr>
          <w:jc w:val="center"/>
        </w:trPr>
        <w:tc>
          <w:tcPr>
            <w:tcW w:w="2500" w:type="dxa"/>
            <w:vAlign w:val="center"/>
          </w:tcPr>
          <w:p w14:paraId="7FFC4189" w14:textId="77777777" w:rsidR="00676AF9" w:rsidRDefault="00000000">
            <w:pPr>
              <w:spacing w:after="0"/>
              <w:jc w:val="center"/>
            </w:pPr>
            <w:r>
              <w:rPr>
                <w:sz w:val="16"/>
              </w:rPr>
              <w:t>Urea (mg/dL)</w:t>
            </w:r>
          </w:p>
        </w:tc>
        <w:tc>
          <w:tcPr>
            <w:tcW w:w="1800" w:type="dxa"/>
            <w:vAlign w:val="center"/>
          </w:tcPr>
          <w:p w14:paraId="0B6B17F0" w14:textId="77777777" w:rsidR="00676AF9" w:rsidRDefault="00000000">
            <w:pPr>
              <w:spacing w:after="0"/>
              <w:jc w:val="center"/>
            </w:pPr>
            <w:r>
              <w:rPr>
                <w:sz w:val="16"/>
              </w:rPr>
              <w:t>40.06 ± 4.88</w:t>
            </w:r>
          </w:p>
        </w:tc>
        <w:tc>
          <w:tcPr>
            <w:tcW w:w="1800" w:type="dxa"/>
            <w:vAlign w:val="center"/>
          </w:tcPr>
          <w:p w14:paraId="26820CB5" w14:textId="77777777" w:rsidR="00676AF9" w:rsidRDefault="00000000">
            <w:pPr>
              <w:spacing w:after="0"/>
              <w:jc w:val="center"/>
            </w:pPr>
            <w:r>
              <w:rPr>
                <w:sz w:val="16"/>
              </w:rPr>
              <w:t>40.06 ± 11.37</w:t>
            </w:r>
          </w:p>
        </w:tc>
        <w:tc>
          <w:tcPr>
            <w:tcW w:w="1800" w:type="dxa"/>
            <w:vAlign w:val="center"/>
          </w:tcPr>
          <w:p w14:paraId="662E5045" w14:textId="77777777" w:rsidR="00676AF9" w:rsidRDefault="00000000">
            <w:pPr>
              <w:spacing w:after="0"/>
              <w:jc w:val="center"/>
            </w:pPr>
            <w:r>
              <w:rPr>
                <w:sz w:val="16"/>
              </w:rPr>
              <w:t>44.40 ± 11.66</w:t>
            </w:r>
          </w:p>
        </w:tc>
      </w:tr>
      <w:tr w:rsidR="00676AF9" w14:paraId="411B9920" w14:textId="77777777" w:rsidTr="00275F23">
        <w:trPr>
          <w:jc w:val="center"/>
        </w:trPr>
        <w:tc>
          <w:tcPr>
            <w:tcW w:w="2500" w:type="dxa"/>
            <w:vAlign w:val="center"/>
          </w:tcPr>
          <w:p w14:paraId="04479AFC" w14:textId="77777777" w:rsidR="00676AF9" w:rsidRDefault="00000000">
            <w:pPr>
              <w:spacing w:after="0"/>
              <w:jc w:val="center"/>
            </w:pPr>
            <w:r>
              <w:rPr>
                <w:sz w:val="16"/>
              </w:rPr>
              <w:t>AST (U/L)</w:t>
            </w:r>
          </w:p>
        </w:tc>
        <w:tc>
          <w:tcPr>
            <w:tcW w:w="1800" w:type="dxa"/>
            <w:vAlign w:val="center"/>
          </w:tcPr>
          <w:p w14:paraId="4A11692C" w14:textId="77777777" w:rsidR="00676AF9" w:rsidRDefault="00000000">
            <w:pPr>
              <w:spacing w:after="0"/>
              <w:jc w:val="center"/>
            </w:pPr>
            <w:r>
              <w:rPr>
                <w:sz w:val="16"/>
              </w:rPr>
              <w:t>205.20 ± 9.63</w:t>
            </w:r>
          </w:p>
        </w:tc>
        <w:tc>
          <w:tcPr>
            <w:tcW w:w="1800" w:type="dxa"/>
            <w:vAlign w:val="center"/>
          </w:tcPr>
          <w:p w14:paraId="18FC9C98" w14:textId="77777777" w:rsidR="00676AF9" w:rsidRDefault="00000000">
            <w:pPr>
              <w:spacing w:after="0"/>
              <w:jc w:val="center"/>
            </w:pPr>
            <w:r>
              <w:rPr>
                <w:sz w:val="16"/>
              </w:rPr>
              <w:t>264.20 ± 39.44</w:t>
            </w:r>
          </w:p>
        </w:tc>
        <w:tc>
          <w:tcPr>
            <w:tcW w:w="1800" w:type="dxa"/>
            <w:vAlign w:val="center"/>
          </w:tcPr>
          <w:p w14:paraId="2E10445E" w14:textId="77777777" w:rsidR="00676AF9" w:rsidRDefault="00000000">
            <w:pPr>
              <w:spacing w:after="0"/>
              <w:jc w:val="center"/>
            </w:pPr>
            <w:r>
              <w:rPr>
                <w:sz w:val="16"/>
              </w:rPr>
              <w:t>215.60 ± 7.72</w:t>
            </w:r>
          </w:p>
        </w:tc>
      </w:tr>
      <w:tr w:rsidR="00676AF9" w14:paraId="216AACCC" w14:textId="77777777" w:rsidTr="00275F23">
        <w:trPr>
          <w:jc w:val="center"/>
        </w:trPr>
        <w:tc>
          <w:tcPr>
            <w:tcW w:w="2500" w:type="dxa"/>
            <w:vAlign w:val="center"/>
          </w:tcPr>
          <w:p w14:paraId="5ACE2555" w14:textId="77777777" w:rsidR="00676AF9" w:rsidRDefault="00000000">
            <w:pPr>
              <w:spacing w:after="0"/>
              <w:jc w:val="center"/>
            </w:pPr>
            <w:r>
              <w:rPr>
                <w:sz w:val="16"/>
              </w:rPr>
              <w:t>ALT (U/L)</w:t>
            </w:r>
          </w:p>
        </w:tc>
        <w:tc>
          <w:tcPr>
            <w:tcW w:w="1800" w:type="dxa"/>
            <w:vAlign w:val="center"/>
          </w:tcPr>
          <w:p w14:paraId="317B1D60" w14:textId="77777777" w:rsidR="00676AF9" w:rsidRDefault="00000000">
            <w:pPr>
              <w:spacing w:after="0"/>
              <w:jc w:val="center"/>
            </w:pPr>
            <w:r>
              <w:rPr>
                <w:sz w:val="16"/>
              </w:rPr>
              <w:t>65.00 ± 15.41</w:t>
            </w:r>
          </w:p>
        </w:tc>
        <w:tc>
          <w:tcPr>
            <w:tcW w:w="1800" w:type="dxa"/>
            <w:vAlign w:val="center"/>
          </w:tcPr>
          <w:p w14:paraId="5B22AA24" w14:textId="77777777" w:rsidR="00676AF9" w:rsidRDefault="00000000">
            <w:pPr>
              <w:spacing w:after="0"/>
              <w:jc w:val="center"/>
            </w:pPr>
            <w:r>
              <w:rPr>
                <w:sz w:val="16"/>
              </w:rPr>
              <w:t>67.00 ± 14.95</w:t>
            </w:r>
          </w:p>
        </w:tc>
        <w:tc>
          <w:tcPr>
            <w:tcW w:w="1800" w:type="dxa"/>
            <w:vAlign w:val="center"/>
          </w:tcPr>
          <w:p w14:paraId="5BE5FEBE" w14:textId="77777777" w:rsidR="00676AF9" w:rsidRDefault="00000000">
            <w:pPr>
              <w:spacing w:after="0"/>
              <w:jc w:val="center"/>
            </w:pPr>
            <w:r>
              <w:rPr>
                <w:sz w:val="16"/>
              </w:rPr>
              <w:t>62.80 ± 15.94</w:t>
            </w:r>
          </w:p>
        </w:tc>
      </w:tr>
    </w:tbl>
    <w:p w14:paraId="1473C58F" w14:textId="77777777" w:rsidR="00676AF9" w:rsidRDefault="00000000">
      <w:pPr>
        <w:spacing w:after="0"/>
        <w:jc w:val="both"/>
      </w:pPr>
      <w:r>
        <w:rPr>
          <w:sz w:val="16"/>
        </w:rPr>
        <w:t>Data are expressed as mean ± SD (n = 5 per group). AST, aspartate aminotransferase; ALT, alanine aminotransferase; EEM, ethanolic extract of Morus alba leaves.</w:t>
      </w:r>
    </w:p>
    <w:p w14:paraId="386EC24F" w14:textId="77777777" w:rsidR="00676AF9" w:rsidRDefault="00000000">
      <w:pPr>
        <w:spacing w:before="120" w:after="0"/>
      </w:pPr>
      <w:r>
        <w:rPr>
          <w:b/>
        </w:rPr>
        <w:t>Histopathological findings</w:t>
      </w:r>
    </w:p>
    <w:p w14:paraId="0C2135DB" w14:textId="77777777" w:rsidR="00676AF9" w:rsidRDefault="00000000">
      <w:pPr>
        <w:spacing w:after="0"/>
        <w:ind w:firstLine="288"/>
        <w:jc w:val="both"/>
      </w:pPr>
      <w:r>
        <w:t>Microscopic examination of liver sections showed mild hydropic or cellular degeneration in male and female rats treated with EEM at 200 mg/kg body weight (Figures 2 and 3). At 400 mg/kg body weight, more pronounced hepatic alterations were observed in both sexes, including moderate fatty degeneration, hepatocellular necrosis, and inflammatory cell infiltration. Kidney histology was preserved in both sexes at 200 mg/kg, with maintained glomerular and tubular structures. Mild renal edema was observed at 400 mg/kg in both sexes (Figure 4).</w:t>
      </w:r>
    </w:p>
    <w:p w14:paraId="711BCE46" w14:textId="77777777" w:rsidR="00676AF9" w:rsidRDefault="00000000">
      <w:r>
        <w:br w:type="page"/>
      </w:r>
    </w:p>
    <w:p w14:paraId="52C54AB7" w14:textId="77777777" w:rsidR="00676AF9" w:rsidRDefault="00000000">
      <w:pPr>
        <w:spacing w:after="0"/>
        <w:jc w:val="center"/>
      </w:pPr>
      <w:r>
        <w:rPr>
          <w:noProof/>
        </w:rPr>
        <w:lastRenderedPageBreak/>
        <w:drawing>
          <wp:inline distT="0" distB="0" distL="0" distR="0" wp14:anchorId="5B31AA90" wp14:editId="1B6937CC">
            <wp:extent cx="4937760" cy="109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female_liver.jpg"/>
                    <pic:cNvPicPr/>
                  </pic:nvPicPr>
                  <pic:blipFill>
                    <a:blip r:embed="rId9"/>
                    <a:stretch>
                      <a:fillRect/>
                    </a:stretch>
                  </pic:blipFill>
                  <pic:spPr>
                    <a:xfrm>
                      <a:off x="0" y="0"/>
                      <a:ext cx="4937760" cy="1097280"/>
                    </a:xfrm>
                    <a:prstGeom prst="rect">
                      <a:avLst/>
                    </a:prstGeom>
                  </pic:spPr>
                </pic:pic>
              </a:graphicData>
            </a:graphic>
          </wp:inline>
        </w:drawing>
      </w:r>
    </w:p>
    <w:p w14:paraId="75D02EE9" w14:textId="77777777" w:rsidR="00676AF9" w:rsidRDefault="00000000">
      <w:pPr>
        <w:spacing w:before="60"/>
        <w:jc w:val="center"/>
      </w:pPr>
      <w:r>
        <w:rPr>
          <w:b/>
        </w:rPr>
        <w:t xml:space="preserve">Figure 2. Liver histopathology of female rats after 28 days of treatment. A: normal control; B: EEM 200 mg/kg; C: EEM 400 mg/kg. EEM, ethanolic extract of </w:t>
      </w:r>
      <w:r>
        <w:rPr>
          <w:b/>
          <w:i/>
        </w:rPr>
        <w:t>Morus alba</w:t>
      </w:r>
      <w:r>
        <w:rPr>
          <w:b/>
        </w:rPr>
        <w:t xml:space="preserve"> leaves.</w:t>
      </w:r>
    </w:p>
    <w:p w14:paraId="4EA49814" w14:textId="77777777" w:rsidR="00676AF9" w:rsidRDefault="00000000">
      <w:pPr>
        <w:spacing w:after="0"/>
        <w:jc w:val="center"/>
      </w:pPr>
      <w:r>
        <w:rPr>
          <w:noProof/>
        </w:rPr>
        <w:drawing>
          <wp:inline distT="0" distB="0" distL="0" distR="0" wp14:anchorId="2E8E4CA6" wp14:editId="241F5758">
            <wp:extent cx="4937760" cy="11203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male_liver.jpg"/>
                    <pic:cNvPicPr/>
                  </pic:nvPicPr>
                  <pic:blipFill>
                    <a:blip r:embed="rId10"/>
                    <a:stretch>
                      <a:fillRect/>
                    </a:stretch>
                  </pic:blipFill>
                  <pic:spPr>
                    <a:xfrm>
                      <a:off x="0" y="0"/>
                      <a:ext cx="4937760" cy="1120354"/>
                    </a:xfrm>
                    <a:prstGeom prst="rect">
                      <a:avLst/>
                    </a:prstGeom>
                  </pic:spPr>
                </pic:pic>
              </a:graphicData>
            </a:graphic>
          </wp:inline>
        </w:drawing>
      </w:r>
    </w:p>
    <w:p w14:paraId="1B6B25CA" w14:textId="77777777" w:rsidR="00676AF9" w:rsidRDefault="00000000">
      <w:pPr>
        <w:spacing w:before="60"/>
        <w:jc w:val="center"/>
      </w:pPr>
      <w:r>
        <w:rPr>
          <w:b/>
        </w:rPr>
        <w:t xml:space="preserve">Figure 3. Liver histopathology of male rats after 28 days of treatment. A: normal control; B: EEM 200 mg/kg; C: EEM 400 mg/kg. EEM, ethanolic extract of </w:t>
      </w:r>
      <w:r>
        <w:rPr>
          <w:b/>
          <w:i/>
        </w:rPr>
        <w:t>Morus alba</w:t>
      </w:r>
      <w:r>
        <w:rPr>
          <w:b/>
        </w:rPr>
        <w:t xml:space="preserve"> leaves.</w:t>
      </w:r>
    </w:p>
    <w:p w14:paraId="789566C9" w14:textId="77777777" w:rsidR="00676AF9" w:rsidRDefault="00000000">
      <w:pPr>
        <w:spacing w:after="0"/>
        <w:jc w:val="center"/>
      </w:pPr>
      <w:r>
        <w:rPr>
          <w:noProof/>
        </w:rPr>
        <w:drawing>
          <wp:inline distT="0" distB="0" distL="0" distR="0" wp14:anchorId="6166990B" wp14:editId="380A1F2D">
            <wp:extent cx="4937760" cy="2143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kidney.jpg"/>
                    <pic:cNvPicPr/>
                  </pic:nvPicPr>
                  <pic:blipFill>
                    <a:blip r:embed="rId11"/>
                    <a:stretch>
                      <a:fillRect/>
                    </a:stretch>
                  </pic:blipFill>
                  <pic:spPr>
                    <a:xfrm>
                      <a:off x="0" y="0"/>
                      <a:ext cx="4937760" cy="2143285"/>
                    </a:xfrm>
                    <a:prstGeom prst="rect">
                      <a:avLst/>
                    </a:prstGeom>
                  </pic:spPr>
                </pic:pic>
              </a:graphicData>
            </a:graphic>
          </wp:inline>
        </w:drawing>
      </w:r>
    </w:p>
    <w:p w14:paraId="169513E6" w14:textId="77777777" w:rsidR="00676AF9" w:rsidRDefault="00000000">
      <w:pPr>
        <w:spacing w:before="60"/>
        <w:jc w:val="center"/>
      </w:pPr>
      <w:r>
        <w:rPr>
          <w:b/>
        </w:rPr>
        <w:t xml:space="preserve">Figure 4. Kidney histopathology of female and male rats after 28 days of treatment. A and D: normal control; B and E: EEM 200 mg/kg; C and F: EEM 400 mg/kg. EEM, ethanolic extract of </w:t>
      </w:r>
      <w:r>
        <w:rPr>
          <w:b/>
          <w:i/>
        </w:rPr>
        <w:t>Morus alba</w:t>
      </w:r>
      <w:r>
        <w:rPr>
          <w:b/>
        </w:rPr>
        <w:t xml:space="preserve"> leaves.</w:t>
      </w:r>
    </w:p>
    <w:p w14:paraId="7029212A" w14:textId="77777777" w:rsidR="00676AF9" w:rsidRDefault="00000000">
      <w:pPr>
        <w:spacing w:before="240" w:after="120"/>
      </w:pPr>
      <w:r>
        <w:rPr>
          <w:b/>
          <w:sz w:val="22"/>
        </w:rPr>
        <w:t>DISCUSSION</w:t>
      </w:r>
    </w:p>
    <w:p w14:paraId="74EA3474" w14:textId="77777777" w:rsidR="00676AF9" w:rsidRDefault="00000000">
      <w:pPr>
        <w:spacing w:after="0"/>
        <w:ind w:firstLine="288"/>
        <w:jc w:val="both"/>
      </w:pPr>
      <w:r>
        <w:t xml:space="preserve">This study evaluated the 28-day repeated oral toxicity of ethanolic </w:t>
      </w:r>
      <w:r>
        <w:rPr>
          <w:i/>
        </w:rPr>
        <w:t>M. alba</w:t>
      </w:r>
      <w:r>
        <w:t xml:space="preserve"> leaf extract in male and female Wistar rats. No mortality or overt clinical toxicity was observed, and all groups showed progressive body-weight gain. Body weight is a sensitive indicator in repeated-dose toxicity studies because marked weight loss or growth suppression may reflect systemic toxicity, metabolic stress, or reduced food intake</w:t>
      </w:r>
      <w:r>
        <w:rPr>
          <w:vertAlign w:val="superscript"/>
        </w:rPr>
        <w:t>19</w:t>
      </w:r>
      <w:r>
        <w:t>. Although the magnitude of body-weight gain differed among groups and sexes, the absence of weight loss supports general tolerability of EEM under the conditions assessed.</w:t>
      </w:r>
    </w:p>
    <w:p w14:paraId="57EB2B11" w14:textId="77777777" w:rsidR="00676AF9" w:rsidRDefault="00000000">
      <w:pPr>
        <w:spacing w:after="0"/>
        <w:ind w:firstLine="288"/>
        <w:jc w:val="both"/>
      </w:pPr>
      <w:r>
        <w:t xml:space="preserve">The findings are broadly consistent with previous safety reports on </w:t>
      </w:r>
      <w:r>
        <w:rPr>
          <w:i/>
        </w:rPr>
        <w:t>M. alba</w:t>
      </w:r>
      <w:r>
        <w:t xml:space="preserve"> preparations. Acute toxicity assessment of </w:t>
      </w:r>
      <w:r>
        <w:rPr>
          <w:i/>
        </w:rPr>
        <w:t>M. alba</w:t>
      </w:r>
      <w:r>
        <w:t xml:space="preserve"> leaf extract reported no major toxic signs after high-dose exposure, and repeated administration of an aqueous extract produced no treatment-related toxicity at higher doses than those assessed here</w:t>
      </w:r>
      <w:r>
        <w:rPr>
          <w:vertAlign w:val="superscript"/>
        </w:rPr>
        <w:t>11,13</w:t>
      </w:r>
      <w:r>
        <w:t>. The present study extends available information by examining an ethanolic leaf extract, for which the phytochemical profile may differ from that of aqueous preparations because solvent affects compound yield and biological activity</w:t>
      </w:r>
      <w:r>
        <w:rPr>
          <w:vertAlign w:val="superscript"/>
        </w:rPr>
        <w:t>14,15</w:t>
      </w:r>
      <w:r>
        <w:t>.</w:t>
      </w:r>
    </w:p>
    <w:p w14:paraId="73E01ECA" w14:textId="77777777" w:rsidR="00676AF9" w:rsidRDefault="00000000">
      <w:pPr>
        <w:spacing w:after="0"/>
        <w:ind w:firstLine="288"/>
        <w:jc w:val="both"/>
      </w:pPr>
      <w:r>
        <w:t>These journal-relevant studies show that medicinal-plant safety assessment commonly requires integrated interpretation of clinical observations, biochemical markers, and tissue-level findings, because the absence of mortality alone is insufficient to exclude target-organ effects</w:t>
      </w:r>
      <w:r>
        <w:rPr>
          <w:vertAlign w:val="superscript"/>
        </w:rPr>
        <w:t>28-35</w:t>
      </w:r>
      <w:r>
        <w:t>.</w:t>
      </w:r>
    </w:p>
    <w:p w14:paraId="780A0FA2" w14:textId="77777777" w:rsidR="00676AF9" w:rsidRDefault="00000000">
      <w:pPr>
        <w:spacing w:after="0"/>
        <w:ind w:firstLine="288"/>
        <w:jc w:val="both"/>
      </w:pPr>
      <w:r>
        <w:lastRenderedPageBreak/>
        <w:t>Hematological assessment provides an indication of possible systemic toxicity because blood cells and hematopoietic tissues can be sensitive to toxicant exposure. In male rats, erythrocyte, leukocyte, and platelet parameters were comparable across groups. In female rats, several erythrocyte-related indices differed statistically, but the overall pattern did not indicate overt hematological toxicity. Rat hematological parameters may vary with age, sex, strain, housing conditions, and animal source</w:t>
      </w:r>
      <w:r>
        <w:rPr>
          <w:vertAlign w:val="superscript"/>
        </w:rPr>
        <w:t>20</w:t>
      </w:r>
      <w:r>
        <w:t>. Therefore, isolated statistically significant changes should be interpreted in conjunction with dose-response pattern, related parameters, and histological evidence.</w:t>
      </w:r>
    </w:p>
    <w:p w14:paraId="3506BB8E" w14:textId="77777777" w:rsidR="00676AF9" w:rsidRDefault="00000000">
      <w:pPr>
        <w:spacing w:after="0"/>
        <w:ind w:firstLine="288"/>
        <w:jc w:val="both"/>
      </w:pPr>
      <w:r>
        <w:t>Serum creatinine and urea were measured as kidney-function indicators, while AST and ALT were assessed as markers of hepatocellular injury. Creatinine and urea are commonly used indicators of renal function and nitrogen metabolism, although both can be affected by physiological factors other than renal injury</w:t>
      </w:r>
      <w:r>
        <w:rPr>
          <w:vertAlign w:val="superscript"/>
        </w:rPr>
        <w:t>21,22</w:t>
      </w:r>
      <w:r>
        <w:t>. In this study, urea did not differ significantly between normal control and treated groups, and male creatinine values were comparable across groups. Female creatinine differed in a non-dose-dependent pattern involving the 200 mg/kg group.</w:t>
      </w:r>
    </w:p>
    <w:p w14:paraId="5E55FA3F" w14:textId="77777777" w:rsidR="00676AF9" w:rsidRDefault="00000000">
      <w:pPr>
        <w:spacing w:after="0"/>
        <w:ind w:firstLine="288"/>
        <w:jc w:val="both"/>
      </w:pPr>
      <w:r>
        <w:t>AST and ALT did not differ significantly between normal control and EEM-treated groups in either sex. These enzymes are commonly used in liver-function assessment, although AST is less liver-specific than ALT because it is present in several tissues</w:t>
      </w:r>
      <w:r>
        <w:rPr>
          <w:vertAlign w:val="superscript"/>
        </w:rPr>
        <w:t>23</w:t>
      </w:r>
      <w:r>
        <w:t>. The absence of significant aminotransferase elevations suggests that EEM did not produce detectable biochemical liver injury during the 28-day period. Nevertheless, normal serum enzyme concentrations do not exclude early or mild tissue-level injury.</w:t>
      </w:r>
    </w:p>
    <w:p w14:paraId="236E1D8D" w14:textId="77777777" w:rsidR="00676AF9" w:rsidRDefault="00000000">
      <w:pPr>
        <w:spacing w:after="0"/>
        <w:ind w:firstLine="288"/>
        <w:jc w:val="both"/>
      </w:pPr>
      <w:r>
        <w:t>Histopathology provided the principal safety signal. At 200 mg/kg, liver sections showed mild hydropic or cellular degeneration, whereas kidney tissues remained preserved. At 400 mg/kg, moderate hepatic changes, including fatty degeneration, necrosis, and inflammatory cell infiltration, and mild renal edema were observed. The liver is vulnerable to repeated xenobiotic exposure because it is a principal site of metabolic activation and detoxification</w:t>
      </w:r>
      <w:r>
        <w:rPr>
          <w:vertAlign w:val="superscript"/>
        </w:rPr>
        <w:t>24</w:t>
      </w:r>
      <w:r>
        <w:t>. The renal edema at 400 mg/kg may reflect early renal stress because renal tubular cells are exposed to filtered xenobiotics and metabolites during elimination</w:t>
      </w:r>
      <w:r>
        <w:rPr>
          <w:vertAlign w:val="superscript"/>
        </w:rPr>
        <w:t>25</w:t>
      </w:r>
      <w:r>
        <w:t>.</w:t>
      </w:r>
    </w:p>
    <w:p w14:paraId="52707BD2" w14:textId="77777777" w:rsidR="00676AF9" w:rsidRDefault="00000000">
      <w:pPr>
        <w:spacing w:after="0"/>
        <w:ind w:firstLine="288"/>
        <w:jc w:val="both"/>
      </w:pPr>
      <w:r>
        <w:t>The interpretation of the findings is limited by the lack of a reported voucher specimen number and quantitative phytochemical standardization, as well as by the absence of reported organ-weight, food-intake, water-intake, and quantitative histopathological-scoring data. Only two dose levels were evaluated. Therefore, the present results should be regarded as preliminary, and a no-observed-adverse-effect level cannot be established from the available data. Future studies should use authenticated and chemically characterized extracts and include organ-weight measurements, quantitative histopathology, and broader dose ranges.</w:t>
      </w:r>
    </w:p>
    <w:p w14:paraId="404AF9B6" w14:textId="77777777" w:rsidR="00676AF9" w:rsidRDefault="00000000">
      <w:pPr>
        <w:spacing w:before="240" w:after="120"/>
      </w:pPr>
      <w:r>
        <w:rPr>
          <w:b/>
          <w:sz w:val="22"/>
        </w:rPr>
        <w:t>CONCLUSION</w:t>
      </w:r>
    </w:p>
    <w:p w14:paraId="175A8D77" w14:textId="77777777" w:rsidR="00676AF9" w:rsidRDefault="00000000">
      <w:pPr>
        <w:spacing w:after="0"/>
        <w:ind w:firstLine="288"/>
        <w:jc w:val="both"/>
      </w:pPr>
      <w:r>
        <w:t xml:space="preserve">Ethanolic </w:t>
      </w:r>
      <w:r>
        <w:rPr>
          <w:i/>
        </w:rPr>
        <w:t>Morus alba</w:t>
      </w:r>
      <w:r>
        <w:t xml:space="preserve"> leaf extract was generally tolerated after 28 days of repeated oral administration in male and female Wistar rats, with no mortality, overt clinical toxicity, or consistent biochemical evidence of liver or kidney dysfunction. However, the liver and kidney histopathological alterations observed at 400 mg/kg body weight indicate potential dose-related target-organ effects. Further studies using authenticated and standardized extract preparations, broader dose ranges, longer exposure periods, organ-weight assessment, and quantitative histopathology are needed before this extract is advanced as a therapeutic candidate for metabolic syndrome.</w:t>
      </w:r>
    </w:p>
    <w:p w14:paraId="07F1D99D" w14:textId="77777777" w:rsidR="00676AF9" w:rsidRDefault="00000000">
      <w:pPr>
        <w:spacing w:before="240" w:after="120"/>
      </w:pPr>
      <w:r>
        <w:rPr>
          <w:b/>
          <w:sz w:val="22"/>
        </w:rPr>
        <w:t>ACKNOWLEDGEMENTS</w:t>
      </w:r>
    </w:p>
    <w:p w14:paraId="6436052B" w14:textId="77777777" w:rsidR="00676AF9" w:rsidRDefault="00000000">
      <w:pPr>
        <w:spacing w:after="0"/>
        <w:ind w:firstLine="288"/>
        <w:jc w:val="both"/>
      </w:pPr>
      <w:r>
        <w:t>Not declared.</w:t>
      </w:r>
    </w:p>
    <w:p w14:paraId="0771381D" w14:textId="77777777" w:rsidR="00676AF9" w:rsidRDefault="00000000">
      <w:pPr>
        <w:spacing w:before="240" w:after="120"/>
      </w:pPr>
      <w:r>
        <w:rPr>
          <w:b/>
          <w:sz w:val="22"/>
        </w:rPr>
        <w:t>CONFLICT OF INTEREST</w:t>
      </w:r>
    </w:p>
    <w:p w14:paraId="1D825CD2" w14:textId="77777777" w:rsidR="00676AF9" w:rsidRDefault="00000000">
      <w:pPr>
        <w:spacing w:after="0"/>
        <w:ind w:firstLine="288"/>
        <w:jc w:val="both"/>
      </w:pPr>
      <w:r>
        <w:t>The authors declare no conflict of interest.</w:t>
      </w:r>
    </w:p>
    <w:p w14:paraId="2D2FA52E" w14:textId="77777777" w:rsidR="00676AF9" w:rsidRDefault="00000000">
      <w:pPr>
        <w:spacing w:before="240" w:after="120"/>
      </w:pPr>
      <w:r>
        <w:rPr>
          <w:b/>
          <w:sz w:val="22"/>
        </w:rPr>
        <w:t>ETHICAL APPROVAL</w:t>
      </w:r>
    </w:p>
    <w:p w14:paraId="17E094BA" w14:textId="77777777" w:rsidR="00676AF9" w:rsidRDefault="00000000">
      <w:pPr>
        <w:spacing w:after="0"/>
        <w:ind w:firstLine="288"/>
        <w:jc w:val="both"/>
      </w:pPr>
      <w:r>
        <w:t>The animal study protocol was approved by an institutional research ethics committee (Approval No. 12.199/KOMETIK/STIFA/XII/2025).</w:t>
      </w:r>
    </w:p>
    <w:p w14:paraId="1DB67432" w14:textId="77777777" w:rsidR="00676AF9" w:rsidRDefault="00000000">
      <w:pPr>
        <w:spacing w:before="240" w:after="120"/>
      </w:pPr>
      <w:r>
        <w:rPr>
          <w:b/>
          <w:sz w:val="22"/>
        </w:rPr>
        <w:t>REFERENCES</w:t>
      </w:r>
    </w:p>
    <w:p w14:paraId="6A27CD69" w14:textId="77777777" w:rsidR="00275F23" w:rsidRPr="00275F23" w:rsidRDefault="00000000" w:rsidP="00275F23">
      <w:pPr>
        <w:pStyle w:val="ListParagraph"/>
        <w:numPr>
          <w:ilvl w:val="0"/>
          <w:numId w:val="10"/>
        </w:numPr>
        <w:spacing w:after="0"/>
        <w:ind w:left="426" w:hanging="426"/>
        <w:jc w:val="both"/>
      </w:pPr>
      <w:r w:rsidRPr="00275F23">
        <w:rPr>
          <w:sz w:val="18"/>
        </w:rPr>
        <w:t>Obeidat AA, Ahmad MN, Ghabashi MA, Alazzeh AY, Habib SM, Abu Al-Haijaa D, et al. Developmental trends of metabolic syndrome in the past two decades: a narrative review. J Clin Med. 2025;14(7). doi:10.3390/jcm14072402.</w:t>
      </w:r>
    </w:p>
    <w:p w14:paraId="0AFEC854" w14:textId="77777777" w:rsidR="00275F23" w:rsidRPr="00275F23" w:rsidRDefault="00000000" w:rsidP="00275F23">
      <w:pPr>
        <w:pStyle w:val="ListParagraph"/>
        <w:numPr>
          <w:ilvl w:val="0"/>
          <w:numId w:val="10"/>
        </w:numPr>
        <w:spacing w:after="0"/>
        <w:ind w:left="426" w:hanging="426"/>
        <w:jc w:val="both"/>
      </w:pPr>
      <w:proofErr w:type="spellStart"/>
      <w:r w:rsidRPr="00275F23">
        <w:rPr>
          <w:sz w:val="18"/>
        </w:rPr>
        <w:t>Religioni</w:t>
      </w:r>
      <w:proofErr w:type="spellEnd"/>
      <w:r w:rsidRPr="00275F23">
        <w:rPr>
          <w:sz w:val="18"/>
        </w:rPr>
        <w:t xml:space="preserve"> U, Barrios-Rodríguez R, Requena P, Borowska M, Ostrowski J. Enhancing therapy adherence: impact on clinical outcomes, healthcare costs, and patient quality of life. Medicina (Kaunas). 2025;61(1). doi:10.3390/medicina61010153.</w:t>
      </w:r>
    </w:p>
    <w:p w14:paraId="2369B8AE" w14:textId="77777777" w:rsidR="00275F23" w:rsidRPr="00275F23" w:rsidRDefault="00000000" w:rsidP="00275F23">
      <w:pPr>
        <w:pStyle w:val="ListParagraph"/>
        <w:numPr>
          <w:ilvl w:val="0"/>
          <w:numId w:val="10"/>
        </w:numPr>
        <w:spacing w:after="0"/>
        <w:ind w:left="426" w:hanging="426"/>
        <w:jc w:val="both"/>
      </w:pPr>
      <w:r w:rsidRPr="00275F23">
        <w:rPr>
          <w:sz w:val="18"/>
        </w:rPr>
        <w:lastRenderedPageBreak/>
        <w:t>Li M, Ding L, Cao L, Zhang Z, Li X, Li Z, et al. Natural products targeting AMPK signaling pathway therapy, diabetes mellitus and its complications. Front Pharmacol. 2025;16:1534634. doi:10.3389/fphar.2025.1534634.</w:t>
      </w:r>
    </w:p>
    <w:p w14:paraId="3737D587" w14:textId="77777777" w:rsidR="00275F23" w:rsidRPr="00275F23" w:rsidRDefault="00000000" w:rsidP="00275F23">
      <w:pPr>
        <w:pStyle w:val="ListParagraph"/>
        <w:numPr>
          <w:ilvl w:val="0"/>
          <w:numId w:val="10"/>
        </w:numPr>
        <w:spacing w:after="0"/>
        <w:ind w:left="426" w:hanging="426"/>
        <w:jc w:val="both"/>
      </w:pPr>
      <w:proofErr w:type="spellStart"/>
      <w:r w:rsidRPr="00275F23">
        <w:rPr>
          <w:sz w:val="18"/>
        </w:rPr>
        <w:t>Altanam</w:t>
      </w:r>
      <w:proofErr w:type="spellEnd"/>
      <w:r w:rsidRPr="00275F23">
        <w:rPr>
          <w:sz w:val="18"/>
        </w:rPr>
        <w:t xml:space="preserve"> SY, Darwish N, </w:t>
      </w:r>
      <w:proofErr w:type="spellStart"/>
      <w:r w:rsidRPr="00275F23">
        <w:rPr>
          <w:sz w:val="18"/>
        </w:rPr>
        <w:t>Bakillah</w:t>
      </w:r>
      <w:proofErr w:type="spellEnd"/>
      <w:r w:rsidRPr="00275F23">
        <w:rPr>
          <w:sz w:val="18"/>
        </w:rPr>
        <w:t xml:space="preserve"> A. Exploring the interplay of antioxidants, inflammation, and oxidative stress: mechanisms, therapeutic potential, and clinical implications. Diseases. 2025;13(9). doi:10.3390/diseases13090309.</w:t>
      </w:r>
    </w:p>
    <w:p w14:paraId="0605693E" w14:textId="77777777" w:rsidR="00275F23" w:rsidRPr="00275F23" w:rsidRDefault="00000000" w:rsidP="00275F23">
      <w:pPr>
        <w:pStyle w:val="ListParagraph"/>
        <w:numPr>
          <w:ilvl w:val="0"/>
          <w:numId w:val="10"/>
        </w:numPr>
        <w:spacing w:after="0"/>
        <w:ind w:left="426" w:hanging="426"/>
        <w:jc w:val="both"/>
      </w:pPr>
      <w:proofErr w:type="spellStart"/>
      <w:r w:rsidRPr="00275F23">
        <w:rPr>
          <w:sz w:val="18"/>
        </w:rPr>
        <w:t>Batiha</w:t>
      </w:r>
      <w:proofErr w:type="spellEnd"/>
      <w:r w:rsidRPr="00275F23">
        <w:rPr>
          <w:sz w:val="18"/>
        </w:rPr>
        <w:t xml:space="preserve"> GE, Al-Snafi AE, </w:t>
      </w:r>
      <w:proofErr w:type="spellStart"/>
      <w:r w:rsidRPr="00275F23">
        <w:rPr>
          <w:sz w:val="18"/>
        </w:rPr>
        <w:t>Thuwaini</w:t>
      </w:r>
      <w:proofErr w:type="spellEnd"/>
      <w:r w:rsidRPr="00275F23">
        <w:rPr>
          <w:sz w:val="18"/>
        </w:rPr>
        <w:t xml:space="preserve"> MM, Teibo JO, Shaheen HM, Akomolafe AP, et al. Morus alba: a comprehensive phytochemical and pharmacological review. Naunyn Schmiedebergs Arch Pharmacol. 2023;396(7):1399-1413. doi:10.1007/s00210-023-02434-4.</w:t>
      </w:r>
    </w:p>
    <w:p w14:paraId="53715AB5" w14:textId="77777777" w:rsidR="00275F23" w:rsidRPr="00275F23" w:rsidRDefault="00000000" w:rsidP="00275F23">
      <w:pPr>
        <w:pStyle w:val="ListParagraph"/>
        <w:numPr>
          <w:ilvl w:val="0"/>
          <w:numId w:val="10"/>
        </w:numPr>
        <w:spacing w:after="0"/>
        <w:ind w:left="426" w:hanging="426"/>
        <w:jc w:val="both"/>
      </w:pPr>
      <w:r w:rsidRPr="00275F23">
        <w:rPr>
          <w:sz w:val="18"/>
        </w:rPr>
        <w:t>Chen S, Xi M, Gao F, Li M, Dong T, Geng Z, et al. Evaluation of mulberry leaves' hypoglycemic properties and hypoglycemic mechanisms. Front Pharmacol. 2023;14:1045309. doi:10.3389/fphar.2023.1045309.</w:t>
      </w:r>
    </w:p>
    <w:p w14:paraId="740CFD42" w14:textId="77777777" w:rsidR="00275F23" w:rsidRPr="00275F23" w:rsidRDefault="00000000" w:rsidP="00275F23">
      <w:pPr>
        <w:pStyle w:val="ListParagraph"/>
        <w:numPr>
          <w:ilvl w:val="0"/>
          <w:numId w:val="10"/>
        </w:numPr>
        <w:spacing w:after="0"/>
        <w:ind w:left="426" w:hanging="426"/>
        <w:jc w:val="both"/>
      </w:pPr>
      <w:proofErr w:type="spellStart"/>
      <w:r w:rsidRPr="00275F23">
        <w:rPr>
          <w:sz w:val="18"/>
        </w:rPr>
        <w:t>Suthamwong</w:t>
      </w:r>
      <w:proofErr w:type="spellEnd"/>
      <w:r w:rsidRPr="00275F23">
        <w:rPr>
          <w:sz w:val="18"/>
        </w:rPr>
        <w:t xml:space="preserve"> P, Minami M, Okada T, </w:t>
      </w:r>
      <w:proofErr w:type="spellStart"/>
      <w:r w:rsidRPr="00275F23">
        <w:rPr>
          <w:sz w:val="18"/>
        </w:rPr>
        <w:t>Shiwaku</w:t>
      </w:r>
      <w:proofErr w:type="spellEnd"/>
      <w:r w:rsidRPr="00275F23">
        <w:rPr>
          <w:sz w:val="18"/>
        </w:rPr>
        <w:t xml:space="preserve"> N, Uesugi M, Yokode M, et al. Administration of mulberry leaves maintains pancreatic beta-cell mass in obese/type 2 diabetes mellitus mouse model. BMC Complement Med Ther. 2020;20(1):136. doi:10.1186/s12906-020-02933-4.</w:t>
      </w:r>
    </w:p>
    <w:p w14:paraId="79735212" w14:textId="58206909" w:rsidR="002E6D7F" w:rsidRDefault="002E6D7F" w:rsidP="00275F23">
      <w:pPr>
        <w:pStyle w:val="ListParagraph"/>
        <w:numPr>
          <w:ilvl w:val="0"/>
          <w:numId w:val="10"/>
        </w:numPr>
        <w:spacing w:after="0"/>
        <w:ind w:left="426" w:hanging="426"/>
        <w:jc w:val="both"/>
      </w:pPr>
      <w:proofErr w:type="spellStart"/>
      <w:r w:rsidRPr="002E6D7F">
        <w:t>Salampe</w:t>
      </w:r>
      <w:proofErr w:type="spellEnd"/>
      <w:r w:rsidRPr="002E6D7F">
        <w:t xml:space="preserve"> M, Rahimah S, Nur S, </w:t>
      </w:r>
      <w:proofErr w:type="spellStart"/>
      <w:r w:rsidRPr="002E6D7F">
        <w:t>Mamada</w:t>
      </w:r>
      <w:proofErr w:type="spellEnd"/>
      <w:r w:rsidRPr="002E6D7F">
        <w:t xml:space="preserve"> SS, Biring FS, </w:t>
      </w:r>
      <w:proofErr w:type="spellStart"/>
      <w:r w:rsidRPr="002E6D7F">
        <w:t>Keyzia</w:t>
      </w:r>
      <w:proofErr w:type="spellEnd"/>
      <w:r w:rsidRPr="002E6D7F">
        <w:t xml:space="preserve"> K, et al. Uji </w:t>
      </w:r>
      <w:proofErr w:type="spellStart"/>
      <w:r w:rsidRPr="002E6D7F">
        <w:t>aktivitas</w:t>
      </w:r>
      <w:proofErr w:type="spellEnd"/>
      <w:r w:rsidRPr="002E6D7F">
        <w:t xml:space="preserve"> </w:t>
      </w:r>
      <w:proofErr w:type="spellStart"/>
      <w:r w:rsidRPr="002E6D7F">
        <w:t>antioksidan</w:t>
      </w:r>
      <w:proofErr w:type="spellEnd"/>
      <w:r w:rsidRPr="002E6D7F">
        <w:t xml:space="preserve"> </w:t>
      </w:r>
      <w:proofErr w:type="spellStart"/>
      <w:r w:rsidRPr="002E6D7F">
        <w:t>ekstrak</w:t>
      </w:r>
      <w:proofErr w:type="spellEnd"/>
      <w:r w:rsidRPr="002E6D7F">
        <w:t xml:space="preserve"> </w:t>
      </w:r>
      <w:proofErr w:type="spellStart"/>
      <w:r w:rsidRPr="002E6D7F">
        <w:t>daun</w:t>
      </w:r>
      <w:proofErr w:type="spellEnd"/>
      <w:r w:rsidRPr="002E6D7F">
        <w:t xml:space="preserve"> </w:t>
      </w:r>
      <w:proofErr w:type="spellStart"/>
      <w:r w:rsidRPr="002E6D7F">
        <w:t>murbei</w:t>
      </w:r>
      <w:proofErr w:type="spellEnd"/>
      <w:r w:rsidRPr="002E6D7F">
        <w:t xml:space="preserve"> (</w:t>
      </w:r>
      <w:r w:rsidRPr="002E6D7F">
        <w:rPr>
          <w:i/>
          <w:iCs/>
        </w:rPr>
        <w:t>Morus alba</w:t>
      </w:r>
      <w:r w:rsidRPr="002E6D7F">
        <w:t xml:space="preserve">) </w:t>
      </w:r>
      <w:proofErr w:type="spellStart"/>
      <w:r w:rsidRPr="002E6D7F">
        <w:t>menggunakan</w:t>
      </w:r>
      <w:proofErr w:type="spellEnd"/>
      <w:r w:rsidRPr="002E6D7F">
        <w:t xml:space="preserve"> </w:t>
      </w:r>
      <w:proofErr w:type="spellStart"/>
      <w:r w:rsidRPr="002E6D7F">
        <w:t>metode</w:t>
      </w:r>
      <w:proofErr w:type="spellEnd"/>
      <w:r w:rsidRPr="002E6D7F">
        <w:t xml:space="preserve"> BCB, CUPRAC, dan FRAP. </w:t>
      </w:r>
      <w:proofErr w:type="spellStart"/>
      <w:r w:rsidRPr="002E6D7F">
        <w:t>Jurnal</w:t>
      </w:r>
      <w:proofErr w:type="spellEnd"/>
      <w:r w:rsidRPr="002E6D7F">
        <w:t xml:space="preserve"> Mandala </w:t>
      </w:r>
      <w:proofErr w:type="spellStart"/>
      <w:r w:rsidRPr="002E6D7F">
        <w:t>Pharmacon</w:t>
      </w:r>
      <w:proofErr w:type="spellEnd"/>
      <w:r w:rsidRPr="002E6D7F">
        <w:t xml:space="preserve"> Indonesia. 2025;11(1):149-157. doi:10.35311/</w:t>
      </w:r>
      <w:proofErr w:type="gramStart"/>
      <w:r w:rsidRPr="002E6D7F">
        <w:t>jmpi.v</w:t>
      </w:r>
      <w:proofErr w:type="gramEnd"/>
      <w:r w:rsidRPr="002E6D7F">
        <w:t>11i1.723</w:t>
      </w:r>
      <w:r>
        <w:t>.</w:t>
      </w:r>
    </w:p>
    <w:p w14:paraId="7DD5F640" w14:textId="7BC024F7" w:rsidR="00275F23" w:rsidRDefault="002E6D7F" w:rsidP="002E6D7F">
      <w:pPr>
        <w:pStyle w:val="ListParagraph"/>
        <w:numPr>
          <w:ilvl w:val="0"/>
          <w:numId w:val="10"/>
        </w:numPr>
        <w:spacing w:after="0"/>
        <w:ind w:left="426" w:hanging="426"/>
        <w:jc w:val="both"/>
      </w:pPr>
      <w:proofErr w:type="spellStart"/>
      <w:r w:rsidRPr="002E6D7F">
        <w:t>Salampe</w:t>
      </w:r>
      <w:proofErr w:type="spellEnd"/>
      <w:r w:rsidRPr="002E6D7F">
        <w:t xml:space="preserve"> M, </w:t>
      </w:r>
      <w:proofErr w:type="spellStart"/>
      <w:r w:rsidRPr="002E6D7F">
        <w:t>Widiasri</w:t>
      </w:r>
      <w:proofErr w:type="spellEnd"/>
      <w:r w:rsidRPr="002E6D7F">
        <w:t xml:space="preserve"> DAD, </w:t>
      </w:r>
      <w:proofErr w:type="spellStart"/>
      <w:r w:rsidRPr="002E6D7F">
        <w:t>Wahyuddin</w:t>
      </w:r>
      <w:proofErr w:type="spellEnd"/>
      <w:r w:rsidRPr="002E6D7F">
        <w:t xml:space="preserve"> N, Agus RR, </w:t>
      </w:r>
      <w:proofErr w:type="spellStart"/>
      <w:r w:rsidRPr="002E6D7F">
        <w:t>Imrawati</w:t>
      </w:r>
      <w:proofErr w:type="spellEnd"/>
      <w:r w:rsidRPr="002E6D7F">
        <w:t xml:space="preserve"> I, </w:t>
      </w:r>
      <w:proofErr w:type="spellStart"/>
      <w:r w:rsidRPr="002E6D7F">
        <w:t>Awaluddin</w:t>
      </w:r>
      <w:proofErr w:type="spellEnd"/>
      <w:r w:rsidRPr="002E6D7F">
        <w:t xml:space="preserve"> A, et al. Therapeutic effects of </w:t>
      </w:r>
      <w:r w:rsidRPr="002E6D7F">
        <w:rPr>
          <w:i/>
          <w:iCs/>
        </w:rPr>
        <w:t>Morus alba</w:t>
      </w:r>
      <w:r w:rsidRPr="002E6D7F">
        <w:t xml:space="preserve"> leaf extract on fasting blood glucose and pancreatic beta-cell restoration in HFD-STZ-induced diabetic rats. </w:t>
      </w:r>
      <w:proofErr w:type="spellStart"/>
      <w:r w:rsidRPr="002E6D7F">
        <w:t>Jurnal</w:t>
      </w:r>
      <w:proofErr w:type="spellEnd"/>
      <w:r w:rsidRPr="002E6D7F">
        <w:t xml:space="preserve"> Jamu Indonesia. 2026;11(2):111-118. doi:10.29244/</w:t>
      </w:r>
      <w:proofErr w:type="gramStart"/>
      <w:r w:rsidRPr="002E6D7F">
        <w:t>jji.v</w:t>
      </w:r>
      <w:proofErr w:type="gramEnd"/>
      <w:r w:rsidRPr="002E6D7F">
        <w:t>11i2.452</w:t>
      </w:r>
      <w:r>
        <w:t>.</w:t>
      </w:r>
    </w:p>
    <w:p w14:paraId="3EB48AB2" w14:textId="77777777" w:rsidR="00275F23" w:rsidRPr="00275F23" w:rsidRDefault="00000000" w:rsidP="00275F23">
      <w:pPr>
        <w:pStyle w:val="ListParagraph"/>
        <w:numPr>
          <w:ilvl w:val="0"/>
          <w:numId w:val="10"/>
        </w:numPr>
        <w:spacing w:after="0"/>
        <w:ind w:left="426" w:hanging="426"/>
        <w:jc w:val="both"/>
      </w:pPr>
      <w:proofErr w:type="spellStart"/>
      <w:r w:rsidRPr="00275F23">
        <w:rPr>
          <w:sz w:val="18"/>
        </w:rPr>
        <w:t>Porasar</w:t>
      </w:r>
      <w:proofErr w:type="spellEnd"/>
      <w:r w:rsidRPr="00275F23">
        <w:rPr>
          <w:sz w:val="18"/>
        </w:rPr>
        <w:t xml:space="preserve"> P, Gibo R, Gogoi B, Sharma D, Bharadwaj A, Gam S, et al. A systematic review on the phytochemistry, isolated compounds, nutritional benefits, pharmacology and toxicology of the plant species Morus alba L. Discover Plants. 2025;2(1):7. doi:10.1007/s44372-024-00043-w.</w:t>
      </w:r>
    </w:p>
    <w:p w14:paraId="414D17BF" w14:textId="77777777" w:rsidR="00275F23" w:rsidRPr="00275F23" w:rsidRDefault="00000000" w:rsidP="00275F23">
      <w:pPr>
        <w:pStyle w:val="ListParagraph"/>
        <w:numPr>
          <w:ilvl w:val="0"/>
          <w:numId w:val="10"/>
        </w:numPr>
        <w:spacing w:after="0"/>
        <w:ind w:left="426" w:hanging="426"/>
        <w:jc w:val="both"/>
      </w:pPr>
      <w:r w:rsidRPr="00275F23">
        <w:rPr>
          <w:sz w:val="18"/>
        </w:rPr>
        <w:t xml:space="preserve">Fauzi A, </w:t>
      </w:r>
      <w:proofErr w:type="spellStart"/>
      <w:r w:rsidRPr="00275F23">
        <w:rPr>
          <w:sz w:val="18"/>
        </w:rPr>
        <w:t>Kifli</w:t>
      </w:r>
      <w:proofErr w:type="spellEnd"/>
      <w:r w:rsidRPr="00275F23">
        <w:rPr>
          <w:sz w:val="18"/>
        </w:rPr>
        <w:t xml:space="preserve"> N, Noor MHM, Hamzah H, Azlan A. Hematological, biochemical, and histopathological evaluation of the Morus alba L. leaf extract from Brunei Darussalam: acute toxicity study in ICR mice. Open Vet J. 2024;14(3):750-758. doi:10.5455/</w:t>
      </w:r>
      <w:proofErr w:type="gramStart"/>
      <w:r w:rsidRPr="00275F23">
        <w:rPr>
          <w:sz w:val="18"/>
        </w:rPr>
        <w:t>OVJ.2024.v14.i</w:t>
      </w:r>
      <w:proofErr w:type="gramEnd"/>
      <w:r w:rsidRPr="00275F23">
        <w:rPr>
          <w:sz w:val="18"/>
        </w:rPr>
        <w:t>3.1.</w:t>
      </w:r>
    </w:p>
    <w:p w14:paraId="0ED853CD" w14:textId="77777777" w:rsidR="00275F23" w:rsidRPr="00275F23" w:rsidRDefault="00000000" w:rsidP="00275F23">
      <w:pPr>
        <w:pStyle w:val="ListParagraph"/>
        <w:numPr>
          <w:ilvl w:val="0"/>
          <w:numId w:val="10"/>
        </w:numPr>
        <w:spacing w:after="0"/>
        <w:ind w:left="426" w:hanging="426"/>
        <w:jc w:val="both"/>
      </w:pPr>
      <w:r w:rsidRPr="00275F23">
        <w:rPr>
          <w:sz w:val="18"/>
        </w:rPr>
        <w:t xml:space="preserve">Li Y, Zhang X, Liang C, Hu J, Yu Z. Safety evaluation of mulberry leaf extract: acute, subacute toxicity and genotoxicity studies. Regul Toxicol Pharmacol. 2018;95:220-226. </w:t>
      </w:r>
      <w:proofErr w:type="gramStart"/>
      <w:r w:rsidRPr="00275F23">
        <w:rPr>
          <w:sz w:val="18"/>
        </w:rPr>
        <w:t>doi:10.1016/j.yrtph</w:t>
      </w:r>
      <w:proofErr w:type="gramEnd"/>
      <w:r w:rsidRPr="00275F23">
        <w:rPr>
          <w:sz w:val="18"/>
        </w:rPr>
        <w:t>.2018.03.007.</w:t>
      </w:r>
    </w:p>
    <w:p w14:paraId="4DC459E0" w14:textId="77777777" w:rsidR="00275F23" w:rsidRPr="00275F23" w:rsidRDefault="00000000" w:rsidP="00275F23">
      <w:pPr>
        <w:pStyle w:val="ListParagraph"/>
        <w:numPr>
          <w:ilvl w:val="0"/>
          <w:numId w:val="10"/>
        </w:numPr>
        <w:spacing w:after="0"/>
        <w:ind w:left="426" w:hanging="426"/>
        <w:jc w:val="both"/>
      </w:pPr>
      <w:r w:rsidRPr="00275F23">
        <w:rPr>
          <w:sz w:val="18"/>
        </w:rPr>
        <w:t xml:space="preserve">Marx TK, </w:t>
      </w:r>
      <w:proofErr w:type="spellStart"/>
      <w:r w:rsidRPr="00275F23">
        <w:rPr>
          <w:sz w:val="18"/>
        </w:rPr>
        <w:t>Glávits</w:t>
      </w:r>
      <w:proofErr w:type="spellEnd"/>
      <w:r w:rsidRPr="00275F23">
        <w:rPr>
          <w:sz w:val="18"/>
        </w:rPr>
        <w:t xml:space="preserve"> R, Endres JR, Palmer PA, Clewell AE, Murbach TS, et al. A 28-day repeated dose toxicological study of an aqueous extract of Morus alba L. Int J Toxicol. 2016;35(6):683-691. doi:10.1177/1091581816670597.</w:t>
      </w:r>
    </w:p>
    <w:p w14:paraId="5894F82C" w14:textId="77777777" w:rsidR="00275F23" w:rsidRPr="00275F23" w:rsidRDefault="00000000" w:rsidP="00275F23">
      <w:pPr>
        <w:pStyle w:val="ListParagraph"/>
        <w:numPr>
          <w:ilvl w:val="0"/>
          <w:numId w:val="10"/>
        </w:numPr>
        <w:spacing w:after="0"/>
        <w:ind w:left="426" w:hanging="426"/>
        <w:jc w:val="both"/>
      </w:pPr>
      <w:proofErr w:type="spellStart"/>
      <w:r w:rsidRPr="00275F23">
        <w:rPr>
          <w:sz w:val="18"/>
        </w:rPr>
        <w:t>Bouasla</w:t>
      </w:r>
      <w:proofErr w:type="spellEnd"/>
      <w:r w:rsidRPr="00275F23">
        <w:rPr>
          <w:sz w:val="18"/>
        </w:rPr>
        <w:t xml:space="preserve"> I, Hamel T, </w:t>
      </w:r>
      <w:proofErr w:type="spellStart"/>
      <w:r w:rsidRPr="00275F23">
        <w:rPr>
          <w:sz w:val="18"/>
        </w:rPr>
        <w:t>Barour</w:t>
      </w:r>
      <w:proofErr w:type="spellEnd"/>
      <w:r w:rsidRPr="00275F23">
        <w:rPr>
          <w:sz w:val="18"/>
        </w:rPr>
        <w:t xml:space="preserve"> C, </w:t>
      </w:r>
      <w:proofErr w:type="spellStart"/>
      <w:r w:rsidRPr="00275F23">
        <w:rPr>
          <w:sz w:val="18"/>
        </w:rPr>
        <w:t>Bouasla</w:t>
      </w:r>
      <w:proofErr w:type="spellEnd"/>
      <w:r w:rsidRPr="00275F23">
        <w:rPr>
          <w:sz w:val="18"/>
        </w:rPr>
        <w:t xml:space="preserve"> A, </w:t>
      </w:r>
      <w:proofErr w:type="spellStart"/>
      <w:r w:rsidRPr="00275F23">
        <w:rPr>
          <w:sz w:val="18"/>
        </w:rPr>
        <w:t>Hachouf</w:t>
      </w:r>
      <w:proofErr w:type="spellEnd"/>
      <w:r w:rsidRPr="00275F23">
        <w:rPr>
          <w:sz w:val="18"/>
        </w:rPr>
        <w:t xml:space="preserve"> M, Bouguerra OM, et al. Evaluation of solvent influence on phytochemical content and antioxidant activities of two Algerian endemic taxa. Eur J Integr Med. 2021;42:101267. </w:t>
      </w:r>
      <w:proofErr w:type="gramStart"/>
      <w:r w:rsidRPr="00275F23">
        <w:rPr>
          <w:sz w:val="18"/>
        </w:rPr>
        <w:t>doi:10.1016/j.eujim</w:t>
      </w:r>
      <w:proofErr w:type="gramEnd"/>
      <w:r w:rsidRPr="00275F23">
        <w:rPr>
          <w:sz w:val="18"/>
        </w:rPr>
        <w:t>.2020.101267.</w:t>
      </w:r>
    </w:p>
    <w:p w14:paraId="0D14E037" w14:textId="77777777" w:rsidR="00275F23" w:rsidRPr="00275F23" w:rsidRDefault="00000000" w:rsidP="00275F23">
      <w:pPr>
        <w:pStyle w:val="ListParagraph"/>
        <w:numPr>
          <w:ilvl w:val="0"/>
          <w:numId w:val="10"/>
        </w:numPr>
        <w:spacing w:after="0"/>
        <w:ind w:left="426" w:hanging="426"/>
        <w:jc w:val="both"/>
      </w:pPr>
      <w:r w:rsidRPr="00275F23">
        <w:rPr>
          <w:sz w:val="18"/>
        </w:rPr>
        <w:t>Sun S, Yu Y, Jo Y, Han JH, Xue Y, Cho M, et al. Impact of extraction techniques on phytochemical composition and bioactivity of natural product mixtures. Front Pharmacol. 2025;16:1615338. doi:10.3389/fphar.2025.1615338.</w:t>
      </w:r>
    </w:p>
    <w:p w14:paraId="63562850" w14:textId="77777777" w:rsidR="00275F23" w:rsidRPr="00275F23" w:rsidRDefault="00000000" w:rsidP="00275F23">
      <w:pPr>
        <w:pStyle w:val="ListParagraph"/>
        <w:numPr>
          <w:ilvl w:val="0"/>
          <w:numId w:val="10"/>
        </w:numPr>
        <w:spacing w:after="0"/>
        <w:ind w:left="426" w:hanging="426"/>
        <w:jc w:val="both"/>
      </w:pPr>
      <w:r w:rsidRPr="00275F23">
        <w:rPr>
          <w:sz w:val="18"/>
        </w:rPr>
        <w:t>OECD. Test No. 407: Repeated Dose 28-day Oral Toxicity Study in Rodents. OECD Guidelines for the Testing of Chemicals, Section 4. Paris: OECD Publishing; 2025. doi:10.1787/9789264070684-en.</w:t>
      </w:r>
    </w:p>
    <w:p w14:paraId="47DA941D" w14:textId="77777777" w:rsidR="00275F23" w:rsidRPr="00275F23" w:rsidRDefault="00000000" w:rsidP="00275F23">
      <w:pPr>
        <w:pStyle w:val="ListParagraph"/>
        <w:numPr>
          <w:ilvl w:val="0"/>
          <w:numId w:val="10"/>
        </w:numPr>
        <w:spacing w:after="0"/>
        <w:ind w:left="426" w:hanging="426"/>
        <w:jc w:val="both"/>
      </w:pPr>
      <w:r w:rsidRPr="00275F23">
        <w:rPr>
          <w:sz w:val="18"/>
        </w:rPr>
        <w:t xml:space="preserve">Zhang QW, Lin LG, Ye WC. Techniques for extraction and isolation of natural products: a comprehensive review. Chin Med. </w:t>
      </w:r>
      <w:proofErr w:type="gramStart"/>
      <w:r w:rsidRPr="00275F23">
        <w:rPr>
          <w:sz w:val="18"/>
        </w:rPr>
        <w:t>2018;13:20</w:t>
      </w:r>
      <w:proofErr w:type="gramEnd"/>
      <w:r w:rsidRPr="00275F23">
        <w:rPr>
          <w:sz w:val="18"/>
        </w:rPr>
        <w:t>. doi:10.1186/s13020-018-0177-x.</w:t>
      </w:r>
    </w:p>
    <w:p w14:paraId="6260966B" w14:textId="77777777" w:rsidR="00275F23" w:rsidRPr="00275F23" w:rsidRDefault="00000000" w:rsidP="00275F23">
      <w:pPr>
        <w:pStyle w:val="ListParagraph"/>
        <w:numPr>
          <w:ilvl w:val="0"/>
          <w:numId w:val="10"/>
        </w:numPr>
        <w:spacing w:after="0"/>
        <w:ind w:left="426" w:hanging="426"/>
        <w:jc w:val="both"/>
      </w:pPr>
      <w:r w:rsidRPr="00275F23">
        <w:rPr>
          <w:sz w:val="18"/>
        </w:rPr>
        <w:t xml:space="preserve">Coşkun N, </w:t>
      </w:r>
      <w:proofErr w:type="spellStart"/>
      <w:r w:rsidRPr="00275F23">
        <w:rPr>
          <w:sz w:val="18"/>
        </w:rPr>
        <w:t>Sarıtaş</w:t>
      </w:r>
      <w:proofErr w:type="spellEnd"/>
      <w:r w:rsidRPr="00275F23">
        <w:rPr>
          <w:sz w:val="18"/>
        </w:rPr>
        <w:t xml:space="preserve"> S, Jaouhari Y, </w:t>
      </w:r>
      <w:proofErr w:type="spellStart"/>
      <w:r w:rsidRPr="00275F23">
        <w:rPr>
          <w:sz w:val="18"/>
        </w:rPr>
        <w:t>Bordiga</w:t>
      </w:r>
      <w:proofErr w:type="spellEnd"/>
      <w:r w:rsidRPr="00275F23">
        <w:rPr>
          <w:sz w:val="18"/>
        </w:rPr>
        <w:t xml:space="preserve"> M, Karav S. The impact of freeze drying on bioactivity and physical properties of food products. Applied Sciences. 2024;14(20). doi:10.3390/app14209183.</w:t>
      </w:r>
    </w:p>
    <w:p w14:paraId="765959DE" w14:textId="77777777" w:rsidR="00275F23" w:rsidRPr="00275F23" w:rsidRDefault="00000000" w:rsidP="00275F23">
      <w:pPr>
        <w:pStyle w:val="ListParagraph"/>
        <w:numPr>
          <w:ilvl w:val="0"/>
          <w:numId w:val="10"/>
        </w:numPr>
        <w:spacing w:after="0"/>
        <w:ind w:left="426" w:hanging="426"/>
        <w:jc w:val="both"/>
      </w:pPr>
      <w:r w:rsidRPr="00275F23">
        <w:rPr>
          <w:sz w:val="18"/>
        </w:rPr>
        <w:t xml:space="preserve">Chapman K, Sewell F, Allais L, </w:t>
      </w:r>
      <w:proofErr w:type="spellStart"/>
      <w:r w:rsidRPr="00275F23">
        <w:rPr>
          <w:sz w:val="18"/>
        </w:rPr>
        <w:t>Delongeas</w:t>
      </w:r>
      <w:proofErr w:type="spellEnd"/>
      <w:r w:rsidRPr="00275F23">
        <w:rPr>
          <w:sz w:val="18"/>
        </w:rPr>
        <w:t xml:space="preserve"> JL, Donald E, Festag M, et al. An evidence-based approach to define the upper limit of body weight loss in short term toxicity studies. Regul Toxicol Pharmacol. 2013;67(1):27-38. </w:t>
      </w:r>
      <w:proofErr w:type="gramStart"/>
      <w:r w:rsidRPr="00275F23">
        <w:rPr>
          <w:sz w:val="18"/>
        </w:rPr>
        <w:t>doi:10.1016/j.yrtph</w:t>
      </w:r>
      <w:proofErr w:type="gramEnd"/>
      <w:r w:rsidRPr="00275F23">
        <w:rPr>
          <w:sz w:val="18"/>
        </w:rPr>
        <w:t>.2013.04.003.</w:t>
      </w:r>
    </w:p>
    <w:p w14:paraId="21EE64A5" w14:textId="77777777" w:rsidR="00275F23" w:rsidRPr="00275F23" w:rsidRDefault="00000000" w:rsidP="00275F23">
      <w:pPr>
        <w:pStyle w:val="ListParagraph"/>
        <w:numPr>
          <w:ilvl w:val="0"/>
          <w:numId w:val="10"/>
        </w:numPr>
        <w:spacing w:after="0"/>
        <w:ind w:left="426" w:hanging="426"/>
        <w:jc w:val="both"/>
      </w:pPr>
      <w:proofErr w:type="spellStart"/>
      <w:r w:rsidRPr="00275F23">
        <w:rPr>
          <w:sz w:val="18"/>
        </w:rPr>
        <w:t>Kampfmann</w:t>
      </w:r>
      <w:proofErr w:type="spellEnd"/>
      <w:r w:rsidRPr="00275F23">
        <w:rPr>
          <w:sz w:val="18"/>
        </w:rPr>
        <w:t xml:space="preserve"> I, Bauer N, Johannes S, Moritz A. Differences in hematologic variables in rats of the same strain but different origin. Vet Clin Pathol. 2012;41(2):228-234. doi:10.1111/j.1939-165X.2012.</w:t>
      </w:r>
      <w:proofErr w:type="gramStart"/>
      <w:r w:rsidRPr="00275F23">
        <w:rPr>
          <w:sz w:val="18"/>
        </w:rPr>
        <w:t>00427.x.</w:t>
      </w:r>
      <w:proofErr w:type="gramEnd"/>
    </w:p>
    <w:p w14:paraId="19A48172" w14:textId="77777777" w:rsidR="00275F23" w:rsidRPr="00275F23" w:rsidRDefault="00000000" w:rsidP="00275F23">
      <w:pPr>
        <w:pStyle w:val="ListParagraph"/>
        <w:numPr>
          <w:ilvl w:val="0"/>
          <w:numId w:val="10"/>
        </w:numPr>
        <w:spacing w:after="0"/>
        <w:ind w:left="426" w:hanging="426"/>
        <w:jc w:val="both"/>
      </w:pPr>
      <w:r w:rsidRPr="00275F23">
        <w:rPr>
          <w:sz w:val="18"/>
        </w:rPr>
        <w:t>Gowda S, Desai PB, Kulkarni SS, Hull VV, Math AAK, Vernekar SN. Markers of renal function tests. North Am J Med Sci. 2010;2(4):170-173.</w:t>
      </w:r>
    </w:p>
    <w:p w14:paraId="34F0E32A" w14:textId="77777777" w:rsidR="00C37875" w:rsidRPr="00C37875" w:rsidRDefault="00000000" w:rsidP="00C37875">
      <w:pPr>
        <w:pStyle w:val="ListParagraph"/>
        <w:numPr>
          <w:ilvl w:val="0"/>
          <w:numId w:val="10"/>
        </w:numPr>
        <w:spacing w:after="0"/>
        <w:ind w:left="426" w:hanging="426"/>
        <w:jc w:val="both"/>
      </w:pPr>
      <w:r w:rsidRPr="00275F23">
        <w:rPr>
          <w:sz w:val="18"/>
        </w:rPr>
        <w:t xml:space="preserve">Inker LA, Titan S. Measurement and estimation of GFR for use in clinical practice: core curriculum 2021. Am J Kidney Dis. 2021;78(5):736-749. </w:t>
      </w:r>
      <w:proofErr w:type="gramStart"/>
      <w:r w:rsidRPr="00275F23">
        <w:rPr>
          <w:sz w:val="18"/>
        </w:rPr>
        <w:t>doi:10.1053/j.ajkd</w:t>
      </w:r>
      <w:proofErr w:type="gramEnd"/>
      <w:r w:rsidRPr="00275F23">
        <w:rPr>
          <w:sz w:val="18"/>
        </w:rPr>
        <w:t>.2021.04.016.</w:t>
      </w:r>
    </w:p>
    <w:p w14:paraId="0DBFB681" w14:textId="77777777" w:rsidR="00C37875" w:rsidRPr="00C37875" w:rsidRDefault="00000000" w:rsidP="00C37875">
      <w:pPr>
        <w:pStyle w:val="ListParagraph"/>
        <w:numPr>
          <w:ilvl w:val="0"/>
          <w:numId w:val="10"/>
        </w:numPr>
        <w:spacing w:after="0"/>
        <w:ind w:left="426" w:hanging="426"/>
        <w:jc w:val="both"/>
      </w:pPr>
      <w:proofErr w:type="spellStart"/>
      <w:r w:rsidRPr="00C37875">
        <w:rPr>
          <w:sz w:val="18"/>
        </w:rPr>
        <w:t>Altaihani</w:t>
      </w:r>
      <w:proofErr w:type="spellEnd"/>
      <w:r w:rsidRPr="00C37875">
        <w:rPr>
          <w:sz w:val="18"/>
        </w:rPr>
        <w:t xml:space="preserve"> RA, Fahad B, Alhazmi S, </w:t>
      </w:r>
      <w:proofErr w:type="spellStart"/>
      <w:r w:rsidRPr="00C37875">
        <w:rPr>
          <w:sz w:val="18"/>
        </w:rPr>
        <w:t>Albagawi</w:t>
      </w:r>
      <w:proofErr w:type="spellEnd"/>
      <w:r w:rsidRPr="00C37875">
        <w:rPr>
          <w:sz w:val="18"/>
        </w:rPr>
        <w:t xml:space="preserve"> MG, Mohamad N, Almuzaini A, et al. Liver function tests: an updated review article for clinical pathologists. J Pharm Bioallied Sci. </w:t>
      </w:r>
      <w:proofErr w:type="gramStart"/>
      <w:r w:rsidRPr="00C37875">
        <w:rPr>
          <w:sz w:val="18"/>
        </w:rPr>
        <w:t>2024;23:1681</w:t>
      </w:r>
      <w:proofErr w:type="gramEnd"/>
      <w:r w:rsidRPr="00C37875">
        <w:rPr>
          <w:sz w:val="18"/>
        </w:rPr>
        <w:t>-1691.</w:t>
      </w:r>
    </w:p>
    <w:p w14:paraId="1C4AA430" w14:textId="77777777" w:rsidR="00C37875" w:rsidRPr="00C37875" w:rsidRDefault="00000000" w:rsidP="00C37875">
      <w:pPr>
        <w:pStyle w:val="ListParagraph"/>
        <w:numPr>
          <w:ilvl w:val="0"/>
          <w:numId w:val="10"/>
        </w:numPr>
        <w:spacing w:after="0"/>
        <w:ind w:left="426" w:hanging="426"/>
        <w:jc w:val="both"/>
      </w:pPr>
      <w:r w:rsidRPr="00C37875">
        <w:rPr>
          <w:sz w:val="18"/>
        </w:rPr>
        <w:t>Zhang Y, Qi Y, Huang S, Jiang X, Xiao W, Wang L, et al. Role of ER stress in xenobiotic-induced liver diseases and hepatotoxicity. Oxid Med Cell Longev. 2022;2022:4640161. doi:10.1155/2022/4640161.</w:t>
      </w:r>
    </w:p>
    <w:p w14:paraId="71C9F89D" w14:textId="77777777" w:rsidR="00C37875" w:rsidRPr="00C37875" w:rsidRDefault="00000000" w:rsidP="00C37875">
      <w:pPr>
        <w:pStyle w:val="ListParagraph"/>
        <w:numPr>
          <w:ilvl w:val="0"/>
          <w:numId w:val="10"/>
        </w:numPr>
        <w:spacing w:after="0"/>
        <w:ind w:left="426" w:hanging="426"/>
        <w:jc w:val="both"/>
      </w:pPr>
      <w:r w:rsidRPr="00C37875">
        <w:rPr>
          <w:sz w:val="18"/>
        </w:rPr>
        <w:t xml:space="preserve">George B, You D, Joy MS, </w:t>
      </w:r>
      <w:proofErr w:type="spellStart"/>
      <w:r w:rsidRPr="00C37875">
        <w:rPr>
          <w:sz w:val="18"/>
        </w:rPr>
        <w:t>Aleksunes</w:t>
      </w:r>
      <w:proofErr w:type="spellEnd"/>
      <w:r w:rsidRPr="00C37875">
        <w:rPr>
          <w:sz w:val="18"/>
        </w:rPr>
        <w:t xml:space="preserve"> LM. Xenobiotic transporters and kidney injury. Adv Drug Deliv Rev. 2017;116:73-91. </w:t>
      </w:r>
      <w:proofErr w:type="gramStart"/>
      <w:r w:rsidRPr="00C37875">
        <w:rPr>
          <w:sz w:val="18"/>
        </w:rPr>
        <w:t>doi:10.1016/j.addr</w:t>
      </w:r>
      <w:proofErr w:type="gramEnd"/>
      <w:r w:rsidRPr="00C37875">
        <w:rPr>
          <w:sz w:val="18"/>
        </w:rPr>
        <w:t>.2017.01.005.</w:t>
      </w:r>
    </w:p>
    <w:p w14:paraId="0D0C4E98" w14:textId="77777777" w:rsidR="00C37875" w:rsidRDefault="00000000" w:rsidP="00C37875">
      <w:pPr>
        <w:pStyle w:val="ListParagraph"/>
        <w:numPr>
          <w:ilvl w:val="0"/>
          <w:numId w:val="10"/>
        </w:numPr>
        <w:spacing w:after="0"/>
        <w:ind w:left="426" w:hanging="426"/>
        <w:jc w:val="both"/>
      </w:pPr>
      <w:r>
        <w:t>Garg S, Chahal R, Kaushik D, Kumar R, Mittal V. RP-HPLC Method Development and Validation for Simultaneous Estimation of Rutin and Quercetin in Morus alba L. leaf extract. Research Journal of Pharmacy and Technology. 2023;16(5):2327-5. doi:10.52711/0974-360X.2023.00383.</w:t>
      </w:r>
    </w:p>
    <w:p w14:paraId="402767D1" w14:textId="77777777" w:rsidR="00C37875" w:rsidRDefault="00000000" w:rsidP="00C37875">
      <w:pPr>
        <w:pStyle w:val="ListParagraph"/>
        <w:numPr>
          <w:ilvl w:val="0"/>
          <w:numId w:val="10"/>
        </w:numPr>
        <w:spacing w:after="0"/>
        <w:ind w:left="426" w:hanging="426"/>
        <w:jc w:val="both"/>
      </w:pPr>
      <w:r>
        <w:t xml:space="preserve">Ningsih S, </w:t>
      </w:r>
      <w:proofErr w:type="spellStart"/>
      <w:r>
        <w:t>Rosidah</w:t>
      </w:r>
      <w:proofErr w:type="spellEnd"/>
      <w:r>
        <w:t xml:space="preserve"> I, </w:t>
      </w:r>
      <w:proofErr w:type="spellStart"/>
      <w:r>
        <w:t>Agustini</w:t>
      </w:r>
      <w:proofErr w:type="spellEnd"/>
      <w:r>
        <w:t xml:space="preserve"> K, </w:t>
      </w:r>
      <w:proofErr w:type="spellStart"/>
      <w:r>
        <w:t>Yunianto</w:t>
      </w:r>
      <w:proofErr w:type="spellEnd"/>
      <w:r>
        <w:t xml:space="preserve"> P, Lee KJ, Efendi J, Nurhadi. Lowering Blood Glucose Activity of the combined Mulberry (Morus alba L.) and Cinnamon (Cinnamomun burmannii Nees and T.Nees) extracts in </w:t>
      </w:r>
      <w:r>
        <w:lastRenderedPageBreak/>
        <w:t>diabetic rats. Research Journal of Pharmacy and Technology. 2025;18(7):3127-2. doi:10.52711/0974-360X.2025.00449.</w:t>
      </w:r>
    </w:p>
    <w:p w14:paraId="5AE78259" w14:textId="77777777" w:rsidR="00C37875" w:rsidRDefault="00000000" w:rsidP="00C37875">
      <w:pPr>
        <w:pStyle w:val="ListParagraph"/>
        <w:numPr>
          <w:ilvl w:val="0"/>
          <w:numId w:val="10"/>
        </w:numPr>
        <w:spacing w:after="0"/>
        <w:ind w:left="426" w:hanging="426"/>
        <w:jc w:val="both"/>
      </w:pPr>
      <w:r>
        <w:t>Chandra Sekhar Naik D, Shaik Abdul Rehman, Shaik Jafar Ali, Uday Kiran K, Zulekha M. Short Term-Subacute and Chronic Toxicity Studies on The Mucilage of Plantago ovata, A Novel Natural Compound Administered by Oral in Wistar Rats. Research Journal of Pharmacy and Technology. 2025;18(7):3268-2. doi:10.52711/0974-360X.2025.00471.</w:t>
      </w:r>
    </w:p>
    <w:p w14:paraId="3EFB4E56" w14:textId="77777777" w:rsidR="00C37875" w:rsidRDefault="00000000" w:rsidP="00C37875">
      <w:pPr>
        <w:pStyle w:val="ListParagraph"/>
        <w:numPr>
          <w:ilvl w:val="0"/>
          <w:numId w:val="10"/>
        </w:numPr>
        <w:spacing w:after="0"/>
        <w:ind w:left="426" w:hanging="426"/>
        <w:jc w:val="both"/>
      </w:pPr>
      <w:r>
        <w:t>Mukhi S, Bose A, Das DK, Panda SK, Mohapatra D, Latha S, Balaraman AK. Acute and Sub-acute Toxicity study of Amrtadi Churna. Research Journal of Pharmacy and Technology. 2021;14(6):3111-8. doi:10.52711/0974-360X.2021.00543.</w:t>
      </w:r>
    </w:p>
    <w:p w14:paraId="2A975BF9" w14:textId="77777777" w:rsidR="00C37875" w:rsidRDefault="00000000" w:rsidP="00C37875">
      <w:pPr>
        <w:pStyle w:val="ListParagraph"/>
        <w:numPr>
          <w:ilvl w:val="0"/>
          <w:numId w:val="10"/>
        </w:numPr>
        <w:spacing w:after="0"/>
        <w:ind w:left="426" w:hanging="426"/>
        <w:jc w:val="both"/>
      </w:pPr>
      <w:r>
        <w:t xml:space="preserve">Shende VS, </w:t>
      </w:r>
      <w:proofErr w:type="spellStart"/>
      <w:r>
        <w:t>Kakadiya</w:t>
      </w:r>
      <w:proofErr w:type="spellEnd"/>
      <w:r>
        <w:t xml:space="preserve"> JL. Acute and Subacute Toxicity Studies of Ethanol, Chloroform extracts and Flower oil of Senecio edgeworthii hook plant. Research Journal of Pharmacy and Technology. 2023;16(4):1901-6. doi:10.52711/0974-360X.2023.00312.</w:t>
      </w:r>
    </w:p>
    <w:p w14:paraId="3A7BAFDE" w14:textId="77777777" w:rsidR="00C37875" w:rsidRDefault="00000000" w:rsidP="00C37875">
      <w:pPr>
        <w:pStyle w:val="ListParagraph"/>
        <w:numPr>
          <w:ilvl w:val="0"/>
          <w:numId w:val="10"/>
        </w:numPr>
        <w:spacing w:after="0"/>
        <w:ind w:left="426" w:hanging="426"/>
        <w:jc w:val="both"/>
      </w:pPr>
      <w:r>
        <w:t xml:space="preserve">Seema BR, Jyothi Y, </w:t>
      </w:r>
      <w:proofErr w:type="spellStart"/>
      <w:r>
        <w:t>Bhovi</w:t>
      </w:r>
      <w:proofErr w:type="spellEnd"/>
      <w:r>
        <w:t xml:space="preserve"> CN, Aradhya MV, Lekhak M, Mane SR. Advanced up and down methodology for acute toxicity assessment with reliable LD50 verified by aqueous extract of curly kale using wistar rats. Research Journal of Pharmacy and Technology. 2023;16(10):4519-4. doi:10.52711/0974-360X.2023.00736.</w:t>
      </w:r>
    </w:p>
    <w:p w14:paraId="1D61602B" w14:textId="77777777" w:rsidR="00C37875" w:rsidRDefault="00000000" w:rsidP="00C37875">
      <w:pPr>
        <w:pStyle w:val="ListParagraph"/>
        <w:numPr>
          <w:ilvl w:val="0"/>
          <w:numId w:val="10"/>
        </w:numPr>
        <w:spacing w:after="0"/>
        <w:ind w:left="426" w:hanging="426"/>
        <w:jc w:val="both"/>
      </w:pPr>
      <w:proofErr w:type="spellStart"/>
      <w:r>
        <w:t>Majee</w:t>
      </w:r>
      <w:proofErr w:type="spellEnd"/>
      <w:r>
        <w:t xml:space="preserve"> C, Mazumder R, Choudhary AN. Acute and Subacute Oral Toxicity studies on Aquatic plant Trapa natans L. using a Rat Model. Research Journal of Pharmacy and Technology. 2022;15(7):2923-7. doi:10.52711/0974-360X.2022.00487.</w:t>
      </w:r>
    </w:p>
    <w:p w14:paraId="02D18E48" w14:textId="77777777" w:rsidR="00C37875" w:rsidRDefault="00000000" w:rsidP="00C37875">
      <w:pPr>
        <w:pStyle w:val="ListParagraph"/>
        <w:numPr>
          <w:ilvl w:val="0"/>
          <w:numId w:val="10"/>
        </w:numPr>
        <w:spacing w:after="0"/>
        <w:ind w:left="426" w:hanging="426"/>
        <w:jc w:val="both"/>
      </w:pPr>
      <w:r>
        <w:t>Johnson DB, Raj A, Venkatanarayan R. Antidiabetic Activity and Toxicity Studies of Ethanolic Extract of Polialthia longifolia Roots. Research Journal of Pharmacy and Technology. 2017;10(5):1305-1312. doi:10.5958/0974-360X.2017.00231.1.</w:t>
      </w:r>
    </w:p>
    <w:p w14:paraId="7D501BE3" w14:textId="77777777" w:rsidR="00C37875" w:rsidRDefault="00000000" w:rsidP="00C37875">
      <w:pPr>
        <w:pStyle w:val="ListParagraph"/>
        <w:numPr>
          <w:ilvl w:val="0"/>
          <w:numId w:val="10"/>
        </w:numPr>
        <w:spacing w:after="0"/>
        <w:ind w:left="426" w:hanging="426"/>
        <w:jc w:val="both"/>
      </w:pPr>
      <w:r>
        <w:t>Choudhary GP, Jain AP. Evaluation of Acute, Subacute and LD50 values of Methanolic extract of Sphaeranthus indicus leaves in Albino mice. Research Journal of Pharmacy and Technology. 2021;14(5):2487-2. doi:10.52711/0974-360X.2021.00438.</w:t>
      </w:r>
    </w:p>
    <w:p w14:paraId="27CA5294" w14:textId="6C6F8FB2" w:rsidR="00676AF9" w:rsidRDefault="00000000" w:rsidP="00C37875">
      <w:pPr>
        <w:pStyle w:val="ListParagraph"/>
        <w:numPr>
          <w:ilvl w:val="0"/>
          <w:numId w:val="10"/>
        </w:numPr>
        <w:spacing w:after="0"/>
        <w:ind w:left="426" w:hanging="426"/>
        <w:jc w:val="both"/>
      </w:pPr>
      <w:r>
        <w:t xml:space="preserve">Dubey SK, Batra A. Acute and </w:t>
      </w:r>
      <w:proofErr w:type="spellStart"/>
      <w:r>
        <w:t>sub acute</w:t>
      </w:r>
      <w:proofErr w:type="spellEnd"/>
      <w:r>
        <w:t xml:space="preserve"> toxicity studies on ethanolic fraction of Thuja occidentalis Linn. Research Journal of Pharmacy and Technology. 2008;1(3):245-248.</w:t>
      </w:r>
    </w:p>
    <w:sectPr w:rsidR="00676AF9" w:rsidSect="00275F23">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68981" w14:textId="77777777" w:rsidR="009C28DC" w:rsidRDefault="009C28DC">
      <w:pPr>
        <w:spacing w:after="0"/>
      </w:pPr>
      <w:r>
        <w:separator/>
      </w:r>
    </w:p>
  </w:endnote>
  <w:endnote w:type="continuationSeparator" w:id="0">
    <w:p w14:paraId="7BA91405" w14:textId="77777777" w:rsidR="009C28DC" w:rsidRDefault="009C28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30C4" w14:textId="77777777" w:rsidR="00676AF9" w:rsidRDefault="00676A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A46EE" w14:textId="77777777" w:rsidR="009C28DC" w:rsidRDefault="009C28DC">
      <w:pPr>
        <w:spacing w:after="0"/>
      </w:pPr>
      <w:r>
        <w:separator/>
      </w:r>
    </w:p>
  </w:footnote>
  <w:footnote w:type="continuationSeparator" w:id="0">
    <w:p w14:paraId="2E41A923" w14:textId="77777777" w:rsidR="009C28DC" w:rsidRDefault="009C28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B73D04"/>
    <w:multiLevelType w:val="hybridMultilevel"/>
    <w:tmpl w:val="FBDA9D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5997478">
    <w:abstractNumId w:val="8"/>
  </w:num>
  <w:num w:numId="2" w16cid:durableId="1480418451">
    <w:abstractNumId w:val="6"/>
  </w:num>
  <w:num w:numId="3" w16cid:durableId="403912762">
    <w:abstractNumId w:val="5"/>
  </w:num>
  <w:num w:numId="4" w16cid:durableId="1667437408">
    <w:abstractNumId w:val="4"/>
  </w:num>
  <w:num w:numId="5" w16cid:durableId="918102829">
    <w:abstractNumId w:val="7"/>
  </w:num>
  <w:num w:numId="6" w16cid:durableId="773211213">
    <w:abstractNumId w:val="3"/>
  </w:num>
  <w:num w:numId="7" w16cid:durableId="1810979457">
    <w:abstractNumId w:val="2"/>
  </w:num>
  <w:num w:numId="8" w16cid:durableId="991179033">
    <w:abstractNumId w:val="1"/>
  </w:num>
  <w:num w:numId="9" w16cid:durableId="1841120662">
    <w:abstractNumId w:val="0"/>
  </w:num>
  <w:num w:numId="10" w16cid:durableId="5024015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5F23"/>
    <w:rsid w:val="0029639D"/>
    <w:rsid w:val="002E6D7F"/>
    <w:rsid w:val="00326F90"/>
    <w:rsid w:val="00536CB2"/>
    <w:rsid w:val="00676AF9"/>
    <w:rsid w:val="00704AF2"/>
    <w:rsid w:val="00734658"/>
    <w:rsid w:val="008942AC"/>
    <w:rsid w:val="009938B1"/>
    <w:rsid w:val="009B01AA"/>
    <w:rsid w:val="009C28DC"/>
    <w:rsid w:val="009E1877"/>
    <w:rsid w:val="00A646B5"/>
    <w:rsid w:val="00AA1D8D"/>
    <w:rsid w:val="00AB3E2B"/>
    <w:rsid w:val="00AB65D5"/>
    <w:rsid w:val="00B47730"/>
    <w:rsid w:val="00B838B8"/>
    <w:rsid w:val="00C378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18807"/>
  <w14:defaultImageDpi w14:val="300"/>
  <w15:docId w15:val="{88CBDC91-EC80-4E59-B437-E4ED1F60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4215</Words>
  <Characters>24032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
  <cp:lastModifiedBy>PT ANOA MANDIRI SEJAHTERA</cp:lastModifiedBy>
  <cp:revision>2</cp:revision>
  <dcterms:created xsi:type="dcterms:W3CDTF">2026-08-22T02:22:00Z</dcterms:created>
  <dcterms:modified xsi:type="dcterms:W3CDTF">2026-08-22T02:22:00Z</dcterms:modified>
  <cp:category/>
</cp:coreProperties>
</file>