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75316" w14:textId="77777777" w:rsidR="00EF2090" w:rsidRPr="00376460" w:rsidRDefault="00EF2090" w:rsidP="00EF2090">
      <w:pPr>
        <w:pStyle w:val="Title"/>
        <w:spacing w:after="0"/>
        <w:contextualSpacing w:val="0"/>
        <w:jc w:val="both"/>
        <w:rPr>
          <w:rFonts w:ascii="Times New Roman" w:hAnsi="Times New Roman" w:cs="Times New Roman"/>
          <w:b/>
          <w:bCs/>
          <w:i/>
          <w:sz w:val="22"/>
          <w:szCs w:val="22"/>
          <w:highlight w:val="yellow"/>
        </w:rPr>
      </w:pPr>
      <w:bookmarkStart w:id="0" w:name="m4.bcor*"/>
      <w:bookmarkStart w:id="1" w:name="hit1"/>
      <w:bookmarkEnd w:id="0"/>
      <w:bookmarkEnd w:id="1"/>
      <w:r w:rsidRPr="00C35C44">
        <w:rPr>
          <w:rFonts w:ascii="Times New Roman" w:hAnsi="Times New Roman" w:cs="Times New Roman"/>
          <w:b/>
          <w:bCs/>
          <w:i/>
          <w:sz w:val="22"/>
          <w:szCs w:val="22"/>
          <w:highlight w:val="cyan"/>
        </w:rPr>
        <w:t xml:space="preserve">Type of </w:t>
      </w:r>
      <w:r w:rsidRPr="00376460">
        <w:rPr>
          <w:rFonts w:ascii="Times New Roman" w:hAnsi="Times New Roman" w:cs="Times New Roman"/>
          <w:b/>
          <w:bCs/>
          <w:i/>
          <w:sz w:val="22"/>
          <w:szCs w:val="22"/>
          <w:highlight w:val="yellow"/>
        </w:rPr>
        <w:t xml:space="preserve">Manuscript: </w:t>
      </w:r>
    </w:p>
    <w:p w14:paraId="6C6B5239" w14:textId="77777777" w:rsidR="00EF2090" w:rsidRPr="00C35C44" w:rsidRDefault="00EF2090" w:rsidP="00EF2090">
      <w:pPr>
        <w:pStyle w:val="Title"/>
        <w:spacing w:after="0"/>
        <w:contextualSpacing w:val="0"/>
        <w:jc w:val="both"/>
        <w:rPr>
          <w:rFonts w:ascii="Times New Roman" w:hAnsi="Times New Roman" w:cs="Times New Roman"/>
          <w:i/>
          <w:iCs/>
          <w:sz w:val="22"/>
          <w:szCs w:val="22"/>
        </w:rPr>
      </w:pPr>
      <w:r w:rsidRPr="00376460">
        <w:rPr>
          <w:rFonts w:ascii="Times New Roman" w:hAnsi="Times New Roman" w:cs="Times New Roman"/>
          <w:b/>
          <w:iCs/>
          <w:sz w:val="22"/>
          <w:szCs w:val="22"/>
          <w:highlight w:val="yellow"/>
          <w:u w:val="single"/>
        </w:rPr>
        <w:t xml:space="preserve">Research / Review/ Original/ Short Communication/ News / Case </w:t>
      </w:r>
      <w:proofErr w:type="gramStart"/>
      <w:r w:rsidRPr="00376460">
        <w:rPr>
          <w:rFonts w:ascii="Times New Roman" w:hAnsi="Times New Roman" w:cs="Times New Roman"/>
          <w:b/>
          <w:iCs/>
          <w:sz w:val="22"/>
          <w:szCs w:val="22"/>
          <w:highlight w:val="yellow"/>
          <w:u w:val="single"/>
        </w:rPr>
        <w:t>Study</w:t>
      </w:r>
      <w:r w:rsidRPr="00376460">
        <w:rPr>
          <w:rFonts w:ascii="Times New Roman" w:hAnsi="Times New Roman" w:cs="Times New Roman"/>
          <w:iCs/>
          <w:sz w:val="22"/>
          <w:szCs w:val="22"/>
          <w:highlight w:val="yellow"/>
          <w:u w:val="single"/>
        </w:rPr>
        <w:t xml:space="preserve">  </w:t>
      </w:r>
      <w:r w:rsidRPr="00376460">
        <w:rPr>
          <w:rFonts w:ascii="Times New Roman" w:hAnsi="Times New Roman" w:cs="Times New Roman"/>
          <w:i/>
          <w:iCs/>
          <w:sz w:val="22"/>
          <w:szCs w:val="22"/>
          <w:highlight w:val="yellow"/>
        </w:rPr>
        <w:tab/>
      </w:r>
      <w:proofErr w:type="gramEnd"/>
      <w:r w:rsidRPr="00376460">
        <w:rPr>
          <w:rFonts w:ascii="Times New Roman" w:hAnsi="Times New Roman" w:cs="Times New Roman"/>
          <w:i/>
          <w:iCs/>
          <w:sz w:val="22"/>
          <w:szCs w:val="22"/>
          <w:highlight w:val="yellow"/>
        </w:rPr>
        <w:tab/>
        <w:t>(Select any one)</w:t>
      </w:r>
      <w:r w:rsidRPr="00C35C44">
        <w:rPr>
          <w:rFonts w:ascii="Times New Roman" w:hAnsi="Times New Roman" w:cs="Times New Roman"/>
          <w:i/>
          <w:iCs/>
          <w:sz w:val="22"/>
          <w:szCs w:val="22"/>
        </w:rPr>
        <w:t xml:space="preserve"> </w:t>
      </w:r>
    </w:p>
    <w:p w14:paraId="6C3E4FBD" w14:textId="77777777" w:rsidR="00EF2090" w:rsidRPr="00C35C44" w:rsidRDefault="00EF2090" w:rsidP="00EF2090">
      <w:pPr>
        <w:pStyle w:val="Title"/>
        <w:spacing w:after="0"/>
        <w:contextualSpacing w:val="0"/>
        <w:rPr>
          <w:rFonts w:ascii="Times New Roman" w:hAnsi="Times New Roman" w:cs="Times New Roman"/>
          <w:i/>
          <w:iCs/>
          <w:color w:val="000000"/>
          <w:sz w:val="22"/>
          <w:szCs w:val="22"/>
        </w:rPr>
      </w:pPr>
    </w:p>
    <w:p w14:paraId="2D85E964" w14:textId="4D4570F8" w:rsidR="00EF2090" w:rsidRPr="00C35C44" w:rsidRDefault="00C35C44" w:rsidP="00EF2090">
      <w:pPr>
        <w:pStyle w:val="Title"/>
        <w:spacing w:after="0"/>
        <w:contextualSpacing w:val="0"/>
        <w:jc w:val="both"/>
        <w:rPr>
          <w:rFonts w:ascii="Times New Roman" w:hAnsi="Times New Roman" w:cs="Times New Roman"/>
          <w:b/>
          <w:sz w:val="28"/>
          <w:szCs w:val="28"/>
        </w:rPr>
      </w:pPr>
      <w:proofErr w:type="spellStart"/>
      <w:r w:rsidRPr="00C35C44">
        <w:rPr>
          <w:rFonts w:ascii="Times New Roman" w:hAnsi="Times New Roman" w:cs="Times New Roman"/>
          <w:b/>
          <w:bCs/>
          <w:sz w:val="28"/>
          <w:szCs w:val="28"/>
        </w:rPr>
        <w:t>Efektivitas</w:t>
      </w:r>
      <w:proofErr w:type="spellEnd"/>
      <w:r w:rsidRPr="00C35C44">
        <w:rPr>
          <w:rFonts w:ascii="Times New Roman" w:hAnsi="Times New Roman" w:cs="Times New Roman"/>
          <w:b/>
          <w:bCs/>
          <w:sz w:val="28"/>
          <w:szCs w:val="28"/>
        </w:rPr>
        <w:t xml:space="preserve"> Hand Massage </w:t>
      </w:r>
      <w:proofErr w:type="spellStart"/>
      <w:r w:rsidRPr="00C35C44">
        <w:rPr>
          <w:rFonts w:ascii="Times New Roman" w:hAnsi="Times New Roman" w:cs="Times New Roman"/>
          <w:b/>
          <w:bCs/>
          <w:sz w:val="28"/>
          <w:szCs w:val="28"/>
        </w:rPr>
        <w:t>dengan</w:t>
      </w:r>
      <w:proofErr w:type="spellEnd"/>
      <w:r w:rsidRPr="00C35C44">
        <w:rPr>
          <w:rFonts w:ascii="Times New Roman" w:hAnsi="Times New Roman" w:cs="Times New Roman"/>
          <w:b/>
          <w:bCs/>
          <w:sz w:val="28"/>
          <w:szCs w:val="28"/>
        </w:rPr>
        <w:t xml:space="preserve"> Lotion Pandan </w:t>
      </w:r>
      <w:proofErr w:type="spellStart"/>
      <w:r w:rsidRPr="00C35C44">
        <w:rPr>
          <w:rFonts w:ascii="Times New Roman" w:hAnsi="Times New Roman" w:cs="Times New Roman"/>
          <w:b/>
          <w:bCs/>
          <w:sz w:val="28"/>
          <w:szCs w:val="28"/>
        </w:rPr>
        <w:t>terhadap</w:t>
      </w:r>
      <w:proofErr w:type="spellEnd"/>
      <w:r w:rsidRPr="00C35C44">
        <w:rPr>
          <w:rFonts w:ascii="Times New Roman" w:hAnsi="Times New Roman" w:cs="Times New Roman"/>
          <w:b/>
          <w:bCs/>
          <w:sz w:val="28"/>
          <w:szCs w:val="28"/>
        </w:rPr>
        <w:t xml:space="preserve"> </w:t>
      </w:r>
      <w:proofErr w:type="spellStart"/>
      <w:r w:rsidRPr="00C35C44">
        <w:rPr>
          <w:rFonts w:ascii="Times New Roman" w:hAnsi="Times New Roman" w:cs="Times New Roman"/>
          <w:b/>
          <w:bCs/>
          <w:sz w:val="28"/>
          <w:szCs w:val="28"/>
        </w:rPr>
        <w:t>Tekanan</w:t>
      </w:r>
      <w:proofErr w:type="spellEnd"/>
      <w:r w:rsidRPr="00C35C44">
        <w:rPr>
          <w:rFonts w:ascii="Times New Roman" w:hAnsi="Times New Roman" w:cs="Times New Roman"/>
          <w:b/>
          <w:bCs/>
          <w:sz w:val="28"/>
          <w:szCs w:val="28"/>
        </w:rPr>
        <w:t xml:space="preserve"> Darah pada Ibu Hamil di </w:t>
      </w:r>
      <w:proofErr w:type="spellStart"/>
      <w:r w:rsidRPr="00C35C44">
        <w:rPr>
          <w:rFonts w:ascii="Times New Roman" w:hAnsi="Times New Roman" w:cs="Times New Roman"/>
          <w:b/>
          <w:bCs/>
          <w:sz w:val="28"/>
          <w:szCs w:val="28"/>
        </w:rPr>
        <w:t>Kecamatan</w:t>
      </w:r>
      <w:proofErr w:type="spellEnd"/>
      <w:r w:rsidRPr="00C35C44">
        <w:rPr>
          <w:rFonts w:ascii="Times New Roman" w:hAnsi="Times New Roman" w:cs="Times New Roman"/>
          <w:b/>
          <w:bCs/>
          <w:sz w:val="28"/>
          <w:szCs w:val="28"/>
        </w:rPr>
        <w:t xml:space="preserve"> </w:t>
      </w:r>
      <w:proofErr w:type="spellStart"/>
      <w:r w:rsidRPr="00C35C44">
        <w:rPr>
          <w:rFonts w:ascii="Times New Roman" w:hAnsi="Times New Roman" w:cs="Times New Roman"/>
          <w:b/>
          <w:bCs/>
          <w:sz w:val="28"/>
          <w:szCs w:val="28"/>
        </w:rPr>
        <w:t>Soropia</w:t>
      </w:r>
      <w:proofErr w:type="spellEnd"/>
      <w:r w:rsidRPr="00C35C44">
        <w:rPr>
          <w:rFonts w:ascii="Times New Roman" w:hAnsi="Times New Roman" w:cs="Times New Roman"/>
          <w:b/>
          <w:bCs/>
          <w:sz w:val="28"/>
          <w:szCs w:val="28"/>
        </w:rPr>
        <w:t xml:space="preserve"> </w:t>
      </w:r>
      <w:proofErr w:type="spellStart"/>
      <w:r w:rsidRPr="00C35C44">
        <w:rPr>
          <w:rFonts w:ascii="Times New Roman" w:hAnsi="Times New Roman" w:cs="Times New Roman"/>
          <w:b/>
          <w:bCs/>
          <w:sz w:val="28"/>
          <w:szCs w:val="28"/>
        </w:rPr>
        <w:t>Kabupaten</w:t>
      </w:r>
      <w:proofErr w:type="spellEnd"/>
      <w:r w:rsidRPr="00C35C44">
        <w:rPr>
          <w:rFonts w:ascii="Times New Roman" w:hAnsi="Times New Roman" w:cs="Times New Roman"/>
          <w:b/>
          <w:bCs/>
          <w:sz w:val="28"/>
          <w:szCs w:val="28"/>
        </w:rPr>
        <w:t xml:space="preserve"> </w:t>
      </w:r>
      <w:proofErr w:type="spellStart"/>
      <w:r w:rsidRPr="00C35C44">
        <w:rPr>
          <w:rFonts w:ascii="Times New Roman" w:hAnsi="Times New Roman" w:cs="Times New Roman"/>
          <w:b/>
          <w:bCs/>
          <w:sz w:val="28"/>
          <w:szCs w:val="28"/>
        </w:rPr>
        <w:t>Konawe</w:t>
      </w:r>
      <w:proofErr w:type="spellEnd"/>
      <w:r w:rsidR="00EF2090" w:rsidRPr="00C35C44">
        <w:rPr>
          <w:rFonts w:ascii="Times New Roman" w:hAnsi="Times New Roman" w:cs="Times New Roman"/>
          <w:b/>
          <w:sz w:val="28"/>
          <w:szCs w:val="28"/>
        </w:rPr>
        <w:t xml:space="preserve"> </w:t>
      </w:r>
    </w:p>
    <w:p w14:paraId="0557722E" w14:textId="77777777" w:rsidR="00EF2090" w:rsidRPr="00EF2090" w:rsidRDefault="00EF2090" w:rsidP="00EF2090">
      <w:pPr>
        <w:pStyle w:val="Title"/>
        <w:spacing w:after="0"/>
        <w:contextualSpacing w:val="0"/>
        <w:jc w:val="both"/>
        <w:rPr>
          <w:rFonts w:ascii="Times New Roman" w:hAnsi="Times New Roman" w:cs="Times New Roman"/>
          <w:b/>
          <w:sz w:val="20"/>
          <w:szCs w:val="20"/>
        </w:rPr>
      </w:pPr>
    </w:p>
    <w:p w14:paraId="06C401D1" w14:textId="77777777" w:rsidR="00EF2090" w:rsidRPr="00376460" w:rsidRDefault="00EF2090" w:rsidP="00EF2090">
      <w:pPr>
        <w:pStyle w:val="Title"/>
        <w:spacing w:after="0"/>
        <w:contextualSpacing w:val="0"/>
        <w:jc w:val="both"/>
        <w:rPr>
          <w:rFonts w:ascii="Times New Roman" w:hAnsi="Times New Roman" w:cs="Times New Roman"/>
          <w:b/>
          <w:i/>
          <w:iCs/>
          <w:sz w:val="22"/>
          <w:szCs w:val="22"/>
          <w:highlight w:val="yellow"/>
        </w:rPr>
      </w:pPr>
      <w:r w:rsidRPr="00376460">
        <w:rPr>
          <w:rFonts w:ascii="Times New Roman" w:hAnsi="Times New Roman" w:cs="Times New Roman"/>
          <w:b/>
          <w:i/>
          <w:iCs/>
          <w:sz w:val="22"/>
          <w:szCs w:val="22"/>
          <w:highlight w:val="yellow"/>
        </w:rPr>
        <w:t xml:space="preserve">Title (Times New Roman front 14 </w:t>
      </w:r>
      <w:r w:rsidRPr="00376460">
        <w:rPr>
          <w:rFonts w:ascii="Times New Roman" w:hAnsi="Times New Roman" w:cs="Times New Roman"/>
          <w:i/>
          <w:iCs/>
          <w:sz w:val="22"/>
          <w:szCs w:val="22"/>
          <w:highlight w:val="yellow"/>
        </w:rPr>
        <w:t>Bold</w:t>
      </w:r>
      <w:r w:rsidRPr="00376460">
        <w:rPr>
          <w:rFonts w:ascii="Times New Roman" w:hAnsi="Times New Roman" w:cs="Times New Roman"/>
          <w:b/>
          <w:i/>
          <w:iCs/>
          <w:sz w:val="22"/>
          <w:szCs w:val="22"/>
          <w:highlight w:val="yellow"/>
        </w:rPr>
        <w:t xml:space="preserve">) </w:t>
      </w:r>
    </w:p>
    <w:p w14:paraId="28865DC2" w14:textId="77777777" w:rsidR="00EF2090" w:rsidRPr="00376460" w:rsidRDefault="00EF2090" w:rsidP="00EF2090">
      <w:pPr>
        <w:spacing w:after="0" w:line="240" w:lineRule="auto"/>
        <w:rPr>
          <w:rFonts w:ascii="Times New Roman" w:hAnsi="Times New Roman" w:cs="Times New Roman"/>
          <w:b/>
          <w:highlight w:val="yellow"/>
        </w:rPr>
      </w:pPr>
    </w:p>
    <w:p w14:paraId="45C7A31C" w14:textId="77777777" w:rsidR="00EF2090" w:rsidRPr="00376460" w:rsidRDefault="00EF2090" w:rsidP="00EF2090">
      <w:pPr>
        <w:spacing w:after="0" w:line="240" w:lineRule="auto"/>
        <w:rPr>
          <w:rFonts w:ascii="Times New Roman" w:hAnsi="Times New Roman" w:cs="Times New Roman"/>
          <w:highlight w:val="yellow"/>
        </w:rPr>
      </w:pPr>
    </w:p>
    <w:p w14:paraId="16C93587" w14:textId="77777777" w:rsidR="00EF2090" w:rsidRPr="00376460" w:rsidRDefault="00EF2090" w:rsidP="00EF2090">
      <w:pPr>
        <w:pStyle w:val="Title"/>
        <w:spacing w:after="0"/>
        <w:contextualSpacing w:val="0"/>
        <w:jc w:val="both"/>
        <w:rPr>
          <w:rFonts w:ascii="Times New Roman" w:hAnsi="Times New Roman" w:cs="Times New Roman"/>
          <w:b/>
          <w:i/>
          <w:iCs/>
          <w:sz w:val="22"/>
          <w:szCs w:val="22"/>
          <w:highlight w:val="yellow"/>
        </w:rPr>
      </w:pPr>
      <w:proofErr w:type="spellStart"/>
      <w:r w:rsidRPr="00376460">
        <w:rPr>
          <w:rFonts w:ascii="Times New Roman" w:hAnsi="Times New Roman" w:cs="Times New Roman"/>
          <w:i/>
          <w:iCs/>
          <w:sz w:val="22"/>
          <w:szCs w:val="22"/>
          <w:highlight w:val="yellow"/>
        </w:rPr>
        <w:t>Krishnat</w:t>
      </w:r>
      <w:proofErr w:type="spellEnd"/>
      <w:r w:rsidRPr="00376460">
        <w:rPr>
          <w:rFonts w:ascii="Times New Roman" w:hAnsi="Times New Roman" w:cs="Times New Roman"/>
          <w:i/>
          <w:iCs/>
          <w:sz w:val="22"/>
          <w:szCs w:val="22"/>
          <w:highlight w:val="yellow"/>
        </w:rPr>
        <w:t xml:space="preserve"> D. </w:t>
      </w:r>
      <w:proofErr w:type="spellStart"/>
      <w:r w:rsidRPr="00376460">
        <w:rPr>
          <w:rFonts w:ascii="Times New Roman" w:hAnsi="Times New Roman" w:cs="Times New Roman"/>
          <w:i/>
          <w:iCs/>
          <w:sz w:val="22"/>
          <w:szCs w:val="22"/>
          <w:highlight w:val="yellow"/>
        </w:rPr>
        <w:t>Dhekale</w:t>
      </w:r>
      <w:proofErr w:type="spellEnd"/>
      <w:r w:rsidRPr="00376460">
        <w:rPr>
          <w:rFonts w:ascii="Times New Roman" w:hAnsi="Times New Roman" w:cs="Times New Roman"/>
          <w:i/>
          <w:iCs/>
          <w:sz w:val="22"/>
          <w:szCs w:val="22"/>
          <w:highlight w:val="yellow"/>
        </w:rPr>
        <w:t xml:space="preserve">, Sharvil </w:t>
      </w:r>
      <w:proofErr w:type="gramStart"/>
      <w:r w:rsidRPr="00376460">
        <w:rPr>
          <w:rFonts w:ascii="Times New Roman" w:hAnsi="Times New Roman" w:cs="Times New Roman"/>
          <w:i/>
          <w:iCs/>
          <w:sz w:val="22"/>
          <w:szCs w:val="22"/>
          <w:highlight w:val="yellow"/>
        </w:rPr>
        <w:t>Patil</w:t>
      </w:r>
      <w:r w:rsidRPr="00376460">
        <w:rPr>
          <w:rFonts w:ascii="Times New Roman" w:hAnsi="Times New Roman" w:cs="Times New Roman"/>
          <w:b/>
          <w:bCs/>
          <w:i/>
          <w:iCs/>
          <w:sz w:val="22"/>
          <w:szCs w:val="22"/>
          <w:highlight w:val="yellow"/>
        </w:rPr>
        <w:t xml:space="preserve">, </w:t>
      </w:r>
      <w:r w:rsidRPr="00376460">
        <w:rPr>
          <w:rFonts w:ascii="Times New Roman" w:hAnsi="Times New Roman" w:cs="Times New Roman"/>
          <w:i/>
          <w:iCs/>
          <w:sz w:val="22"/>
          <w:szCs w:val="22"/>
          <w:highlight w:val="yellow"/>
        </w:rPr>
        <w:t xml:space="preserve"> Ravindra</w:t>
      </w:r>
      <w:proofErr w:type="gramEnd"/>
      <w:r w:rsidRPr="00376460">
        <w:rPr>
          <w:rFonts w:ascii="Times New Roman" w:hAnsi="Times New Roman" w:cs="Times New Roman"/>
          <w:i/>
          <w:iCs/>
          <w:sz w:val="22"/>
          <w:szCs w:val="22"/>
          <w:highlight w:val="yellow"/>
        </w:rPr>
        <w:t xml:space="preserve"> N. Kamble*</w:t>
      </w:r>
    </w:p>
    <w:p w14:paraId="4017330A" w14:textId="77777777" w:rsidR="00EF2090" w:rsidRPr="00376460" w:rsidRDefault="00EF2090" w:rsidP="00EF2090">
      <w:pPr>
        <w:pStyle w:val="Title"/>
        <w:spacing w:after="0"/>
        <w:contextualSpacing w:val="0"/>
        <w:jc w:val="both"/>
        <w:rPr>
          <w:rFonts w:ascii="Times New Roman" w:hAnsi="Times New Roman" w:cs="Times New Roman"/>
          <w:b/>
          <w:i/>
          <w:iCs/>
          <w:sz w:val="22"/>
          <w:szCs w:val="22"/>
          <w:highlight w:val="yellow"/>
        </w:rPr>
      </w:pPr>
    </w:p>
    <w:p w14:paraId="550DECE9" w14:textId="77777777" w:rsidR="00EF2090" w:rsidRPr="00376460" w:rsidRDefault="00EF2090" w:rsidP="00EF2090">
      <w:pPr>
        <w:pStyle w:val="Title"/>
        <w:spacing w:after="0"/>
        <w:contextualSpacing w:val="0"/>
        <w:jc w:val="both"/>
        <w:rPr>
          <w:rFonts w:ascii="Times New Roman" w:hAnsi="Times New Roman" w:cs="Times New Roman"/>
          <w:b/>
          <w:i/>
          <w:iCs/>
          <w:sz w:val="22"/>
          <w:szCs w:val="22"/>
          <w:highlight w:val="yellow"/>
        </w:rPr>
      </w:pPr>
      <w:r w:rsidRPr="00376460">
        <w:rPr>
          <w:rFonts w:ascii="Times New Roman" w:hAnsi="Times New Roman" w:cs="Times New Roman"/>
          <w:b/>
          <w:i/>
          <w:iCs/>
          <w:sz w:val="22"/>
          <w:szCs w:val="22"/>
          <w:highlight w:val="yellow"/>
        </w:rPr>
        <w:t xml:space="preserve"> Author (S) (Times New Roman front 11 </w:t>
      </w:r>
      <w:r w:rsidRPr="00376460">
        <w:rPr>
          <w:rFonts w:ascii="Times New Roman" w:hAnsi="Times New Roman" w:cs="Times New Roman"/>
          <w:i/>
          <w:iCs/>
          <w:sz w:val="22"/>
          <w:szCs w:val="22"/>
          <w:highlight w:val="yellow"/>
        </w:rPr>
        <w:t>Bold</w:t>
      </w:r>
      <w:r w:rsidRPr="00376460">
        <w:rPr>
          <w:rFonts w:ascii="Times New Roman" w:hAnsi="Times New Roman" w:cs="Times New Roman"/>
          <w:b/>
          <w:i/>
          <w:iCs/>
          <w:sz w:val="22"/>
          <w:szCs w:val="22"/>
          <w:highlight w:val="yellow"/>
        </w:rPr>
        <w:t>)</w:t>
      </w:r>
    </w:p>
    <w:p w14:paraId="12467E2A" w14:textId="77777777" w:rsidR="00EF2090" w:rsidRPr="00376460" w:rsidRDefault="00EF2090" w:rsidP="00EF2090">
      <w:pPr>
        <w:spacing w:after="0" w:line="240" w:lineRule="auto"/>
        <w:jc w:val="both"/>
        <w:rPr>
          <w:rFonts w:ascii="Times New Roman" w:hAnsi="Times New Roman" w:cs="Times New Roman"/>
          <w:b/>
          <w:bCs/>
          <w:highlight w:val="yellow"/>
          <w:vertAlign w:val="superscript"/>
        </w:rPr>
      </w:pPr>
    </w:p>
    <w:p w14:paraId="3562CABB" w14:textId="77777777" w:rsidR="00EF2090" w:rsidRPr="00376460" w:rsidRDefault="00EF2090" w:rsidP="00EF2090">
      <w:pPr>
        <w:pStyle w:val="Title"/>
        <w:spacing w:after="0"/>
        <w:contextualSpacing w:val="0"/>
        <w:jc w:val="both"/>
        <w:rPr>
          <w:rFonts w:ascii="Times New Roman" w:hAnsi="Times New Roman" w:cs="Times New Roman"/>
          <w:sz w:val="22"/>
          <w:szCs w:val="22"/>
          <w:highlight w:val="yellow"/>
        </w:rPr>
      </w:pPr>
      <w:r w:rsidRPr="00376460">
        <w:rPr>
          <w:rFonts w:ascii="Times New Roman" w:hAnsi="Times New Roman" w:cs="Times New Roman"/>
          <w:b/>
          <w:bCs/>
          <w:i/>
          <w:iCs/>
          <w:sz w:val="22"/>
          <w:szCs w:val="22"/>
          <w:highlight w:val="yellow"/>
        </w:rPr>
        <w:t xml:space="preserve">Department of Pharmaceutics, Poona College of Pharmacy, Bharati Vidyapeeth University, </w:t>
      </w:r>
      <w:proofErr w:type="spellStart"/>
      <w:r w:rsidRPr="00376460">
        <w:rPr>
          <w:rFonts w:ascii="Times New Roman" w:hAnsi="Times New Roman" w:cs="Times New Roman"/>
          <w:b/>
          <w:bCs/>
          <w:i/>
          <w:iCs/>
          <w:sz w:val="22"/>
          <w:szCs w:val="22"/>
          <w:highlight w:val="yellow"/>
        </w:rPr>
        <w:t>Erandwane</w:t>
      </w:r>
      <w:proofErr w:type="spellEnd"/>
      <w:r w:rsidRPr="00376460">
        <w:rPr>
          <w:rFonts w:ascii="Times New Roman" w:hAnsi="Times New Roman" w:cs="Times New Roman"/>
          <w:b/>
          <w:bCs/>
          <w:i/>
          <w:iCs/>
          <w:sz w:val="22"/>
          <w:szCs w:val="22"/>
          <w:highlight w:val="yellow"/>
        </w:rPr>
        <w:t>, Pune 411038, Maharashtra, India</w:t>
      </w:r>
      <w:r w:rsidRPr="00376460">
        <w:rPr>
          <w:rFonts w:ascii="Times New Roman" w:hAnsi="Times New Roman" w:cs="Times New Roman"/>
          <w:sz w:val="22"/>
          <w:szCs w:val="22"/>
          <w:highlight w:val="yellow"/>
        </w:rPr>
        <w:t xml:space="preserve">. </w:t>
      </w:r>
    </w:p>
    <w:p w14:paraId="2A0827A0" w14:textId="77777777" w:rsidR="00EF2090" w:rsidRPr="00376460" w:rsidRDefault="00EF2090" w:rsidP="00EF2090">
      <w:pPr>
        <w:pStyle w:val="Title"/>
        <w:spacing w:after="0"/>
        <w:contextualSpacing w:val="0"/>
        <w:jc w:val="both"/>
        <w:rPr>
          <w:rFonts w:ascii="Times New Roman" w:hAnsi="Times New Roman" w:cs="Times New Roman"/>
          <w:sz w:val="22"/>
          <w:szCs w:val="22"/>
          <w:highlight w:val="yellow"/>
        </w:rPr>
      </w:pPr>
    </w:p>
    <w:p w14:paraId="15E4E7BD" w14:textId="77777777" w:rsidR="00EF2090" w:rsidRPr="00376460" w:rsidRDefault="00EF2090" w:rsidP="00EF2090">
      <w:pPr>
        <w:pStyle w:val="Title"/>
        <w:spacing w:after="0"/>
        <w:contextualSpacing w:val="0"/>
        <w:jc w:val="both"/>
        <w:rPr>
          <w:rFonts w:ascii="Times New Roman" w:hAnsi="Times New Roman" w:cs="Times New Roman"/>
          <w:b/>
          <w:i/>
          <w:iCs/>
          <w:sz w:val="22"/>
          <w:szCs w:val="22"/>
          <w:highlight w:val="yellow"/>
        </w:rPr>
      </w:pPr>
      <w:r w:rsidRPr="00376460">
        <w:rPr>
          <w:rFonts w:ascii="Times New Roman" w:hAnsi="Times New Roman" w:cs="Times New Roman"/>
          <w:b/>
          <w:i/>
          <w:iCs/>
          <w:sz w:val="22"/>
          <w:szCs w:val="22"/>
          <w:highlight w:val="yellow"/>
        </w:rPr>
        <w:t>Author (S) Affiliation (Times New Roman front 10)</w:t>
      </w:r>
    </w:p>
    <w:p w14:paraId="099B037F" w14:textId="77777777" w:rsidR="00EF2090" w:rsidRPr="00376460" w:rsidRDefault="00EF2090" w:rsidP="00EF2090">
      <w:pPr>
        <w:spacing w:after="0" w:line="240" w:lineRule="auto"/>
        <w:jc w:val="both"/>
        <w:rPr>
          <w:rFonts w:ascii="Times New Roman" w:hAnsi="Times New Roman" w:cs="Times New Roman"/>
          <w:color w:val="000000"/>
          <w:highlight w:val="yellow"/>
        </w:rPr>
      </w:pPr>
    </w:p>
    <w:p w14:paraId="1AE1DDB4" w14:textId="77777777" w:rsidR="00EF2090" w:rsidRPr="00376460" w:rsidRDefault="00EF2090" w:rsidP="00EF2090">
      <w:pPr>
        <w:spacing w:after="0" w:line="240" w:lineRule="auto"/>
        <w:jc w:val="both"/>
        <w:rPr>
          <w:rFonts w:ascii="Times New Roman" w:hAnsi="Times New Roman" w:cs="Times New Roman"/>
          <w:color w:val="000000"/>
          <w:sz w:val="20"/>
          <w:szCs w:val="20"/>
          <w:highlight w:val="yellow"/>
        </w:rPr>
      </w:pPr>
    </w:p>
    <w:p w14:paraId="31116B30" w14:textId="77777777" w:rsidR="00EF2090" w:rsidRPr="00376460" w:rsidRDefault="00EF2090" w:rsidP="00EF2090">
      <w:pPr>
        <w:spacing w:after="0" w:line="240" w:lineRule="auto"/>
        <w:jc w:val="both"/>
        <w:rPr>
          <w:rFonts w:ascii="Times New Roman" w:hAnsi="Times New Roman" w:cs="Times New Roman"/>
          <w:color w:val="000000"/>
          <w:sz w:val="20"/>
          <w:szCs w:val="20"/>
          <w:highlight w:val="yellow"/>
        </w:rPr>
      </w:pPr>
    </w:p>
    <w:p w14:paraId="17D5DD5B"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5C619E3C"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2D0FD5F8"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61B16235"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511507BB"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769C53A1"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6E54867B"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1EF17C64"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2CEC8AE0"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38385926"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580679A3"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2BE11302"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2D916DC1"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241B4A20"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41295387"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776B6434"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1173A048"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62C1E364"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2189DF03"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0F9E7CC8"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2D05CE93" w14:textId="77777777" w:rsidR="00C35C44" w:rsidRPr="00376460" w:rsidRDefault="00C35C44" w:rsidP="00EF2090">
      <w:pPr>
        <w:spacing w:after="0" w:line="240" w:lineRule="auto"/>
        <w:jc w:val="both"/>
        <w:rPr>
          <w:rFonts w:ascii="Times New Roman" w:hAnsi="Times New Roman" w:cs="Times New Roman"/>
          <w:color w:val="000000"/>
          <w:sz w:val="20"/>
          <w:szCs w:val="20"/>
          <w:highlight w:val="yellow"/>
        </w:rPr>
      </w:pPr>
    </w:p>
    <w:p w14:paraId="76E9ACEB" w14:textId="77777777" w:rsidR="00C35C44" w:rsidRPr="00376460" w:rsidRDefault="00C35C44" w:rsidP="00EF2090">
      <w:pPr>
        <w:spacing w:after="0" w:line="240" w:lineRule="auto"/>
        <w:jc w:val="both"/>
        <w:rPr>
          <w:rFonts w:ascii="Times New Roman" w:hAnsi="Times New Roman" w:cs="Times New Roman"/>
          <w:color w:val="000000"/>
          <w:sz w:val="24"/>
          <w:szCs w:val="24"/>
          <w:highlight w:val="yellow"/>
        </w:rPr>
      </w:pPr>
    </w:p>
    <w:p w14:paraId="0449E376" w14:textId="77777777" w:rsidR="00EF2090" w:rsidRPr="00376460" w:rsidRDefault="00EF2090" w:rsidP="00EF2090">
      <w:pPr>
        <w:spacing w:after="0" w:line="240" w:lineRule="auto"/>
        <w:jc w:val="both"/>
        <w:rPr>
          <w:rFonts w:ascii="Times New Roman" w:hAnsi="Times New Roman" w:cs="Times New Roman"/>
          <w:color w:val="000000"/>
          <w:sz w:val="24"/>
          <w:szCs w:val="24"/>
          <w:highlight w:val="yellow"/>
        </w:rPr>
      </w:pPr>
      <w:r w:rsidRPr="00376460">
        <w:rPr>
          <w:rFonts w:ascii="Times New Roman" w:hAnsi="Times New Roman" w:cs="Times New Roman"/>
          <w:color w:val="000000"/>
          <w:sz w:val="24"/>
          <w:szCs w:val="24"/>
          <w:highlight w:val="yellow"/>
        </w:rPr>
        <w:t xml:space="preserve">*Corresponding author: </w:t>
      </w:r>
    </w:p>
    <w:p w14:paraId="21A7E33C" w14:textId="77777777" w:rsidR="00EF2090" w:rsidRPr="00376460" w:rsidRDefault="00EF2090" w:rsidP="00EF2090">
      <w:pPr>
        <w:spacing w:after="0" w:line="240" w:lineRule="auto"/>
        <w:jc w:val="both"/>
        <w:rPr>
          <w:rFonts w:ascii="Times New Roman" w:hAnsi="Times New Roman" w:cs="Times New Roman"/>
          <w:sz w:val="24"/>
          <w:szCs w:val="24"/>
          <w:highlight w:val="yellow"/>
        </w:rPr>
      </w:pPr>
      <w:r w:rsidRPr="00376460">
        <w:rPr>
          <w:rFonts w:ascii="Times New Roman" w:hAnsi="Times New Roman" w:cs="Times New Roman"/>
          <w:sz w:val="24"/>
          <w:szCs w:val="24"/>
          <w:highlight w:val="yellow"/>
        </w:rPr>
        <w:t xml:space="preserve">Department of Pharmaceutics, </w:t>
      </w:r>
    </w:p>
    <w:p w14:paraId="40C54592" w14:textId="77777777" w:rsidR="00EF2090" w:rsidRPr="00376460" w:rsidRDefault="00EF2090" w:rsidP="00EF2090">
      <w:pPr>
        <w:spacing w:after="0" w:line="240" w:lineRule="auto"/>
        <w:jc w:val="both"/>
        <w:rPr>
          <w:rFonts w:ascii="Times New Roman" w:hAnsi="Times New Roman" w:cs="Times New Roman"/>
          <w:sz w:val="24"/>
          <w:szCs w:val="24"/>
          <w:highlight w:val="yellow"/>
        </w:rPr>
      </w:pPr>
      <w:r w:rsidRPr="00376460">
        <w:rPr>
          <w:rFonts w:ascii="Times New Roman" w:hAnsi="Times New Roman" w:cs="Times New Roman"/>
          <w:sz w:val="24"/>
          <w:szCs w:val="24"/>
          <w:highlight w:val="yellow"/>
        </w:rPr>
        <w:t xml:space="preserve">Poona College of Pharmacy, </w:t>
      </w:r>
    </w:p>
    <w:p w14:paraId="6B0AC488" w14:textId="77777777" w:rsidR="00EF2090" w:rsidRPr="00376460" w:rsidRDefault="00EF2090" w:rsidP="00EF2090">
      <w:pPr>
        <w:spacing w:after="0" w:line="240" w:lineRule="auto"/>
        <w:jc w:val="both"/>
        <w:rPr>
          <w:rFonts w:ascii="Times New Roman" w:hAnsi="Times New Roman" w:cs="Times New Roman"/>
          <w:sz w:val="24"/>
          <w:szCs w:val="24"/>
          <w:highlight w:val="yellow"/>
        </w:rPr>
      </w:pPr>
      <w:proofErr w:type="spellStart"/>
      <w:r w:rsidRPr="00376460">
        <w:rPr>
          <w:rFonts w:ascii="Times New Roman" w:hAnsi="Times New Roman" w:cs="Times New Roman"/>
          <w:sz w:val="24"/>
          <w:szCs w:val="24"/>
          <w:highlight w:val="yellow"/>
        </w:rPr>
        <w:t>BharatiVidyapeeth</w:t>
      </w:r>
      <w:proofErr w:type="spellEnd"/>
      <w:r w:rsidRPr="00376460">
        <w:rPr>
          <w:rFonts w:ascii="Times New Roman" w:hAnsi="Times New Roman" w:cs="Times New Roman"/>
          <w:sz w:val="24"/>
          <w:szCs w:val="24"/>
          <w:highlight w:val="yellow"/>
        </w:rPr>
        <w:t xml:space="preserve"> University, </w:t>
      </w:r>
    </w:p>
    <w:p w14:paraId="17229516" w14:textId="77777777" w:rsidR="00EF2090" w:rsidRPr="00376460" w:rsidRDefault="00EF2090" w:rsidP="00EF2090">
      <w:pPr>
        <w:spacing w:after="0" w:line="240" w:lineRule="auto"/>
        <w:jc w:val="both"/>
        <w:rPr>
          <w:rFonts w:ascii="Times New Roman" w:hAnsi="Times New Roman" w:cs="Times New Roman"/>
          <w:sz w:val="24"/>
          <w:szCs w:val="24"/>
          <w:highlight w:val="yellow"/>
        </w:rPr>
      </w:pPr>
      <w:proofErr w:type="spellStart"/>
      <w:r w:rsidRPr="00376460">
        <w:rPr>
          <w:rFonts w:ascii="Times New Roman" w:hAnsi="Times New Roman" w:cs="Times New Roman"/>
          <w:sz w:val="24"/>
          <w:szCs w:val="24"/>
          <w:highlight w:val="yellow"/>
        </w:rPr>
        <w:t>Erandwane</w:t>
      </w:r>
      <w:proofErr w:type="spellEnd"/>
      <w:r w:rsidRPr="00376460">
        <w:rPr>
          <w:rFonts w:ascii="Times New Roman" w:hAnsi="Times New Roman" w:cs="Times New Roman"/>
          <w:sz w:val="24"/>
          <w:szCs w:val="24"/>
          <w:highlight w:val="yellow"/>
        </w:rPr>
        <w:t>, Pune 411038, Maharashtra, India.</w:t>
      </w:r>
    </w:p>
    <w:p w14:paraId="24BE3440" w14:textId="77777777" w:rsidR="00EF2090" w:rsidRPr="00376460" w:rsidRDefault="00EF2090" w:rsidP="00EF2090">
      <w:pPr>
        <w:spacing w:after="0" w:line="240" w:lineRule="auto"/>
        <w:jc w:val="both"/>
        <w:rPr>
          <w:rFonts w:ascii="Times New Roman" w:hAnsi="Times New Roman" w:cs="Times New Roman"/>
          <w:sz w:val="24"/>
          <w:szCs w:val="24"/>
          <w:highlight w:val="yellow"/>
        </w:rPr>
      </w:pPr>
      <w:r w:rsidRPr="00376460">
        <w:rPr>
          <w:rFonts w:ascii="Times New Roman" w:hAnsi="Times New Roman" w:cs="Times New Roman"/>
          <w:b/>
          <w:sz w:val="24"/>
          <w:szCs w:val="24"/>
          <w:highlight w:val="yellow"/>
        </w:rPr>
        <w:t xml:space="preserve">E-mail address: </w:t>
      </w:r>
      <w:hyperlink r:id="rId8" w:history="1">
        <w:r w:rsidRPr="00376460">
          <w:rPr>
            <w:rStyle w:val="Hyperlink"/>
            <w:rFonts w:ascii="Times New Roman" w:hAnsi="Times New Roman" w:cs="Times New Roman"/>
            <w:color w:val="000000"/>
            <w:sz w:val="24"/>
            <w:szCs w:val="24"/>
            <w:highlight w:val="yellow"/>
          </w:rPr>
          <w:t>kravi_73@rediffmail.com</w:t>
        </w:r>
      </w:hyperlink>
    </w:p>
    <w:p w14:paraId="172614F0" w14:textId="4E25BE33" w:rsidR="00EF2090" w:rsidRPr="00C35C44" w:rsidRDefault="00EF2090" w:rsidP="00C35C44">
      <w:pPr>
        <w:pStyle w:val="Body"/>
        <w:spacing w:after="0" w:line="240" w:lineRule="auto"/>
        <w:rPr>
          <w:rFonts w:ascii="Times New Roman" w:hAnsi="Times New Roman" w:cs="Times New Roman"/>
          <w:sz w:val="24"/>
          <w:szCs w:val="24"/>
        </w:rPr>
      </w:pPr>
      <w:r w:rsidRPr="00376460">
        <w:rPr>
          <w:rFonts w:ascii="Times New Roman" w:hAnsi="Times New Roman" w:cs="Times New Roman"/>
          <w:bCs/>
          <w:sz w:val="24"/>
          <w:szCs w:val="24"/>
          <w:highlight w:val="yellow"/>
        </w:rPr>
        <w:t>Tel: + 912025437237; Fax: + 912025439383</w:t>
      </w:r>
      <w:r w:rsidRPr="00376460">
        <w:rPr>
          <w:rFonts w:ascii="Times New Roman" w:hAnsi="Times New Roman" w:cs="Times New Roman"/>
          <w:sz w:val="24"/>
          <w:szCs w:val="24"/>
          <w:highlight w:val="yellow"/>
        </w:rPr>
        <w:t>.</w:t>
      </w:r>
    </w:p>
    <w:p w14:paraId="08A71F6D" w14:textId="3F717B3E" w:rsidR="00376C01" w:rsidRDefault="00000000" w:rsidP="002E7E09">
      <w:pPr>
        <w:keepNext/>
        <w:spacing w:after="0" w:line="240" w:lineRule="auto"/>
      </w:pPr>
      <w:r>
        <w:rPr>
          <w:rFonts w:ascii="Times New Roman" w:eastAsia="Times New Roman" w:hAnsi="Times New Roman"/>
          <w:b/>
        </w:rPr>
        <w:lastRenderedPageBreak/>
        <w:t>ABSTRA</w:t>
      </w:r>
      <w:r w:rsidR="00D60CD0">
        <w:rPr>
          <w:rFonts w:ascii="Times New Roman" w:eastAsia="Times New Roman" w:hAnsi="Times New Roman"/>
          <w:b/>
        </w:rPr>
        <w:t>K</w:t>
      </w:r>
    </w:p>
    <w:p w14:paraId="3A9DCED1" w14:textId="77777777" w:rsidR="00D60CD0" w:rsidRDefault="00D60CD0" w:rsidP="002E7E09">
      <w:pPr>
        <w:spacing w:after="0" w:line="240" w:lineRule="auto"/>
        <w:jc w:val="both"/>
        <w:rPr>
          <w:rFonts w:ascii="Times New Roman" w:eastAsia="Times New Roman" w:hAnsi="Times New Roman"/>
          <w:sz w:val="20"/>
        </w:rPr>
      </w:pPr>
    </w:p>
    <w:p w14:paraId="7F7B8579" w14:textId="77777777" w:rsidR="00D60CD0" w:rsidRPr="00D60CD0" w:rsidRDefault="00D60CD0" w:rsidP="00D60CD0">
      <w:pPr>
        <w:spacing w:after="0" w:line="240" w:lineRule="auto"/>
        <w:jc w:val="both"/>
        <w:rPr>
          <w:rFonts w:ascii="Times New Roman" w:eastAsia="Times New Roman" w:hAnsi="Times New Roman"/>
          <w:sz w:val="20"/>
        </w:rPr>
      </w:pPr>
      <w:proofErr w:type="spellStart"/>
      <w:r w:rsidRPr="00D60CD0">
        <w:rPr>
          <w:rFonts w:ascii="Times New Roman" w:eastAsia="Times New Roman" w:hAnsi="Times New Roman"/>
          <w:sz w:val="20"/>
        </w:rPr>
        <w:t>Hipertensi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dalam</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kehamilan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merupakan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kondisi</w:t>
      </w:r>
      <w:proofErr w:type="spellEnd"/>
      <w:r w:rsidRPr="00D60CD0">
        <w:rPr>
          <w:rFonts w:ascii="Times New Roman" w:eastAsia="Times New Roman" w:hAnsi="Times New Roman"/>
          <w:sz w:val="20"/>
        </w:rPr>
        <w:t xml:space="preserve"> yang </w:t>
      </w:r>
      <w:proofErr w:type="spellStart"/>
      <w:r w:rsidRPr="00D60CD0">
        <w:rPr>
          <w:rFonts w:ascii="Times New Roman" w:eastAsia="Times New Roman" w:hAnsi="Times New Roman"/>
          <w:sz w:val="20"/>
        </w:rPr>
        <w:t>dapat</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meningkatkan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risiko</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komplikasi</w:t>
      </w:r>
      <w:proofErr w:type="spellEnd"/>
      <w:r w:rsidRPr="00D60CD0">
        <w:rPr>
          <w:rFonts w:ascii="Times New Roman" w:eastAsia="Times New Roman" w:hAnsi="Times New Roman"/>
          <w:sz w:val="20"/>
        </w:rPr>
        <w:t xml:space="preserve"> maternal dan perinatal </w:t>
      </w:r>
      <w:proofErr w:type="spellStart"/>
      <w:r w:rsidRPr="00D60CD0">
        <w:rPr>
          <w:rFonts w:ascii="Times New Roman" w:eastAsia="Times New Roman" w:hAnsi="Times New Roman"/>
          <w:sz w:val="20"/>
        </w:rPr>
        <w:t>sehingga</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diperlukan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intervensi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pendukung</w:t>
      </w:r>
      <w:proofErr w:type="spellEnd"/>
      <w:r w:rsidRPr="00D60CD0">
        <w:rPr>
          <w:rFonts w:ascii="Times New Roman" w:eastAsia="Times New Roman" w:hAnsi="Times New Roman"/>
          <w:sz w:val="20"/>
        </w:rPr>
        <w:t xml:space="preserve"> yang </w:t>
      </w:r>
      <w:proofErr w:type="spellStart"/>
      <w:r w:rsidRPr="00D60CD0">
        <w:rPr>
          <w:rFonts w:ascii="Times New Roman" w:eastAsia="Times New Roman" w:hAnsi="Times New Roman"/>
          <w:sz w:val="20"/>
        </w:rPr>
        <w:t>aman</w:t>
      </w:r>
      <w:proofErr w:type="spellEnd"/>
      <w:r w:rsidRPr="00D60CD0">
        <w:rPr>
          <w:rFonts w:ascii="Times New Roman" w:eastAsia="Times New Roman" w:hAnsi="Times New Roman"/>
          <w:sz w:val="20"/>
        </w:rPr>
        <w:t xml:space="preserve"> dan </w:t>
      </w:r>
      <w:proofErr w:type="spellStart"/>
      <w:r w:rsidRPr="00D60CD0">
        <w:rPr>
          <w:rFonts w:ascii="Times New Roman" w:eastAsia="Times New Roman" w:hAnsi="Times New Roman"/>
          <w:sz w:val="20"/>
        </w:rPr>
        <w:t>mudah</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diterapkan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Penelitian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ini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bertujuan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menganalisis</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efektivitas</w:t>
      </w:r>
      <w:proofErr w:type="spellEnd"/>
      <w:r w:rsidRPr="00D60CD0">
        <w:rPr>
          <w:rFonts w:ascii="Times New Roman" w:eastAsia="Times New Roman" w:hAnsi="Times New Roman"/>
          <w:sz w:val="20"/>
        </w:rPr>
        <w:t xml:space="preserve"> </w:t>
      </w:r>
      <w:r w:rsidRPr="00D60CD0">
        <w:rPr>
          <w:rFonts w:ascii="Times New Roman" w:eastAsia="Times New Roman" w:hAnsi="Times New Roman"/>
          <w:i/>
          <w:iCs/>
          <w:sz w:val="20"/>
        </w:rPr>
        <w:t>hand massage</w:t>
      </w:r>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dengan</w:t>
      </w:r>
      <w:proofErr w:type="spellEnd"/>
      <w:r w:rsidRPr="00D60CD0">
        <w:rPr>
          <w:rFonts w:ascii="Times New Roman" w:eastAsia="Times New Roman" w:hAnsi="Times New Roman"/>
          <w:sz w:val="20"/>
        </w:rPr>
        <w:t xml:space="preserve"> lotion pandan </w:t>
      </w:r>
      <w:proofErr w:type="spellStart"/>
      <w:r w:rsidRPr="00D60CD0">
        <w:rPr>
          <w:rFonts w:ascii="Times New Roman" w:eastAsia="Times New Roman" w:hAnsi="Times New Roman"/>
          <w:sz w:val="20"/>
        </w:rPr>
        <w:t>terhadap</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tekanan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darah</w:t>
      </w:r>
      <w:proofErr w:type="spellEnd"/>
      <w:r w:rsidRPr="00D60CD0">
        <w:rPr>
          <w:rFonts w:ascii="Times New Roman" w:eastAsia="Times New Roman" w:hAnsi="Times New Roman"/>
          <w:sz w:val="20"/>
        </w:rPr>
        <w:t xml:space="preserve"> pada </w:t>
      </w:r>
      <w:proofErr w:type="spellStart"/>
      <w:r w:rsidRPr="00D60CD0">
        <w:rPr>
          <w:rFonts w:ascii="Times New Roman" w:eastAsia="Times New Roman" w:hAnsi="Times New Roman"/>
          <w:sz w:val="20"/>
        </w:rPr>
        <w:t>ibu</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hamil</w:t>
      </w:r>
      <w:proofErr w:type="spellEnd"/>
      <w:r w:rsidRPr="00D60CD0">
        <w:rPr>
          <w:rFonts w:ascii="Times New Roman" w:eastAsia="Times New Roman" w:hAnsi="Times New Roman"/>
          <w:sz w:val="20"/>
        </w:rPr>
        <w:t xml:space="preserve"> di </w:t>
      </w:r>
      <w:proofErr w:type="spellStart"/>
      <w:r w:rsidRPr="00D60CD0">
        <w:rPr>
          <w:rFonts w:ascii="Times New Roman" w:eastAsia="Times New Roman" w:hAnsi="Times New Roman"/>
          <w:sz w:val="20"/>
        </w:rPr>
        <w:t>Kecamatan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Soropia</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Kabupaten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Konawe</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Penelitian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menggunakan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pendekatan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kuantitatif</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dengan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rancangan</w:t>
      </w:r>
      <w:proofErr w:type="spellEnd"/>
      <w:r w:rsidRPr="00D60CD0">
        <w:rPr>
          <w:rFonts w:ascii="Times New Roman" w:eastAsia="Times New Roman" w:hAnsi="Times New Roman"/>
          <w:sz w:val="20"/>
        </w:rPr>
        <w:t xml:space="preserve"> </w:t>
      </w:r>
      <w:r w:rsidRPr="00D60CD0">
        <w:rPr>
          <w:rFonts w:ascii="Times New Roman" w:eastAsia="Times New Roman" w:hAnsi="Times New Roman"/>
          <w:i/>
          <w:iCs/>
          <w:sz w:val="20"/>
        </w:rPr>
        <w:t>quasi experiment two group pre-posttest design</w:t>
      </w:r>
      <w:r w:rsidRPr="00D60CD0">
        <w:rPr>
          <w:rFonts w:ascii="Times New Roman" w:eastAsia="Times New Roman" w:hAnsi="Times New Roman"/>
          <w:sz w:val="20"/>
        </w:rPr>
        <w:t xml:space="preserve">. Sampel </w:t>
      </w:r>
      <w:proofErr w:type="spellStart"/>
      <w:r w:rsidRPr="00D60CD0">
        <w:rPr>
          <w:rFonts w:ascii="Times New Roman" w:eastAsia="Times New Roman" w:hAnsi="Times New Roman"/>
          <w:sz w:val="20"/>
        </w:rPr>
        <w:t>berjumlah</w:t>
      </w:r>
      <w:proofErr w:type="spellEnd"/>
      <w:r w:rsidRPr="00D60CD0">
        <w:rPr>
          <w:rFonts w:ascii="Times New Roman" w:eastAsia="Times New Roman" w:hAnsi="Times New Roman"/>
          <w:sz w:val="20"/>
        </w:rPr>
        <w:t xml:space="preserve"> 60 </w:t>
      </w:r>
      <w:proofErr w:type="spellStart"/>
      <w:r w:rsidRPr="00D60CD0">
        <w:rPr>
          <w:rFonts w:ascii="Times New Roman" w:eastAsia="Times New Roman" w:hAnsi="Times New Roman"/>
          <w:sz w:val="20"/>
        </w:rPr>
        <w:t>ibu</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hamil</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dengan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usia</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kehamilan</w:t>
      </w:r>
      <w:proofErr w:type="spellEnd"/>
      <w:r w:rsidRPr="00D60CD0">
        <w:rPr>
          <w:rFonts w:ascii="Times New Roman" w:eastAsia="Times New Roman" w:hAnsi="Times New Roman"/>
          <w:sz w:val="20"/>
        </w:rPr>
        <w:t xml:space="preserve"> ≥20 </w:t>
      </w:r>
      <w:proofErr w:type="spellStart"/>
      <w:r w:rsidRPr="00D60CD0">
        <w:rPr>
          <w:rFonts w:ascii="Times New Roman" w:eastAsia="Times New Roman" w:hAnsi="Times New Roman"/>
          <w:sz w:val="20"/>
        </w:rPr>
        <w:t>minggu</w:t>
      </w:r>
      <w:proofErr w:type="spellEnd"/>
      <w:r w:rsidRPr="00D60CD0">
        <w:rPr>
          <w:rFonts w:ascii="Times New Roman" w:eastAsia="Times New Roman" w:hAnsi="Times New Roman"/>
          <w:sz w:val="20"/>
        </w:rPr>
        <w:t xml:space="preserve"> yang </w:t>
      </w:r>
      <w:proofErr w:type="spellStart"/>
      <w:r w:rsidRPr="00D60CD0">
        <w:rPr>
          <w:rFonts w:ascii="Times New Roman" w:eastAsia="Times New Roman" w:hAnsi="Times New Roman"/>
          <w:sz w:val="20"/>
        </w:rPr>
        <w:t>dibagi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menjadi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kelompok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intervensi</w:t>
      </w:r>
      <w:proofErr w:type="spellEnd"/>
      <w:r w:rsidRPr="00D60CD0">
        <w:rPr>
          <w:rFonts w:ascii="Times New Roman" w:eastAsia="Times New Roman" w:hAnsi="Times New Roman"/>
          <w:sz w:val="20"/>
        </w:rPr>
        <w:t xml:space="preserve"> dan </w:t>
      </w:r>
      <w:proofErr w:type="spellStart"/>
      <w:r w:rsidRPr="00D60CD0">
        <w:rPr>
          <w:rFonts w:ascii="Times New Roman" w:eastAsia="Times New Roman" w:hAnsi="Times New Roman"/>
          <w:sz w:val="20"/>
        </w:rPr>
        <w:t>kelompok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kontrol</w:t>
      </w:r>
      <w:proofErr w:type="spellEnd"/>
      <w:r w:rsidRPr="00D60CD0">
        <w:rPr>
          <w:rFonts w:ascii="Times New Roman" w:eastAsia="Times New Roman" w:hAnsi="Times New Roman"/>
          <w:sz w:val="20"/>
        </w:rPr>
        <w:t xml:space="preserve">, masing-masing 30 </w:t>
      </w:r>
      <w:proofErr w:type="spellStart"/>
      <w:r w:rsidRPr="00D60CD0">
        <w:rPr>
          <w:rFonts w:ascii="Times New Roman" w:eastAsia="Times New Roman" w:hAnsi="Times New Roman"/>
          <w:sz w:val="20"/>
        </w:rPr>
        <w:t>responden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Kelompok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intervensi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memperoleh</w:t>
      </w:r>
      <w:proofErr w:type="spellEnd"/>
      <w:r w:rsidRPr="00D60CD0">
        <w:rPr>
          <w:rFonts w:ascii="Times New Roman" w:eastAsia="Times New Roman" w:hAnsi="Times New Roman"/>
          <w:sz w:val="20"/>
        </w:rPr>
        <w:t xml:space="preserve"> </w:t>
      </w:r>
      <w:r w:rsidRPr="00D60CD0">
        <w:rPr>
          <w:rFonts w:ascii="Times New Roman" w:eastAsia="Times New Roman" w:hAnsi="Times New Roman"/>
          <w:i/>
          <w:iCs/>
          <w:sz w:val="20"/>
        </w:rPr>
        <w:t>hand massage</w:t>
      </w:r>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dengan</w:t>
      </w:r>
      <w:proofErr w:type="spellEnd"/>
      <w:r w:rsidRPr="00D60CD0">
        <w:rPr>
          <w:rFonts w:ascii="Times New Roman" w:eastAsia="Times New Roman" w:hAnsi="Times New Roman"/>
          <w:sz w:val="20"/>
        </w:rPr>
        <w:t xml:space="preserve"> lotion pandan, </w:t>
      </w:r>
      <w:proofErr w:type="spellStart"/>
      <w:r w:rsidRPr="00D60CD0">
        <w:rPr>
          <w:rFonts w:ascii="Times New Roman" w:eastAsia="Times New Roman" w:hAnsi="Times New Roman"/>
          <w:sz w:val="20"/>
        </w:rPr>
        <w:t>sedangkan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kelompok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kontrol</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memperoleh</w:t>
      </w:r>
      <w:proofErr w:type="spellEnd"/>
      <w:r w:rsidRPr="00D60CD0">
        <w:rPr>
          <w:rFonts w:ascii="Times New Roman" w:eastAsia="Times New Roman" w:hAnsi="Times New Roman"/>
          <w:sz w:val="20"/>
        </w:rPr>
        <w:t xml:space="preserve"> </w:t>
      </w:r>
      <w:r w:rsidRPr="00D60CD0">
        <w:rPr>
          <w:rFonts w:ascii="Times New Roman" w:eastAsia="Times New Roman" w:hAnsi="Times New Roman"/>
          <w:i/>
          <w:iCs/>
          <w:sz w:val="20"/>
        </w:rPr>
        <w:t>hand massage</w:t>
      </w:r>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tanpa</w:t>
      </w:r>
      <w:proofErr w:type="spellEnd"/>
      <w:r w:rsidRPr="00D60CD0">
        <w:rPr>
          <w:rFonts w:ascii="Times New Roman" w:eastAsia="Times New Roman" w:hAnsi="Times New Roman"/>
          <w:sz w:val="20"/>
        </w:rPr>
        <w:t xml:space="preserve"> lotion pandan, dua kali </w:t>
      </w:r>
      <w:proofErr w:type="spellStart"/>
      <w:r w:rsidRPr="00D60CD0">
        <w:rPr>
          <w:rFonts w:ascii="Times New Roman" w:eastAsia="Times New Roman" w:hAnsi="Times New Roman"/>
          <w:sz w:val="20"/>
        </w:rPr>
        <w:t>seminggu</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selama</w:t>
      </w:r>
      <w:proofErr w:type="spellEnd"/>
      <w:r w:rsidRPr="00D60CD0">
        <w:rPr>
          <w:rFonts w:ascii="Times New Roman" w:eastAsia="Times New Roman" w:hAnsi="Times New Roman"/>
          <w:sz w:val="20"/>
        </w:rPr>
        <w:t xml:space="preserve"> dua </w:t>
      </w:r>
      <w:proofErr w:type="spellStart"/>
      <w:r w:rsidRPr="00D60CD0">
        <w:rPr>
          <w:rFonts w:ascii="Times New Roman" w:eastAsia="Times New Roman" w:hAnsi="Times New Roman"/>
          <w:sz w:val="20"/>
        </w:rPr>
        <w:t>bulan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Analisis</w:t>
      </w:r>
      <w:proofErr w:type="spellEnd"/>
      <w:r w:rsidRPr="00D60CD0">
        <w:rPr>
          <w:rFonts w:ascii="Times New Roman" w:eastAsia="Times New Roman" w:hAnsi="Times New Roman"/>
          <w:sz w:val="20"/>
        </w:rPr>
        <w:t xml:space="preserve"> data </w:t>
      </w:r>
      <w:proofErr w:type="spellStart"/>
      <w:r w:rsidRPr="00D60CD0">
        <w:rPr>
          <w:rFonts w:ascii="Times New Roman" w:eastAsia="Times New Roman" w:hAnsi="Times New Roman"/>
          <w:sz w:val="20"/>
        </w:rPr>
        <w:t>meliputi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statistik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deskriptif</w:t>
      </w:r>
      <w:proofErr w:type="spellEnd"/>
      <w:r w:rsidRPr="00D60CD0">
        <w:rPr>
          <w:rFonts w:ascii="Times New Roman" w:eastAsia="Times New Roman" w:hAnsi="Times New Roman"/>
          <w:sz w:val="20"/>
        </w:rPr>
        <w:t xml:space="preserve">, uji </w:t>
      </w:r>
      <w:proofErr w:type="spellStart"/>
      <w:r w:rsidRPr="00D60CD0">
        <w:rPr>
          <w:rFonts w:ascii="Times New Roman" w:eastAsia="Times New Roman" w:hAnsi="Times New Roman"/>
          <w:sz w:val="20"/>
        </w:rPr>
        <w:t>normalitas</w:t>
      </w:r>
      <w:proofErr w:type="spellEnd"/>
      <w:r w:rsidRPr="00D60CD0">
        <w:rPr>
          <w:rFonts w:ascii="Times New Roman" w:eastAsia="Times New Roman" w:hAnsi="Times New Roman"/>
          <w:sz w:val="20"/>
        </w:rPr>
        <w:t xml:space="preserve"> Shapiro-Wilk, </w:t>
      </w:r>
      <w:r w:rsidRPr="00D60CD0">
        <w:rPr>
          <w:rFonts w:ascii="Times New Roman" w:eastAsia="Times New Roman" w:hAnsi="Times New Roman"/>
          <w:i/>
          <w:iCs/>
          <w:sz w:val="20"/>
        </w:rPr>
        <w:t>Paired T-Test</w:t>
      </w:r>
      <w:r w:rsidRPr="00D60CD0">
        <w:rPr>
          <w:rFonts w:ascii="Times New Roman" w:eastAsia="Times New Roman" w:hAnsi="Times New Roman"/>
          <w:sz w:val="20"/>
        </w:rPr>
        <w:t xml:space="preserve">, dan Mann-Whitney. Hasil </w:t>
      </w:r>
      <w:proofErr w:type="spellStart"/>
      <w:r w:rsidRPr="00D60CD0">
        <w:rPr>
          <w:rFonts w:ascii="Times New Roman" w:eastAsia="Times New Roman" w:hAnsi="Times New Roman"/>
          <w:sz w:val="20"/>
        </w:rPr>
        <w:t>penelitian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menunjukkan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bahwa</w:t>
      </w:r>
      <w:proofErr w:type="spellEnd"/>
      <w:r w:rsidRPr="00D60CD0">
        <w:rPr>
          <w:rFonts w:ascii="Times New Roman" w:eastAsia="Times New Roman" w:hAnsi="Times New Roman"/>
          <w:sz w:val="20"/>
        </w:rPr>
        <w:t xml:space="preserve"> pada </w:t>
      </w:r>
      <w:proofErr w:type="spellStart"/>
      <w:r w:rsidRPr="00D60CD0">
        <w:rPr>
          <w:rFonts w:ascii="Times New Roman" w:eastAsia="Times New Roman" w:hAnsi="Times New Roman"/>
          <w:sz w:val="20"/>
        </w:rPr>
        <w:t>kelompok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intervensi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rerata</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tekanan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darah</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sistolik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menurun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dari</w:t>
      </w:r>
      <w:proofErr w:type="spellEnd"/>
      <w:r w:rsidRPr="00D60CD0">
        <w:rPr>
          <w:rFonts w:ascii="Times New Roman" w:eastAsia="Times New Roman" w:hAnsi="Times New Roman"/>
          <w:sz w:val="20"/>
        </w:rPr>
        <w:t xml:space="preserve"> 136,20 </w:t>
      </w:r>
      <w:proofErr w:type="spellStart"/>
      <w:r w:rsidRPr="00D60CD0">
        <w:rPr>
          <w:rFonts w:ascii="Times New Roman" w:eastAsia="Times New Roman" w:hAnsi="Times New Roman"/>
          <w:sz w:val="20"/>
        </w:rPr>
        <w:t>menjadi</w:t>
      </w:r>
      <w:proofErr w:type="spellEnd"/>
      <w:r w:rsidRPr="00D60CD0">
        <w:rPr>
          <w:rFonts w:ascii="Times New Roman" w:eastAsia="Times New Roman" w:hAnsi="Times New Roman"/>
          <w:sz w:val="20"/>
        </w:rPr>
        <w:t xml:space="preserve"> 126,53 mmHg dan </w:t>
      </w:r>
      <w:proofErr w:type="spellStart"/>
      <w:r w:rsidRPr="00D60CD0">
        <w:rPr>
          <w:rFonts w:ascii="Times New Roman" w:eastAsia="Times New Roman" w:hAnsi="Times New Roman"/>
          <w:sz w:val="20"/>
        </w:rPr>
        <w:t>diastolik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dari</w:t>
      </w:r>
      <w:proofErr w:type="spellEnd"/>
      <w:r w:rsidRPr="00D60CD0">
        <w:rPr>
          <w:rFonts w:ascii="Times New Roman" w:eastAsia="Times New Roman" w:hAnsi="Times New Roman"/>
          <w:sz w:val="20"/>
        </w:rPr>
        <w:t xml:space="preserve"> 87,53 </w:t>
      </w:r>
      <w:proofErr w:type="spellStart"/>
      <w:r w:rsidRPr="00D60CD0">
        <w:rPr>
          <w:rFonts w:ascii="Times New Roman" w:eastAsia="Times New Roman" w:hAnsi="Times New Roman"/>
          <w:sz w:val="20"/>
        </w:rPr>
        <w:t>menjadi</w:t>
      </w:r>
      <w:proofErr w:type="spellEnd"/>
      <w:r w:rsidRPr="00D60CD0">
        <w:rPr>
          <w:rFonts w:ascii="Times New Roman" w:eastAsia="Times New Roman" w:hAnsi="Times New Roman"/>
          <w:sz w:val="20"/>
        </w:rPr>
        <w:t xml:space="preserve"> 80,57 mmHg. Uji </w:t>
      </w:r>
      <w:r w:rsidRPr="00D60CD0">
        <w:rPr>
          <w:rFonts w:ascii="Times New Roman" w:eastAsia="Times New Roman" w:hAnsi="Times New Roman"/>
          <w:i/>
          <w:iCs/>
          <w:sz w:val="20"/>
        </w:rPr>
        <w:t>Paired T-Test</w:t>
      </w:r>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menunjukkan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perbedaan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signifikan</w:t>
      </w:r>
      <w:proofErr w:type="spellEnd"/>
      <w:r w:rsidRPr="00D60CD0">
        <w:rPr>
          <w:rFonts w:ascii="Times New Roman" w:eastAsia="Times New Roman" w:hAnsi="Times New Roman"/>
          <w:sz w:val="20"/>
        </w:rPr>
        <w:t xml:space="preserve"> pada </w:t>
      </w:r>
      <w:proofErr w:type="spellStart"/>
      <w:r w:rsidRPr="00D60CD0">
        <w:rPr>
          <w:rFonts w:ascii="Times New Roman" w:eastAsia="Times New Roman" w:hAnsi="Times New Roman"/>
          <w:sz w:val="20"/>
        </w:rPr>
        <w:t>sistolik</w:t>
      </w:r>
      <w:proofErr w:type="spellEnd"/>
      <w:r w:rsidRPr="00D60CD0">
        <w:rPr>
          <w:rFonts w:ascii="Times New Roman" w:eastAsia="Times New Roman" w:hAnsi="Times New Roman"/>
          <w:sz w:val="20"/>
        </w:rPr>
        <w:t xml:space="preserve"> (p=0,000) dan </w:t>
      </w:r>
      <w:proofErr w:type="spellStart"/>
      <w:r w:rsidRPr="00D60CD0">
        <w:rPr>
          <w:rFonts w:ascii="Times New Roman" w:eastAsia="Times New Roman" w:hAnsi="Times New Roman"/>
          <w:sz w:val="20"/>
        </w:rPr>
        <w:t>diastolik</w:t>
      </w:r>
      <w:proofErr w:type="spellEnd"/>
      <w:r w:rsidRPr="00D60CD0">
        <w:rPr>
          <w:rFonts w:ascii="Times New Roman" w:eastAsia="Times New Roman" w:hAnsi="Times New Roman"/>
          <w:sz w:val="20"/>
        </w:rPr>
        <w:t xml:space="preserve"> (p=0,001). Pada </w:t>
      </w:r>
      <w:proofErr w:type="spellStart"/>
      <w:r w:rsidRPr="00D60CD0">
        <w:rPr>
          <w:rFonts w:ascii="Times New Roman" w:eastAsia="Times New Roman" w:hAnsi="Times New Roman"/>
          <w:sz w:val="20"/>
        </w:rPr>
        <w:t>kelompok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kontrol</w:t>
      </w:r>
      <w:proofErr w:type="spellEnd"/>
      <w:r w:rsidRPr="00D60CD0">
        <w:rPr>
          <w:rFonts w:ascii="Times New Roman" w:eastAsia="Times New Roman" w:hAnsi="Times New Roman"/>
          <w:sz w:val="20"/>
        </w:rPr>
        <w:t xml:space="preserve"> juga </w:t>
      </w:r>
      <w:proofErr w:type="spellStart"/>
      <w:r w:rsidRPr="00D60CD0">
        <w:rPr>
          <w:rFonts w:ascii="Times New Roman" w:eastAsia="Times New Roman" w:hAnsi="Times New Roman"/>
          <w:sz w:val="20"/>
        </w:rPr>
        <w:t>terjadi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penurunan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tekanan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darah</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Perbandingan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selisih</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antar</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kelompok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menunjukkan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tidak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terdapat</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perbedaan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signifikan</w:t>
      </w:r>
      <w:proofErr w:type="spellEnd"/>
      <w:r w:rsidRPr="00D60CD0">
        <w:rPr>
          <w:rFonts w:ascii="Times New Roman" w:eastAsia="Times New Roman" w:hAnsi="Times New Roman"/>
          <w:sz w:val="20"/>
        </w:rPr>
        <w:t xml:space="preserve"> pada </w:t>
      </w:r>
      <w:proofErr w:type="spellStart"/>
      <w:r w:rsidRPr="00D60CD0">
        <w:rPr>
          <w:rFonts w:ascii="Times New Roman" w:eastAsia="Times New Roman" w:hAnsi="Times New Roman"/>
          <w:sz w:val="20"/>
        </w:rPr>
        <w:t>sistolik</w:t>
      </w:r>
      <w:proofErr w:type="spellEnd"/>
      <w:r w:rsidRPr="00D60CD0">
        <w:rPr>
          <w:rFonts w:ascii="Times New Roman" w:eastAsia="Times New Roman" w:hAnsi="Times New Roman"/>
          <w:sz w:val="20"/>
        </w:rPr>
        <w:t xml:space="preserve"> (p=0,074), </w:t>
      </w:r>
      <w:proofErr w:type="spellStart"/>
      <w:r w:rsidRPr="00D60CD0">
        <w:rPr>
          <w:rFonts w:ascii="Times New Roman" w:eastAsia="Times New Roman" w:hAnsi="Times New Roman"/>
          <w:sz w:val="20"/>
        </w:rPr>
        <w:t>sedangkan</w:t>
      </w:r>
      <w:proofErr w:type="spellEnd"/>
      <w:r w:rsidRPr="00D60CD0">
        <w:rPr>
          <w:rFonts w:ascii="Times New Roman" w:eastAsia="Times New Roman" w:hAnsi="Times New Roman"/>
          <w:sz w:val="20"/>
        </w:rPr>
        <w:t xml:space="preserve"> pada </w:t>
      </w:r>
      <w:proofErr w:type="spellStart"/>
      <w:r w:rsidRPr="00D60CD0">
        <w:rPr>
          <w:rFonts w:ascii="Times New Roman" w:eastAsia="Times New Roman" w:hAnsi="Times New Roman"/>
          <w:sz w:val="20"/>
        </w:rPr>
        <w:t>diastolik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terdapat</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perbedaan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signifikan</w:t>
      </w:r>
      <w:proofErr w:type="spellEnd"/>
      <w:r w:rsidRPr="00D60CD0">
        <w:rPr>
          <w:rFonts w:ascii="Times New Roman" w:eastAsia="Times New Roman" w:hAnsi="Times New Roman"/>
          <w:sz w:val="20"/>
        </w:rPr>
        <w:t xml:space="preserve"> (p=0,000). </w:t>
      </w:r>
      <w:proofErr w:type="spellStart"/>
      <w:r w:rsidRPr="00D60CD0">
        <w:rPr>
          <w:rFonts w:ascii="Times New Roman" w:eastAsia="Times New Roman" w:hAnsi="Times New Roman"/>
          <w:sz w:val="20"/>
        </w:rPr>
        <w:t>Temuan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ini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menunjukkan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bahwa</w:t>
      </w:r>
      <w:proofErr w:type="spellEnd"/>
      <w:r w:rsidRPr="00D60CD0">
        <w:rPr>
          <w:rFonts w:ascii="Times New Roman" w:eastAsia="Times New Roman" w:hAnsi="Times New Roman"/>
          <w:sz w:val="20"/>
        </w:rPr>
        <w:t xml:space="preserve"> </w:t>
      </w:r>
      <w:r w:rsidRPr="00D60CD0">
        <w:rPr>
          <w:rFonts w:ascii="Times New Roman" w:eastAsia="Times New Roman" w:hAnsi="Times New Roman"/>
          <w:i/>
          <w:iCs/>
          <w:sz w:val="20"/>
        </w:rPr>
        <w:t>hand massage</w:t>
      </w:r>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memberikan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efek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relaksasi</w:t>
      </w:r>
      <w:proofErr w:type="spellEnd"/>
      <w:r w:rsidRPr="00D60CD0">
        <w:rPr>
          <w:rFonts w:ascii="Times New Roman" w:eastAsia="Times New Roman" w:hAnsi="Times New Roman"/>
          <w:sz w:val="20"/>
        </w:rPr>
        <w:t xml:space="preserve"> pada </w:t>
      </w:r>
      <w:proofErr w:type="spellStart"/>
      <w:r w:rsidRPr="00D60CD0">
        <w:rPr>
          <w:rFonts w:ascii="Times New Roman" w:eastAsia="Times New Roman" w:hAnsi="Times New Roman"/>
          <w:sz w:val="20"/>
        </w:rPr>
        <w:t>kedua</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kelompok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namun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kombinasi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dengan</w:t>
      </w:r>
      <w:proofErr w:type="spellEnd"/>
      <w:r w:rsidRPr="00D60CD0">
        <w:rPr>
          <w:rFonts w:ascii="Times New Roman" w:eastAsia="Times New Roman" w:hAnsi="Times New Roman"/>
          <w:sz w:val="20"/>
        </w:rPr>
        <w:t xml:space="preserve"> lotion pandan </w:t>
      </w:r>
      <w:proofErr w:type="spellStart"/>
      <w:r w:rsidRPr="00D60CD0">
        <w:rPr>
          <w:rFonts w:ascii="Times New Roman" w:eastAsia="Times New Roman" w:hAnsi="Times New Roman"/>
          <w:sz w:val="20"/>
        </w:rPr>
        <w:t>memberikan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perubahan</w:t>
      </w:r>
      <w:proofErr w:type="spellEnd"/>
      <w:r w:rsidRPr="00D60CD0">
        <w:rPr>
          <w:rFonts w:ascii="Times New Roman" w:eastAsia="Times New Roman" w:hAnsi="Times New Roman"/>
          <w:sz w:val="20"/>
        </w:rPr>
        <w:t xml:space="preserve"> yang </w:t>
      </w:r>
      <w:proofErr w:type="spellStart"/>
      <w:r w:rsidRPr="00D60CD0">
        <w:rPr>
          <w:rFonts w:ascii="Times New Roman" w:eastAsia="Times New Roman" w:hAnsi="Times New Roman"/>
          <w:sz w:val="20"/>
        </w:rPr>
        <w:t>lebih</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nyata</w:t>
      </w:r>
      <w:proofErr w:type="spellEnd"/>
      <w:r w:rsidRPr="00D60CD0">
        <w:rPr>
          <w:rFonts w:ascii="Times New Roman" w:eastAsia="Times New Roman" w:hAnsi="Times New Roman"/>
          <w:sz w:val="20"/>
        </w:rPr>
        <w:t xml:space="preserve"> pada </w:t>
      </w:r>
      <w:proofErr w:type="spellStart"/>
      <w:r w:rsidRPr="00D60CD0">
        <w:rPr>
          <w:rFonts w:ascii="Times New Roman" w:eastAsia="Times New Roman" w:hAnsi="Times New Roman"/>
          <w:sz w:val="20"/>
        </w:rPr>
        <w:t>tekanan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darah</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diastolik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Penelitian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menyimpulkan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bahwa</w:t>
      </w:r>
      <w:proofErr w:type="spellEnd"/>
      <w:r w:rsidRPr="00D60CD0">
        <w:rPr>
          <w:rFonts w:ascii="Times New Roman" w:eastAsia="Times New Roman" w:hAnsi="Times New Roman"/>
          <w:sz w:val="20"/>
        </w:rPr>
        <w:t xml:space="preserve"> </w:t>
      </w:r>
      <w:r w:rsidRPr="00D60CD0">
        <w:rPr>
          <w:rFonts w:ascii="Times New Roman" w:eastAsia="Times New Roman" w:hAnsi="Times New Roman"/>
          <w:i/>
          <w:iCs/>
          <w:sz w:val="20"/>
        </w:rPr>
        <w:t>hand massage</w:t>
      </w:r>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dengan</w:t>
      </w:r>
      <w:proofErr w:type="spellEnd"/>
      <w:r w:rsidRPr="00D60CD0">
        <w:rPr>
          <w:rFonts w:ascii="Times New Roman" w:eastAsia="Times New Roman" w:hAnsi="Times New Roman"/>
          <w:sz w:val="20"/>
        </w:rPr>
        <w:t xml:space="preserve"> lotion pandan </w:t>
      </w:r>
      <w:proofErr w:type="spellStart"/>
      <w:r w:rsidRPr="00D60CD0">
        <w:rPr>
          <w:rFonts w:ascii="Times New Roman" w:eastAsia="Times New Roman" w:hAnsi="Times New Roman"/>
          <w:sz w:val="20"/>
        </w:rPr>
        <w:t>berpotensi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digunakan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sebagai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intervensi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nonfarmakologis</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pendukung</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dalam</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membantu</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pengendalian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tekanan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darah</w:t>
      </w:r>
      <w:proofErr w:type="spellEnd"/>
      <w:r w:rsidRPr="00D60CD0">
        <w:rPr>
          <w:rFonts w:ascii="Times New Roman" w:eastAsia="Times New Roman" w:hAnsi="Times New Roman"/>
          <w:sz w:val="20"/>
        </w:rPr>
        <w:t xml:space="preserve"> pada </w:t>
      </w:r>
      <w:proofErr w:type="spellStart"/>
      <w:r w:rsidRPr="00D60CD0">
        <w:rPr>
          <w:rFonts w:ascii="Times New Roman" w:eastAsia="Times New Roman" w:hAnsi="Times New Roman"/>
          <w:sz w:val="20"/>
        </w:rPr>
        <w:t>ibu</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hamil</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terutama</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tekanan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darah</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diastolik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Intervensi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ini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dapat</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dipertimbangkan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sebagai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bagian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dari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pelayanan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kebidanan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komplementer</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dengan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tetap</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memperhatikan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pemantauan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klinis</w:t>
      </w:r>
      <w:proofErr w:type="spellEnd"/>
      <w:r w:rsidRPr="00D60CD0">
        <w:rPr>
          <w:rFonts w:ascii="Times New Roman" w:eastAsia="Times New Roman" w:hAnsi="Times New Roman"/>
          <w:sz w:val="20"/>
        </w:rPr>
        <w:t xml:space="preserve"> dan </w:t>
      </w:r>
      <w:proofErr w:type="spellStart"/>
      <w:r w:rsidRPr="00D60CD0">
        <w:rPr>
          <w:rFonts w:ascii="Times New Roman" w:eastAsia="Times New Roman" w:hAnsi="Times New Roman"/>
          <w:sz w:val="20"/>
        </w:rPr>
        <w:t>tidak</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menggantikan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terapi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medis</w:t>
      </w:r>
      <w:proofErr w:type="spellEnd"/>
      <w:r w:rsidRPr="00D60CD0">
        <w:rPr>
          <w:rFonts w:ascii="Times New Roman" w:eastAsia="Times New Roman" w:hAnsi="Times New Roman"/>
          <w:sz w:val="20"/>
        </w:rPr>
        <w:t xml:space="preserve"> pada </w:t>
      </w:r>
      <w:proofErr w:type="spellStart"/>
      <w:r w:rsidRPr="00D60CD0">
        <w:rPr>
          <w:rFonts w:ascii="Times New Roman" w:eastAsia="Times New Roman" w:hAnsi="Times New Roman"/>
          <w:sz w:val="20"/>
        </w:rPr>
        <w:t>hipertensi</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kehamilan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standar</w:t>
      </w:r>
      <w:proofErr w:type="spellEnd"/>
      <w:r w:rsidRPr="00D60CD0">
        <w:rPr>
          <w:rFonts w:ascii="Times New Roman" w:eastAsia="Times New Roman" w:hAnsi="Times New Roman"/>
          <w:sz w:val="20"/>
        </w:rPr>
        <w:t>.</w:t>
      </w:r>
    </w:p>
    <w:p w14:paraId="3F98D1A9" w14:textId="77777777" w:rsidR="00D60CD0" w:rsidRDefault="00D60CD0" w:rsidP="00D60CD0">
      <w:pPr>
        <w:spacing w:after="0" w:line="240" w:lineRule="auto"/>
        <w:jc w:val="both"/>
        <w:rPr>
          <w:rFonts w:ascii="Times New Roman" w:eastAsia="Times New Roman" w:hAnsi="Times New Roman"/>
          <w:b/>
          <w:bCs/>
          <w:sz w:val="20"/>
        </w:rPr>
      </w:pPr>
    </w:p>
    <w:p w14:paraId="40BC7435" w14:textId="30486801" w:rsidR="00D60CD0" w:rsidRPr="00D60CD0" w:rsidRDefault="00D60CD0" w:rsidP="00D60CD0">
      <w:pPr>
        <w:spacing w:after="0" w:line="240" w:lineRule="auto"/>
        <w:jc w:val="both"/>
        <w:rPr>
          <w:rFonts w:ascii="Times New Roman" w:eastAsia="Times New Roman" w:hAnsi="Times New Roman"/>
          <w:sz w:val="20"/>
        </w:rPr>
      </w:pPr>
      <w:r w:rsidRPr="00D60CD0">
        <w:rPr>
          <w:rFonts w:ascii="Times New Roman" w:eastAsia="Times New Roman" w:hAnsi="Times New Roman"/>
          <w:b/>
          <w:bCs/>
          <w:sz w:val="20"/>
        </w:rPr>
        <w:t xml:space="preserve">Kata </w:t>
      </w:r>
      <w:proofErr w:type="spellStart"/>
      <w:r w:rsidRPr="00D60CD0">
        <w:rPr>
          <w:rFonts w:ascii="Times New Roman" w:eastAsia="Times New Roman" w:hAnsi="Times New Roman"/>
          <w:b/>
          <w:bCs/>
          <w:sz w:val="20"/>
        </w:rPr>
        <w:t>kunci</w:t>
      </w:r>
      <w:proofErr w:type="spellEnd"/>
      <w:r w:rsidRPr="00D60CD0">
        <w:rPr>
          <w:rFonts w:ascii="Times New Roman" w:eastAsia="Times New Roman" w:hAnsi="Times New Roman"/>
          <w:b/>
          <w:bCs/>
          <w:sz w:val="20"/>
        </w:rPr>
        <w:t>:</w:t>
      </w:r>
      <w:r w:rsidRPr="00D60CD0">
        <w:rPr>
          <w:rFonts w:ascii="Times New Roman" w:eastAsia="Times New Roman" w:hAnsi="Times New Roman"/>
          <w:sz w:val="20"/>
        </w:rPr>
        <w:t xml:space="preserve"> </w:t>
      </w:r>
      <w:r>
        <w:rPr>
          <w:rFonts w:ascii="Times New Roman" w:eastAsia="Times New Roman" w:hAnsi="Times New Roman"/>
          <w:i/>
          <w:iCs/>
          <w:sz w:val="20"/>
        </w:rPr>
        <w:t>H</w:t>
      </w:r>
      <w:r w:rsidRPr="00D60CD0">
        <w:rPr>
          <w:rFonts w:ascii="Times New Roman" w:eastAsia="Times New Roman" w:hAnsi="Times New Roman"/>
          <w:i/>
          <w:iCs/>
          <w:sz w:val="20"/>
        </w:rPr>
        <w:t>and massage</w:t>
      </w:r>
      <w:r w:rsidRPr="00D60CD0">
        <w:rPr>
          <w:rFonts w:ascii="Times New Roman" w:eastAsia="Times New Roman" w:hAnsi="Times New Roman"/>
          <w:sz w:val="20"/>
        </w:rPr>
        <w:t xml:space="preserve">; </w:t>
      </w:r>
      <w:r>
        <w:rPr>
          <w:rFonts w:ascii="Times New Roman" w:eastAsia="Times New Roman" w:hAnsi="Times New Roman"/>
          <w:sz w:val="20"/>
        </w:rPr>
        <w:t>L</w:t>
      </w:r>
      <w:r w:rsidRPr="00D60CD0">
        <w:rPr>
          <w:rFonts w:ascii="Times New Roman" w:eastAsia="Times New Roman" w:hAnsi="Times New Roman"/>
          <w:sz w:val="20"/>
        </w:rPr>
        <w:t xml:space="preserve">otion pandan; </w:t>
      </w:r>
      <w:proofErr w:type="spellStart"/>
      <w:r>
        <w:rPr>
          <w:rFonts w:ascii="Times New Roman" w:eastAsia="Times New Roman" w:hAnsi="Times New Roman"/>
          <w:sz w:val="20"/>
        </w:rPr>
        <w:t>T</w:t>
      </w:r>
      <w:r w:rsidRPr="00D60CD0">
        <w:rPr>
          <w:rFonts w:ascii="Times New Roman" w:eastAsia="Times New Roman" w:hAnsi="Times New Roman"/>
          <w:sz w:val="20"/>
        </w:rPr>
        <w:t>ekanan</w:t>
      </w:r>
      <w:proofErr w:type="spellEnd"/>
      <w:r w:rsidRPr="00D60CD0">
        <w:rPr>
          <w:rFonts w:ascii="Times New Roman" w:eastAsia="Times New Roman" w:hAnsi="Times New Roman"/>
          <w:sz w:val="20"/>
        </w:rPr>
        <w:t xml:space="preserve"> </w:t>
      </w:r>
      <w:proofErr w:type="spellStart"/>
      <w:r w:rsidRPr="00D60CD0">
        <w:rPr>
          <w:rFonts w:ascii="Times New Roman" w:eastAsia="Times New Roman" w:hAnsi="Times New Roman"/>
          <w:sz w:val="20"/>
        </w:rPr>
        <w:t>darah</w:t>
      </w:r>
      <w:proofErr w:type="spellEnd"/>
      <w:r w:rsidRPr="00D60CD0">
        <w:rPr>
          <w:rFonts w:ascii="Times New Roman" w:eastAsia="Times New Roman" w:hAnsi="Times New Roman"/>
          <w:sz w:val="20"/>
        </w:rPr>
        <w:t xml:space="preserve">; </w:t>
      </w:r>
      <w:proofErr w:type="spellStart"/>
      <w:r>
        <w:rPr>
          <w:rFonts w:ascii="Times New Roman" w:eastAsia="Times New Roman" w:hAnsi="Times New Roman"/>
          <w:sz w:val="20"/>
        </w:rPr>
        <w:t>H</w:t>
      </w:r>
      <w:r w:rsidRPr="00D60CD0">
        <w:rPr>
          <w:rFonts w:ascii="Times New Roman" w:eastAsia="Times New Roman" w:hAnsi="Times New Roman"/>
          <w:sz w:val="20"/>
        </w:rPr>
        <w:t>ipertensi</w:t>
      </w:r>
      <w:proofErr w:type="spellEnd"/>
      <w:r w:rsidRPr="00D60CD0">
        <w:rPr>
          <w:rFonts w:ascii="Times New Roman" w:eastAsia="Times New Roman" w:hAnsi="Times New Roman"/>
          <w:sz w:val="20"/>
        </w:rPr>
        <w:t xml:space="preserve">; </w:t>
      </w:r>
      <w:r>
        <w:rPr>
          <w:rFonts w:ascii="Times New Roman" w:eastAsia="Times New Roman" w:hAnsi="Times New Roman"/>
          <w:sz w:val="20"/>
        </w:rPr>
        <w:t>I</w:t>
      </w:r>
      <w:r w:rsidRPr="00D60CD0">
        <w:rPr>
          <w:rFonts w:ascii="Times New Roman" w:eastAsia="Times New Roman" w:hAnsi="Times New Roman"/>
          <w:sz w:val="20"/>
        </w:rPr>
        <w:t xml:space="preserve">bu </w:t>
      </w:r>
      <w:proofErr w:type="spellStart"/>
      <w:r w:rsidRPr="00D60CD0">
        <w:rPr>
          <w:rFonts w:ascii="Times New Roman" w:eastAsia="Times New Roman" w:hAnsi="Times New Roman"/>
          <w:sz w:val="20"/>
        </w:rPr>
        <w:t>hamil</w:t>
      </w:r>
      <w:proofErr w:type="spellEnd"/>
      <w:r w:rsidRPr="00D60CD0">
        <w:rPr>
          <w:rFonts w:ascii="Times New Roman" w:eastAsia="Times New Roman" w:hAnsi="Times New Roman"/>
          <w:sz w:val="20"/>
        </w:rPr>
        <w:t>.</w:t>
      </w:r>
    </w:p>
    <w:p w14:paraId="120C0054" w14:textId="77777777" w:rsidR="00891705" w:rsidRDefault="00891705" w:rsidP="002E7E09">
      <w:pPr>
        <w:spacing w:after="0" w:line="240" w:lineRule="auto"/>
        <w:jc w:val="both"/>
      </w:pPr>
    </w:p>
    <w:p w14:paraId="02F5EF0E" w14:textId="717549D7" w:rsidR="00376C01" w:rsidRDefault="00000000" w:rsidP="002E7E09">
      <w:pPr>
        <w:keepNext/>
        <w:spacing w:after="0" w:line="240" w:lineRule="auto"/>
      </w:pPr>
      <w:r>
        <w:rPr>
          <w:rFonts w:ascii="Times New Roman" w:eastAsia="Times New Roman" w:hAnsi="Times New Roman"/>
          <w:b/>
        </w:rPr>
        <w:t>INTRODUCTION</w:t>
      </w:r>
    </w:p>
    <w:p w14:paraId="2FE09945" w14:textId="52F78F11"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 xml:space="preserve">Kehamilan dan persalinan merupakan peristiwa alamiah yang sangat dinantikan oleh ibu dan keluarga. Meskipun sebagian besar kehamilan berlangsung dengan aman, komplikasi tetap dapat terjadi dan menjadi ancaman bagi keselamatan ibu maupun janin. Salah satu kondisi kardiovaskular yang penting dalam kehamilan adalah hipertensi. Hipertensi pada ibu hamil dapat meningkatkan risiko komplikasi serta menjadi salah </w:t>
      </w:r>
      <w:proofErr w:type="spellStart"/>
      <w:r w:rsidRPr="00891705">
        <w:rPr>
          <w:rFonts w:ascii="Times New Roman" w:eastAsia="Times New Roman" w:hAnsi="Times New Roman"/>
          <w:sz w:val="20"/>
          <w:szCs w:val="20"/>
        </w:rPr>
        <w:t>satu</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masalah</w:t>
      </w:r>
      <w:proofErr w:type="spellEnd"/>
      <w:r w:rsidRPr="00891705">
        <w:rPr>
          <w:rFonts w:ascii="Times New Roman" w:eastAsia="Times New Roman" w:hAnsi="Times New Roman"/>
          <w:sz w:val="20"/>
          <w:szCs w:val="20"/>
        </w:rPr>
        <w:t xml:space="preserve"> yang </w:t>
      </w:r>
      <w:proofErr w:type="spellStart"/>
      <w:r w:rsidRPr="00891705">
        <w:rPr>
          <w:rFonts w:ascii="Times New Roman" w:eastAsia="Times New Roman" w:hAnsi="Times New Roman"/>
          <w:sz w:val="20"/>
          <w:szCs w:val="20"/>
        </w:rPr>
        <w:t>berkontribusi</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terhadap</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kematian</w:t>
      </w:r>
      <w:proofErr w:type="spellEnd"/>
      <w:r w:rsidRPr="00891705">
        <w:rPr>
          <w:rFonts w:ascii="Times New Roman" w:eastAsia="Times New Roman" w:hAnsi="Times New Roman"/>
          <w:sz w:val="20"/>
          <w:szCs w:val="20"/>
        </w:rPr>
        <w:t xml:space="preserve"> maternal.</w:t>
      </w:r>
      <w:r w:rsidRPr="00891705">
        <w:rPr>
          <w:rFonts w:ascii="Times New Roman" w:eastAsia="Times New Roman" w:hAnsi="Times New Roman"/>
          <w:sz w:val="20"/>
          <w:szCs w:val="20"/>
          <w:vertAlign w:val="superscript"/>
        </w:rPr>
        <w:t>1</w:t>
      </w:r>
    </w:p>
    <w:p w14:paraId="5664B3D9" w14:textId="44C0444A"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 xml:space="preserve">Pada masa kehamilan terjadi peningkatan volume darah untuk memenuhi kebutuhan oksigen dan nutrisi plasenta, uterus, payudara, serta jaringan maternal. Memasuki trimester III, berbagai keluhan fisik dan kecemasan menjelang persalinan dapat meningkatkan stres pada ibu. Kondisi psikologis tersebut dapat memengaruhi tekanan darah. Salah satu pendekatan nonfarmakologis yang dapat digunakan untuk membantu ibu merasa lebih rileks adalah prenatal massage. Penelitian pada ibu hamil dengan hipertensi kehamilan menunjukkan bahwa prenatal massage </w:t>
      </w:r>
      <w:proofErr w:type="spellStart"/>
      <w:r w:rsidRPr="00891705">
        <w:rPr>
          <w:rFonts w:ascii="Times New Roman" w:eastAsia="Times New Roman" w:hAnsi="Times New Roman"/>
          <w:sz w:val="20"/>
          <w:szCs w:val="20"/>
        </w:rPr>
        <w:t>dapat</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membantu</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menurunkan</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tekanan</w:t>
      </w:r>
      <w:proofErr w:type="spellEnd"/>
      <w:r w:rsidRPr="00891705">
        <w:rPr>
          <w:rFonts w:ascii="Times New Roman" w:eastAsia="Times New Roman" w:hAnsi="Times New Roman"/>
          <w:sz w:val="20"/>
          <w:szCs w:val="20"/>
        </w:rPr>
        <w:t xml:space="preserve"> darah.</w:t>
      </w:r>
      <w:r w:rsidRPr="00891705">
        <w:rPr>
          <w:rFonts w:ascii="Times New Roman" w:eastAsia="Times New Roman" w:hAnsi="Times New Roman"/>
          <w:sz w:val="20"/>
          <w:szCs w:val="20"/>
          <w:vertAlign w:val="superscript"/>
        </w:rPr>
        <w:t>2</w:t>
      </w:r>
    </w:p>
    <w:p w14:paraId="70547D1F" w14:textId="77777777"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 xml:space="preserve">Massage memberikan stimulasi melalui tekanan dan gerakan berirama yang membantu memperlancar sirkulasi serta menimbulkan rasa nyaman. Pada ibu hamil, kondisi rileks dapat membantu menurunkan ketegangan dan mendukung vasodilatasi pembuluh darah. Pregnancy massage juga telah dilaporkan memberikan perubahan pada tekanan darah ibu hamil trimester III. </w:t>
      </w:r>
      <w:r w:rsidRPr="00891705">
        <w:rPr>
          <w:rFonts w:ascii="Times New Roman" w:eastAsia="Times New Roman" w:hAnsi="Times New Roman"/>
          <w:sz w:val="20"/>
          <w:szCs w:val="20"/>
          <w:vertAlign w:val="superscript"/>
        </w:rPr>
        <w:t>3</w:t>
      </w:r>
    </w:p>
    <w:p w14:paraId="745100AD" w14:textId="77777777"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 xml:space="preserve">Penerapan massage pada kehamilan tetap harus memperhatikan area yang aman dan tidak menimbulkan kontraksi. Teknik massage yang dilakukan secara perlahan dapat menjadi pilihan terapi komplementer untuk mengurangi ketidaknyamanan pada masa kehamilan. Pemanfaatan teknik massage pada trimester III telah digunakan untuk membantu mengurangi keluhan fisik ibu hamil. </w:t>
      </w:r>
      <w:r w:rsidRPr="00891705">
        <w:rPr>
          <w:rFonts w:ascii="Times New Roman" w:eastAsia="Times New Roman" w:hAnsi="Times New Roman"/>
          <w:sz w:val="20"/>
          <w:szCs w:val="20"/>
          <w:vertAlign w:val="superscript"/>
        </w:rPr>
        <w:t>4</w:t>
      </w:r>
    </w:p>
    <w:p w14:paraId="6293D4C5" w14:textId="77777777"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Indonesia memiliki keanekaragaman hayati yang dapat dimanfaatkan sebagai bahan pendukung terapi nonfarmakologis. Salah satu tanaman yang banyak ditemukan adalah pandan wangi (</w:t>
      </w:r>
      <w:r w:rsidRPr="00891705">
        <w:rPr>
          <w:rFonts w:ascii="Times New Roman" w:eastAsia="Times New Roman" w:hAnsi="Times New Roman"/>
          <w:i/>
          <w:sz w:val="20"/>
          <w:szCs w:val="20"/>
        </w:rPr>
        <w:t>Pandanus amaryllifolius Roxb.</w:t>
      </w:r>
      <w:r w:rsidRPr="00891705">
        <w:rPr>
          <w:rFonts w:ascii="Times New Roman" w:eastAsia="Times New Roman" w:hAnsi="Times New Roman"/>
          <w:sz w:val="20"/>
          <w:szCs w:val="20"/>
        </w:rPr>
        <w:t xml:space="preserve">). Daun pandan diketahui mengandung berbagai senyawa, antara lain alkaloid, terpenoid, steroid, flavonoid, saponin, klorofil, tanin, glikosida, serta minyak atsiri. Aroma pandan dapat memberikan sensasi relaksasi, sedangkan penggunaan bahan aromatik bersama massage telah dikaji sebagai pendekatan komplementer untuk membantu perubahan tekanan darah. </w:t>
      </w:r>
      <w:r w:rsidRPr="00891705">
        <w:rPr>
          <w:rFonts w:ascii="Times New Roman" w:eastAsia="Times New Roman" w:hAnsi="Times New Roman"/>
          <w:sz w:val="20"/>
          <w:szCs w:val="20"/>
          <w:vertAlign w:val="superscript"/>
        </w:rPr>
        <w:t>5</w:t>
      </w:r>
    </w:p>
    <w:p w14:paraId="5C56875F" w14:textId="77777777"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 xml:space="preserve">Pandan juga dikaitkan dengan kandungan flavonoid yang berpotensi memberikan efek antihipertensi. Dalam penelitian ini, pandan digunakan dalam bentuk lotion sebagai media hand massage. Penggunaan lotion membantu gerakan pijat menjadi lebih nyaman dan sekaligus memberikan aroma khas pandan. Observasi klinis pada pasien hipertensi menunjukkan bahwa aroma pandan wangi dapat berkaitan dengan perubahan tekanan darah. </w:t>
      </w:r>
      <w:r w:rsidRPr="00891705">
        <w:rPr>
          <w:rFonts w:ascii="Times New Roman" w:eastAsia="Times New Roman" w:hAnsi="Times New Roman"/>
          <w:sz w:val="20"/>
          <w:szCs w:val="20"/>
          <w:vertAlign w:val="superscript"/>
        </w:rPr>
        <w:t>6</w:t>
      </w:r>
    </w:p>
    <w:p w14:paraId="7E942060" w14:textId="77777777" w:rsidR="00376C01" w:rsidRPr="00891705" w:rsidRDefault="00000000" w:rsidP="002E7E09">
      <w:pPr>
        <w:spacing w:after="0" w:line="240" w:lineRule="auto"/>
        <w:ind w:firstLine="360"/>
        <w:jc w:val="both"/>
        <w:rPr>
          <w:sz w:val="20"/>
          <w:szCs w:val="20"/>
        </w:rPr>
      </w:pPr>
      <w:r w:rsidRPr="00891705">
        <w:rPr>
          <w:rFonts w:ascii="Times New Roman" w:eastAsia="Times New Roman" w:hAnsi="Times New Roman"/>
          <w:sz w:val="20"/>
          <w:szCs w:val="20"/>
        </w:rPr>
        <w:t xml:space="preserve">Kombinasi hand massage dan lotion pandan dikembangkan sebagai terapi pendukung yang sederhana dan mudah diterapkan. Massage diharapkan memberikan efek relaksasi melalui sentuhan, sedangkan lotion pandan menjadi bahan </w:t>
      </w:r>
      <w:r w:rsidRPr="00891705">
        <w:rPr>
          <w:rFonts w:ascii="Times New Roman" w:eastAsia="Times New Roman" w:hAnsi="Times New Roman"/>
          <w:sz w:val="20"/>
          <w:szCs w:val="20"/>
        </w:rPr>
        <w:lastRenderedPageBreak/>
        <w:t>pendukung yang memberi kenyamanan selama intervensi. Pendekatan ini tidak dimaksudkan untuk menggantikan terapi medis hipertensi dalam kehamilan, tetapi sebagai bagian dari upaya nonfarmakologis pendamping dalam pelayanan kebidanan.</w:t>
      </w:r>
    </w:p>
    <w:p w14:paraId="13AAED0D" w14:textId="2824CAA6" w:rsidR="00376C01" w:rsidRDefault="00000000" w:rsidP="002E7E09">
      <w:pPr>
        <w:spacing w:after="0" w:line="240" w:lineRule="auto"/>
        <w:ind w:firstLine="360"/>
        <w:jc w:val="both"/>
        <w:rPr>
          <w:rFonts w:ascii="Times New Roman" w:eastAsia="Times New Roman" w:hAnsi="Times New Roman"/>
          <w:sz w:val="20"/>
          <w:szCs w:val="20"/>
        </w:rPr>
      </w:pPr>
      <w:proofErr w:type="spellStart"/>
      <w:r w:rsidRPr="00891705">
        <w:rPr>
          <w:rFonts w:ascii="Times New Roman" w:eastAsia="Times New Roman" w:hAnsi="Times New Roman"/>
          <w:sz w:val="20"/>
          <w:szCs w:val="20"/>
        </w:rPr>
        <w:t>Berdasarkan</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uraian</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tersebut</w:t>
      </w:r>
      <w:proofErr w:type="spellEnd"/>
      <w:r w:rsidR="00891705" w:rsidRPr="00891705">
        <w:rPr>
          <w:rFonts w:ascii="Times New Roman" w:eastAsia="Times New Roman" w:hAnsi="Times New Roman"/>
          <w:sz w:val="20"/>
          <w:szCs w:val="20"/>
        </w:rPr>
        <w:t xml:space="preserve"> </w:t>
      </w:r>
      <w:proofErr w:type="spellStart"/>
      <w:r w:rsidR="00891705" w:rsidRPr="00891705">
        <w:rPr>
          <w:rFonts w:ascii="Times New Roman" w:eastAsia="Times New Roman" w:hAnsi="Times New Roman"/>
          <w:sz w:val="20"/>
          <w:szCs w:val="20"/>
        </w:rPr>
        <w:t>peneliti</w:t>
      </w:r>
      <w:proofErr w:type="spellEnd"/>
      <w:r w:rsidR="00891705" w:rsidRPr="00891705">
        <w:rPr>
          <w:rFonts w:ascii="Times New Roman" w:eastAsia="Times New Roman" w:hAnsi="Times New Roman"/>
          <w:sz w:val="20"/>
          <w:szCs w:val="20"/>
        </w:rPr>
        <w:t xml:space="preserve"> </w:t>
      </w:r>
      <w:proofErr w:type="spellStart"/>
      <w:r w:rsidR="00891705" w:rsidRPr="00891705">
        <w:rPr>
          <w:rFonts w:ascii="Times New Roman" w:eastAsia="Times New Roman" w:hAnsi="Times New Roman"/>
          <w:sz w:val="20"/>
          <w:szCs w:val="20"/>
        </w:rPr>
        <w:t>tertarik</w:t>
      </w:r>
      <w:proofErr w:type="spellEnd"/>
      <w:r w:rsidR="00891705" w:rsidRPr="00891705">
        <w:rPr>
          <w:rFonts w:ascii="Times New Roman" w:eastAsia="Times New Roman" w:hAnsi="Times New Roman"/>
          <w:sz w:val="20"/>
          <w:szCs w:val="20"/>
        </w:rPr>
        <w:t xml:space="preserve"> </w:t>
      </w:r>
      <w:proofErr w:type="spellStart"/>
      <w:r w:rsidR="00891705" w:rsidRPr="00891705">
        <w:rPr>
          <w:rFonts w:ascii="Times New Roman" w:eastAsia="Times New Roman" w:hAnsi="Times New Roman"/>
          <w:sz w:val="20"/>
          <w:szCs w:val="20"/>
        </w:rPr>
        <w:t>untuk</w:t>
      </w:r>
      <w:proofErr w:type="spellEnd"/>
      <w:r w:rsidR="00891705" w:rsidRPr="00891705">
        <w:rPr>
          <w:rFonts w:ascii="Times New Roman" w:eastAsia="Times New Roman" w:hAnsi="Times New Roman"/>
          <w:sz w:val="20"/>
          <w:szCs w:val="20"/>
        </w:rPr>
        <w:t xml:space="preserve"> </w:t>
      </w:r>
      <w:proofErr w:type="spellStart"/>
      <w:r w:rsidR="00891705" w:rsidRPr="00891705">
        <w:rPr>
          <w:rFonts w:ascii="Times New Roman" w:eastAsia="Times New Roman" w:hAnsi="Times New Roman"/>
          <w:sz w:val="20"/>
          <w:szCs w:val="20"/>
        </w:rPr>
        <w:t>melakukan</w:t>
      </w:r>
      <w:proofErr w:type="spellEnd"/>
      <w:r w:rsidR="00891705" w:rsidRPr="00891705">
        <w:rPr>
          <w:rFonts w:ascii="Times New Roman" w:eastAsia="Times New Roman" w:hAnsi="Times New Roman"/>
          <w:sz w:val="20"/>
          <w:szCs w:val="20"/>
        </w:rPr>
        <w:t xml:space="preserve"> </w:t>
      </w:r>
      <w:proofErr w:type="spellStart"/>
      <w:r w:rsidR="00891705" w:rsidRPr="00891705">
        <w:rPr>
          <w:rFonts w:ascii="Times New Roman" w:eastAsia="Times New Roman" w:hAnsi="Times New Roman"/>
          <w:sz w:val="20"/>
          <w:szCs w:val="20"/>
        </w:rPr>
        <w:t>tentang</w:t>
      </w:r>
      <w:proofErr w:type="spellEnd"/>
      <w:r w:rsidRPr="00891705">
        <w:rPr>
          <w:rFonts w:ascii="Times New Roman" w:eastAsia="Times New Roman" w:hAnsi="Times New Roman"/>
          <w:sz w:val="20"/>
          <w:szCs w:val="20"/>
        </w:rPr>
        <w:t xml:space="preserve"> </w:t>
      </w:r>
      <w:proofErr w:type="spellStart"/>
      <w:proofErr w:type="gramStart"/>
      <w:r w:rsidR="00891705" w:rsidRPr="00891705">
        <w:rPr>
          <w:rFonts w:ascii="Times New Roman" w:eastAsia="Times New Roman" w:hAnsi="Times New Roman"/>
          <w:sz w:val="20"/>
          <w:szCs w:val="20"/>
        </w:rPr>
        <w:t>efektivitas</w:t>
      </w:r>
      <w:proofErr w:type="spellEnd"/>
      <w:r w:rsidR="00891705" w:rsidRPr="00891705">
        <w:rPr>
          <w:rFonts w:ascii="Times New Roman" w:eastAsia="Times New Roman" w:hAnsi="Times New Roman"/>
          <w:sz w:val="20"/>
          <w:szCs w:val="20"/>
        </w:rPr>
        <w:t xml:space="preserve"> </w:t>
      </w:r>
      <w:r w:rsidRPr="00891705">
        <w:rPr>
          <w:rFonts w:ascii="Times New Roman" w:eastAsia="Times New Roman" w:hAnsi="Times New Roman"/>
          <w:sz w:val="20"/>
          <w:szCs w:val="20"/>
        </w:rPr>
        <w:t xml:space="preserve"> hand</w:t>
      </w:r>
      <w:proofErr w:type="gramEnd"/>
      <w:r w:rsidRPr="00891705">
        <w:rPr>
          <w:rFonts w:ascii="Times New Roman" w:eastAsia="Times New Roman" w:hAnsi="Times New Roman"/>
          <w:sz w:val="20"/>
          <w:szCs w:val="20"/>
        </w:rPr>
        <w:t xml:space="preserve"> massage </w:t>
      </w:r>
      <w:proofErr w:type="spellStart"/>
      <w:r w:rsidRPr="00891705">
        <w:rPr>
          <w:rFonts w:ascii="Times New Roman" w:eastAsia="Times New Roman" w:hAnsi="Times New Roman"/>
          <w:sz w:val="20"/>
          <w:szCs w:val="20"/>
        </w:rPr>
        <w:t>dengan</w:t>
      </w:r>
      <w:proofErr w:type="spellEnd"/>
      <w:r w:rsidRPr="00891705">
        <w:rPr>
          <w:rFonts w:ascii="Times New Roman" w:eastAsia="Times New Roman" w:hAnsi="Times New Roman"/>
          <w:sz w:val="20"/>
          <w:szCs w:val="20"/>
        </w:rPr>
        <w:t xml:space="preserve"> </w:t>
      </w:r>
      <w:proofErr w:type="spellStart"/>
      <w:r w:rsidR="00891705" w:rsidRPr="00891705">
        <w:rPr>
          <w:rFonts w:ascii="Times New Roman" w:eastAsia="Times New Roman" w:hAnsi="Times New Roman"/>
          <w:sz w:val="20"/>
          <w:szCs w:val="20"/>
        </w:rPr>
        <w:t>menggunakan</w:t>
      </w:r>
      <w:proofErr w:type="spellEnd"/>
      <w:r w:rsidR="00891705" w:rsidRPr="00891705">
        <w:rPr>
          <w:rFonts w:ascii="Times New Roman" w:eastAsia="Times New Roman" w:hAnsi="Times New Roman"/>
          <w:sz w:val="20"/>
          <w:szCs w:val="20"/>
        </w:rPr>
        <w:t xml:space="preserve"> </w:t>
      </w:r>
      <w:r w:rsidRPr="00891705">
        <w:rPr>
          <w:rFonts w:ascii="Times New Roman" w:eastAsia="Times New Roman" w:hAnsi="Times New Roman"/>
          <w:sz w:val="20"/>
          <w:szCs w:val="20"/>
        </w:rPr>
        <w:t xml:space="preserve">lotion pandan </w:t>
      </w:r>
      <w:proofErr w:type="spellStart"/>
      <w:r w:rsidR="00891705" w:rsidRPr="00891705">
        <w:rPr>
          <w:rFonts w:ascii="Times New Roman" w:eastAsia="Times New Roman" w:hAnsi="Times New Roman"/>
          <w:sz w:val="20"/>
          <w:szCs w:val="20"/>
        </w:rPr>
        <w:t>t</w:t>
      </w:r>
      <w:r w:rsidRPr="00891705">
        <w:rPr>
          <w:rFonts w:ascii="Times New Roman" w:eastAsia="Times New Roman" w:hAnsi="Times New Roman"/>
          <w:sz w:val="20"/>
          <w:szCs w:val="20"/>
        </w:rPr>
        <w:t>erhadap</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penurunan</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tekanan</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darah</w:t>
      </w:r>
      <w:proofErr w:type="spellEnd"/>
      <w:r w:rsidRPr="00891705">
        <w:rPr>
          <w:rFonts w:ascii="Times New Roman" w:eastAsia="Times New Roman" w:hAnsi="Times New Roman"/>
          <w:sz w:val="20"/>
          <w:szCs w:val="20"/>
        </w:rPr>
        <w:t xml:space="preserve"> pada </w:t>
      </w:r>
      <w:proofErr w:type="spellStart"/>
      <w:r w:rsidRPr="00891705">
        <w:rPr>
          <w:rFonts w:ascii="Times New Roman" w:eastAsia="Times New Roman" w:hAnsi="Times New Roman"/>
          <w:sz w:val="20"/>
          <w:szCs w:val="20"/>
        </w:rPr>
        <w:t>ibu</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hamil</w:t>
      </w:r>
      <w:proofErr w:type="spellEnd"/>
      <w:r w:rsidRPr="00891705">
        <w:rPr>
          <w:rFonts w:ascii="Times New Roman" w:eastAsia="Times New Roman" w:hAnsi="Times New Roman"/>
          <w:sz w:val="20"/>
          <w:szCs w:val="20"/>
        </w:rPr>
        <w:t xml:space="preserve"> di </w:t>
      </w:r>
      <w:proofErr w:type="spellStart"/>
      <w:r w:rsidRPr="00891705">
        <w:rPr>
          <w:rFonts w:ascii="Times New Roman" w:eastAsia="Times New Roman" w:hAnsi="Times New Roman"/>
          <w:sz w:val="20"/>
          <w:szCs w:val="20"/>
        </w:rPr>
        <w:t>Kecamatan</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Soropia</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Kabupaten</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Konawe</w:t>
      </w:r>
      <w:proofErr w:type="spellEnd"/>
      <w:r w:rsidR="00891705"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Penelitian</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ini</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bertujuan</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mengidentifikasi</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karakteristik</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ibu</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hamil</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dengan</w:t>
      </w:r>
      <w:proofErr w:type="spellEnd"/>
      <w:r w:rsidRPr="00891705">
        <w:rPr>
          <w:rFonts w:ascii="Times New Roman" w:eastAsia="Times New Roman" w:hAnsi="Times New Roman"/>
          <w:sz w:val="20"/>
          <w:szCs w:val="20"/>
        </w:rPr>
        <w:t xml:space="preserve"> hipertensi, mengidentifikasi tekanan darah sebelum dan setelah hand massage dengan lotion pandan, serta menganalisis efektivitas hand massage dengan lotion pandan terhadap penurunan tekanan </w:t>
      </w:r>
      <w:proofErr w:type="spellStart"/>
      <w:r w:rsidRPr="00891705">
        <w:rPr>
          <w:rFonts w:ascii="Times New Roman" w:eastAsia="Times New Roman" w:hAnsi="Times New Roman"/>
          <w:sz w:val="20"/>
          <w:szCs w:val="20"/>
        </w:rPr>
        <w:t>darah</w:t>
      </w:r>
      <w:proofErr w:type="spellEnd"/>
      <w:r w:rsidRPr="00891705">
        <w:rPr>
          <w:rFonts w:ascii="Times New Roman" w:eastAsia="Times New Roman" w:hAnsi="Times New Roman"/>
          <w:sz w:val="20"/>
          <w:szCs w:val="20"/>
        </w:rPr>
        <w:t xml:space="preserve"> pada </w:t>
      </w:r>
      <w:proofErr w:type="spellStart"/>
      <w:r w:rsidRPr="00891705">
        <w:rPr>
          <w:rFonts w:ascii="Times New Roman" w:eastAsia="Times New Roman" w:hAnsi="Times New Roman"/>
          <w:sz w:val="20"/>
          <w:szCs w:val="20"/>
        </w:rPr>
        <w:t>ibu</w:t>
      </w:r>
      <w:proofErr w:type="spellEnd"/>
      <w:r w:rsidRPr="00891705">
        <w:rPr>
          <w:rFonts w:ascii="Times New Roman" w:eastAsia="Times New Roman" w:hAnsi="Times New Roman"/>
          <w:sz w:val="20"/>
          <w:szCs w:val="20"/>
        </w:rPr>
        <w:t xml:space="preserve"> </w:t>
      </w:r>
      <w:proofErr w:type="spellStart"/>
      <w:r w:rsidRPr="00891705">
        <w:rPr>
          <w:rFonts w:ascii="Times New Roman" w:eastAsia="Times New Roman" w:hAnsi="Times New Roman"/>
          <w:sz w:val="20"/>
          <w:szCs w:val="20"/>
        </w:rPr>
        <w:t>hamil</w:t>
      </w:r>
      <w:proofErr w:type="spellEnd"/>
      <w:r w:rsidRPr="00891705">
        <w:rPr>
          <w:rFonts w:ascii="Times New Roman" w:eastAsia="Times New Roman" w:hAnsi="Times New Roman"/>
          <w:sz w:val="20"/>
          <w:szCs w:val="20"/>
        </w:rPr>
        <w:t>.</w:t>
      </w:r>
    </w:p>
    <w:p w14:paraId="3D673AE7" w14:textId="77777777" w:rsidR="003A30C6" w:rsidRPr="00891705" w:rsidRDefault="003A30C6" w:rsidP="002E7E09">
      <w:pPr>
        <w:spacing w:after="0" w:line="240" w:lineRule="auto"/>
        <w:ind w:firstLine="360"/>
        <w:jc w:val="both"/>
        <w:rPr>
          <w:sz w:val="20"/>
          <w:szCs w:val="20"/>
        </w:rPr>
      </w:pPr>
    </w:p>
    <w:p w14:paraId="1F54CE09" w14:textId="6DFE10A3" w:rsidR="00376C01" w:rsidRDefault="00000000" w:rsidP="002E7E09">
      <w:pPr>
        <w:keepNext/>
        <w:spacing w:after="0" w:line="240" w:lineRule="auto"/>
      </w:pPr>
      <w:r>
        <w:rPr>
          <w:rFonts w:ascii="Times New Roman" w:eastAsia="Times New Roman" w:hAnsi="Times New Roman"/>
          <w:b/>
        </w:rPr>
        <w:t>MATERIALS AND METHODS</w:t>
      </w:r>
    </w:p>
    <w:p w14:paraId="1370FF99" w14:textId="10245029" w:rsidR="00376C01" w:rsidRDefault="00000000" w:rsidP="002E7E09">
      <w:pPr>
        <w:keepNext/>
        <w:spacing w:after="0" w:line="240" w:lineRule="auto"/>
      </w:pPr>
      <w:r>
        <w:rPr>
          <w:rFonts w:ascii="Times New Roman" w:eastAsia="Times New Roman" w:hAnsi="Times New Roman"/>
          <w:b/>
          <w:sz w:val="20"/>
        </w:rPr>
        <w:t xml:space="preserve">Study </w:t>
      </w:r>
      <w:r w:rsidR="002E7E09">
        <w:rPr>
          <w:rFonts w:ascii="Times New Roman" w:eastAsia="Times New Roman" w:hAnsi="Times New Roman"/>
          <w:b/>
          <w:sz w:val="20"/>
        </w:rPr>
        <w:t>D</w:t>
      </w:r>
      <w:r>
        <w:rPr>
          <w:rFonts w:ascii="Times New Roman" w:eastAsia="Times New Roman" w:hAnsi="Times New Roman"/>
          <w:b/>
          <w:sz w:val="20"/>
        </w:rPr>
        <w:t>esign</w:t>
      </w:r>
    </w:p>
    <w:p w14:paraId="710A3944" w14:textId="77777777" w:rsidR="00376C01" w:rsidRDefault="00000000" w:rsidP="002E7E09">
      <w:pPr>
        <w:spacing w:after="0" w:line="240" w:lineRule="auto"/>
        <w:ind w:firstLine="360"/>
        <w:jc w:val="both"/>
      </w:pPr>
      <w:r>
        <w:rPr>
          <w:rFonts w:ascii="Times New Roman" w:eastAsia="Times New Roman" w:hAnsi="Times New Roman"/>
          <w:sz w:val="20"/>
        </w:rPr>
        <w:t>Penelitian ini merupakan penelitian kuantitatif dengan rancangan quasi experiment two group pre-posttest design. Kelompok intervensi menerima hand massage menggunakan lotion pandan (X1), sedangkan kelompok kontrol menerima hand massage tanpa lotion pandan (X2). Kedua kelompok diukur sebelum (O1) dan sesudah (O2) perlakuan. Intervensi diberikan dua kali seminggu selama dua bulan berturut-turut.</w:t>
      </w:r>
    </w:p>
    <w:p w14:paraId="3043D7BF" w14:textId="0FEE4FDB" w:rsidR="00376C01" w:rsidRDefault="00000000" w:rsidP="002E7E09">
      <w:pPr>
        <w:keepNext/>
        <w:spacing w:after="0" w:line="240" w:lineRule="auto"/>
      </w:pPr>
      <w:r>
        <w:rPr>
          <w:rFonts w:ascii="Times New Roman" w:eastAsia="Times New Roman" w:hAnsi="Times New Roman"/>
          <w:b/>
          <w:sz w:val="20"/>
        </w:rPr>
        <w:t xml:space="preserve">Population and </w:t>
      </w:r>
      <w:r w:rsidR="002E7E09">
        <w:rPr>
          <w:rFonts w:ascii="Times New Roman" w:eastAsia="Times New Roman" w:hAnsi="Times New Roman"/>
          <w:b/>
          <w:sz w:val="20"/>
        </w:rPr>
        <w:t>S</w:t>
      </w:r>
      <w:r>
        <w:rPr>
          <w:rFonts w:ascii="Times New Roman" w:eastAsia="Times New Roman" w:hAnsi="Times New Roman"/>
          <w:b/>
          <w:sz w:val="20"/>
        </w:rPr>
        <w:t>ample</w:t>
      </w:r>
    </w:p>
    <w:p w14:paraId="35B87F8C" w14:textId="60E5FACC" w:rsidR="00376C01" w:rsidRDefault="00891705" w:rsidP="002E7E09">
      <w:pPr>
        <w:spacing w:after="0" w:line="240" w:lineRule="auto"/>
        <w:ind w:firstLine="360"/>
        <w:jc w:val="both"/>
      </w:pPr>
      <w:proofErr w:type="spellStart"/>
      <w:r w:rsidRPr="00891705">
        <w:rPr>
          <w:rFonts w:ascii="Times New Roman" w:hAnsi="Times New Roman" w:cs="Times New Roman"/>
          <w:sz w:val="20"/>
          <w:szCs w:val="20"/>
        </w:rPr>
        <w:t>Populasi</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dalam</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penelitian</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ini</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adalah</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semua</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ibu</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hamil</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dengan</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usia</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kehamilan</w:t>
      </w:r>
      <w:proofErr w:type="spellEnd"/>
      <w:r w:rsidRPr="00891705">
        <w:rPr>
          <w:rFonts w:ascii="Times New Roman" w:hAnsi="Times New Roman" w:cs="Times New Roman"/>
          <w:sz w:val="20"/>
          <w:szCs w:val="20"/>
        </w:rPr>
        <w:t xml:space="preserve"> ≥20 </w:t>
      </w:r>
      <w:proofErr w:type="spellStart"/>
      <w:r w:rsidRPr="00891705">
        <w:rPr>
          <w:rFonts w:ascii="Times New Roman" w:hAnsi="Times New Roman" w:cs="Times New Roman"/>
          <w:sz w:val="20"/>
          <w:szCs w:val="20"/>
        </w:rPr>
        <w:t>Minggu</w:t>
      </w:r>
      <w:proofErr w:type="spellEnd"/>
      <w:r w:rsidRPr="00891705">
        <w:rPr>
          <w:rFonts w:ascii="Times New Roman" w:hAnsi="Times New Roman" w:cs="Times New Roman"/>
          <w:sz w:val="20"/>
          <w:szCs w:val="20"/>
        </w:rPr>
        <w:t xml:space="preserve"> di </w:t>
      </w:r>
      <w:proofErr w:type="spellStart"/>
      <w:r w:rsidRPr="00891705">
        <w:rPr>
          <w:rFonts w:ascii="Times New Roman" w:hAnsi="Times New Roman" w:cs="Times New Roman"/>
          <w:sz w:val="20"/>
          <w:szCs w:val="20"/>
        </w:rPr>
        <w:t>Kabupaten</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Konawe</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sebanyak</w:t>
      </w:r>
      <w:proofErr w:type="spellEnd"/>
      <w:r w:rsidRPr="00891705">
        <w:rPr>
          <w:rFonts w:ascii="Times New Roman" w:hAnsi="Times New Roman" w:cs="Times New Roman"/>
          <w:sz w:val="20"/>
          <w:szCs w:val="20"/>
        </w:rPr>
        <w:t xml:space="preserve"> 152 orang. Adapun </w:t>
      </w:r>
      <w:proofErr w:type="spellStart"/>
      <w:r w:rsidRPr="00891705">
        <w:rPr>
          <w:rFonts w:ascii="Times New Roman" w:hAnsi="Times New Roman" w:cs="Times New Roman"/>
          <w:sz w:val="20"/>
          <w:szCs w:val="20"/>
        </w:rPr>
        <w:t>cara</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penarikan</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sampel</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dengan</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menggunakan</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rumus</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slovin</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dengan</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tingkat</w:t>
      </w:r>
      <w:proofErr w:type="spellEnd"/>
      <w:r w:rsidRPr="00891705">
        <w:rPr>
          <w:rFonts w:ascii="Times New Roman" w:hAnsi="Times New Roman" w:cs="Times New Roman"/>
          <w:sz w:val="20"/>
          <w:szCs w:val="20"/>
        </w:rPr>
        <w:t xml:space="preserve"> </w:t>
      </w:r>
      <w:proofErr w:type="spellStart"/>
      <w:r w:rsidRPr="00891705">
        <w:rPr>
          <w:rFonts w:ascii="Times New Roman" w:hAnsi="Times New Roman" w:cs="Times New Roman"/>
          <w:sz w:val="20"/>
          <w:szCs w:val="20"/>
        </w:rPr>
        <w:t>kepercayaan</w:t>
      </w:r>
      <w:proofErr w:type="spellEnd"/>
      <w:r w:rsidRPr="00891705">
        <w:rPr>
          <w:rFonts w:ascii="Times New Roman" w:hAnsi="Times New Roman" w:cs="Times New Roman"/>
          <w:sz w:val="20"/>
          <w:szCs w:val="20"/>
        </w:rPr>
        <w:t xml:space="preserve"> 10% </w:t>
      </w:r>
      <w:proofErr w:type="spellStart"/>
      <w:r w:rsidRPr="00891705">
        <w:rPr>
          <w:rFonts w:ascii="Times New Roman" w:hAnsi="Times New Roman" w:cs="Times New Roman"/>
          <w:sz w:val="20"/>
          <w:szCs w:val="20"/>
        </w:rPr>
        <w:t>sehingga</w:t>
      </w:r>
      <w:proofErr w:type="spellEnd"/>
      <w:r>
        <w:rPr>
          <w:rFonts w:ascii="Times New Roman" w:hAnsi="Times New Roman" w:cs="Times New Roman"/>
          <w:sz w:val="20"/>
          <w:szCs w:val="20"/>
        </w:rPr>
        <w:t xml:space="preserve"> </w:t>
      </w:r>
      <w:proofErr w:type="spellStart"/>
      <w:r>
        <w:rPr>
          <w:rFonts w:ascii="Times New Roman" w:eastAsia="Times New Roman" w:hAnsi="Times New Roman"/>
          <w:sz w:val="20"/>
        </w:rPr>
        <w:t>menghasilkan</w:t>
      </w:r>
      <w:proofErr w:type="spellEnd"/>
      <w:r>
        <w:rPr>
          <w:rFonts w:ascii="Times New Roman" w:eastAsia="Times New Roman" w:hAnsi="Times New Roman"/>
          <w:sz w:val="20"/>
        </w:rPr>
        <w:t xml:space="preserve"> 60 </w:t>
      </w:r>
      <w:proofErr w:type="spellStart"/>
      <w:r>
        <w:rPr>
          <w:rFonts w:ascii="Times New Roman" w:eastAsia="Times New Roman" w:hAnsi="Times New Roman"/>
          <w:sz w:val="20"/>
        </w:rPr>
        <w:t>responden</w:t>
      </w:r>
      <w:proofErr w:type="spellEnd"/>
      <w:r w:rsidRPr="00891705">
        <w:rPr>
          <w:rFonts w:ascii="Times New Roman" w:hAnsi="Times New Roman" w:cs="Times New Roman"/>
          <w:sz w:val="20"/>
          <w:szCs w:val="20"/>
        </w:rPr>
        <w:t>.</w:t>
      </w:r>
      <w:r>
        <w:t xml:space="preserve">  </w:t>
      </w:r>
      <w:proofErr w:type="spellStart"/>
      <w:r>
        <w:rPr>
          <w:rFonts w:ascii="Times New Roman" w:eastAsia="Times New Roman" w:hAnsi="Times New Roman"/>
          <w:sz w:val="20"/>
        </w:rPr>
        <w:t>Pengambilan</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sampel</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menggunakan</w:t>
      </w:r>
      <w:proofErr w:type="spellEnd"/>
      <w:r>
        <w:rPr>
          <w:rFonts w:ascii="Times New Roman" w:eastAsia="Times New Roman" w:hAnsi="Times New Roman"/>
          <w:sz w:val="20"/>
        </w:rPr>
        <w:t xml:space="preserve"> probability sampling dengan teknik simple random sampling.</w:t>
      </w:r>
    </w:p>
    <w:p w14:paraId="0201EA71" w14:textId="5DF9A4BC" w:rsidR="00376C01" w:rsidRDefault="00000000" w:rsidP="002E7E09">
      <w:pPr>
        <w:keepNext/>
        <w:spacing w:after="0" w:line="240" w:lineRule="auto"/>
      </w:pPr>
      <w:r>
        <w:rPr>
          <w:rFonts w:ascii="Times New Roman" w:eastAsia="Times New Roman" w:hAnsi="Times New Roman"/>
          <w:b/>
          <w:sz w:val="20"/>
        </w:rPr>
        <w:t xml:space="preserve">Inclusion and </w:t>
      </w:r>
      <w:r w:rsidR="002E7E09">
        <w:rPr>
          <w:rFonts w:ascii="Times New Roman" w:eastAsia="Times New Roman" w:hAnsi="Times New Roman"/>
          <w:b/>
          <w:sz w:val="20"/>
        </w:rPr>
        <w:t>E</w:t>
      </w:r>
      <w:r>
        <w:rPr>
          <w:rFonts w:ascii="Times New Roman" w:eastAsia="Times New Roman" w:hAnsi="Times New Roman"/>
          <w:b/>
          <w:sz w:val="20"/>
        </w:rPr>
        <w:t xml:space="preserve">xclusion </w:t>
      </w:r>
      <w:r w:rsidR="002E7E09">
        <w:rPr>
          <w:rFonts w:ascii="Times New Roman" w:eastAsia="Times New Roman" w:hAnsi="Times New Roman"/>
          <w:b/>
          <w:sz w:val="20"/>
        </w:rPr>
        <w:t>C</w:t>
      </w:r>
      <w:r>
        <w:rPr>
          <w:rFonts w:ascii="Times New Roman" w:eastAsia="Times New Roman" w:hAnsi="Times New Roman"/>
          <w:b/>
          <w:sz w:val="20"/>
        </w:rPr>
        <w:t>riteria</w:t>
      </w:r>
    </w:p>
    <w:p w14:paraId="1E8B9698" w14:textId="77777777" w:rsidR="00376C01" w:rsidRDefault="00000000" w:rsidP="002E7E09">
      <w:pPr>
        <w:spacing w:after="0" w:line="240" w:lineRule="auto"/>
        <w:ind w:firstLine="360"/>
        <w:jc w:val="both"/>
      </w:pPr>
      <w:r>
        <w:rPr>
          <w:rFonts w:ascii="Times New Roman" w:eastAsia="Times New Roman" w:hAnsi="Times New Roman"/>
          <w:sz w:val="20"/>
        </w:rPr>
        <w:t>Kriteria inklusi meliputi ibu hamil dengan usia kehamilan ≥20 minggu, tekanan darah 140/90–150/100 mmHg, dapat membaca dan menulis, serta bersedia menjadi responden. Kriteria eksklusi meliputi ibu hamil yang memiliki alergi terhadap lotion pandan dan ibu hamil dengan tekanan darah ≥160/110 mmHg.</w:t>
      </w:r>
    </w:p>
    <w:p w14:paraId="6C1CF8C5" w14:textId="10567054" w:rsidR="00376C01" w:rsidRDefault="00000000" w:rsidP="002E7E09">
      <w:pPr>
        <w:keepNext/>
        <w:spacing w:after="0" w:line="240" w:lineRule="auto"/>
      </w:pPr>
      <w:r>
        <w:rPr>
          <w:rFonts w:ascii="Times New Roman" w:eastAsia="Times New Roman" w:hAnsi="Times New Roman"/>
          <w:b/>
          <w:sz w:val="20"/>
        </w:rPr>
        <w:t xml:space="preserve">Instruments and </w:t>
      </w:r>
      <w:r w:rsidR="002E7E09">
        <w:rPr>
          <w:rFonts w:ascii="Times New Roman" w:eastAsia="Times New Roman" w:hAnsi="Times New Roman"/>
          <w:b/>
          <w:sz w:val="20"/>
        </w:rPr>
        <w:t>P</w:t>
      </w:r>
      <w:r>
        <w:rPr>
          <w:rFonts w:ascii="Times New Roman" w:eastAsia="Times New Roman" w:hAnsi="Times New Roman"/>
          <w:b/>
          <w:sz w:val="20"/>
        </w:rPr>
        <w:t>rocedures</w:t>
      </w:r>
    </w:p>
    <w:p w14:paraId="6AA3611A" w14:textId="77777777" w:rsidR="002E7E09" w:rsidRDefault="00000000" w:rsidP="002E7E09">
      <w:pPr>
        <w:spacing w:after="0" w:line="240" w:lineRule="auto"/>
        <w:ind w:firstLine="360"/>
        <w:jc w:val="both"/>
        <w:rPr>
          <w:rFonts w:ascii="Times New Roman" w:eastAsia="Times New Roman" w:hAnsi="Times New Roman"/>
          <w:b/>
          <w:sz w:val="20"/>
        </w:rPr>
      </w:pPr>
      <w:r>
        <w:rPr>
          <w:rFonts w:ascii="Times New Roman" w:eastAsia="Times New Roman" w:hAnsi="Times New Roman"/>
          <w:sz w:val="20"/>
        </w:rPr>
        <w:t xml:space="preserve">Instrumen penelitian meliputi kuesioner karakteristik responden dan pengetahuan hipertensi, tensimeter untuk pengukuran tekanan darah, modul Hand Massage Lotion Pandan sebagai panduan, lotion pandan sebagai bahan intervensi, serta kursi atau ranjang untuk pelaksanaan massage. Tekanan darah diukur sebelum dan setelah periode intervensi. Karakteristik responden yang dicatat meliputi usia, </w:t>
      </w:r>
      <w:proofErr w:type="spellStart"/>
      <w:r>
        <w:rPr>
          <w:rFonts w:ascii="Times New Roman" w:eastAsia="Times New Roman" w:hAnsi="Times New Roman"/>
          <w:sz w:val="20"/>
        </w:rPr>
        <w:t>usia</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kehamilan</w:t>
      </w:r>
      <w:proofErr w:type="spellEnd"/>
      <w:r>
        <w:rPr>
          <w:rFonts w:ascii="Times New Roman" w:eastAsia="Times New Roman" w:hAnsi="Times New Roman"/>
          <w:sz w:val="20"/>
        </w:rPr>
        <w:t xml:space="preserve">, gravida, </w:t>
      </w:r>
      <w:proofErr w:type="spellStart"/>
      <w:r>
        <w:rPr>
          <w:rFonts w:ascii="Times New Roman" w:eastAsia="Times New Roman" w:hAnsi="Times New Roman"/>
          <w:sz w:val="20"/>
        </w:rPr>
        <w:t>paritas</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pendidikan</w:t>
      </w:r>
      <w:proofErr w:type="spellEnd"/>
      <w:r>
        <w:rPr>
          <w:rFonts w:ascii="Times New Roman" w:eastAsia="Times New Roman" w:hAnsi="Times New Roman"/>
          <w:sz w:val="20"/>
        </w:rPr>
        <w:t xml:space="preserve">, dan </w:t>
      </w:r>
      <w:proofErr w:type="spellStart"/>
      <w:r>
        <w:rPr>
          <w:rFonts w:ascii="Times New Roman" w:eastAsia="Times New Roman" w:hAnsi="Times New Roman"/>
          <w:sz w:val="20"/>
        </w:rPr>
        <w:t>pekerjaan</w:t>
      </w:r>
      <w:proofErr w:type="spellEnd"/>
      <w:r>
        <w:rPr>
          <w:rFonts w:ascii="Times New Roman" w:eastAsia="Times New Roman" w:hAnsi="Times New Roman"/>
          <w:sz w:val="20"/>
        </w:rPr>
        <w:t>.</w:t>
      </w:r>
    </w:p>
    <w:p w14:paraId="14B61CF9" w14:textId="26E3B1BE" w:rsidR="00376C01" w:rsidRDefault="00000000" w:rsidP="002E7E09">
      <w:pPr>
        <w:spacing w:after="0" w:line="240" w:lineRule="auto"/>
        <w:jc w:val="both"/>
      </w:pPr>
      <w:r>
        <w:rPr>
          <w:rFonts w:ascii="Times New Roman" w:eastAsia="Times New Roman" w:hAnsi="Times New Roman"/>
          <w:b/>
          <w:sz w:val="20"/>
        </w:rPr>
        <w:t xml:space="preserve"> Data </w:t>
      </w:r>
      <w:r w:rsidR="002E7E09">
        <w:rPr>
          <w:rFonts w:ascii="Times New Roman" w:eastAsia="Times New Roman" w:hAnsi="Times New Roman"/>
          <w:b/>
          <w:sz w:val="20"/>
        </w:rPr>
        <w:t>A</w:t>
      </w:r>
      <w:r>
        <w:rPr>
          <w:rFonts w:ascii="Times New Roman" w:eastAsia="Times New Roman" w:hAnsi="Times New Roman"/>
          <w:b/>
          <w:sz w:val="20"/>
        </w:rPr>
        <w:t>nalysis</w:t>
      </w:r>
    </w:p>
    <w:p w14:paraId="29823375" w14:textId="77777777" w:rsidR="00376C01" w:rsidRDefault="00000000" w:rsidP="002E7E09">
      <w:pPr>
        <w:spacing w:after="0" w:line="240" w:lineRule="auto"/>
        <w:ind w:firstLine="360"/>
        <w:jc w:val="both"/>
        <w:rPr>
          <w:rFonts w:ascii="Times New Roman" w:eastAsia="Times New Roman" w:hAnsi="Times New Roman"/>
          <w:sz w:val="20"/>
        </w:rPr>
      </w:pPr>
      <w:r>
        <w:rPr>
          <w:rFonts w:ascii="Times New Roman" w:eastAsia="Times New Roman" w:hAnsi="Times New Roman"/>
          <w:sz w:val="20"/>
        </w:rPr>
        <w:t xml:space="preserve">Analisis univariat digunakan untuk mendeskripsikan karakteristik responden serta tekanan darah sistolik dan diastolik. Normalitas data diuji menggunakan Shapiro-Wilk. Perbedaan tekanan darah sebelum dan sesudah pada masing-masing kelompok dianalisis menggunakan Paired T-Test sesuai analisis yang dilaporkan. Perbandingan selisih tekanan darah antara kelompok intervensi dan kontrol dianalisis menggunakan Mann-Whitney karena distribusi data selisih tidak normal. Tingkat </w:t>
      </w:r>
      <w:proofErr w:type="spellStart"/>
      <w:r>
        <w:rPr>
          <w:rFonts w:ascii="Times New Roman" w:eastAsia="Times New Roman" w:hAnsi="Times New Roman"/>
          <w:sz w:val="20"/>
        </w:rPr>
        <w:t>kemaknaan</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ditetapkan</w:t>
      </w:r>
      <w:proofErr w:type="spellEnd"/>
      <w:r>
        <w:rPr>
          <w:rFonts w:ascii="Times New Roman" w:eastAsia="Times New Roman" w:hAnsi="Times New Roman"/>
          <w:sz w:val="20"/>
        </w:rPr>
        <w:t xml:space="preserve"> pada α=0,05.</w:t>
      </w:r>
    </w:p>
    <w:p w14:paraId="71A3A7A7" w14:textId="77777777" w:rsidR="003A30C6" w:rsidRDefault="003A30C6" w:rsidP="002E7E09">
      <w:pPr>
        <w:spacing w:after="0" w:line="240" w:lineRule="auto"/>
        <w:ind w:firstLine="360"/>
        <w:jc w:val="both"/>
      </w:pPr>
    </w:p>
    <w:p w14:paraId="02FCCF6C" w14:textId="08268724" w:rsidR="00376C01" w:rsidRDefault="00000000" w:rsidP="002E7E09">
      <w:pPr>
        <w:keepNext/>
        <w:spacing w:after="0" w:line="240" w:lineRule="auto"/>
      </w:pPr>
      <w:r>
        <w:rPr>
          <w:rFonts w:ascii="Times New Roman" w:eastAsia="Times New Roman" w:hAnsi="Times New Roman"/>
          <w:b/>
        </w:rPr>
        <w:t>RESULT</w:t>
      </w:r>
    </w:p>
    <w:p w14:paraId="4A2DE283" w14:textId="77777777" w:rsidR="00EC08F2" w:rsidRPr="00EF2090" w:rsidRDefault="00EC08F2" w:rsidP="00EF2090">
      <w:pPr>
        <w:spacing w:after="0" w:line="240" w:lineRule="auto"/>
        <w:ind w:firstLine="360"/>
        <w:jc w:val="both"/>
        <w:rPr>
          <w:rFonts w:ascii="Times New Roman" w:hAnsi="Times New Roman" w:cs="Times New Roman"/>
          <w:color w:val="000000"/>
          <w:sz w:val="20"/>
          <w:szCs w:val="20"/>
        </w:rPr>
      </w:pPr>
      <w:proofErr w:type="spellStart"/>
      <w:r w:rsidRPr="00EF2090">
        <w:rPr>
          <w:rFonts w:ascii="Times New Roman" w:hAnsi="Times New Roman" w:cs="Times New Roman"/>
          <w:color w:val="000000"/>
          <w:sz w:val="20"/>
          <w:szCs w:val="20"/>
        </w:rPr>
        <w:t>Usia</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terendah</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yakni</w:t>
      </w:r>
      <w:proofErr w:type="spellEnd"/>
      <w:r w:rsidRPr="00EF2090">
        <w:rPr>
          <w:rFonts w:ascii="Times New Roman" w:hAnsi="Times New Roman" w:cs="Times New Roman"/>
          <w:color w:val="000000"/>
          <w:sz w:val="20"/>
          <w:szCs w:val="20"/>
        </w:rPr>
        <w:t xml:space="preserve"> 22 </w:t>
      </w:r>
      <w:proofErr w:type="spellStart"/>
      <w:r w:rsidRPr="00EF2090">
        <w:rPr>
          <w:rFonts w:ascii="Times New Roman" w:hAnsi="Times New Roman" w:cs="Times New Roman"/>
          <w:color w:val="000000"/>
          <w:sz w:val="20"/>
          <w:szCs w:val="20"/>
        </w:rPr>
        <w:t>tahun</w:t>
      </w:r>
      <w:proofErr w:type="spellEnd"/>
      <w:r w:rsidRPr="00EF2090">
        <w:rPr>
          <w:rFonts w:ascii="Times New Roman" w:hAnsi="Times New Roman" w:cs="Times New Roman"/>
          <w:color w:val="000000"/>
          <w:sz w:val="20"/>
          <w:szCs w:val="20"/>
        </w:rPr>
        <w:t xml:space="preserve"> dan </w:t>
      </w:r>
      <w:proofErr w:type="spellStart"/>
      <w:r w:rsidRPr="00EF2090">
        <w:rPr>
          <w:rFonts w:ascii="Times New Roman" w:hAnsi="Times New Roman" w:cs="Times New Roman"/>
          <w:color w:val="000000"/>
          <w:sz w:val="20"/>
          <w:szCs w:val="20"/>
        </w:rPr>
        <w:t>usia</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tertinggi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yakni</w:t>
      </w:r>
      <w:proofErr w:type="spellEnd"/>
      <w:r w:rsidRPr="00EF2090">
        <w:rPr>
          <w:rFonts w:ascii="Times New Roman" w:hAnsi="Times New Roman" w:cs="Times New Roman"/>
          <w:color w:val="000000"/>
          <w:sz w:val="20"/>
          <w:szCs w:val="20"/>
        </w:rPr>
        <w:t xml:space="preserve"> 33 </w:t>
      </w:r>
      <w:proofErr w:type="spellStart"/>
      <w:r w:rsidRPr="00EF2090">
        <w:rPr>
          <w:rFonts w:ascii="Times New Roman" w:hAnsi="Times New Roman" w:cs="Times New Roman"/>
          <w:color w:val="000000"/>
          <w:sz w:val="20"/>
          <w:szCs w:val="20"/>
        </w:rPr>
        <w:t>tahun</w:t>
      </w:r>
      <w:proofErr w:type="spellEnd"/>
      <w:r w:rsidRPr="00EF2090">
        <w:rPr>
          <w:rFonts w:ascii="Times New Roman" w:hAnsi="Times New Roman" w:cs="Times New Roman"/>
          <w:color w:val="000000"/>
          <w:sz w:val="20"/>
          <w:szCs w:val="20"/>
        </w:rPr>
        <w:t xml:space="preserve">. Adapun </w:t>
      </w:r>
      <w:proofErr w:type="spellStart"/>
      <w:r w:rsidRPr="00EF2090">
        <w:rPr>
          <w:rFonts w:ascii="Times New Roman" w:hAnsi="Times New Roman" w:cs="Times New Roman"/>
          <w:color w:val="000000"/>
          <w:sz w:val="20"/>
          <w:szCs w:val="20"/>
        </w:rPr>
        <w:t>distribusi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frekuensi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karakteristik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eastAsia="Times New Roman" w:hAnsi="Times New Roman" w:cs="Times New Roman"/>
          <w:sz w:val="20"/>
          <w:szCs w:val="20"/>
        </w:rPr>
        <w:t>responden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berdasarkan</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 xml:space="preserve">usia </w:t>
      </w:r>
      <w:proofErr w:type="spellStart"/>
      <w:r w:rsidRPr="00EF2090">
        <w:rPr>
          <w:rFonts w:ascii="Times New Roman" w:hAnsi="Times New Roman" w:cs="Times New Roman"/>
          <w:color w:val="000000"/>
          <w:sz w:val="20"/>
          <w:szCs w:val="20"/>
        </w:rPr>
        <w:t>ibu</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terbagi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menjadi</w:t>
      </w:r>
      <w:proofErr w:type="spellEnd"/>
      <w:r w:rsidRPr="00EF2090">
        <w:rPr>
          <w:rFonts w:ascii="Times New Roman" w:hAnsi="Times New Roman" w:cs="Times New Roman"/>
          <w:color w:val="000000"/>
          <w:sz w:val="20"/>
          <w:szCs w:val="20"/>
        </w:rPr>
        <w:t xml:space="preserve"> 3 </w:t>
      </w:r>
      <w:proofErr w:type="spellStart"/>
      <w:r w:rsidRPr="00EF2090">
        <w:rPr>
          <w:rFonts w:ascii="Times New Roman" w:hAnsi="Times New Roman" w:cs="Times New Roman"/>
          <w:color w:val="000000"/>
          <w:sz w:val="20"/>
          <w:szCs w:val="20"/>
        </w:rPr>
        <w:t>kategori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yakni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usia</w:t>
      </w:r>
      <w:proofErr w:type="spellEnd"/>
      <w:r w:rsidRPr="00EF2090">
        <w:rPr>
          <w:rFonts w:ascii="Times New Roman" w:hAnsi="Times New Roman" w:cs="Times New Roman"/>
          <w:color w:val="000000"/>
          <w:sz w:val="20"/>
          <w:szCs w:val="20"/>
        </w:rPr>
        <w:t xml:space="preserve"> &lt; 20 </w:t>
      </w:r>
      <w:proofErr w:type="spellStart"/>
      <w:r w:rsidRPr="00EF2090">
        <w:rPr>
          <w:rFonts w:ascii="Times New Roman" w:hAnsi="Times New Roman" w:cs="Times New Roman"/>
          <w:color w:val="000000"/>
          <w:sz w:val="20"/>
          <w:szCs w:val="20"/>
        </w:rPr>
        <w:t>tahun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usia</w:t>
      </w:r>
      <w:proofErr w:type="spellEnd"/>
      <w:r w:rsidRPr="00EF2090">
        <w:rPr>
          <w:rFonts w:ascii="Times New Roman" w:hAnsi="Times New Roman" w:cs="Times New Roman"/>
          <w:color w:val="000000"/>
          <w:sz w:val="20"/>
          <w:szCs w:val="20"/>
        </w:rPr>
        <w:t xml:space="preserve"> 20 – 35 </w:t>
      </w:r>
      <w:proofErr w:type="spellStart"/>
      <w:r w:rsidRPr="00EF2090">
        <w:rPr>
          <w:rFonts w:ascii="Times New Roman" w:hAnsi="Times New Roman" w:cs="Times New Roman"/>
          <w:color w:val="000000"/>
          <w:sz w:val="20"/>
          <w:szCs w:val="20"/>
        </w:rPr>
        <w:t>tahun</w:t>
      </w:r>
      <w:proofErr w:type="spellEnd"/>
      <w:r w:rsidRPr="00EF2090">
        <w:rPr>
          <w:rFonts w:ascii="Times New Roman" w:hAnsi="Times New Roman" w:cs="Times New Roman"/>
          <w:color w:val="000000"/>
          <w:sz w:val="20"/>
          <w:szCs w:val="20"/>
        </w:rPr>
        <w:t xml:space="preserve">, dan </w:t>
      </w:r>
      <w:proofErr w:type="spellStart"/>
      <w:r w:rsidRPr="00EF2090">
        <w:rPr>
          <w:rFonts w:ascii="Times New Roman" w:hAnsi="Times New Roman" w:cs="Times New Roman"/>
          <w:color w:val="000000"/>
          <w:sz w:val="20"/>
          <w:szCs w:val="20"/>
        </w:rPr>
        <w:t>usia</w:t>
      </w:r>
      <w:proofErr w:type="spellEnd"/>
      <w:r w:rsidRPr="00EF2090">
        <w:rPr>
          <w:rFonts w:ascii="Times New Roman" w:hAnsi="Times New Roman" w:cs="Times New Roman"/>
          <w:color w:val="000000"/>
          <w:sz w:val="20"/>
          <w:szCs w:val="20"/>
        </w:rPr>
        <w:t xml:space="preserve"> &gt; 35 </w:t>
      </w:r>
      <w:proofErr w:type="spellStart"/>
      <w:r w:rsidRPr="00EF2090">
        <w:rPr>
          <w:rFonts w:ascii="Times New Roman" w:hAnsi="Times New Roman" w:cs="Times New Roman"/>
          <w:color w:val="000000"/>
          <w:sz w:val="20"/>
          <w:szCs w:val="20"/>
        </w:rPr>
        <w:t>tahun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dapat</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dilihat</w:t>
      </w:r>
      <w:proofErr w:type="spellEnd"/>
      <w:r w:rsidRPr="00EF2090">
        <w:rPr>
          <w:rFonts w:ascii="Times New Roman" w:hAnsi="Times New Roman" w:cs="Times New Roman"/>
          <w:color w:val="000000"/>
          <w:sz w:val="20"/>
          <w:szCs w:val="20"/>
        </w:rPr>
        <w:t xml:space="preserve"> pada </w:t>
      </w:r>
      <w:proofErr w:type="spellStart"/>
      <w:r w:rsidRPr="00EF2090">
        <w:rPr>
          <w:rFonts w:ascii="Times New Roman" w:hAnsi="Times New Roman" w:cs="Times New Roman"/>
          <w:color w:val="000000"/>
          <w:sz w:val="20"/>
          <w:szCs w:val="20"/>
        </w:rPr>
        <w:t>tabel</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berikut</w:t>
      </w:r>
      <w:proofErr w:type="spellEnd"/>
      <w:r w:rsidRPr="00EF2090">
        <w:rPr>
          <w:rFonts w:ascii="Times New Roman" w:hAnsi="Times New Roman" w:cs="Times New Roman"/>
          <w:color w:val="000000"/>
          <w:sz w:val="20"/>
          <w:szCs w:val="20"/>
        </w:rPr>
        <w:t xml:space="preserve">. </w:t>
      </w:r>
    </w:p>
    <w:p w14:paraId="5D57882A" w14:textId="2759C096" w:rsidR="00EC08F2" w:rsidRPr="00EF2090" w:rsidRDefault="00EC08F2" w:rsidP="00EF2090">
      <w:pPr>
        <w:pStyle w:val="ListParagraph"/>
        <w:spacing w:after="0" w:line="240" w:lineRule="auto"/>
        <w:ind w:left="-90"/>
        <w:contextualSpacing w:val="0"/>
        <w:jc w:val="center"/>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Tabel 1. </w:t>
      </w:r>
      <w:proofErr w:type="spellStart"/>
      <w:r w:rsidRPr="00EF2090">
        <w:rPr>
          <w:rFonts w:ascii="Times New Roman" w:hAnsi="Times New Roman" w:cs="Times New Roman"/>
          <w:color w:val="000000"/>
          <w:sz w:val="20"/>
          <w:szCs w:val="20"/>
        </w:rPr>
        <w:t>Distribusi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Frekuensi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Berdasarkan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Kategori</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Usia</w:t>
      </w:r>
      <w:r w:rsidRPr="00EF2090">
        <w:rPr>
          <w:rFonts w:ascii="Times New Roman" w:hAnsi="Times New Roman" w:cs="Times New Roman"/>
          <w:color w:val="000000"/>
          <w:sz w:val="20"/>
          <w:szCs w:val="20"/>
        </w:rPr>
        <w:t xml:space="preserve"> Ibu Hamil</w:t>
      </w:r>
      <w:r w:rsidRPr="00EF2090">
        <w:rPr>
          <w:rFonts w:ascii="Times New Roman" w:hAnsi="Times New Roman" w:cs="Times New Roman"/>
          <w:color w:val="000000"/>
          <w:sz w:val="20"/>
          <w:szCs w:val="20"/>
          <w:lang w:val="id-ID"/>
        </w:rPr>
        <w:t xml:space="preserve"> pada Kelompok Intervensi dan Kelompok Kontrol di Kecamatan Soropia Kabupaten Konawe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1792"/>
        <w:gridCol w:w="1231"/>
        <w:gridCol w:w="1792"/>
        <w:gridCol w:w="1136"/>
      </w:tblGrid>
      <w:tr w:rsidR="00EC08F2" w:rsidRPr="00EF2090" w14:paraId="317FBE32" w14:textId="77777777" w:rsidTr="00D60CD0">
        <w:tc>
          <w:tcPr>
            <w:tcW w:w="2943" w:type="dxa"/>
            <w:vMerge w:val="restart"/>
            <w:vAlign w:val="center"/>
          </w:tcPr>
          <w:p w14:paraId="020FA587" w14:textId="77777777" w:rsidR="00EC08F2" w:rsidRPr="00EF2090" w:rsidRDefault="00EC08F2" w:rsidP="00EF2090">
            <w:pPr>
              <w:pStyle w:val="ListParagraph"/>
              <w:spacing w:after="0" w:line="240" w:lineRule="auto"/>
              <w:ind w:left="-10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U</w:t>
            </w:r>
            <w:r w:rsidRPr="00EF2090">
              <w:rPr>
                <w:rFonts w:ascii="Times New Roman" w:hAnsi="Times New Roman" w:cs="Times New Roman"/>
                <w:b/>
                <w:bCs/>
                <w:color w:val="000000"/>
                <w:sz w:val="20"/>
                <w:szCs w:val="20"/>
                <w:lang w:val="id-ID"/>
              </w:rPr>
              <w:t>sia</w:t>
            </w:r>
          </w:p>
        </w:tc>
        <w:tc>
          <w:tcPr>
            <w:tcW w:w="3023" w:type="dxa"/>
            <w:gridSpan w:val="2"/>
            <w:vAlign w:val="center"/>
          </w:tcPr>
          <w:p w14:paraId="2D4DDF98" w14:textId="77777777" w:rsidR="00EC08F2" w:rsidRPr="00EF2090" w:rsidRDefault="00EC08F2" w:rsidP="00EF2090">
            <w:pPr>
              <w:pStyle w:val="ListParagraph"/>
              <w:spacing w:after="0" w:line="240" w:lineRule="auto"/>
              <w:ind w:left="-16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Intervensi</w:t>
            </w:r>
          </w:p>
        </w:tc>
        <w:tc>
          <w:tcPr>
            <w:tcW w:w="2928" w:type="dxa"/>
            <w:gridSpan w:val="2"/>
            <w:vAlign w:val="center"/>
          </w:tcPr>
          <w:p w14:paraId="558B5C92" w14:textId="77777777" w:rsidR="00EC08F2" w:rsidRPr="00EF2090" w:rsidRDefault="00EC08F2" w:rsidP="00EF2090">
            <w:pPr>
              <w:pStyle w:val="ListParagraph"/>
              <w:spacing w:after="0" w:line="240" w:lineRule="auto"/>
              <w:ind w:left="-165"/>
              <w:contextualSpacing w:val="0"/>
              <w:jc w:val="center"/>
              <w:rPr>
                <w:rFonts w:ascii="Times New Roman" w:hAnsi="Times New Roman" w:cs="Times New Roman"/>
                <w:b/>
                <w:bCs/>
                <w:color w:val="000000"/>
                <w:sz w:val="20"/>
                <w:szCs w:val="20"/>
                <w:lang w:val="id-ID"/>
              </w:rPr>
            </w:pPr>
          </w:p>
          <w:p w14:paraId="1F87A2DD" w14:textId="7280E2D8" w:rsidR="00EC08F2" w:rsidRPr="00EF2090" w:rsidRDefault="00EC08F2" w:rsidP="00EF2090">
            <w:pPr>
              <w:pStyle w:val="ListParagraph"/>
              <w:spacing w:after="0" w:line="240" w:lineRule="auto"/>
              <w:ind w:left="-16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Kontrol</w:t>
            </w:r>
          </w:p>
        </w:tc>
      </w:tr>
      <w:tr w:rsidR="00EC08F2" w:rsidRPr="00EF2090" w14:paraId="231BC428" w14:textId="77777777" w:rsidTr="00D60CD0">
        <w:tc>
          <w:tcPr>
            <w:tcW w:w="2943" w:type="dxa"/>
            <w:vMerge/>
            <w:vAlign w:val="center"/>
          </w:tcPr>
          <w:p w14:paraId="0CB049B3" w14:textId="77777777" w:rsidR="00EC08F2" w:rsidRPr="00EF2090" w:rsidRDefault="00EC08F2" w:rsidP="00EF2090">
            <w:pPr>
              <w:pStyle w:val="ListParagraph"/>
              <w:spacing w:after="0" w:line="240" w:lineRule="auto"/>
              <w:contextualSpacing w:val="0"/>
              <w:jc w:val="center"/>
              <w:rPr>
                <w:rFonts w:ascii="Times New Roman" w:hAnsi="Times New Roman" w:cs="Times New Roman"/>
                <w:b/>
                <w:bCs/>
                <w:color w:val="000000"/>
                <w:sz w:val="20"/>
                <w:szCs w:val="20"/>
              </w:rPr>
            </w:pPr>
          </w:p>
        </w:tc>
        <w:tc>
          <w:tcPr>
            <w:tcW w:w="1792" w:type="dxa"/>
            <w:vAlign w:val="center"/>
          </w:tcPr>
          <w:p w14:paraId="62082115" w14:textId="77777777" w:rsidR="00EC08F2" w:rsidRPr="00EF2090" w:rsidRDefault="00EC08F2" w:rsidP="00EF2090">
            <w:pPr>
              <w:pStyle w:val="ListParagraph"/>
              <w:spacing w:after="0" w:line="240" w:lineRule="auto"/>
              <w:ind w:left="-75"/>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231" w:type="dxa"/>
            <w:vAlign w:val="center"/>
          </w:tcPr>
          <w:p w14:paraId="6CEA0049" w14:textId="77777777" w:rsidR="00EC08F2" w:rsidRPr="00EF2090" w:rsidRDefault="00EC08F2" w:rsidP="00EF2090">
            <w:pPr>
              <w:pStyle w:val="ListParagraph"/>
              <w:spacing w:after="0" w:line="240" w:lineRule="auto"/>
              <w:ind w:left="-7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vAlign w:val="center"/>
          </w:tcPr>
          <w:p w14:paraId="6819F2AB" w14:textId="77777777" w:rsidR="00EC08F2" w:rsidRPr="00EF2090" w:rsidRDefault="00EC08F2" w:rsidP="00EF2090">
            <w:pPr>
              <w:pStyle w:val="ListParagraph"/>
              <w:spacing w:after="0" w:line="240" w:lineRule="auto"/>
              <w:ind w:left="-75"/>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136" w:type="dxa"/>
            <w:vAlign w:val="center"/>
          </w:tcPr>
          <w:p w14:paraId="539C2AEC" w14:textId="77777777" w:rsidR="00EC08F2" w:rsidRPr="00EF2090" w:rsidRDefault="00EC08F2" w:rsidP="00EF2090">
            <w:pPr>
              <w:pStyle w:val="ListParagraph"/>
              <w:spacing w:after="0" w:line="240" w:lineRule="auto"/>
              <w:ind w:left="-75"/>
              <w:contextualSpacing w:val="0"/>
              <w:jc w:val="center"/>
              <w:rPr>
                <w:rFonts w:ascii="Times New Roman" w:hAnsi="Times New Roman" w:cs="Times New Roman"/>
                <w:b/>
                <w:bCs/>
                <w:color w:val="000000"/>
                <w:sz w:val="20"/>
                <w:szCs w:val="20"/>
              </w:rPr>
            </w:pPr>
          </w:p>
          <w:p w14:paraId="467F7797" w14:textId="5E6B40A7" w:rsidR="00EC08F2" w:rsidRPr="00EF2090" w:rsidRDefault="00EC08F2" w:rsidP="00EF2090">
            <w:pPr>
              <w:pStyle w:val="ListParagraph"/>
              <w:spacing w:after="0" w:line="240" w:lineRule="auto"/>
              <w:ind w:left="-7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2BDFE4D8" w14:textId="77777777" w:rsidTr="00D60CD0">
        <w:tc>
          <w:tcPr>
            <w:tcW w:w="2943" w:type="dxa"/>
            <w:vAlign w:val="center"/>
          </w:tcPr>
          <w:p w14:paraId="7B41065F"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 xml:space="preserve">22-25 </w:t>
            </w:r>
            <w:proofErr w:type="spellStart"/>
            <w:r w:rsidRPr="00EF2090">
              <w:rPr>
                <w:rFonts w:ascii="Times New Roman" w:hAnsi="Times New Roman" w:cs="Times New Roman"/>
                <w:color w:val="000000"/>
                <w:sz w:val="20"/>
                <w:szCs w:val="20"/>
              </w:rPr>
              <w:t>Tahun</w:t>
            </w:r>
            <w:proofErr w:type="spellEnd"/>
          </w:p>
        </w:tc>
        <w:tc>
          <w:tcPr>
            <w:tcW w:w="1792" w:type="dxa"/>
            <w:vAlign w:val="center"/>
          </w:tcPr>
          <w:p w14:paraId="089E7489"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10</w:t>
            </w:r>
          </w:p>
        </w:tc>
        <w:tc>
          <w:tcPr>
            <w:tcW w:w="1231" w:type="dxa"/>
            <w:vAlign w:val="center"/>
          </w:tcPr>
          <w:p w14:paraId="41E94F5C"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33,3</w:t>
            </w:r>
          </w:p>
        </w:tc>
        <w:tc>
          <w:tcPr>
            <w:tcW w:w="1792" w:type="dxa"/>
            <w:vAlign w:val="center"/>
          </w:tcPr>
          <w:p w14:paraId="2E9660FA"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10</w:t>
            </w:r>
          </w:p>
        </w:tc>
        <w:tc>
          <w:tcPr>
            <w:tcW w:w="1136" w:type="dxa"/>
            <w:vAlign w:val="center"/>
          </w:tcPr>
          <w:p w14:paraId="5A132784"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33,3</w:t>
            </w:r>
          </w:p>
        </w:tc>
      </w:tr>
      <w:tr w:rsidR="00EC08F2" w:rsidRPr="00EF2090" w14:paraId="498EE9A6" w14:textId="77777777" w:rsidTr="00D60CD0">
        <w:tc>
          <w:tcPr>
            <w:tcW w:w="2943" w:type="dxa"/>
            <w:vAlign w:val="center"/>
          </w:tcPr>
          <w:p w14:paraId="475B0FE7"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 xml:space="preserve">26-29 </w:t>
            </w:r>
            <w:proofErr w:type="spellStart"/>
            <w:r w:rsidRPr="00EF2090">
              <w:rPr>
                <w:rFonts w:ascii="Times New Roman" w:hAnsi="Times New Roman" w:cs="Times New Roman"/>
                <w:color w:val="000000"/>
                <w:sz w:val="20"/>
                <w:szCs w:val="20"/>
              </w:rPr>
              <w:t>Tahun</w:t>
            </w:r>
            <w:proofErr w:type="spellEnd"/>
          </w:p>
        </w:tc>
        <w:tc>
          <w:tcPr>
            <w:tcW w:w="1792" w:type="dxa"/>
            <w:vAlign w:val="center"/>
          </w:tcPr>
          <w:p w14:paraId="0B7DFE2B"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12</w:t>
            </w:r>
          </w:p>
        </w:tc>
        <w:tc>
          <w:tcPr>
            <w:tcW w:w="1231" w:type="dxa"/>
            <w:vAlign w:val="center"/>
          </w:tcPr>
          <w:p w14:paraId="7B8C64A6"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40,0</w:t>
            </w:r>
          </w:p>
        </w:tc>
        <w:tc>
          <w:tcPr>
            <w:tcW w:w="1792" w:type="dxa"/>
            <w:vAlign w:val="center"/>
          </w:tcPr>
          <w:p w14:paraId="53FE3AE0"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12</w:t>
            </w:r>
          </w:p>
        </w:tc>
        <w:tc>
          <w:tcPr>
            <w:tcW w:w="1136" w:type="dxa"/>
            <w:vAlign w:val="center"/>
          </w:tcPr>
          <w:p w14:paraId="5B2585E8"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40,0</w:t>
            </w:r>
          </w:p>
        </w:tc>
      </w:tr>
      <w:tr w:rsidR="00EC08F2" w:rsidRPr="00EF2090" w14:paraId="5341C6FF" w14:textId="77777777" w:rsidTr="00D60CD0">
        <w:tc>
          <w:tcPr>
            <w:tcW w:w="2943" w:type="dxa"/>
            <w:vAlign w:val="center"/>
          </w:tcPr>
          <w:p w14:paraId="0AA67361"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 xml:space="preserve">30-33 </w:t>
            </w:r>
            <w:proofErr w:type="spellStart"/>
            <w:r w:rsidRPr="00EF2090">
              <w:rPr>
                <w:rFonts w:ascii="Times New Roman" w:hAnsi="Times New Roman" w:cs="Times New Roman"/>
                <w:color w:val="000000"/>
                <w:sz w:val="20"/>
                <w:szCs w:val="20"/>
              </w:rPr>
              <w:t>Tahun</w:t>
            </w:r>
            <w:proofErr w:type="spellEnd"/>
          </w:p>
        </w:tc>
        <w:tc>
          <w:tcPr>
            <w:tcW w:w="1792" w:type="dxa"/>
            <w:vAlign w:val="center"/>
          </w:tcPr>
          <w:p w14:paraId="2EA4FD32"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231" w:type="dxa"/>
            <w:vAlign w:val="center"/>
          </w:tcPr>
          <w:p w14:paraId="0A924068"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c>
          <w:tcPr>
            <w:tcW w:w="1792" w:type="dxa"/>
            <w:vAlign w:val="center"/>
          </w:tcPr>
          <w:p w14:paraId="27BD9612"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136" w:type="dxa"/>
            <w:vAlign w:val="center"/>
          </w:tcPr>
          <w:p w14:paraId="2F330489"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r>
      <w:tr w:rsidR="00EC08F2" w:rsidRPr="00EF2090" w14:paraId="540D465C" w14:textId="77777777" w:rsidTr="00D60CD0">
        <w:tc>
          <w:tcPr>
            <w:tcW w:w="2943" w:type="dxa"/>
            <w:vAlign w:val="center"/>
          </w:tcPr>
          <w:p w14:paraId="1D7C0C91"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Total</w:t>
            </w:r>
          </w:p>
        </w:tc>
        <w:tc>
          <w:tcPr>
            <w:tcW w:w="1792" w:type="dxa"/>
            <w:vAlign w:val="center"/>
          </w:tcPr>
          <w:p w14:paraId="3AFAC7AE"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231" w:type="dxa"/>
            <w:vAlign w:val="center"/>
          </w:tcPr>
          <w:p w14:paraId="41CB301C"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c>
          <w:tcPr>
            <w:tcW w:w="1792" w:type="dxa"/>
            <w:vAlign w:val="center"/>
          </w:tcPr>
          <w:p w14:paraId="2B016A1B"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136" w:type="dxa"/>
            <w:vAlign w:val="center"/>
          </w:tcPr>
          <w:p w14:paraId="70504FAB" w14:textId="77777777" w:rsidR="00EC08F2" w:rsidRPr="00EF2090" w:rsidRDefault="00EC08F2" w:rsidP="00EF2090">
            <w:pPr>
              <w:autoSpaceDE w:val="0"/>
              <w:autoSpaceDN w:val="0"/>
              <w:adjustRightInd w:val="0"/>
              <w:spacing w:after="0" w:line="240" w:lineRule="auto"/>
              <w:ind w:left="-165" w:right="-15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r>
    </w:tbl>
    <w:p w14:paraId="1C511F5A" w14:textId="77777777" w:rsidR="00EC08F2" w:rsidRPr="00EF2090" w:rsidRDefault="00EC08F2" w:rsidP="00EF2090">
      <w:pPr>
        <w:pStyle w:val="ListParagraph"/>
        <w:spacing w:after="0" w:line="240" w:lineRule="auto"/>
        <w:ind w:left="0"/>
        <w:contextualSpacing w:val="0"/>
        <w:rPr>
          <w:rFonts w:ascii="Times New Roman" w:hAnsi="Times New Roman" w:cs="Times New Roman"/>
          <w:color w:val="000000"/>
          <w:sz w:val="20"/>
          <w:szCs w:val="20"/>
        </w:rPr>
      </w:pPr>
      <w:proofErr w:type="spellStart"/>
      <w:r w:rsidRPr="00EF2090">
        <w:rPr>
          <w:rFonts w:ascii="Times New Roman" w:hAnsi="Times New Roman" w:cs="Times New Roman"/>
          <w:b/>
          <w:bCs/>
          <w:color w:val="000000"/>
          <w:sz w:val="20"/>
          <w:szCs w:val="20"/>
        </w:rPr>
        <w:t>Sumber</w:t>
      </w:r>
      <w:proofErr w:type="spellEnd"/>
      <w:r w:rsidRPr="00EF2090">
        <w:rPr>
          <w:rFonts w:ascii="Times New Roman" w:hAnsi="Times New Roman" w:cs="Times New Roman"/>
          <w:b/>
          <w:bCs/>
          <w:color w:val="000000"/>
          <w:sz w:val="20"/>
          <w:szCs w:val="20"/>
        </w:rPr>
        <w:t>:</w:t>
      </w:r>
      <w:r w:rsidRPr="00EF2090">
        <w:rPr>
          <w:rFonts w:ascii="Times New Roman" w:hAnsi="Times New Roman" w:cs="Times New Roman"/>
          <w:color w:val="000000"/>
          <w:sz w:val="20"/>
          <w:szCs w:val="20"/>
        </w:rPr>
        <w:t xml:space="preserve"> Data Primer, 2026</w:t>
      </w:r>
    </w:p>
    <w:p w14:paraId="4C7664A3" w14:textId="287CCBB3" w:rsidR="00EC08F2" w:rsidRPr="00EF2090" w:rsidRDefault="00EC08F2" w:rsidP="00EF2090">
      <w:pPr>
        <w:spacing w:after="0" w:line="240" w:lineRule="auto"/>
        <w:ind w:firstLine="360"/>
        <w:jc w:val="both"/>
        <w:rPr>
          <w:rFonts w:ascii="Times New Roman" w:hAnsi="Times New Roman" w:cs="Times New Roman"/>
          <w:color w:val="000000"/>
          <w:sz w:val="20"/>
          <w:szCs w:val="20"/>
          <w:lang w:val="id-ID"/>
        </w:rPr>
      </w:pPr>
      <w:r w:rsidRPr="00EF2090">
        <w:rPr>
          <w:rFonts w:ascii="Times New Roman" w:hAnsi="Times New Roman" w:cs="Times New Roman"/>
          <w:color w:val="000000"/>
          <w:sz w:val="20"/>
          <w:szCs w:val="20"/>
        </w:rPr>
        <w:t xml:space="preserve">Tabel 1 </w:t>
      </w:r>
      <w:proofErr w:type="spellStart"/>
      <w:r w:rsidRPr="00EF2090">
        <w:rPr>
          <w:rFonts w:ascii="Times New Roman" w:hAnsi="Times New Roman" w:cs="Times New Roman"/>
          <w:color w:val="000000"/>
          <w:sz w:val="20"/>
          <w:szCs w:val="20"/>
        </w:rPr>
        <w:t>menunjukkan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distribusi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frekuensi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berdasarkan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kategori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usia</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ibu</w:t>
      </w:r>
      <w:proofErr w:type="spellEnd"/>
      <w:r w:rsidRPr="00EF2090">
        <w:rPr>
          <w:rFonts w:ascii="Times New Roman" w:hAnsi="Times New Roman" w:cs="Times New Roman"/>
          <w:color w:val="000000"/>
          <w:sz w:val="20"/>
          <w:szCs w:val="20"/>
        </w:rPr>
        <w:t xml:space="preserve"> pada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intervensi</w:t>
      </w:r>
      <w:proofErr w:type="spellEnd"/>
      <w:r w:rsidRPr="00EF2090">
        <w:rPr>
          <w:rFonts w:ascii="Times New Roman" w:hAnsi="Times New Roman" w:cs="Times New Roman"/>
          <w:color w:val="000000"/>
          <w:sz w:val="20"/>
          <w:szCs w:val="20"/>
        </w:rPr>
        <w:t xml:space="preserve"> dan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kontrol</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Diketahui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bahwa</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responden terbanyak</w:t>
      </w:r>
      <w:r w:rsidRPr="00EF2090">
        <w:rPr>
          <w:rFonts w:ascii="Times New Roman" w:hAnsi="Times New Roman" w:cs="Times New Roman"/>
          <w:color w:val="000000"/>
          <w:sz w:val="20"/>
          <w:szCs w:val="20"/>
        </w:rPr>
        <w:t xml:space="preserve"> pada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intervensi</w:t>
      </w:r>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maupun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kontrol</w:t>
      </w:r>
      <w:proofErr w:type="spellEnd"/>
      <w:r w:rsidRPr="00EF2090">
        <w:rPr>
          <w:rFonts w:ascii="Times New Roman" w:hAnsi="Times New Roman" w:cs="Times New Roman"/>
          <w:color w:val="000000"/>
          <w:sz w:val="20"/>
          <w:szCs w:val="20"/>
          <w:lang w:val="id-ID"/>
        </w:rPr>
        <w:t xml:space="preserve"> </w:t>
      </w:r>
      <w:proofErr w:type="spellStart"/>
      <w:r w:rsidRPr="00EF2090">
        <w:rPr>
          <w:rFonts w:ascii="Times New Roman" w:eastAsia="Times New Roman" w:hAnsi="Times New Roman" w:cs="Times New Roman"/>
          <w:sz w:val="20"/>
          <w:szCs w:val="20"/>
        </w:rPr>
        <w:t>yaitu</w:t>
      </w:r>
      <w:proofErr w:type="spellEnd"/>
      <w:r w:rsidRPr="00EF2090">
        <w:rPr>
          <w:rFonts w:ascii="Times New Roman" w:hAnsi="Times New Roman" w:cs="Times New Roman"/>
          <w:color w:val="000000"/>
          <w:sz w:val="20"/>
          <w:szCs w:val="20"/>
          <w:lang w:val="id-ID"/>
        </w:rPr>
        <w:t xml:space="preserve"> pada </w:t>
      </w:r>
      <w:r w:rsidRPr="00EF2090">
        <w:rPr>
          <w:rFonts w:ascii="Times New Roman" w:hAnsi="Times New Roman" w:cs="Times New Roman"/>
          <w:color w:val="000000"/>
          <w:sz w:val="20"/>
          <w:szCs w:val="20"/>
          <w:lang w:val="id-ID"/>
        </w:rPr>
        <w:lastRenderedPageBreak/>
        <w:t>kate</w:t>
      </w:r>
      <w:r w:rsidRPr="00EF2090">
        <w:rPr>
          <w:rFonts w:ascii="Times New Roman" w:hAnsi="Times New Roman" w:cs="Times New Roman"/>
          <w:color w:val="000000"/>
          <w:sz w:val="20"/>
          <w:szCs w:val="20"/>
        </w:rPr>
        <w:t>g</w:t>
      </w:r>
      <w:r w:rsidRPr="00EF2090">
        <w:rPr>
          <w:rFonts w:ascii="Times New Roman" w:hAnsi="Times New Roman" w:cs="Times New Roman"/>
          <w:color w:val="000000"/>
          <w:sz w:val="20"/>
          <w:szCs w:val="20"/>
          <w:lang w:val="id-ID"/>
        </w:rPr>
        <w:t xml:space="preserve">ori usia </w:t>
      </w:r>
      <w:r w:rsidRPr="00EF2090">
        <w:rPr>
          <w:rFonts w:ascii="Times New Roman" w:hAnsi="Times New Roman" w:cs="Times New Roman"/>
          <w:color w:val="000000"/>
          <w:sz w:val="20"/>
          <w:szCs w:val="20"/>
        </w:rPr>
        <w:t>26-29</w:t>
      </w:r>
      <w:r w:rsidRPr="00EF2090">
        <w:rPr>
          <w:rFonts w:ascii="Times New Roman" w:hAnsi="Times New Roman" w:cs="Times New Roman"/>
          <w:color w:val="000000"/>
          <w:sz w:val="20"/>
          <w:szCs w:val="20"/>
          <w:lang w:val="id-ID"/>
        </w:rPr>
        <w:t xml:space="preserve"> tahun </w:t>
      </w:r>
      <w:r w:rsidRPr="00EF2090">
        <w:rPr>
          <w:rFonts w:ascii="Times New Roman" w:hAnsi="Times New Roman" w:cs="Times New Roman"/>
          <w:color w:val="000000"/>
          <w:sz w:val="20"/>
          <w:szCs w:val="20"/>
        </w:rPr>
        <w:t xml:space="preserve">masing-masing </w:t>
      </w:r>
      <w:r w:rsidRPr="00EF2090">
        <w:rPr>
          <w:rFonts w:ascii="Times New Roman" w:hAnsi="Times New Roman" w:cs="Times New Roman"/>
          <w:color w:val="000000"/>
          <w:sz w:val="20"/>
          <w:szCs w:val="20"/>
          <w:lang w:val="id-ID"/>
        </w:rPr>
        <w:t xml:space="preserve">berjumlah </w:t>
      </w:r>
      <w:r w:rsidRPr="00EF2090">
        <w:rPr>
          <w:rFonts w:ascii="Times New Roman" w:hAnsi="Times New Roman" w:cs="Times New Roman"/>
          <w:color w:val="000000"/>
          <w:sz w:val="20"/>
          <w:szCs w:val="20"/>
        </w:rPr>
        <w:t>12</w:t>
      </w:r>
      <w:r w:rsidRPr="00EF2090">
        <w:rPr>
          <w:rFonts w:ascii="Times New Roman" w:hAnsi="Times New Roman" w:cs="Times New Roman"/>
          <w:color w:val="000000"/>
          <w:sz w:val="20"/>
          <w:szCs w:val="20"/>
          <w:lang w:val="id-ID"/>
        </w:rPr>
        <w:t xml:space="preserve"> responden (40,0%). Sedangkan </w:t>
      </w:r>
      <w:r w:rsidRPr="00EF2090">
        <w:rPr>
          <w:rFonts w:ascii="Times New Roman" w:hAnsi="Times New Roman" w:cs="Times New Roman"/>
          <w:color w:val="000000"/>
          <w:sz w:val="20"/>
          <w:szCs w:val="20"/>
        </w:rPr>
        <w:t xml:space="preserve">paling </w:t>
      </w:r>
      <w:proofErr w:type="spellStart"/>
      <w:r w:rsidRPr="00EF2090">
        <w:rPr>
          <w:rFonts w:ascii="Times New Roman" w:hAnsi="Times New Roman" w:cs="Times New Roman"/>
          <w:color w:val="000000"/>
          <w:sz w:val="20"/>
          <w:szCs w:val="20"/>
        </w:rPr>
        <w:t>sedikit</w:t>
      </w:r>
      <w:proofErr w:type="spellEnd"/>
      <w:r w:rsidRPr="00EF2090">
        <w:rPr>
          <w:rFonts w:ascii="Times New Roman" w:hAnsi="Times New Roman" w:cs="Times New Roman"/>
          <w:color w:val="000000"/>
          <w:sz w:val="20"/>
          <w:szCs w:val="20"/>
        </w:rPr>
        <w:t xml:space="preserve"> pada </w:t>
      </w:r>
      <w:proofErr w:type="spellStart"/>
      <w:r w:rsidRPr="00EF2090">
        <w:rPr>
          <w:rFonts w:ascii="Times New Roman" w:hAnsi="Times New Roman" w:cs="Times New Roman"/>
          <w:color w:val="000000"/>
          <w:sz w:val="20"/>
          <w:szCs w:val="20"/>
        </w:rPr>
        <w:t>usia</w:t>
      </w:r>
      <w:proofErr w:type="spellEnd"/>
      <w:r w:rsidRPr="00EF2090">
        <w:rPr>
          <w:rFonts w:ascii="Times New Roman" w:hAnsi="Times New Roman" w:cs="Times New Roman"/>
          <w:color w:val="000000"/>
          <w:sz w:val="20"/>
          <w:szCs w:val="20"/>
        </w:rPr>
        <w:t xml:space="preserve"> 30-33 </w:t>
      </w:r>
      <w:proofErr w:type="spellStart"/>
      <w:r w:rsidRPr="00EF2090">
        <w:rPr>
          <w:rFonts w:ascii="Times New Roman" w:hAnsi="Times New Roman" w:cs="Times New Roman"/>
          <w:color w:val="000000"/>
          <w:sz w:val="20"/>
          <w:szCs w:val="20"/>
        </w:rPr>
        <w:t>tahun</w:t>
      </w:r>
      <w:proofErr w:type="spellEnd"/>
      <w:r w:rsidRPr="00EF2090">
        <w:rPr>
          <w:rFonts w:ascii="Times New Roman" w:hAnsi="Times New Roman" w:cs="Times New Roman"/>
          <w:color w:val="000000"/>
          <w:sz w:val="20"/>
          <w:szCs w:val="20"/>
        </w:rPr>
        <w:t xml:space="preserve"> masing-masing </w:t>
      </w:r>
      <w:proofErr w:type="spellStart"/>
      <w:r w:rsidRPr="00EF2090">
        <w:rPr>
          <w:rFonts w:ascii="Times New Roman" w:hAnsi="Times New Roman" w:cs="Times New Roman"/>
          <w:color w:val="000000"/>
          <w:sz w:val="20"/>
          <w:szCs w:val="20"/>
        </w:rPr>
        <w:t>berjumlah</w:t>
      </w:r>
      <w:proofErr w:type="spellEnd"/>
      <w:r w:rsidRPr="00EF2090">
        <w:rPr>
          <w:rFonts w:ascii="Times New Roman" w:hAnsi="Times New Roman" w:cs="Times New Roman"/>
          <w:color w:val="000000"/>
          <w:sz w:val="20"/>
          <w:szCs w:val="20"/>
        </w:rPr>
        <w:t xml:space="preserve"> 8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(26,7%)</w:t>
      </w:r>
      <w:r w:rsidRPr="00EF2090">
        <w:rPr>
          <w:rFonts w:ascii="Times New Roman" w:hAnsi="Times New Roman" w:cs="Times New Roman"/>
          <w:color w:val="000000"/>
          <w:sz w:val="20"/>
          <w:szCs w:val="20"/>
          <w:lang w:val="id-ID"/>
        </w:rPr>
        <w:t>.</w:t>
      </w:r>
    </w:p>
    <w:p w14:paraId="338E19F7" w14:textId="5ADBB786" w:rsidR="00EC08F2" w:rsidRPr="00EF2090" w:rsidRDefault="00EC08F2" w:rsidP="00EF2090">
      <w:pPr>
        <w:spacing w:after="0" w:line="240" w:lineRule="auto"/>
        <w:ind w:firstLine="360"/>
        <w:jc w:val="both"/>
        <w:rPr>
          <w:rFonts w:ascii="Times New Roman" w:hAnsi="Times New Roman" w:cs="Times New Roman"/>
          <w:color w:val="000000"/>
          <w:sz w:val="20"/>
          <w:szCs w:val="20"/>
        </w:rPr>
      </w:pPr>
      <w:proofErr w:type="spellStart"/>
      <w:r w:rsidRPr="00EF2090">
        <w:rPr>
          <w:rFonts w:ascii="Times New Roman" w:hAnsi="Times New Roman" w:cs="Times New Roman"/>
          <w:color w:val="000000"/>
          <w:sz w:val="20"/>
          <w:szCs w:val="20"/>
        </w:rPr>
        <w:t>Usia</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kehamilan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terendah</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yakni</w:t>
      </w:r>
      <w:proofErr w:type="spellEnd"/>
      <w:r w:rsidRPr="00EF2090">
        <w:rPr>
          <w:rFonts w:ascii="Times New Roman" w:hAnsi="Times New Roman" w:cs="Times New Roman"/>
          <w:color w:val="000000"/>
          <w:sz w:val="20"/>
          <w:szCs w:val="20"/>
        </w:rPr>
        <w:t xml:space="preserve"> 22 </w:t>
      </w:r>
      <w:proofErr w:type="spellStart"/>
      <w:r w:rsidRPr="00EF2090">
        <w:rPr>
          <w:rFonts w:ascii="Times New Roman" w:hAnsi="Times New Roman" w:cs="Times New Roman"/>
          <w:color w:val="000000"/>
          <w:sz w:val="20"/>
          <w:szCs w:val="20"/>
        </w:rPr>
        <w:t>minggu</w:t>
      </w:r>
      <w:proofErr w:type="spellEnd"/>
      <w:r w:rsidRPr="00EF2090">
        <w:rPr>
          <w:rFonts w:ascii="Times New Roman" w:hAnsi="Times New Roman" w:cs="Times New Roman"/>
          <w:color w:val="000000"/>
          <w:sz w:val="20"/>
          <w:szCs w:val="20"/>
        </w:rPr>
        <w:t xml:space="preserve"> dan </w:t>
      </w:r>
      <w:proofErr w:type="spellStart"/>
      <w:r w:rsidRPr="00EF2090">
        <w:rPr>
          <w:rFonts w:ascii="Times New Roman" w:hAnsi="Times New Roman" w:cs="Times New Roman"/>
          <w:color w:val="000000"/>
          <w:sz w:val="20"/>
          <w:szCs w:val="20"/>
        </w:rPr>
        <w:t>usia</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kehamilan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tertinggi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yakni</w:t>
      </w:r>
      <w:proofErr w:type="spellEnd"/>
      <w:r w:rsidRPr="00EF2090">
        <w:rPr>
          <w:rFonts w:ascii="Times New Roman" w:hAnsi="Times New Roman" w:cs="Times New Roman"/>
          <w:color w:val="000000"/>
          <w:sz w:val="20"/>
          <w:szCs w:val="20"/>
        </w:rPr>
        <w:t xml:space="preserve"> 36 </w:t>
      </w:r>
      <w:proofErr w:type="spellStart"/>
      <w:r w:rsidRPr="00EF2090">
        <w:rPr>
          <w:rFonts w:ascii="Times New Roman" w:hAnsi="Times New Roman" w:cs="Times New Roman"/>
          <w:color w:val="000000"/>
          <w:sz w:val="20"/>
          <w:szCs w:val="20"/>
        </w:rPr>
        <w:t>minggu</w:t>
      </w:r>
      <w:proofErr w:type="spellEnd"/>
      <w:r w:rsidRPr="00EF2090">
        <w:rPr>
          <w:rFonts w:ascii="Times New Roman" w:hAnsi="Times New Roman" w:cs="Times New Roman"/>
          <w:color w:val="000000"/>
          <w:sz w:val="20"/>
          <w:szCs w:val="20"/>
        </w:rPr>
        <w:t xml:space="preserve">. Adapun </w:t>
      </w:r>
      <w:proofErr w:type="spellStart"/>
      <w:r w:rsidRPr="00EF2090">
        <w:rPr>
          <w:rFonts w:ascii="Times New Roman" w:hAnsi="Times New Roman" w:cs="Times New Roman"/>
          <w:color w:val="000000"/>
          <w:sz w:val="20"/>
          <w:szCs w:val="20"/>
        </w:rPr>
        <w:t>distribusi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frekuensi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karakteristik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berdasarkan</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 xml:space="preserve">usia </w:t>
      </w:r>
      <w:proofErr w:type="spellStart"/>
      <w:r w:rsidRPr="00EF2090">
        <w:rPr>
          <w:rFonts w:ascii="Times New Roman" w:hAnsi="Times New Roman" w:cs="Times New Roman"/>
          <w:color w:val="000000"/>
          <w:sz w:val="20"/>
          <w:szCs w:val="20"/>
        </w:rPr>
        <w:t>ibu</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terbagi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menjadi</w:t>
      </w:r>
      <w:proofErr w:type="spellEnd"/>
      <w:r w:rsidRPr="00EF2090">
        <w:rPr>
          <w:rFonts w:ascii="Times New Roman" w:hAnsi="Times New Roman" w:cs="Times New Roman"/>
          <w:color w:val="000000"/>
          <w:sz w:val="20"/>
          <w:szCs w:val="20"/>
        </w:rPr>
        <w:t xml:space="preserve"> 2 </w:t>
      </w:r>
      <w:proofErr w:type="spellStart"/>
      <w:r w:rsidRPr="00EF2090">
        <w:rPr>
          <w:rFonts w:ascii="Times New Roman" w:hAnsi="Times New Roman" w:cs="Times New Roman"/>
          <w:color w:val="000000"/>
          <w:sz w:val="20"/>
          <w:szCs w:val="20"/>
        </w:rPr>
        <w:t>kategori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yakni</w:t>
      </w:r>
      <w:proofErr w:type="spellEnd"/>
      <w:r w:rsidRPr="00EF2090">
        <w:rPr>
          <w:rFonts w:ascii="Times New Roman" w:hAnsi="Times New Roman" w:cs="Times New Roman"/>
          <w:color w:val="000000"/>
          <w:sz w:val="20"/>
          <w:szCs w:val="20"/>
        </w:rPr>
        <w:t xml:space="preserve"> trimester II (22-27 </w:t>
      </w:r>
      <w:proofErr w:type="spellStart"/>
      <w:r w:rsidRPr="00EF2090">
        <w:rPr>
          <w:rFonts w:ascii="Times New Roman" w:hAnsi="Times New Roman" w:cs="Times New Roman"/>
          <w:color w:val="000000"/>
          <w:sz w:val="20"/>
          <w:szCs w:val="20"/>
        </w:rPr>
        <w:t>minggu</w:t>
      </w:r>
      <w:proofErr w:type="spellEnd"/>
      <w:r w:rsidRPr="00EF2090">
        <w:rPr>
          <w:rFonts w:ascii="Times New Roman" w:hAnsi="Times New Roman" w:cs="Times New Roman"/>
          <w:color w:val="000000"/>
          <w:sz w:val="20"/>
          <w:szCs w:val="20"/>
        </w:rPr>
        <w:t xml:space="preserve">) dan trimester III (28-36 </w:t>
      </w:r>
      <w:proofErr w:type="spellStart"/>
      <w:r w:rsidRPr="00EF2090">
        <w:rPr>
          <w:rFonts w:ascii="Times New Roman" w:hAnsi="Times New Roman" w:cs="Times New Roman"/>
          <w:color w:val="000000"/>
          <w:sz w:val="20"/>
          <w:szCs w:val="20"/>
        </w:rPr>
        <w:t>minggu</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dapat</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dilihat</w:t>
      </w:r>
      <w:proofErr w:type="spellEnd"/>
      <w:r w:rsidRPr="00EF2090">
        <w:rPr>
          <w:rFonts w:ascii="Times New Roman" w:hAnsi="Times New Roman" w:cs="Times New Roman"/>
          <w:color w:val="000000"/>
          <w:sz w:val="20"/>
          <w:szCs w:val="20"/>
        </w:rPr>
        <w:t xml:space="preserve"> pada </w:t>
      </w:r>
      <w:proofErr w:type="spellStart"/>
      <w:r w:rsidRPr="00EF2090">
        <w:rPr>
          <w:rFonts w:ascii="Times New Roman" w:hAnsi="Times New Roman" w:cs="Times New Roman"/>
          <w:color w:val="000000"/>
          <w:sz w:val="20"/>
          <w:szCs w:val="20"/>
        </w:rPr>
        <w:t>tabel</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berikut</w:t>
      </w:r>
      <w:proofErr w:type="spellEnd"/>
      <w:r w:rsidRPr="00EF2090">
        <w:rPr>
          <w:rFonts w:ascii="Times New Roman" w:hAnsi="Times New Roman" w:cs="Times New Roman"/>
          <w:color w:val="000000"/>
          <w:sz w:val="20"/>
          <w:szCs w:val="20"/>
        </w:rPr>
        <w:t xml:space="preserve">. </w:t>
      </w:r>
    </w:p>
    <w:p w14:paraId="6D86EC33" w14:textId="3A1C7F06" w:rsidR="00EC08F2" w:rsidRPr="00EF2090" w:rsidRDefault="00EC08F2" w:rsidP="00EF2090">
      <w:pPr>
        <w:pStyle w:val="ListParagraph"/>
        <w:spacing w:after="0" w:line="240" w:lineRule="auto"/>
        <w:ind w:left="0"/>
        <w:contextualSpacing w:val="0"/>
        <w:jc w:val="center"/>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Tabel 2 </w:t>
      </w:r>
      <w:proofErr w:type="spellStart"/>
      <w:r w:rsidRPr="00EF2090">
        <w:rPr>
          <w:rFonts w:ascii="Times New Roman" w:hAnsi="Times New Roman" w:cs="Times New Roman"/>
          <w:color w:val="000000"/>
          <w:sz w:val="20"/>
          <w:szCs w:val="20"/>
        </w:rPr>
        <w:t>Distribusi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Frekuensi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Berdasarkan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Kategori</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Usia</w:t>
      </w:r>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Kehamilan</w:t>
      </w:r>
      <w:proofErr w:type="spellEnd"/>
      <w:r w:rsidRPr="00EF2090">
        <w:rPr>
          <w:rFonts w:ascii="Times New Roman" w:hAnsi="Times New Roman" w:cs="Times New Roman"/>
          <w:color w:val="000000"/>
          <w:sz w:val="20"/>
          <w:szCs w:val="20"/>
          <w:lang w:val="id-ID"/>
        </w:rPr>
        <w:t xml:space="preserve"> pada Ibu Hamil Kelompok Intervensi dan Kelompok Kontrol di Kecamatan Soropia Kabupaten Konawe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1792"/>
        <w:gridCol w:w="1231"/>
        <w:gridCol w:w="1792"/>
        <w:gridCol w:w="1136"/>
      </w:tblGrid>
      <w:tr w:rsidR="00EC08F2" w:rsidRPr="00EF2090" w14:paraId="5D3ADD4A" w14:textId="77777777" w:rsidTr="00D60CD0">
        <w:tc>
          <w:tcPr>
            <w:tcW w:w="2943" w:type="dxa"/>
            <w:vMerge w:val="restart"/>
            <w:vAlign w:val="center"/>
          </w:tcPr>
          <w:p w14:paraId="6C2047B4"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U</w:t>
            </w:r>
            <w:r w:rsidRPr="00EF2090">
              <w:rPr>
                <w:rFonts w:ascii="Times New Roman" w:hAnsi="Times New Roman" w:cs="Times New Roman"/>
                <w:b/>
                <w:bCs/>
                <w:color w:val="000000"/>
                <w:sz w:val="20"/>
                <w:szCs w:val="20"/>
                <w:lang w:val="id-ID"/>
              </w:rPr>
              <w:t>sia</w:t>
            </w:r>
            <w:r w:rsidRPr="00EF2090">
              <w:rPr>
                <w:rFonts w:ascii="Times New Roman" w:hAnsi="Times New Roman" w:cs="Times New Roman"/>
                <w:b/>
                <w:bCs/>
                <w:color w:val="000000"/>
                <w:sz w:val="20"/>
                <w:szCs w:val="20"/>
              </w:rPr>
              <w:t xml:space="preserve"> </w:t>
            </w:r>
            <w:proofErr w:type="spellStart"/>
            <w:r w:rsidRPr="00EF2090">
              <w:rPr>
                <w:rFonts w:ascii="Times New Roman" w:hAnsi="Times New Roman" w:cs="Times New Roman"/>
                <w:b/>
                <w:bCs/>
                <w:color w:val="000000"/>
                <w:sz w:val="20"/>
                <w:szCs w:val="20"/>
              </w:rPr>
              <w:t>Kehamilan</w:t>
            </w:r>
            <w:proofErr w:type="spellEnd"/>
          </w:p>
        </w:tc>
        <w:tc>
          <w:tcPr>
            <w:tcW w:w="3023" w:type="dxa"/>
            <w:gridSpan w:val="2"/>
            <w:vAlign w:val="center"/>
          </w:tcPr>
          <w:p w14:paraId="2D6BA2E0"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Intervensi</w:t>
            </w:r>
          </w:p>
        </w:tc>
        <w:tc>
          <w:tcPr>
            <w:tcW w:w="2928" w:type="dxa"/>
            <w:gridSpan w:val="2"/>
            <w:vAlign w:val="center"/>
          </w:tcPr>
          <w:p w14:paraId="27D512F6"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p>
          <w:p w14:paraId="1554472A" w14:textId="38FB9D7A"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Kontrol</w:t>
            </w:r>
          </w:p>
        </w:tc>
      </w:tr>
      <w:tr w:rsidR="00EC08F2" w:rsidRPr="00EF2090" w14:paraId="254D63EC" w14:textId="77777777" w:rsidTr="00D60CD0">
        <w:tc>
          <w:tcPr>
            <w:tcW w:w="2943" w:type="dxa"/>
            <w:vMerge/>
            <w:vAlign w:val="center"/>
          </w:tcPr>
          <w:p w14:paraId="36484137"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p>
        </w:tc>
        <w:tc>
          <w:tcPr>
            <w:tcW w:w="1792" w:type="dxa"/>
            <w:vAlign w:val="center"/>
          </w:tcPr>
          <w:p w14:paraId="0CFAB2F3"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231" w:type="dxa"/>
            <w:vAlign w:val="center"/>
          </w:tcPr>
          <w:p w14:paraId="08AFD133"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vAlign w:val="center"/>
          </w:tcPr>
          <w:p w14:paraId="5BF9387D"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136" w:type="dxa"/>
            <w:vAlign w:val="center"/>
          </w:tcPr>
          <w:p w14:paraId="02F8FEA3"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42A9771A" w14:textId="77777777" w:rsidTr="00D60CD0">
        <w:tc>
          <w:tcPr>
            <w:tcW w:w="2943" w:type="dxa"/>
            <w:vAlign w:val="center"/>
          </w:tcPr>
          <w:p w14:paraId="24FF0AC3" w14:textId="77777777" w:rsidR="00EC08F2" w:rsidRPr="00EF2090" w:rsidRDefault="00EC08F2" w:rsidP="00EF209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 xml:space="preserve">Trimester II (22-27 </w:t>
            </w:r>
            <w:proofErr w:type="spellStart"/>
            <w:r w:rsidRPr="00EF2090">
              <w:rPr>
                <w:rFonts w:ascii="Times New Roman" w:hAnsi="Times New Roman" w:cs="Times New Roman"/>
                <w:color w:val="000000"/>
                <w:sz w:val="20"/>
                <w:szCs w:val="20"/>
              </w:rPr>
              <w:t>Minggu</w:t>
            </w:r>
            <w:proofErr w:type="spellEnd"/>
            <w:r w:rsidRPr="00EF2090">
              <w:rPr>
                <w:rFonts w:ascii="Times New Roman" w:hAnsi="Times New Roman" w:cs="Times New Roman"/>
                <w:color w:val="000000"/>
                <w:sz w:val="20"/>
                <w:szCs w:val="20"/>
              </w:rPr>
              <w:t>)</w:t>
            </w:r>
          </w:p>
        </w:tc>
        <w:tc>
          <w:tcPr>
            <w:tcW w:w="1792" w:type="dxa"/>
            <w:vAlign w:val="center"/>
          </w:tcPr>
          <w:p w14:paraId="674CA3E5"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10</w:t>
            </w:r>
          </w:p>
        </w:tc>
        <w:tc>
          <w:tcPr>
            <w:tcW w:w="1231" w:type="dxa"/>
            <w:vAlign w:val="center"/>
          </w:tcPr>
          <w:p w14:paraId="023865DB"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33,3</w:t>
            </w:r>
          </w:p>
        </w:tc>
        <w:tc>
          <w:tcPr>
            <w:tcW w:w="1792" w:type="dxa"/>
            <w:vAlign w:val="center"/>
          </w:tcPr>
          <w:p w14:paraId="48A837FB"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10</w:t>
            </w:r>
          </w:p>
        </w:tc>
        <w:tc>
          <w:tcPr>
            <w:tcW w:w="1136" w:type="dxa"/>
            <w:vAlign w:val="center"/>
          </w:tcPr>
          <w:p w14:paraId="78788594"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33,3</w:t>
            </w:r>
          </w:p>
        </w:tc>
      </w:tr>
      <w:tr w:rsidR="00EC08F2" w:rsidRPr="00EF2090" w14:paraId="18444478" w14:textId="77777777" w:rsidTr="00D60CD0">
        <w:tc>
          <w:tcPr>
            <w:tcW w:w="2943" w:type="dxa"/>
            <w:vAlign w:val="center"/>
          </w:tcPr>
          <w:p w14:paraId="7A4AEF7E" w14:textId="77777777" w:rsidR="00EC08F2" w:rsidRPr="00EF2090" w:rsidRDefault="00EC08F2" w:rsidP="00EF209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 xml:space="preserve">Trimester III (28-36 </w:t>
            </w:r>
            <w:proofErr w:type="spellStart"/>
            <w:r w:rsidRPr="00EF2090">
              <w:rPr>
                <w:rFonts w:ascii="Times New Roman" w:hAnsi="Times New Roman" w:cs="Times New Roman"/>
                <w:color w:val="000000"/>
                <w:sz w:val="20"/>
                <w:szCs w:val="20"/>
              </w:rPr>
              <w:t>Minggu</w:t>
            </w:r>
            <w:proofErr w:type="spellEnd"/>
            <w:r w:rsidRPr="00EF2090">
              <w:rPr>
                <w:rFonts w:ascii="Times New Roman" w:hAnsi="Times New Roman" w:cs="Times New Roman"/>
                <w:color w:val="000000"/>
                <w:sz w:val="20"/>
                <w:szCs w:val="20"/>
              </w:rPr>
              <w:t>)</w:t>
            </w:r>
          </w:p>
        </w:tc>
        <w:tc>
          <w:tcPr>
            <w:tcW w:w="1792" w:type="dxa"/>
            <w:vAlign w:val="center"/>
          </w:tcPr>
          <w:p w14:paraId="27D2A6D1"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w:t>
            </w:r>
          </w:p>
        </w:tc>
        <w:tc>
          <w:tcPr>
            <w:tcW w:w="1231" w:type="dxa"/>
            <w:vAlign w:val="center"/>
          </w:tcPr>
          <w:p w14:paraId="57566515"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66,7</w:t>
            </w:r>
          </w:p>
        </w:tc>
        <w:tc>
          <w:tcPr>
            <w:tcW w:w="1792" w:type="dxa"/>
            <w:vAlign w:val="center"/>
          </w:tcPr>
          <w:p w14:paraId="2870C992"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w:t>
            </w:r>
          </w:p>
        </w:tc>
        <w:tc>
          <w:tcPr>
            <w:tcW w:w="1136" w:type="dxa"/>
            <w:vAlign w:val="center"/>
          </w:tcPr>
          <w:p w14:paraId="09F1B1F2"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66,7</w:t>
            </w:r>
          </w:p>
        </w:tc>
      </w:tr>
      <w:tr w:rsidR="00EC08F2" w:rsidRPr="00EF2090" w14:paraId="3517B62B" w14:textId="77777777" w:rsidTr="00D60CD0">
        <w:tc>
          <w:tcPr>
            <w:tcW w:w="2943" w:type="dxa"/>
            <w:vAlign w:val="center"/>
          </w:tcPr>
          <w:p w14:paraId="0E0361E0" w14:textId="77777777" w:rsidR="00EC08F2" w:rsidRPr="00EF2090" w:rsidRDefault="00EC08F2" w:rsidP="00EF2090">
            <w:pPr>
              <w:autoSpaceDE w:val="0"/>
              <w:autoSpaceDN w:val="0"/>
              <w:adjustRightInd w:val="0"/>
              <w:spacing w:after="0" w:line="240" w:lineRule="auto"/>
              <w:ind w:left="-15"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Total</w:t>
            </w:r>
          </w:p>
        </w:tc>
        <w:tc>
          <w:tcPr>
            <w:tcW w:w="1792" w:type="dxa"/>
            <w:vAlign w:val="center"/>
          </w:tcPr>
          <w:p w14:paraId="32CE7D48"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231" w:type="dxa"/>
            <w:vAlign w:val="center"/>
          </w:tcPr>
          <w:p w14:paraId="36A901C2"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c>
          <w:tcPr>
            <w:tcW w:w="1792" w:type="dxa"/>
            <w:vAlign w:val="center"/>
          </w:tcPr>
          <w:p w14:paraId="0CB537B6"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136" w:type="dxa"/>
            <w:vAlign w:val="center"/>
          </w:tcPr>
          <w:p w14:paraId="1F26F87E" w14:textId="77777777" w:rsidR="00EC08F2" w:rsidRPr="00EF2090" w:rsidRDefault="00EC08F2" w:rsidP="00EF2090">
            <w:pPr>
              <w:autoSpaceDE w:val="0"/>
              <w:autoSpaceDN w:val="0"/>
              <w:adjustRightInd w:val="0"/>
              <w:spacing w:after="0" w:line="240" w:lineRule="auto"/>
              <w:ind w:left="-15" w:right="312"/>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r>
    </w:tbl>
    <w:p w14:paraId="25F70CB8" w14:textId="77777777" w:rsidR="002E7E09" w:rsidRPr="00EF2090" w:rsidRDefault="00EC08F2" w:rsidP="00EF2090">
      <w:pPr>
        <w:pStyle w:val="ListParagraph"/>
        <w:spacing w:after="0" w:line="240" w:lineRule="auto"/>
        <w:ind w:left="0"/>
        <w:contextualSpacing w:val="0"/>
        <w:rPr>
          <w:rFonts w:ascii="Times New Roman" w:hAnsi="Times New Roman" w:cs="Times New Roman"/>
          <w:color w:val="000000"/>
          <w:sz w:val="20"/>
          <w:szCs w:val="20"/>
        </w:rPr>
      </w:pPr>
      <w:proofErr w:type="spellStart"/>
      <w:r w:rsidRPr="00EF2090">
        <w:rPr>
          <w:rFonts w:ascii="Times New Roman" w:hAnsi="Times New Roman" w:cs="Times New Roman"/>
          <w:b/>
          <w:bCs/>
          <w:color w:val="000000"/>
          <w:sz w:val="20"/>
          <w:szCs w:val="20"/>
        </w:rPr>
        <w:t>Sumber</w:t>
      </w:r>
      <w:proofErr w:type="spellEnd"/>
      <w:r w:rsidRPr="00EF2090">
        <w:rPr>
          <w:rFonts w:ascii="Times New Roman" w:hAnsi="Times New Roman" w:cs="Times New Roman"/>
          <w:b/>
          <w:bCs/>
          <w:color w:val="000000"/>
          <w:sz w:val="20"/>
          <w:szCs w:val="20"/>
        </w:rPr>
        <w:t>:</w:t>
      </w:r>
      <w:r w:rsidRPr="00EF2090">
        <w:rPr>
          <w:rFonts w:ascii="Times New Roman" w:hAnsi="Times New Roman" w:cs="Times New Roman"/>
          <w:color w:val="000000"/>
          <w:sz w:val="20"/>
          <w:szCs w:val="20"/>
        </w:rPr>
        <w:t xml:space="preserve"> Data Primer, 2026</w:t>
      </w:r>
    </w:p>
    <w:p w14:paraId="45CF0D1D" w14:textId="05D70C14" w:rsidR="00EC08F2" w:rsidRPr="00EF2090" w:rsidRDefault="00EC08F2" w:rsidP="00EF2090">
      <w:pPr>
        <w:pStyle w:val="ListParagraph"/>
        <w:spacing w:after="0" w:line="240" w:lineRule="auto"/>
        <w:ind w:left="0" w:firstLine="360"/>
        <w:contextualSpacing w:val="0"/>
        <w:jc w:val="both"/>
        <w:rPr>
          <w:rFonts w:ascii="Times New Roman" w:hAnsi="Times New Roman" w:cs="Times New Roman"/>
          <w:color w:val="000000"/>
          <w:sz w:val="20"/>
          <w:szCs w:val="20"/>
        </w:rPr>
      </w:pPr>
      <w:r w:rsidRPr="00EF2090">
        <w:rPr>
          <w:rFonts w:ascii="Times New Roman" w:hAnsi="Times New Roman" w:cs="Times New Roman"/>
          <w:color w:val="000000"/>
          <w:sz w:val="20"/>
          <w:szCs w:val="20"/>
        </w:rPr>
        <w:t xml:space="preserve">Tabel 2 </w:t>
      </w:r>
      <w:proofErr w:type="spellStart"/>
      <w:r w:rsidRPr="00EF2090">
        <w:rPr>
          <w:rFonts w:ascii="Times New Roman" w:hAnsi="Times New Roman" w:cs="Times New Roman"/>
          <w:color w:val="000000"/>
          <w:sz w:val="20"/>
          <w:szCs w:val="20"/>
        </w:rPr>
        <w:t>menunjukkan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distribusi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frekuensi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berdasarkan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kategori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usia</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kehamilan</w:t>
      </w:r>
      <w:proofErr w:type="spellEnd"/>
      <w:r w:rsidRPr="00EF2090">
        <w:rPr>
          <w:rFonts w:ascii="Times New Roman" w:hAnsi="Times New Roman" w:cs="Times New Roman"/>
          <w:color w:val="000000"/>
          <w:sz w:val="20"/>
          <w:szCs w:val="20"/>
        </w:rPr>
        <w:t xml:space="preserve"> pada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intervensi</w:t>
      </w:r>
      <w:proofErr w:type="spellEnd"/>
      <w:r w:rsidRPr="00EF2090">
        <w:rPr>
          <w:rFonts w:ascii="Times New Roman" w:hAnsi="Times New Roman" w:cs="Times New Roman"/>
          <w:color w:val="000000"/>
          <w:sz w:val="20"/>
          <w:szCs w:val="20"/>
        </w:rPr>
        <w:t xml:space="preserve"> dan </w:t>
      </w:r>
      <w:proofErr w:type="spellStart"/>
      <w:r w:rsidRPr="00EF2090">
        <w:rPr>
          <w:rFonts w:ascii="Times New Roman" w:eastAsia="Times New Roman" w:hAnsi="Times New Roman" w:cs="Times New Roman"/>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kontrol</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Diketahui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bahwa</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responden terbanyak</w:t>
      </w:r>
      <w:r w:rsidRPr="00EF2090">
        <w:rPr>
          <w:rFonts w:ascii="Times New Roman" w:hAnsi="Times New Roman" w:cs="Times New Roman"/>
          <w:color w:val="000000"/>
          <w:sz w:val="20"/>
          <w:szCs w:val="20"/>
        </w:rPr>
        <w:t xml:space="preserve"> pada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intervensi</w:t>
      </w:r>
      <w:r w:rsidRPr="00EF2090">
        <w:rPr>
          <w:rFonts w:ascii="Times New Roman" w:hAnsi="Times New Roman" w:cs="Times New Roman"/>
          <w:color w:val="000000"/>
          <w:sz w:val="20"/>
          <w:szCs w:val="20"/>
        </w:rPr>
        <w:t xml:space="preserve"> </w:t>
      </w:r>
      <w:proofErr w:type="spellStart"/>
      <w:r w:rsidRPr="00EF2090">
        <w:rPr>
          <w:rFonts w:ascii="Times New Roman" w:eastAsia="Times New Roman" w:hAnsi="Times New Roman" w:cs="Times New Roman"/>
          <w:sz w:val="20"/>
          <w:szCs w:val="20"/>
        </w:rPr>
        <w:t>maupun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kontrol</w:t>
      </w:r>
      <w:proofErr w:type="spellEnd"/>
      <w:r w:rsidRPr="00EF2090">
        <w:rPr>
          <w:rFonts w:ascii="Times New Roman" w:hAnsi="Times New Roman" w:cs="Times New Roman"/>
          <w:color w:val="000000"/>
          <w:sz w:val="20"/>
          <w:szCs w:val="20"/>
          <w:lang w:val="id-ID"/>
        </w:rPr>
        <w:t xml:space="preserve"> yaitu memiliki usia kehamilan pada trimester III (28-36 minggu) </w:t>
      </w:r>
      <w:r w:rsidRPr="00EF2090">
        <w:rPr>
          <w:rFonts w:ascii="Times New Roman" w:hAnsi="Times New Roman" w:cs="Times New Roman"/>
          <w:color w:val="000000"/>
          <w:sz w:val="20"/>
          <w:szCs w:val="20"/>
        </w:rPr>
        <w:t xml:space="preserve">masing-masing </w:t>
      </w:r>
      <w:r w:rsidRPr="00EF2090">
        <w:rPr>
          <w:rFonts w:ascii="Times New Roman" w:hAnsi="Times New Roman" w:cs="Times New Roman"/>
          <w:color w:val="000000"/>
          <w:sz w:val="20"/>
          <w:szCs w:val="20"/>
          <w:lang w:val="id-ID"/>
        </w:rPr>
        <w:t xml:space="preserve">berjumlah </w:t>
      </w:r>
      <w:r w:rsidRPr="00EF2090">
        <w:rPr>
          <w:rFonts w:ascii="Times New Roman" w:hAnsi="Times New Roman" w:cs="Times New Roman"/>
          <w:color w:val="000000"/>
          <w:sz w:val="20"/>
          <w:szCs w:val="20"/>
        </w:rPr>
        <w:t>20</w:t>
      </w:r>
      <w:r w:rsidRPr="00EF2090">
        <w:rPr>
          <w:rFonts w:ascii="Times New Roman" w:hAnsi="Times New Roman" w:cs="Times New Roman"/>
          <w:color w:val="000000"/>
          <w:sz w:val="20"/>
          <w:szCs w:val="20"/>
          <w:lang w:val="id-ID"/>
        </w:rPr>
        <w:t xml:space="preserve"> responden (66,7%). Sedangkan pada usia kehamilan trimester II (22-27 minggu) masing-masing sebanyak 10 responden (33,3%).</w:t>
      </w:r>
    </w:p>
    <w:p w14:paraId="5C219CDB" w14:textId="6A859113" w:rsidR="00EC08F2" w:rsidRPr="00EF2090" w:rsidRDefault="00EC08F2" w:rsidP="00EF2090">
      <w:pPr>
        <w:spacing w:after="0" w:line="240" w:lineRule="auto"/>
        <w:ind w:firstLine="360"/>
        <w:jc w:val="both"/>
        <w:rPr>
          <w:rFonts w:ascii="Times New Roman" w:hAnsi="Times New Roman" w:cs="Times New Roman"/>
          <w:color w:val="000000"/>
          <w:sz w:val="20"/>
          <w:szCs w:val="20"/>
        </w:rPr>
      </w:pPr>
      <w:proofErr w:type="spellStart"/>
      <w:r w:rsidRPr="00EF2090">
        <w:rPr>
          <w:rFonts w:ascii="Times New Roman" w:hAnsi="Times New Roman" w:cs="Times New Roman"/>
          <w:color w:val="000000"/>
          <w:sz w:val="20"/>
          <w:szCs w:val="20"/>
        </w:rPr>
        <w:t>Distribusi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frekuensi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karakteristik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berdasarkan</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gravida</w:t>
      </w:r>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dapat</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dilihat</w:t>
      </w:r>
      <w:proofErr w:type="spellEnd"/>
      <w:r w:rsidRPr="00EF2090">
        <w:rPr>
          <w:rFonts w:ascii="Times New Roman" w:hAnsi="Times New Roman" w:cs="Times New Roman"/>
          <w:color w:val="000000"/>
          <w:sz w:val="20"/>
          <w:szCs w:val="20"/>
        </w:rPr>
        <w:t xml:space="preserve"> pada </w:t>
      </w:r>
      <w:proofErr w:type="spellStart"/>
      <w:r w:rsidRPr="00EF2090">
        <w:rPr>
          <w:rFonts w:ascii="Times New Roman" w:hAnsi="Times New Roman" w:cs="Times New Roman"/>
          <w:color w:val="000000"/>
          <w:sz w:val="20"/>
          <w:szCs w:val="20"/>
        </w:rPr>
        <w:t>tabel</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berikut</w:t>
      </w:r>
      <w:proofErr w:type="spellEnd"/>
      <w:r w:rsidRPr="00EF2090">
        <w:rPr>
          <w:rFonts w:ascii="Times New Roman" w:hAnsi="Times New Roman" w:cs="Times New Roman"/>
          <w:color w:val="000000"/>
          <w:sz w:val="20"/>
          <w:szCs w:val="20"/>
        </w:rPr>
        <w:t>.</w:t>
      </w:r>
    </w:p>
    <w:p w14:paraId="108B7320"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Tabel </w:t>
      </w:r>
      <w:r w:rsidRPr="00EF2090">
        <w:rPr>
          <w:rFonts w:ascii="Times New Roman" w:hAnsi="Times New Roman" w:cs="Times New Roman"/>
          <w:color w:val="000000"/>
          <w:sz w:val="20"/>
          <w:szCs w:val="20"/>
        </w:rPr>
        <w:t xml:space="preserve">3 </w:t>
      </w:r>
      <w:proofErr w:type="spellStart"/>
      <w:r w:rsidRPr="00EF2090">
        <w:rPr>
          <w:rFonts w:ascii="Times New Roman" w:hAnsi="Times New Roman" w:cs="Times New Roman"/>
          <w:color w:val="000000"/>
          <w:sz w:val="20"/>
          <w:szCs w:val="20"/>
        </w:rPr>
        <w:t>Distribusi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Frekuensi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Berdasarkan</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Gravida pada Ibu Hamil Kelompok Intervensi dan Kelompok Kontrol di Kecamatan Soropia Kabupaten Konawe</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8"/>
        <w:gridCol w:w="1790"/>
        <w:gridCol w:w="1396"/>
        <w:gridCol w:w="1790"/>
        <w:gridCol w:w="1736"/>
      </w:tblGrid>
      <w:tr w:rsidR="00EC08F2" w:rsidRPr="00EF2090" w14:paraId="7677F97F" w14:textId="77777777" w:rsidTr="00D60CD0">
        <w:tc>
          <w:tcPr>
            <w:tcW w:w="2551" w:type="dxa"/>
            <w:vMerge w:val="restart"/>
            <w:vAlign w:val="center"/>
          </w:tcPr>
          <w:p w14:paraId="50CC45E0"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Gravida</w:t>
            </w:r>
          </w:p>
        </w:tc>
        <w:tc>
          <w:tcPr>
            <w:tcW w:w="3189" w:type="dxa"/>
            <w:gridSpan w:val="2"/>
            <w:vAlign w:val="center"/>
          </w:tcPr>
          <w:p w14:paraId="47A18581"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Intervensi</w:t>
            </w:r>
          </w:p>
        </w:tc>
        <w:tc>
          <w:tcPr>
            <w:tcW w:w="3530" w:type="dxa"/>
            <w:gridSpan w:val="2"/>
          </w:tcPr>
          <w:p w14:paraId="1A8B8B9E"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Kontrol</w:t>
            </w:r>
          </w:p>
        </w:tc>
      </w:tr>
      <w:tr w:rsidR="00EC08F2" w:rsidRPr="00EF2090" w14:paraId="63D2EA25" w14:textId="77777777" w:rsidTr="00D60CD0">
        <w:tc>
          <w:tcPr>
            <w:tcW w:w="2551" w:type="dxa"/>
            <w:vMerge/>
            <w:vAlign w:val="center"/>
          </w:tcPr>
          <w:p w14:paraId="73AB79D1"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p>
        </w:tc>
        <w:tc>
          <w:tcPr>
            <w:tcW w:w="1792" w:type="dxa"/>
            <w:vAlign w:val="center"/>
          </w:tcPr>
          <w:p w14:paraId="146D2A5C"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397" w:type="dxa"/>
            <w:vAlign w:val="center"/>
          </w:tcPr>
          <w:p w14:paraId="3AFEC066"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tcPr>
          <w:p w14:paraId="5A27CCA4"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738" w:type="dxa"/>
          </w:tcPr>
          <w:p w14:paraId="43E28346" w14:textId="77777777" w:rsidR="00EC08F2" w:rsidRPr="00EF2090" w:rsidRDefault="00EC08F2" w:rsidP="00EF209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21681491" w14:textId="77777777" w:rsidTr="00D60CD0">
        <w:tc>
          <w:tcPr>
            <w:tcW w:w="2551" w:type="dxa"/>
            <w:vAlign w:val="center"/>
          </w:tcPr>
          <w:p w14:paraId="2D6D85DA"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w:t>
            </w:r>
          </w:p>
        </w:tc>
        <w:tc>
          <w:tcPr>
            <w:tcW w:w="1792" w:type="dxa"/>
          </w:tcPr>
          <w:p w14:paraId="5DB4D210"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397" w:type="dxa"/>
          </w:tcPr>
          <w:p w14:paraId="7CEB8FCB"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c>
          <w:tcPr>
            <w:tcW w:w="1792" w:type="dxa"/>
          </w:tcPr>
          <w:p w14:paraId="73F852BB"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738" w:type="dxa"/>
          </w:tcPr>
          <w:p w14:paraId="188AD708"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r>
      <w:tr w:rsidR="00EC08F2" w:rsidRPr="00EF2090" w14:paraId="54C4F281" w14:textId="77777777" w:rsidTr="00D60CD0">
        <w:tc>
          <w:tcPr>
            <w:tcW w:w="2551" w:type="dxa"/>
            <w:vAlign w:val="center"/>
          </w:tcPr>
          <w:p w14:paraId="30E9BD2B"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792" w:type="dxa"/>
          </w:tcPr>
          <w:p w14:paraId="120AE0D5"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11</w:t>
            </w:r>
          </w:p>
        </w:tc>
        <w:tc>
          <w:tcPr>
            <w:tcW w:w="1397" w:type="dxa"/>
          </w:tcPr>
          <w:p w14:paraId="4660066C"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36,7</w:t>
            </w:r>
          </w:p>
        </w:tc>
        <w:tc>
          <w:tcPr>
            <w:tcW w:w="1792" w:type="dxa"/>
          </w:tcPr>
          <w:p w14:paraId="6CE33C2B"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12</w:t>
            </w:r>
          </w:p>
        </w:tc>
        <w:tc>
          <w:tcPr>
            <w:tcW w:w="1738" w:type="dxa"/>
          </w:tcPr>
          <w:p w14:paraId="64881CC7"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40,0</w:t>
            </w:r>
          </w:p>
        </w:tc>
      </w:tr>
      <w:tr w:rsidR="00EC08F2" w:rsidRPr="00EF2090" w14:paraId="00D9F9F0" w14:textId="77777777" w:rsidTr="00D60CD0">
        <w:tc>
          <w:tcPr>
            <w:tcW w:w="2551" w:type="dxa"/>
            <w:vAlign w:val="center"/>
          </w:tcPr>
          <w:p w14:paraId="22983481"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w:t>
            </w:r>
          </w:p>
        </w:tc>
        <w:tc>
          <w:tcPr>
            <w:tcW w:w="1792" w:type="dxa"/>
          </w:tcPr>
          <w:p w14:paraId="4422F315"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9</w:t>
            </w:r>
          </w:p>
        </w:tc>
        <w:tc>
          <w:tcPr>
            <w:tcW w:w="1397" w:type="dxa"/>
          </w:tcPr>
          <w:p w14:paraId="0BD44BA4"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30,0</w:t>
            </w:r>
          </w:p>
        </w:tc>
        <w:tc>
          <w:tcPr>
            <w:tcW w:w="1792" w:type="dxa"/>
          </w:tcPr>
          <w:p w14:paraId="6A669257"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738" w:type="dxa"/>
          </w:tcPr>
          <w:p w14:paraId="7C09038C"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r>
      <w:tr w:rsidR="00EC08F2" w:rsidRPr="00EF2090" w14:paraId="03044C02" w14:textId="77777777" w:rsidTr="00D60CD0">
        <w:tc>
          <w:tcPr>
            <w:tcW w:w="2551" w:type="dxa"/>
            <w:vAlign w:val="center"/>
          </w:tcPr>
          <w:p w14:paraId="45562B34"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w:t>
            </w:r>
          </w:p>
        </w:tc>
        <w:tc>
          <w:tcPr>
            <w:tcW w:w="1792" w:type="dxa"/>
          </w:tcPr>
          <w:p w14:paraId="15C43A84"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397" w:type="dxa"/>
          </w:tcPr>
          <w:p w14:paraId="2405A9FB"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c>
          <w:tcPr>
            <w:tcW w:w="1792" w:type="dxa"/>
          </w:tcPr>
          <w:p w14:paraId="0856B55D"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738" w:type="dxa"/>
          </w:tcPr>
          <w:p w14:paraId="01786696"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r>
      <w:tr w:rsidR="00EC08F2" w:rsidRPr="00EF2090" w14:paraId="59BA2183" w14:textId="77777777" w:rsidTr="00D60CD0">
        <w:tc>
          <w:tcPr>
            <w:tcW w:w="2551" w:type="dxa"/>
            <w:vAlign w:val="center"/>
          </w:tcPr>
          <w:p w14:paraId="56E48F17"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Total</w:t>
            </w:r>
          </w:p>
        </w:tc>
        <w:tc>
          <w:tcPr>
            <w:tcW w:w="1792" w:type="dxa"/>
          </w:tcPr>
          <w:p w14:paraId="19524AB2"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397" w:type="dxa"/>
          </w:tcPr>
          <w:p w14:paraId="05085806"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c>
          <w:tcPr>
            <w:tcW w:w="1792" w:type="dxa"/>
          </w:tcPr>
          <w:p w14:paraId="2C258AFD"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738" w:type="dxa"/>
          </w:tcPr>
          <w:p w14:paraId="3751D737" w14:textId="77777777" w:rsidR="00EC08F2" w:rsidRPr="00EF2090" w:rsidRDefault="00EC08F2" w:rsidP="00EF2090">
            <w:pPr>
              <w:autoSpaceDE w:val="0"/>
              <w:autoSpaceDN w:val="0"/>
              <w:adjustRightInd w:val="0"/>
              <w:spacing w:after="0" w:line="240" w:lineRule="auto"/>
              <w:ind w:left="60"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r>
    </w:tbl>
    <w:p w14:paraId="7465AC22" w14:textId="77777777" w:rsidR="002E7E09" w:rsidRPr="00EF2090" w:rsidRDefault="00EC08F2" w:rsidP="00EF2090">
      <w:pPr>
        <w:pStyle w:val="ListParagraph"/>
        <w:spacing w:after="0" w:line="240" w:lineRule="auto"/>
        <w:ind w:left="0"/>
        <w:contextualSpacing w:val="0"/>
        <w:rPr>
          <w:rFonts w:ascii="Times New Roman" w:hAnsi="Times New Roman" w:cs="Times New Roman"/>
          <w:color w:val="000000"/>
          <w:sz w:val="20"/>
          <w:szCs w:val="20"/>
        </w:rPr>
      </w:pPr>
      <w:proofErr w:type="spellStart"/>
      <w:r w:rsidRPr="00EF2090">
        <w:rPr>
          <w:rFonts w:ascii="Times New Roman" w:hAnsi="Times New Roman" w:cs="Times New Roman"/>
          <w:b/>
          <w:bCs/>
          <w:color w:val="000000"/>
          <w:sz w:val="20"/>
          <w:szCs w:val="20"/>
        </w:rPr>
        <w:t>Sumber</w:t>
      </w:r>
      <w:proofErr w:type="spellEnd"/>
      <w:r w:rsidRPr="00EF2090">
        <w:rPr>
          <w:rFonts w:ascii="Times New Roman" w:hAnsi="Times New Roman" w:cs="Times New Roman"/>
          <w:b/>
          <w:bCs/>
          <w:color w:val="000000"/>
          <w:sz w:val="20"/>
          <w:szCs w:val="20"/>
        </w:rPr>
        <w:t>:</w:t>
      </w:r>
      <w:r w:rsidRPr="00EF2090">
        <w:rPr>
          <w:rFonts w:ascii="Times New Roman" w:hAnsi="Times New Roman" w:cs="Times New Roman"/>
          <w:color w:val="000000"/>
          <w:sz w:val="20"/>
          <w:szCs w:val="20"/>
        </w:rPr>
        <w:t xml:space="preserve"> Data Primer, 2026</w:t>
      </w:r>
    </w:p>
    <w:p w14:paraId="43AFF103" w14:textId="00D7DDD4" w:rsidR="00EC08F2" w:rsidRPr="00EF2090" w:rsidRDefault="00EC08F2" w:rsidP="00EF2090">
      <w:pPr>
        <w:pStyle w:val="ListParagraph"/>
        <w:spacing w:after="0" w:line="240" w:lineRule="auto"/>
        <w:ind w:left="0" w:firstLine="720"/>
        <w:contextualSpacing w:val="0"/>
        <w:jc w:val="both"/>
        <w:rPr>
          <w:rFonts w:ascii="Times New Roman" w:hAnsi="Times New Roman" w:cs="Times New Roman"/>
          <w:color w:val="000000"/>
          <w:sz w:val="20"/>
          <w:szCs w:val="20"/>
        </w:rPr>
      </w:pPr>
      <w:r w:rsidRPr="00EF2090">
        <w:rPr>
          <w:rFonts w:ascii="Times New Roman" w:hAnsi="Times New Roman" w:cs="Times New Roman"/>
          <w:color w:val="000000"/>
          <w:sz w:val="20"/>
          <w:szCs w:val="20"/>
        </w:rPr>
        <w:t xml:space="preserve">Tabel 3 </w:t>
      </w:r>
      <w:r w:rsidRPr="00EF2090">
        <w:rPr>
          <w:rFonts w:ascii="Times New Roman" w:hAnsi="Times New Roman" w:cs="Times New Roman"/>
          <w:color w:val="000000"/>
          <w:sz w:val="20"/>
          <w:szCs w:val="20"/>
          <w:lang w:val="id-ID"/>
        </w:rPr>
        <w:t>menunjukkan</w:t>
      </w:r>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bahwa</w:t>
      </w:r>
      <w:proofErr w:type="spellEnd"/>
      <w:r w:rsidRPr="00EF2090">
        <w:rPr>
          <w:rFonts w:ascii="Times New Roman" w:hAnsi="Times New Roman" w:cs="Times New Roman"/>
          <w:color w:val="000000"/>
          <w:sz w:val="20"/>
          <w:szCs w:val="20"/>
        </w:rPr>
        <w:t xml:space="preserve"> gravida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terdiri</w:t>
      </w:r>
      <w:proofErr w:type="spellEnd"/>
      <w:r w:rsidRPr="00EF2090">
        <w:rPr>
          <w:rFonts w:ascii="Times New Roman" w:hAnsi="Times New Roman" w:cs="Times New Roman"/>
          <w:color w:val="000000"/>
          <w:sz w:val="20"/>
          <w:szCs w:val="20"/>
        </w:rPr>
        <w:t xml:space="preserve"> gravida 1,2,3, dan 4. </w:t>
      </w:r>
      <w:r w:rsidRPr="00EF2090">
        <w:rPr>
          <w:rFonts w:ascii="Times New Roman" w:hAnsi="Times New Roman" w:cs="Times New Roman"/>
          <w:color w:val="000000"/>
          <w:sz w:val="20"/>
          <w:szCs w:val="20"/>
          <w:lang w:val="id-ID"/>
        </w:rPr>
        <w:t xml:space="preserve">Responden terbanyak baik kelompok intervensi maupun kontrol sama-sama dengan gravida ke-2 dengan masing-masing berjumlah 11 responden (36,7%) pada kelompok intervensi dan 12 responden (40,0%) pada kelompok kontrol. </w:t>
      </w:r>
      <w:proofErr w:type="spellStart"/>
      <w:r w:rsidRPr="00EF2090">
        <w:rPr>
          <w:rFonts w:ascii="Times New Roman" w:hAnsi="Times New Roman" w:cs="Times New Roman"/>
          <w:color w:val="000000"/>
          <w:sz w:val="20"/>
          <w:szCs w:val="20"/>
        </w:rPr>
        <w:t>Sedangkan</w:t>
      </w:r>
      <w:proofErr w:type="spellEnd"/>
      <w:r w:rsidRPr="00EF2090">
        <w:rPr>
          <w:rFonts w:ascii="Times New Roman" w:hAnsi="Times New Roman" w:cs="Times New Roman"/>
          <w:color w:val="000000"/>
          <w:sz w:val="20"/>
          <w:szCs w:val="20"/>
        </w:rPr>
        <w:t xml:space="preserve"> paling </w:t>
      </w:r>
      <w:proofErr w:type="spellStart"/>
      <w:r w:rsidRPr="00EF2090">
        <w:rPr>
          <w:rFonts w:ascii="Times New Roman" w:hAnsi="Times New Roman" w:cs="Times New Roman"/>
          <w:color w:val="000000"/>
          <w:sz w:val="20"/>
          <w:szCs w:val="20"/>
        </w:rPr>
        <w:t>sedikit</w:t>
      </w:r>
      <w:proofErr w:type="spellEnd"/>
      <w:r w:rsidRPr="00EF2090">
        <w:rPr>
          <w:rFonts w:ascii="Times New Roman" w:hAnsi="Times New Roman" w:cs="Times New Roman"/>
          <w:color w:val="000000"/>
          <w:sz w:val="20"/>
          <w:szCs w:val="20"/>
        </w:rPr>
        <w:t xml:space="preserve"> pada gravida ke-4 </w:t>
      </w:r>
      <w:proofErr w:type="spellStart"/>
      <w:r w:rsidRPr="00EF2090">
        <w:rPr>
          <w:rFonts w:ascii="Times New Roman" w:hAnsi="Times New Roman" w:cs="Times New Roman"/>
          <w:color w:val="000000"/>
          <w:sz w:val="20"/>
          <w:szCs w:val="20"/>
        </w:rPr>
        <w:t>yakni</w:t>
      </w:r>
      <w:proofErr w:type="spellEnd"/>
      <w:r w:rsidRPr="00EF2090">
        <w:rPr>
          <w:rFonts w:ascii="Times New Roman" w:hAnsi="Times New Roman" w:cs="Times New Roman"/>
          <w:color w:val="000000"/>
          <w:sz w:val="20"/>
          <w:szCs w:val="20"/>
        </w:rPr>
        <w:t xml:space="preserve"> masing-masing 2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(6,7%).</w:t>
      </w:r>
    </w:p>
    <w:p w14:paraId="3484DA08" w14:textId="4065DE39" w:rsidR="00EC08F2" w:rsidRPr="00EF2090" w:rsidRDefault="002E7E09" w:rsidP="00EF2090">
      <w:pPr>
        <w:pStyle w:val="ListParagraph"/>
        <w:spacing w:after="0" w:line="240" w:lineRule="auto"/>
        <w:ind w:left="0" w:firstLine="720"/>
        <w:contextualSpacing w:val="0"/>
        <w:rPr>
          <w:rFonts w:ascii="Times New Roman" w:hAnsi="Times New Roman" w:cs="Times New Roman"/>
          <w:color w:val="000000"/>
          <w:sz w:val="20"/>
          <w:szCs w:val="20"/>
        </w:rPr>
      </w:pPr>
      <w:proofErr w:type="spellStart"/>
      <w:r w:rsidRPr="00EF2090">
        <w:rPr>
          <w:rFonts w:ascii="Times New Roman" w:hAnsi="Times New Roman" w:cs="Times New Roman"/>
          <w:color w:val="000000"/>
          <w:sz w:val="20"/>
          <w:szCs w:val="20"/>
        </w:rPr>
        <w:t>D</w:t>
      </w:r>
      <w:r w:rsidR="00EC08F2" w:rsidRPr="00EF2090">
        <w:rPr>
          <w:rFonts w:ascii="Times New Roman" w:hAnsi="Times New Roman" w:cs="Times New Roman"/>
          <w:color w:val="000000"/>
          <w:sz w:val="20"/>
          <w:szCs w:val="20"/>
        </w:rPr>
        <w:t>istribusi</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frekuensi</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karakteristik</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responden</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berdasarkan</w:t>
      </w:r>
      <w:proofErr w:type="spellEnd"/>
      <w:r w:rsidR="00EC08F2" w:rsidRPr="00EF2090">
        <w:rPr>
          <w:rFonts w:ascii="Times New Roman" w:hAnsi="Times New Roman" w:cs="Times New Roman"/>
          <w:color w:val="000000"/>
          <w:sz w:val="20"/>
          <w:szCs w:val="20"/>
        </w:rPr>
        <w:t xml:space="preserve"> </w:t>
      </w:r>
      <w:r w:rsidR="00EC08F2" w:rsidRPr="00EF2090">
        <w:rPr>
          <w:rFonts w:ascii="Times New Roman" w:hAnsi="Times New Roman" w:cs="Times New Roman"/>
          <w:color w:val="000000"/>
          <w:sz w:val="20"/>
          <w:szCs w:val="20"/>
          <w:lang w:val="id-ID"/>
        </w:rPr>
        <w:t>paritas</w:t>
      </w:r>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dapat</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dilihat</w:t>
      </w:r>
      <w:proofErr w:type="spellEnd"/>
      <w:r w:rsidR="00EC08F2" w:rsidRPr="00EF2090">
        <w:rPr>
          <w:rFonts w:ascii="Times New Roman" w:hAnsi="Times New Roman" w:cs="Times New Roman"/>
          <w:color w:val="000000"/>
          <w:sz w:val="20"/>
          <w:szCs w:val="20"/>
        </w:rPr>
        <w:t xml:space="preserve"> pada </w:t>
      </w:r>
      <w:proofErr w:type="spellStart"/>
      <w:r w:rsidR="00EC08F2" w:rsidRPr="00EF2090">
        <w:rPr>
          <w:rFonts w:ascii="Times New Roman" w:hAnsi="Times New Roman" w:cs="Times New Roman"/>
          <w:color w:val="000000"/>
          <w:sz w:val="20"/>
          <w:szCs w:val="20"/>
        </w:rPr>
        <w:t>tabel</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berikut</w:t>
      </w:r>
      <w:proofErr w:type="spellEnd"/>
      <w:r w:rsidR="00EC08F2" w:rsidRPr="00EF2090">
        <w:rPr>
          <w:rFonts w:ascii="Times New Roman" w:hAnsi="Times New Roman" w:cs="Times New Roman"/>
          <w:color w:val="000000"/>
          <w:sz w:val="20"/>
          <w:szCs w:val="20"/>
        </w:rPr>
        <w:t>.</w:t>
      </w:r>
    </w:p>
    <w:p w14:paraId="67AD3B12"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Tabel 4 </w:t>
      </w:r>
      <w:proofErr w:type="spellStart"/>
      <w:r w:rsidRPr="00EF2090">
        <w:rPr>
          <w:rFonts w:ascii="Times New Roman" w:hAnsi="Times New Roman" w:cs="Times New Roman"/>
          <w:color w:val="000000"/>
          <w:sz w:val="20"/>
          <w:szCs w:val="20"/>
        </w:rPr>
        <w:t>Distribusi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Frekuensi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Berdasarkan</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Paritas pada Ibu Hamil Kelompok Intervensi dan Kelompok Kontrol di Kecamatan Soropia Kabupaten Konawe</w:t>
      </w:r>
    </w:p>
    <w:tbl>
      <w:tblPr>
        <w:tblW w:w="94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1792"/>
        <w:gridCol w:w="1397"/>
        <w:gridCol w:w="1792"/>
        <w:gridCol w:w="1752"/>
      </w:tblGrid>
      <w:tr w:rsidR="00EC08F2" w:rsidRPr="00EF2090" w14:paraId="539A288D" w14:textId="77777777" w:rsidTr="00D60CD0">
        <w:tc>
          <w:tcPr>
            <w:tcW w:w="2717" w:type="dxa"/>
            <w:vMerge w:val="restart"/>
            <w:vAlign w:val="center"/>
          </w:tcPr>
          <w:p w14:paraId="7BC01D64"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Pekerjaan</w:t>
            </w:r>
          </w:p>
        </w:tc>
        <w:tc>
          <w:tcPr>
            <w:tcW w:w="3189" w:type="dxa"/>
            <w:gridSpan w:val="2"/>
            <w:vAlign w:val="center"/>
          </w:tcPr>
          <w:p w14:paraId="14348F33"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Intervensi</w:t>
            </w:r>
          </w:p>
        </w:tc>
        <w:tc>
          <w:tcPr>
            <w:tcW w:w="3544" w:type="dxa"/>
            <w:gridSpan w:val="2"/>
          </w:tcPr>
          <w:p w14:paraId="3F665365"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Kontrol</w:t>
            </w:r>
          </w:p>
        </w:tc>
      </w:tr>
      <w:tr w:rsidR="00EC08F2" w:rsidRPr="00EF2090" w14:paraId="1ED54AE1" w14:textId="77777777" w:rsidTr="00D60CD0">
        <w:tc>
          <w:tcPr>
            <w:tcW w:w="2717" w:type="dxa"/>
            <w:vMerge/>
            <w:vAlign w:val="center"/>
          </w:tcPr>
          <w:p w14:paraId="5C128169"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rPr>
            </w:pPr>
          </w:p>
        </w:tc>
        <w:tc>
          <w:tcPr>
            <w:tcW w:w="1792" w:type="dxa"/>
            <w:vAlign w:val="center"/>
          </w:tcPr>
          <w:p w14:paraId="4CFB9154"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397" w:type="dxa"/>
            <w:vAlign w:val="center"/>
          </w:tcPr>
          <w:p w14:paraId="6A032AD7"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tcPr>
          <w:p w14:paraId="168F6674"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752" w:type="dxa"/>
          </w:tcPr>
          <w:p w14:paraId="165A3CA5"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125F1818" w14:textId="77777777" w:rsidTr="00D60CD0">
        <w:tc>
          <w:tcPr>
            <w:tcW w:w="2717" w:type="dxa"/>
            <w:vAlign w:val="center"/>
          </w:tcPr>
          <w:p w14:paraId="77A65168"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0</w:t>
            </w:r>
          </w:p>
        </w:tc>
        <w:tc>
          <w:tcPr>
            <w:tcW w:w="1792" w:type="dxa"/>
          </w:tcPr>
          <w:p w14:paraId="428E0169"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397" w:type="dxa"/>
          </w:tcPr>
          <w:p w14:paraId="5CD8F215"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c>
          <w:tcPr>
            <w:tcW w:w="1792" w:type="dxa"/>
          </w:tcPr>
          <w:p w14:paraId="09CC00C6"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752" w:type="dxa"/>
          </w:tcPr>
          <w:p w14:paraId="72466A0B"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r>
      <w:tr w:rsidR="00EC08F2" w:rsidRPr="00EF2090" w14:paraId="6FD90404" w14:textId="77777777" w:rsidTr="00D60CD0">
        <w:tc>
          <w:tcPr>
            <w:tcW w:w="2717" w:type="dxa"/>
            <w:vAlign w:val="center"/>
          </w:tcPr>
          <w:p w14:paraId="652BFA01"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w:t>
            </w:r>
          </w:p>
        </w:tc>
        <w:tc>
          <w:tcPr>
            <w:tcW w:w="1792" w:type="dxa"/>
          </w:tcPr>
          <w:p w14:paraId="6322D56C"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11</w:t>
            </w:r>
          </w:p>
        </w:tc>
        <w:tc>
          <w:tcPr>
            <w:tcW w:w="1397" w:type="dxa"/>
          </w:tcPr>
          <w:p w14:paraId="4A628100"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36,7</w:t>
            </w:r>
          </w:p>
        </w:tc>
        <w:tc>
          <w:tcPr>
            <w:tcW w:w="1792" w:type="dxa"/>
          </w:tcPr>
          <w:p w14:paraId="3FFBC500"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12</w:t>
            </w:r>
          </w:p>
        </w:tc>
        <w:tc>
          <w:tcPr>
            <w:tcW w:w="1752" w:type="dxa"/>
          </w:tcPr>
          <w:p w14:paraId="38C16F56"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40,0</w:t>
            </w:r>
          </w:p>
        </w:tc>
      </w:tr>
      <w:tr w:rsidR="00EC08F2" w:rsidRPr="00EF2090" w14:paraId="1C2662E5" w14:textId="77777777" w:rsidTr="00D60CD0">
        <w:tc>
          <w:tcPr>
            <w:tcW w:w="2717" w:type="dxa"/>
            <w:vAlign w:val="center"/>
          </w:tcPr>
          <w:p w14:paraId="737BFC1F"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792" w:type="dxa"/>
          </w:tcPr>
          <w:p w14:paraId="7684160A"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9</w:t>
            </w:r>
          </w:p>
        </w:tc>
        <w:tc>
          <w:tcPr>
            <w:tcW w:w="1397" w:type="dxa"/>
          </w:tcPr>
          <w:p w14:paraId="444E6350"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30,0</w:t>
            </w:r>
          </w:p>
        </w:tc>
        <w:tc>
          <w:tcPr>
            <w:tcW w:w="1792" w:type="dxa"/>
          </w:tcPr>
          <w:p w14:paraId="0E44BA46"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w:t>
            </w:r>
          </w:p>
        </w:tc>
        <w:tc>
          <w:tcPr>
            <w:tcW w:w="1752" w:type="dxa"/>
          </w:tcPr>
          <w:p w14:paraId="7DAACA78"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26,7</w:t>
            </w:r>
          </w:p>
        </w:tc>
      </w:tr>
      <w:tr w:rsidR="00EC08F2" w:rsidRPr="00EF2090" w14:paraId="5CAD3E93" w14:textId="77777777" w:rsidTr="00D60CD0">
        <w:tc>
          <w:tcPr>
            <w:tcW w:w="2717" w:type="dxa"/>
            <w:vAlign w:val="center"/>
          </w:tcPr>
          <w:p w14:paraId="07ACA411"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3</w:t>
            </w:r>
          </w:p>
        </w:tc>
        <w:tc>
          <w:tcPr>
            <w:tcW w:w="1792" w:type="dxa"/>
          </w:tcPr>
          <w:p w14:paraId="051ECE7C"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397" w:type="dxa"/>
          </w:tcPr>
          <w:p w14:paraId="09E42844"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c>
          <w:tcPr>
            <w:tcW w:w="1792" w:type="dxa"/>
          </w:tcPr>
          <w:p w14:paraId="10E97B8B"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752" w:type="dxa"/>
          </w:tcPr>
          <w:p w14:paraId="683537DE"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r>
      <w:tr w:rsidR="00EC08F2" w:rsidRPr="00EF2090" w14:paraId="3480A1E9" w14:textId="77777777" w:rsidTr="00D60CD0">
        <w:tc>
          <w:tcPr>
            <w:tcW w:w="2717" w:type="dxa"/>
            <w:vAlign w:val="center"/>
          </w:tcPr>
          <w:p w14:paraId="7D468210"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Total</w:t>
            </w:r>
          </w:p>
        </w:tc>
        <w:tc>
          <w:tcPr>
            <w:tcW w:w="1792" w:type="dxa"/>
          </w:tcPr>
          <w:p w14:paraId="14F898E6"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397" w:type="dxa"/>
          </w:tcPr>
          <w:p w14:paraId="200E776A"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c>
          <w:tcPr>
            <w:tcW w:w="1792" w:type="dxa"/>
          </w:tcPr>
          <w:p w14:paraId="6607D866"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752" w:type="dxa"/>
          </w:tcPr>
          <w:p w14:paraId="5605B86A" w14:textId="77777777" w:rsidR="00EC08F2" w:rsidRPr="00EF2090" w:rsidRDefault="00EC08F2" w:rsidP="00EF209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r>
    </w:tbl>
    <w:p w14:paraId="45D03499" w14:textId="77777777" w:rsidR="00EC08F2" w:rsidRPr="00EF2090" w:rsidRDefault="00EC08F2" w:rsidP="00EF2090">
      <w:pPr>
        <w:spacing w:after="0" w:line="240" w:lineRule="auto"/>
        <w:rPr>
          <w:rFonts w:ascii="Times New Roman" w:hAnsi="Times New Roman" w:cs="Times New Roman"/>
          <w:color w:val="000000"/>
          <w:sz w:val="20"/>
          <w:szCs w:val="20"/>
        </w:rPr>
      </w:pPr>
      <w:proofErr w:type="spellStart"/>
      <w:r w:rsidRPr="00EF2090">
        <w:rPr>
          <w:rFonts w:ascii="Times New Roman" w:hAnsi="Times New Roman" w:cs="Times New Roman"/>
          <w:b/>
          <w:bCs/>
          <w:color w:val="000000"/>
          <w:sz w:val="20"/>
          <w:szCs w:val="20"/>
        </w:rPr>
        <w:t>Sumber</w:t>
      </w:r>
      <w:proofErr w:type="spellEnd"/>
      <w:r w:rsidRPr="00EF2090">
        <w:rPr>
          <w:rFonts w:ascii="Times New Roman" w:hAnsi="Times New Roman" w:cs="Times New Roman"/>
          <w:b/>
          <w:bCs/>
          <w:color w:val="000000"/>
          <w:sz w:val="20"/>
          <w:szCs w:val="20"/>
        </w:rPr>
        <w:t>:</w:t>
      </w:r>
      <w:r w:rsidRPr="00EF2090">
        <w:rPr>
          <w:rFonts w:ascii="Times New Roman" w:hAnsi="Times New Roman" w:cs="Times New Roman"/>
          <w:color w:val="000000"/>
          <w:sz w:val="20"/>
          <w:szCs w:val="20"/>
        </w:rPr>
        <w:t xml:space="preserve"> Data Primer, 2026</w:t>
      </w:r>
    </w:p>
    <w:p w14:paraId="5F7E99F6" w14:textId="77777777" w:rsidR="00EC08F2" w:rsidRPr="00EF2090" w:rsidRDefault="00EC08F2" w:rsidP="00EF2090">
      <w:pPr>
        <w:pStyle w:val="ListParagraph"/>
        <w:spacing w:after="0" w:line="240" w:lineRule="auto"/>
        <w:ind w:left="0" w:firstLine="720"/>
        <w:contextualSpacing w:val="0"/>
        <w:jc w:val="both"/>
        <w:rPr>
          <w:rFonts w:ascii="Times New Roman" w:hAnsi="Times New Roman" w:cs="Times New Roman"/>
          <w:color w:val="000000"/>
          <w:sz w:val="20"/>
          <w:szCs w:val="20"/>
        </w:rPr>
      </w:pPr>
      <w:r w:rsidRPr="00EF2090">
        <w:rPr>
          <w:rFonts w:ascii="Times New Roman" w:hAnsi="Times New Roman" w:cs="Times New Roman"/>
          <w:color w:val="000000"/>
          <w:sz w:val="20"/>
          <w:szCs w:val="20"/>
          <w:lang w:val="id-ID"/>
        </w:rPr>
        <w:t>Tabel</w:t>
      </w:r>
      <w:r w:rsidRPr="00EF2090">
        <w:rPr>
          <w:rFonts w:ascii="Times New Roman" w:hAnsi="Times New Roman" w:cs="Times New Roman"/>
          <w:color w:val="000000"/>
          <w:sz w:val="20"/>
          <w:szCs w:val="20"/>
        </w:rPr>
        <w:t xml:space="preserve"> 4 </w:t>
      </w:r>
      <w:proofErr w:type="spellStart"/>
      <w:r w:rsidRPr="00EF2090">
        <w:rPr>
          <w:rFonts w:ascii="Times New Roman" w:hAnsi="Times New Roman" w:cs="Times New Roman"/>
          <w:color w:val="000000"/>
          <w:sz w:val="20"/>
          <w:szCs w:val="20"/>
        </w:rPr>
        <w:t>menunjukkan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bahwa</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 xml:space="preserve">paritas </w:t>
      </w:r>
      <w:proofErr w:type="spellStart"/>
      <w:r w:rsidRPr="00EF2090">
        <w:rPr>
          <w:rFonts w:ascii="Times New Roman" w:hAnsi="Times New Roman" w:cs="Times New Roman"/>
          <w:color w:val="000000"/>
          <w:sz w:val="20"/>
          <w:szCs w:val="20"/>
        </w:rPr>
        <w:t>terdiri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atas</w:t>
      </w:r>
      <w:proofErr w:type="spellEnd"/>
      <w:r w:rsidRPr="00EF2090">
        <w:rPr>
          <w:rFonts w:ascii="Times New Roman" w:hAnsi="Times New Roman" w:cs="Times New Roman"/>
          <w:color w:val="000000"/>
          <w:sz w:val="20"/>
          <w:szCs w:val="20"/>
          <w:lang w:val="id-ID"/>
        </w:rPr>
        <w:t xml:space="preserve"> 0,1,2,3</w:t>
      </w:r>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 xml:space="preserve">Responden terbanyak baik kelompok intervensi maupun kontrol sama-sama pada paritas ke-1 masing-masing </w:t>
      </w:r>
      <w:proofErr w:type="spellStart"/>
      <w:r w:rsidRPr="00EF2090">
        <w:rPr>
          <w:rFonts w:ascii="Times New Roman" w:hAnsi="Times New Roman" w:cs="Times New Roman"/>
          <w:color w:val="000000"/>
          <w:sz w:val="20"/>
          <w:szCs w:val="20"/>
        </w:rPr>
        <w:t>sebanyak</w:t>
      </w:r>
      <w:proofErr w:type="spellEnd"/>
      <w:r w:rsidRPr="00EF2090">
        <w:rPr>
          <w:rFonts w:ascii="Times New Roman" w:hAnsi="Times New Roman" w:cs="Times New Roman"/>
          <w:color w:val="000000"/>
          <w:sz w:val="20"/>
          <w:szCs w:val="20"/>
        </w:rPr>
        <w:t xml:space="preserve"> 11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(36,7%) pada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intervensi</w:t>
      </w:r>
      <w:proofErr w:type="spellEnd"/>
      <w:r w:rsidRPr="00EF2090">
        <w:rPr>
          <w:rFonts w:ascii="Times New Roman" w:hAnsi="Times New Roman" w:cs="Times New Roman"/>
          <w:color w:val="000000"/>
          <w:sz w:val="20"/>
          <w:szCs w:val="20"/>
        </w:rPr>
        <w:t xml:space="preserve"> dan 12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(40,0%) pada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kontrol</w:t>
      </w:r>
      <w:proofErr w:type="spellEnd"/>
      <w:r w:rsidRPr="00EF2090">
        <w:rPr>
          <w:rFonts w:ascii="Times New Roman" w:hAnsi="Times New Roman" w:cs="Times New Roman"/>
          <w:color w:val="000000"/>
          <w:sz w:val="20"/>
          <w:szCs w:val="20"/>
        </w:rPr>
        <w:t>.</w:t>
      </w:r>
    </w:p>
    <w:p w14:paraId="78558025" w14:textId="5DE655EC" w:rsidR="00EC08F2" w:rsidRPr="00EF2090" w:rsidRDefault="002E7E09" w:rsidP="00EF2090">
      <w:pPr>
        <w:pStyle w:val="ListParagraph"/>
        <w:spacing w:after="0" w:line="240" w:lineRule="auto"/>
        <w:ind w:left="0" w:firstLine="720"/>
        <w:contextualSpacing w:val="0"/>
        <w:jc w:val="both"/>
        <w:rPr>
          <w:rFonts w:ascii="Times New Roman" w:hAnsi="Times New Roman" w:cs="Times New Roman"/>
          <w:color w:val="000000"/>
          <w:sz w:val="20"/>
          <w:szCs w:val="20"/>
        </w:rPr>
      </w:pPr>
      <w:proofErr w:type="spellStart"/>
      <w:r w:rsidRPr="00EF2090">
        <w:rPr>
          <w:rFonts w:ascii="Times New Roman" w:hAnsi="Times New Roman" w:cs="Times New Roman"/>
          <w:color w:val="000000"/>
          <w:sz w:val="20"/>
          <w:szCs w:val="20"/>
        </w:rPr>
        <w:t>D</w:t>
      </w:r>
      <w:r w:rsidR="00EC08F2" w:rsidRPr="00EF2090">
        <w:rPr>
          <w:rFonts w:ascii="Times New Roman" w:hAnsi="Times New Roman" w:cs="Times New Roman"/>
          <w:color w:val="000000"/>
          <w:sz w:val="20"/>
          <w:szCs w:val="20"/>
        </w:rPr>
        <w:t>istribusi</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frekuensi</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karakteristik</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responden</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berdasarkan</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pendidikan</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dapat</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dilihat</w:t>
      </w:r>
      <w:proofErr w:type="spellEnd"/>
      <w:r w:rsidR="00EC08F2" w:rsidRPr="00EF2090">
        <w:rPr>
          <w:rFonts w:ascii="Times New Roman" w:hAnsi="Times New Roman" w:cs="Times New Roman"/>
          <w:color w:val="000000"/>
          <w:sz w:val="20"/>
          <w:szCs w:val="20"/>
        </w:rPr>
        <w:t xml:space="preserve"> pada </w:t>
      </w:r>
      <w:proofErr w:type="spellStart"/>
      <w:r w:rsidR="00EC08F2" w:rsidRPr="00EF2090">
        <w:rPr>
          <w:rFonts w:ascii="Times New Roman" w:hAnsi="Times New Roman" w:cs="Times New Roman"/>
          <w:color w:val="000000"/>
          <w:sz w:val="20"/>
          <w:szCs w:val="20"/>
        </w:rPr>
        <w:t>tabel</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berikut</w:t>
      </w:r>
      <w:proofErr w:type="spellEnd"/>
      <w:r w:rsidR="00EC08F2" w:rsidRPr="00EF2090">
        <w:rPr>
          <w:rFonts w:ascii="Times New Roman" w:hAnsi="Times New Roman" w:cs="Times New Roman"/>
          <w:color w:val="000000"/>
          <w:sz w:val="20"/>
          <w:szCs w:val="20"/>
        </w:rPr>
        <w:t>.</w:t>
      </w:r>
    </w:p>
    <w:p w14:paraId="0321F578"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rPr>
        <w:t xml:space="preserve">Tabel 5 </w:t>
      </w:r>
      <w:proofErr w:type="spellStart"/>
      <w:r w:rsidRPr="00EF2090">
        <w:rPr>
          <w:rFonts w:ascii="Times New Roman" w:hAnsi="Times New Roman" w:cs="Times New Roman"/>
          <w:color w:val="000000"/>
          <w:sz w:val="20"/>
          <w:szCs w:val="20"/>
        </w:rPr>
        <w:t>Distribusi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Frekuensi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Berdasarkan</w:t>
      </w:r>
      <w:proofErr w:type="spellEnd"/>
      <w:r w:rsidRPr="00EF2090">
        <w:rPr>
          <w:rFonts w:ascii="Times New Roman" w:hAnsi="Times New Roman" w:cs="Times New Roman"/>
          <w:color w:val="000000"/>
          <w:sz w:val="20"/>
          <w:szCs w:val="20"/>
        </w:rPr>
        <w:t xml:space="preserve"> Pendidikan </w:t>
      </w:r>
      <w:r w:rsidRPr="00EF2090">
        <w:rPr>
          <w:rFonts w:ascii="Times New Roman" w:hAnsi="Times New Roman" w:cs="Times New Roman"/>
          <w:color w:val="000000"/>
          <w:sz w:val="20"/>
          <w:szCs w:val="20"/>
          <w:lang w:val="id-ID"/>
        </w:rPr>
        <w:t>pada Ibu Hamil Kelompok Intervensi dan Kelompok Kontrol di Kecamatan Soropia Kabupaten Konawe</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1792"/>
        <w:gridCol w:w="1397"/>
        <w:gridCol w:w="1792"/>
        <w:gridCol w:w="1718"/>
      </w:tblGrid>
      <w:tr w:rsidR="00EC08F2" w:rsidRPr="00EF2090" w14:paraId="7DB4F6AE" w14:textId="77777777" w:rsidTr="00D60CD0">
        <w:tc>
          <w:tcPr>
            <w:tcW w:w="2841" w:type="dxa"/>
            <w:vMerge w:val="restart"/>
            <w:vAlign w:val="center"/>
          </w:tcPr>
          <w:p w14:paraId="48D2B0F8"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Graviditas</w:t>
            </w:r>
            <w:proofErr w:type="spellEnd"/>
          </w:p>
        </w:tc>
        <w:tc>
          <w:tcPr>
            <w:tcW w:w="3189" w:type="dxa"/>
            <w:gridSpan w:val="2"/>
            <w:vAlign w:val="center"/>
          </w:tcPr>
          <w:p w14:paraId="55DBF2A9"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Intervensi</w:t>
            </w:r>
          </w:p>
        </w:tc>
        <w:tc>
          <w:tcPr>
            <w:tcW w:w="3510" w:type="dxa"/>
            <w:gridSpan w:val="2"/>
            <w:vAlign w:val="center"/>
          </w:tcPr>
          <w:p w14:paraId="71F922B2"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Kontrol</w:t>
            </w:r>
          </w:p>
        </w:tc>
      </w:tr>
      <w:tr w:rsidR="00EC08F2" w:rsidRPr="00EF2090" w14:paraId="76F2ECB5" w14:textId="77777777" w:rsidTr="00D60CD0">
        <w:tc>
          <w:tcPr>
            <w:tcW w:w="2841" w:type="dxa"/>
            <w:vMerge/>
            <w:vAlign w:val="center"/>
          </w:tcPr>
          <w:p w14:paraId="22686055"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p>
        </w:tc>
        <w:tc>
          <w:tcPr>
            <w:tcW w:w="1792" w:type="dxa"/>
            <w:vAlign w:val="center"/>
          </w:tcPr>
          <w:p w14:paraId="19445EBE"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397" w:type="dxa"/>
            <w:vAlign w:val="center"/>
          </w:tcPr>
          <w:p w14:paraId="6EF36BE6"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vAlign w:val="center"/>
          </w:tcPr>
          <w:p w14:paraId="0B7F3E55"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718" w:type="dxa"/>
            <w:vAlign w:val="center"/>
          </w:tcPr>
          <w:p w14:paraId="2B870C63" w14:textId="77777777" w:rsidR="00EC08F2" w:rsidRPr="00EF2090" w:rsidRDefault="00EC08F2" w:rsidP="00D60CD0">
            <w:pPr>
              <w:pStyle w:val="ListParagraph"/>
              <w:spacing w:after="0" w:line="240" w:lineRule="auto"/>
              <w:ind w:left="0"/>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0D29E6A3" w14:textId="77777777" w:rsidTr="00D60CD0">
        <w:tc>
          <w:tcPr>
            <w:tcW w:w="2841" w:type="dxa"/>
            <w:vAlign w:val="center"/>
          </w:tcPr>
          <w:p w14:paraId="606FC52D"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S1</w:t>
            </w:r>
          </w:p>
        </w:tc>
        <w:tc>
          <w:tcPr>
            <w:tcW w:w="1792" w:type="dxa"/>
            <w:vAlign w:val="center"/>
          </w:tcPr>
          <w:p w14:paraId="3AEC3F11"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w:t>
            </w:r>
          </w:p>
        </w:tc>
        <w:tc>
          <w:tcPr>
            <w:tcW w:w="1397" w:type="dxa"/>
            <w:vAlign w:val="center"/>
          </w:tcPr>
          <w:p w14:paraId="143C4259"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20,0</w:t>
            </w:r>
          </w:p>
        </w:tc>
        <w:tc>
          <w:tcPr>
            <w:tcW w:w="1792" w:type="dxa"/>
            <w:vAlign w:val="center"/>
          </w:tcPr>
          <w:p w14:paraId="66CA1BA2"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w:t>
            </w:r>
          </w:p>
        </w:tc>
        <w:tc>
          <w:tcPr>
            <w:tcW w:w="1718" w:type="dxa"/>
            <w:vAlign w:val="center"/>
          </w:tcPr>
          <w:p w14:paraId="729304BE"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20,0</w:t>
            </w:r>
          </w:p>
        </w:tc>
      </w:tr>
      <w:tr w:rsidR="00EC08F2" w:rsidRPr="00EF2090" w14:paraId="76108839" w14:textId="77777777" w:rsidTr="00D60CD0">
        <w:tc>
          <w:tcPr>
            <w:tcW w:w="2841" w:type="dxa"/>
            <w:vAlign w:val="center"/>
          </w:tcPr>
          <w:p w14:paraId="1B81A733"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SMA</w:t>
            </w:r>
          </w:p>
        </w:tc>
        <w:tc>
          <w:tcPr>
            <w:tcW w:w="1792" w:type="dxa"/>
            <w:vAlign w:val="center"/>
          </w:tcPr>
          <w:p w14:paraId="57F81AE7"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w:t>
            </w:r>
          </w:p>
        </w:tc>
        <w:tc>
          <w:tcPr>
            <w:tcW w:w="1397" w:type="dxa"/>
            <w:vAlign w:val="center"/>
          </w:tcPr>
          <w:p w14:paraId="642D05C7"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66,7</w:t>
            </w:r>
          </w:p>
        </w:tc>
        <w:tc>
          <w:tcPr>
            <w:tcW w:w="1792" w:type="dxa"/>
            <w:vAlign w:val="center"/>
          </w:tcPr>
          <w:p w14:paraId="2E4398C8"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20</w:t>
            </w:r>
          </w:p>
        </w:tc>
        <w:tc>
          <w:tcPr>
            <w:tcW w:w="1718" w:type="dxa"/>
            <w:vAlign w:val="center"/>
          </w:tcPr>
          <w:p w14:paraId="7249034D"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66,7</w:t>
            </w:r>
          </w:p>
        </w:tc>
      </w:tr>
      <w:tr w:rsidR="00EC08F2" w:rsidRPr="00EF2090" w14:paraId="3DCA79A2" w14:textId="77777777" w:rsidTr="00D60CD0">
        <w:tc>
          <w:tcPr>
            <w:tcW w:w="2841" w:type="dxa"/>
            <w:vAlign w:val="center"/>
          </w:tcPr>
          <w:p w14:paraId="7346D83B"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SMP</w:t>
            </w:r>
          </w:p>
        </w:tc>
        <w:tc>
          <w:tcPr>
            <w:tcW w:w="1792" w:type="dxa"/>
            <w:vAlign w:val="center"/>
          </w:tcPr>
          <w:p w14:paraId="7FE2546E"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w:t>
            </w:r>
          </w:p>
        </w:tc>
        <w:tc>
          <w:tcPr>
            <w:tcW w:w="1397" w:type="dxa"/>
            <w:vAlign w:val="center"/>
          </w:tcPr>
          <w:p w14:paraId="28CDE9B0"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13,3</w:t>
            </w:r>
          </w:p>
        </w:tc>
        <w:tc>
          <w:tcPr>
            <w:tcW w:w="1792" w:type="dxa"/>
            <w:vAlign w:val="center"/>
          </w:tcPr>
          <w:p w14:paraId="7E8AC3CD"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w:t>
            </w:r>
          </w:p>
        </w:tc>
        <w:tc>
          <w:tcPr>
            <w:tcW w:w="1718" w:type="dxa"/>
            <w:vAlign w:val="center"/>
          </w:tcPr>
          <w:p w14:paraId="2C867886"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13,3</w:t>
            </w:r>
          </w:p>
        </w:tc>
      </w:tr>
      <w:tr w:rsidR="00EC08F2" w:rsidRPr="00EF2090" w14:paraId="6F0E20AA" w14:textId="77777777" w:rsidTr="00D60CD0">
        <w:tc>
          <w:tcPr>
            <w:tcW w:w="2841" w:type="dxa"/>
            <w:vAlign w:val="center"/>
          </w:tcPr>
          <w:p w14:paraId="1BA9043C"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lastRenderedPageBreak/>
              <w:t>Total</w:t>
            </w:r>
          </w:p>
        </w:tc>
        <w:tc>
          <w:tcPr>
            <w:tcW w:w="1792" w:type="dxa"/>
            <w:vAlign w:val="center"/>
          </w:tcPr>
          <w:p w14:paraId="3E14371B"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397" w:type="dxa"/>
            <w:vAlign w:val="center"/>
          </w:tcPr>
          <w:p w14:paraId="2892E153"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c>
          <w:tcPr>
            <w:tcW w:w="1792" w:type="dxa"/>
            <w:vAlign w:val="center"/>
          </w:tcPr>
          <w:p w14:paraId="25DAF0D1"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30</w:t>
            </w:r>
          </w:p>
        </w:tc>
        <w:tc>
          <w:tcPr>
            <w:tcW w:w="1718" w:type="dxa"/>
            <w:vAlign w:val="center"/>
          </w:tcPr>
          <w:p w14:paraId="5B553639" w14:textId="77777777" w:rsidR="00EC08F2" w:rsidRPr="00EF2090" w:rsidRDefault="00EC08F2" w:rsidP="00D60CD0">
            <w:pPr>
              <w:autoSpaceDE w:val="0"/>
              <w:autoSpaceDN w:val="0"/>
              <w:adjustRightInd w:val="0"/>
              <w:spacing w:after="0" w:line="240" w:lineRule="auto"/>
              <w:ind w:right="6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100,0</w:t>
            </w:r>
          </w:p>
        </w:tc>
      </w:tr>
    </w:tbl>
    <w:p w14:paraId="0C08128C" w14:textId="77777777" w:rsidR="00EC08F2" w:rsidRPr="00EF2090" w:rsidRDefault="00EC08F2" w:rsidP="00EF2090">
      <w:pPr>
        <w:pStyle w:val="ListParagraph"/>
        <w:spacing w:after="0" w:line="240" w:lineRule="auto"/>
        <w:ind w:left="0"/>
        <w:contextualSpacing w:val="0"/>
        <w:rPr>
          <w:rFonts w:ascii="Times New Roman" w:hAnsi="Times New Roman" w:cs="Times New Roman"/>
          <w:color w:val="000000"/>
          <w:sz w:val="20"/>
          <w:szCs w:val="20"/>
          <w:lang w:val="id-ID"/>
        </w:rPr>
      </w:pPr>
      <w:proofErr w:type="spellStart"/>
      <w:r w:rsidRPr="00EF2090">
        <w:rPr>
          <w:rFonts w:ascii="Times New Roman" w:hAnsi="Times New Roman" w:cs="Times New Roman"/>
          <w:b/>
          <w:bCs/>
          <w:color w:val="000000"/>
          <w:sz w:val="20"/>
          <w:szCs w:val="20"/>
        </w:rPr>
        <w:t>Sumber</w:t>
      </w:r>
      <w:proofErr w:type="spellEnd"/>
      <w:r w:rsidRPr="00EF2090">
        <w:rPr>
          <w:rFonts w:ascii="Times New Roman" w:hAnsi="Times New Roman" w:cs="Times New Roman"/>
          <w:b/>
          <w:bCs/>
          <w:color w:val="000000"/>
          <w:sz w:val="20"/>
          <w:szCs w:val="20"/>
        </w:rPr>
        <w:t>:</w:t>
      </w:r>
      <w:r w:rsidRPr="00EF2090">
        <w:rPr>
          <w:rFonts w:ascii="Times New Roman" w:hAnsi="Times New Roman" w:cs="Times New Roman"/>
          <w:color w:val="000000"/>
          <w:sz w:val="20"/>
          <w:szCs w:val="20"/>
        </w:rPr>
        <w:t xml:space="preserve"> Data Primer, 2026</w:t>
      </w:r>
    </w:p>
    <w:p w14:paraId="2CBC30D8" w14:textId="77777777" w:rsidR="00EC08F2" w:rsidRPr="00EF2090" w:rsidRDefault="00EC08F2" w:rsidP="00EF2090">
      <w:pPr>
        <w:pStyle w:val="ListParagraph"/>
        <w:spacing w:after="0" w:line="240" w:lineRule="auto"/>
        <w:ind w:left="0" w:firstLine="720"/>
        <w:contextualSpacing w:val="0"/>
        <w:rPr>
          <w:rFonts w:ascii="Times New Roman" w:hAnsi="Times New Roman" w:cs="Times New Roman"/>
          <w:color w:val="000000"/>
          <w:sz w:val="20"/>
          <w:szCs w:val="20"/>
        </w:rPr>
      </w:pPr>
      <w:r w:rsidRPr="00EF2090">
        <w:rPr>
          <w:rFonts w:ascii="Times New Roman" w:hAnsi="Times New Roman" w:cs="Times New Roman"/>
          <w:color w:val="000000"/>
          <w:sz w:val="20"/>
          <w:szCs w:val="20"/>
        </w:rPr>
        <w:t xml:space="preserve">Tabel 5 </w:t>
      </w:r>
      <w:proofErr w:type="spellStart"/>
      <w:r w:rsidRPr="00EF2090">
        <w:rPr>
          <w:rFonts w:ascii="Times New Roman" w:hAnsi="Times New Roman" w:cs="Times New Roman"/>
          <w:color w:val="000000"/>
          <w:sz w:val="20"/>
          <w:szCs w:val="20"/>
        </w:rPr>
        <w:t>menunjukkan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bahwa</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pendidikan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lang w:val="id-ID"/>
        </w:rPr>
        <w:t xml:space="preserve"> </w:t>
      </w:r>
      <w:proofErr w:type="spellStart"/>
      <w:r w:rsidRPr="00EF2090">
        <w:rPr>
          <w:rFonts w:ascii="Times New Roman" w:hAnsi="Times New Roman" w:cs="Times New Roman"/>
          <w:color w:val="000000"/>
          <w:sz w:val="20"/>
          <w:szCs w:val="20"/>
        </w:rPr>
        <w:t>terdiri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atas</w:t>
      </w:r>
      <w:proofErr w:type="spellEnd"/>
      <w:r w:rsidRPr="00EF2090">
        <w:rPr>
          <w:rFonts w:ascii="Times New Roman" w:hAnsi="Times New Roman" w:cs="Times New Roman"/>
          <w:color w:val="000000"/>
          <w:sz w:val="20"/>
          <w:szCs w:val="20"/>
        </w:rPr>
        <w:t xml:space="preserve"> S1, SMA, dan SMP. </w:t>
      </w:r>
      <w:r w:rsidRPr="00EF2090">
        <w:rPr>
          <w:rFonts w:ascii="Times New Roman" w:hAnsi="Times New Roman" w:cs="Times New Roman"/>
          <w:color w:val="000000"/>
          <w:sz w:val="20"/>
          <w:szCs w:val="20"/>
          <w:lang w:val="id-ID"/>
        </w:rPr>
        <w:t xml:space="preserve">Responden terbanyak baik kelompok intervensi maupun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 xml:space="preserve">kontrol sama-sama memiliki pendidikan SMA masing-masing </w:t>
      </w:r>
      <w:proofErr w:type="spellStart"/>
      <w:r w:rsidRPr="00EF2090">
        <w:rPr>
          <w:rFonts w:ascii="Times New Roman" w:hAnsi="Times New Roman" w:cs="Times New Roman"/>
          <w:color w:val="000000"/>
          <w:sz w:val="20"/>
          <w:szCs w:val="20"/>
        </w:rPr>
        <w:t>sebanyak</w:t>
      </w:r>
      <w:proofErr w:type="spellEnd"/>
      <w:r w:rsidRPr="00EF2090">
        <w:rPr>
          <w:rFonts w:ascii="Times New Roman" w:hAnsi="Times New Roman" w:cs="Times New Roman"/>
          <w:color w:val="000000"/>
          <w:sz w:val="20"/>
          <w:szCs w:val="20"/>
        </w:rPr>
        <w:t xml:space="preserve"> 20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(66,7%).</w:t>
      </w:r>
    </w:p>
    <w:p w14:paraId="4AAA99D9" w14:textId="77777777" w:rsidR="00EC08F2" w:rsidRPr="00EF2090" w:rsidRDefault="00EC08F2" w:rsidP="00EF2090">
      <w:pPr>
        <w:pStyle w:val="ListParagraph"/>
        <w:spacing w:after="0" w:line="240" w:lineRule="auto"/>
        <w:ind w:left="1146"/>
        <w:contextualSpacing w:val="0"/>
        <w:rPr>
          <w:rFonts w:ascii="Times New Roman" w:hAnsi="Times New Roman" w:cs="Times New Roman"/>
          <w:color w:val="000000"/>
          <w:sz w:val="20"/>
          <w:szCs w:val="20"/>
        </w:rPr>
      </w:pPr>
    </w:p>
    <w:p w14:paraId="0DDCE956" w14:textId="77777777" w:rsidR="00EC08F2" w:rsidRPr="00EF2090" w:rsidRDefault="00EC08F2" w:rsidP="00EF2090">
      <w:pPr>
        <w:pStyle w:val="ListParagraph"/>
        <w:spacing w:after="0" w:line="240" w:lineRule="auto"/>
        <w:ind w:left="1146"/>
        <w:contextualSpacing w:val="0"/>
        <w:rPr>
          <w:rFonts w:ascii="Times New Roman" w:hAnsi="Times New Roman" w:cs="Times New Roman"/>
          <w:color w:val="000000"/>
          <w:sz w:val="20"/>
          <w:szCs w:val="20"/>
        </w:rPr>
      </w:pPr>
    </w:p>
    <w:p w14:paraId="6EF03100" w14:textId="77777777" w:rsidR="00EC08F2" w:rsidRPr="00EF2090" w:rsidRDefault="00EC08F2" w:rsidP="00EF2090">
      <w:pPr>
        <w:pStyle w:val="ListParagraph"/>
        <w:spacing w:after="0" w:line="240" w:lineRule="auto"/>
        <w:ind w:left="1146"/>
        <w:contextualSpacing w:val="0"/>
        <w:rPr>
          <w:rFonts w:ascii="Times New Roman" w:hAnsi="Times New Roman" w:cs="Times New Roman"/>
          <w:color w:val="000000"/>
          <w:sz w:val="20"/>
          <w:szCs w:val="20"/>
        </w:rPr>
      </w:pPr>
    </w:p>
    <w:p w14:paraId="0F94C603" w14:textId="77777777" w:rsidR="00EC08F2" w:rsidRPr="00EF2090" w:rsidRDefault="00EC08F2" w:rsidP="00EF2090">
      <w:pPr>
        <w:pStyle w:val="ListParagraph"/>
        <w:spacing w:after="0" w:line="240" w:lineRule="auto"/>
        <w:ind w:left="1146"/>
        <w:contextualSpacing w:val="0"/>
        <w:rPr>
          <w:rFonts w:ascii="Times New Roman" w:hAnsi="Times New Roman" w:cs="Times New Roman"/>
          <w:color w:val="000000"/>
          <w:sz w:val="20"/>
          <w:szCs w:val="20"/>
        </w:rPr>
      </w:pPr>
    </w:p>
    <w:p w14:paraId="597D220D" w14:textId="77777777" w:rsidR="00EC08F2" w:rsidRPr="00EF2090" w:rsidRDefault="00EC08F2" w:rsidP="00EF2090">
      <w:pPr>
        <w:pStyle w:val="ListParagraph"/>
        <w:spacing w:after="0" w:line="240" w:lineRule="auto"/>
        <w:ind w:left="1146"/>
        <w:contextualSpacing w:val="0"/>
        <w:rPr>
          <w:rFonts w:ascii="Times New Roman" w:hAnsi="Times New Roman" w:cs="Times New Roman"/>
          <w:color w:val="000000"/>
          <w:sz w:val="20"/>
          <w:szCs w:val="20"/>
        </w:rPr>
      </w:pPr>
    </w:p>
    <w:p w14:paraId="30903912" w14:textId="77777777" w:rsidR="00EC08F2" w:rsidRPr="00EF2090" w:rsidRDefault="00EC08F2" w:rsidP="00EF2090">
      <w:pPr>
        <w:pStyle w:val="ListParagraph"/>
        <w:spacing w:after="0" w:line="240" w:lineRule="auto"/>
        <w:ind w:left="1146"/>
        <w:contextualSpacing w:val="0"/>
        <w:rPr>
          <w:rFonts w:ascii="Times New Roman" w:hAnsi="Times New Roman" w:cs="Times New Roman"/>
          <w:color w:val="000000"/>
          <w:sz w:val="20"/>
          <w:szCs w:val="20"/>
        </w:rPr>
      </w:pPr>
    </w:p>
    <w:p w14:paraId="5EDB4EEE" w14:textId="312981C6" w:rsidR="00EC08F2" w:rsidRPr="00EF2090" w:rsidRDefault="002E7E09" w:rsidP="00EF2090">
      <w:pPr>
        <w:pStyle w:val="ListParagraph"/>
        <w:spacing w:after="0" w:line="240" w:lineRule="auto"/>
        <w:ind w:left="0" w:firstLine="720"/>
        <w:contextualSpacing w:val="0"/>
        <w:jc w:val="both"/>
        <w:rPr>
          <w:rFonts w:ascii="Times New Roman" w:hAnsi="Times New Roman" w:cs="Times New Roman"/>
          <w:color w:val="000000"/>
          <w:sz w:val="20"/>
          <w:szCs w:val="20"/>
        </w:rPr>
      </w:pPr>
      <w:proofErr w:type="spellStart"/>
      <w:r w:rsidRPr="00EF2090">
        <w:rPr>
          <w:rFonts w:ascii="Times New Roman" w:hAnsi="Times New Roman" w:cs="Times New Roman"/>
          <w:color w:val="000000"/>
          <w:sz w:val="20"/>
          <w:szCs w:val="20"/>
        </w:rPr>
        <w:t>D</w:t>
      </w:r>
      <w:r w:rsidR="00EC08F2" w:rsidRPr="00EF2090">
        <w:rPr>
          <w:rFonts w:ascii="Times New Roman" w:hAnsi="Times New Roman" w:cs="Times New Roman"/>
          <w:color w:val="000000"/>
          <w:sz w:val="20"/>
          <w:szCs w:val="20"/>
        </w:rPr>
        <w:t>istribusi</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frekuensi</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karakteristik</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responden</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berdasarkan</w:t>
      </w:r>
      <w:proofErr w:type="spellEnd"/>
      <w:r w:rsidR="00EC08F2" w:rsidRPr="00EF2090">
        <w:rPr>
          <w:rFonts w:ascii="Times New Roman" w:hAnsi="Times New Roman" w:cs="Times New Roman"/>
          <w:color w:val="000000"/>
          <w:sz w:val="20"/>
          <w:szCs w:val="20"/>
        </w:rPr>
        <w:t xml:space="preserve"> </w:t>
      </w:r>
      <w:r w:rsidR="00EC08F2" w:rsidRPr="00EF2090">
        <w:rPr>
          <w:rFonts w:ascii="Times New Roman" w:hAnsi="Times New Roman" w:cs="Times New Roman"/>
          <w:color w:val="000000"/>
          <w:sz w:val="20"/>
          <w:szCs w:val="20"/>
          <w:lang w:val="id-ID"/>
        </w:rPr>
        <w:t>pekerjaan</w:t>
      </w:r>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dapat</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dilihat</w:t>
      </w:r>
      <w:proofErr w:type="spellEnd"/>
      <w:r w:rsidR="00EC08F2" w:rsidRPr="00EF2090">
        <w:rPr>
          <w:rFonts w:ascii="Times New Roman" w:hAnsi="Times New Roman" w:cs="Times New Roman"/>
          <w:color w:val="000000"/>
          <w:sz w:val="20"/>
          <w:szCs w:val="20"/>
        </w:rPr>
        <w:t xml:space="preserve"> pada </w:t>
      </w:r>
      <w:proofErr w:type="spellStart"/>
      <w:r w:rsidR="00EC08F2" w:rsidRPr="00EF2090">
        <w:rPr>
          <w:rFonts w:ascii="Times New Roman" w:hAnsi="Times New Roman" w:cs="Times New Roman"/>
          <w:color w:val="000000"/>
          <w:sz w:val="20"/>
          <w:szCs w:val="20"/>
        </w:rPr>
        <w:t>tabel</w:t>
      </w:r>
      <w:proofErr w:type="spellEnd"/>
      <w:r w:rsidR="00EC08F2" w:rsidRPr="00EF2090">
        <w:rPr>
          <w:rFonts w:ascii="Times New Roman" w:hAnsi="Times New Roman" w:cs="Times New Roman"/>
          <w:color w:val="000000"/>
          <w:sz w:val="20"/>
          <w:szCs w:val="20"/>
        </w:rPr>
        <w:t xml:space="preserve"> </w:t>
      </w:r>
      <w:proofErr w:type="spellStart"/>
      <w:r w:rsidR="00EC08F2" w:rsidRPr="00EF2090">
        <w:rPr>
          <w:rFonts w:ascii="Times New Roman" w:hAnsi="Times New Roman" w:cs="Times New Roman"/>
          <w:color w:val="000000"/>
          <w:sz w:val="20"/>
          <w:szCs w:val="20"/>
        </w:rPr>
        <w:t>berikut</w:t>
      </w:r>
      <w:proofErr w:type="spellEnd"/>
      <w:r w:rsidR="00EC08F2" w:rsidRPr="00EF2090">
        <w:rPr>
          <w:rFonts w:ascii="Times New Roman" w:hAnsi="Times New Roman" w:cs="Times New Roman"/>
          <w:color w:val="000000"/>
          <w:sz w:val="20"/>
          <w:szCs w:val="20"/>
        </w:rPr>
        <w:t>.</w:t>
      </w:r>
    </w:p>
    <w:p w14:paraId="1E6FDE80" w14:textId="77777777" w:rsidR="00EC08F2" w:rsidRPr="00EF2090" w:rsidRDefault="00EC08F2" w:rsidP="00EF2090">
      <w:pPr>
        <w:pStyle w:val="ListParagraph"/>
        <w:spacing w:after="0" w:line="240" w:lineRule="auto"/>
        <w:ind w:left="0"/>
        <w:contextualSpacing w:val="0"/>
        <w:jc w:val="center"/>
        <w:rPr>
          <w:rFonts w:ascii="Times New Roman" w:hAnsi="Times New Roman" w:cs="Times New Roman"/>
          <w:color w:val="000000"/>
          <w:sz w:val="20"/>
          <w:szCs w:val="20"/>
          <w:lang w:val="id-ID"/>
        </w:rPr>
      </w:pPr>
      <w:r w:rsidRPr="00EF2090">
        <w:rPr>
          <w:rFonts w:ascii="Times New Roman" w:hAnsi="Times New Roman" w:cs="Times New Roman"/>
          <w:b/>
          <w:bCs/>
          <w:color w:val="000000"/>
          <w:sz w:val="20"/>
          <w:szCs w:val="20"/>
        </w:rPr>
        <w:t xml:space="preserve">Tabel 6 </w:t>
      </w:r>
      <w:proofErr w:type="spellStart"/>
      <w:r w:rsidRPr="00EF2090">
        <w:rPr>
          <w:rFonts w:ascii="Times New Roman" w:hAnsi="Times New Roman" w:cs="Times New Roman"/>
          <w:color w:val="000000"/>
          <w:sz w:val="20"/>
          <w:szCs w:val="20"/>
        </w:rPr>
        <w:t>Distribusi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Frekuensi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Berdasarkan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Pekerjaan</w:t>
      </w:r>
      <w:proofErr w:type="spellEnd"/>
      <w:r w:rsidRPr="00EF2090">
        <w:rPr>
          <w:rFonts w:ascii="Times New Roman" w:hAnsi="Times New Roman" w:cs="Times New Roman"/>
          <w:color w:val="000000"/>
          <w:sz w:val="20"/>
          <w:szCs w:val="20"/>
        </w:rPr>
        <w:t xml:space="preserve"> </w:t>
      </w:r>
      <w:r w:rsidRPr="00EF2090">
        <w:rPr>
          <w:rFonts w:ascii="Times New Roman" w:hAnsi="Times New Roman" w:cs="Times New Roman"/>
          <w:color w:val="000000"/>
          <w:sz w:val="20"/>
          <w:szCs w:val="20"/>
          <w:lang w:val="id-ID"/>
        </w:rPr>
        <w:t xml:space="preserve">pada Ibu Hamil Kelompok Intervensi dan </w:t>
      </w:r>
      <w:r w:rsidRPr="00EF2090">
        <w:rPr>
          <w:rFonts w:ascii="Times New Roman" w:hAnsi="Times New Roman" w:cs="Times New Roman"/>
          <w:color w:val="000000"/>
          <w:sz w:val="20"/>
          <w:szCs w:val="20"/>
        </w:rPr>
        <w:t>Kelompok</w:t>
      </w:r>
      <w:r w:rsidRPr="00EF2090">
        <w:rPr>
          <w:rFonts w:ascii="Times New Roman" w:hAnsi="Times New Roman" w:cs="Times New Roman"/>
          <w:color w:val="000000"/>
          <w:sz w:val="20"/>
          <w:szCs w:val="20"/>
          <w:lang w:val="id-ID"/>
        </w:rPr>
        <w:t xml:space="preserve"> Kontrol di Kecamatan Soropia Kabupaten Konawe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3"/>
        <w:gridCol w:w="1792"/>
        <w:gridCol w:w="1231"/>
        <w:gridCol w:w="1792"/>
        <w:gridCol w:w="1692"/>
      </w:tblGrid>
      <w:tr w:rsidR="00EC08F2" w:rsidRPr="00EF2090" w14:paraId="15C99F3A" w14:textId="77777777" w:rsidTr="00D60CD0">
        <w:tc>
          <w:tcPr>
            <w:tcW w:w="2853" w:type="dxa"/>
            <w:vMerge w:val="restart"/>
            <w:vAlign w:val="center"/>
          </w:tcPr>
          <w:p w14:paraId="44B78667"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lang w:val="id-ID"/>
              </w:rPr>
            </w:pPr>
            <w:proofErr w:type="spellStart"/>
            <w:r w:rsidRPr="00EF2090">
              <w:rPr>
                <w:rFonts w:ascii="Times New Roman" w:hAnsi="Times New Roman" w:cs="Times New Roman"/>
                <w:b/>
                <w:bCs/>
                <w:color w:val="000000"/>
                <w:sz w:val="20"/>
                <w:szCs w:val="20"/>
              </w:rPr>
              <w:t>Pekerjaan</w:t>
            </w:r>
            <w:proofErr w:type="spellEnd"/>
          </w:p>
        </w:tc>
        <w:tc>
          <w:tcPr>
            <w:tcW w:w="3023" w:type="dxa"/>
            <w:gridSpan w:val="2"/>
            <w:vAlign w:val="center"/>
          </w:tcPr>
          <w:p w14:paraId="4FABF635"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Intervensi</w:t>
            </w:r>
          </w:p>
        </w:tc>
        <w:tc>
          <w:tcPr>
            <w:tcW w:w="3484" w:type="dxa"/>
            <w:gridSpan w:val="2"/>
          </w:tcPr>
          <w:p w14:paraId="13113276"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lang w:val="id-ID"/>
              </w:rPr>
            </w:pPr>
            <w:r w:rsidRPr="00EF2090">
              <w:rPr>
                <w:rFonts w:ascii="Times New Roman" w:hAnsi="Times New Roman" w:cs="Times New Roman"/>
                <w:b/>
                <w:bCs/>
                <w:color w:val="000000"/>
                <w:sz w:val="20"/>
                <w:szCs w:val="20"/>
                <w:lang w:val="id-ID"/>
              </w:rPr>
              <w:t>Kontrol</w:t>
            </w:r>
          </w:p>
        </w:tc>
      </w:tr>
      <w:tr w:rsidR="00EC08F2" w:rsidRPr="00EF2090" w14:paraId="43FAB40A" w14:textId="77777777" w:rsidTr="00D60CD0">
        <w:tc>
          <w:tcPr>
            <w:tcW w:w="2853" w:type="dxa"/>
            <w:vMerge/>
            <w:vAlign w:val="center"/>
          </w:tcPr>
          <w:p w14:paraId="72EE3D0C"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rPr>
            </w:pPr>
          </w:p>
        </w:tc>
        <w:tc>
          <w:tcPr>
            <w:tcW w:w="1792" w:type="dxa"/>
            <w:vAlign w:val="center"/>
          </w:tcPr>
          <w:p w14:paraId="38A8F26A"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231" w:type="dxa"/>
            <w:vAlign w:val="center"/>
          </w:tcPr>
          <w:p w14:paraId="4468AC7E"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c>
          <w:tcPr>
            <w:tcW w:w="1792" w:type="dxa"/>
          </w:tcPr>
          <w:p w14:paraId="7EAE2B65"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Frekuensi</w:t>
            </w:r>
            <w:proofErr w:type="spellEnd"/>
          </w:p>
        </w:tc>
        <w:tc>
          <w:tcPr>
            <w:tcW w:w="1692" w:type="dxa"/>
          </w:tcPr>
          <w:p w14:paraId="7AC3C8C9" w14:textId="77777777" w:rsidR="00EC08F2" w:rsidRPr="00EF2090" w:rsidRDefault="00EC08F2" w:rsidP="00D60CD0">
            <w:pPr>
              <w:pStyle w:val="ListParagraph"/>
              <w:spacing w:after="0" w:line="240" w:lineRule="auto"/>
              <w:ind w:left="-15"/>
              <w:contextualSpacing w:val="0"/>
              <w:jc w:val="center"/>
              <w:rPr>
                <w:rFonts w:ascii="Times New Roman" w:hAnsi="Times New Roman" w:cs="Times New Roman"/>
                <w:b/>
                <w:bCs/>
                <w:color w:val="000000"/>
                <w:sz w:val="20"/>
                <w:szCs w:val="20"/>
              </w:rPr>
            </w:pPr>
            <w:r w:rsidRPr="00EF2090">
              <w:rPr>
                <w:rFonts w:ascii="Times New Roman" w:hAnsi="Times New Roman" w:cs="Times New Roman"/>
                <w:b/>
                <w:bCs/>
                <w:color w:val="000000"/>
                <w:sz w:val="20"/>
                <w:szCs w:val="20"/>
              </w:rPr>
              <w:t>%</w:t>
            </w:r>
          </w:p>
        </w:tc>
      </w:tr>
      <w:tr w:rsidR="00EC08F2" w:rsidRPr="00EF2090" w14:paraId="3171E82E" w14:textId="77777777" w:rsidTr="00D60CD0">
        <w:tc>
          <w:tcPr>
            <w:tcW w:w="2853" w:type="dxa"/>
            <w:vAlign w:val="center"/>
          </w:tcPr>
          <w:p w14:paraId="03D9C891"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Guru</w:t>
            </w:r>
          </w:p>
        </w:tc>
        <w:tc>
          <w:tcPr>
            <w:tcW w:w="1792" w:type="dxa"/>
          </w:tcPr>
          <w:p w14:paraId="54F0097D"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231" w:type="dxa"/>
          </w:tcPr>
          <w:p w14:paraId="17A8DDB3"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c>
          <w:tcPr>
            <w:tcW w:w="1792" w:type="dxa"/>
          </w:tcPr>
          <w:p w14:paraId="444DD4F9"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w:t>
            </w:r>
          </w:p>
        </w:tc>
        <w:tc>
          <w:tcPr>
            <w:tcW w:w="1692" w:type="dxa"/>
          </w:tcPr>
          <w:p w14:paraId="78F03017"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6,7</w:t>
            </w:r>
          </w:p>
        </w:tc>
      </w:tr>
      <w:tr w:rsidR="00EC08F2" w:rsidRPr="00EF2090" w14:paraId="56CACA03" w14:textId="77777777" w:rsidTr="00D60CD0">
        <w:tc>
          <w:tcPr>
            <w:tcW w:w="2853" w:type="dxa"/>
            <w:vAlign w:val="center"/>
          </w:tcPr>
          <w:p w14:paraId="79E4F011"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 xml:space="preserve">Ibu Rumah </w:t>
            </w:r>
            <w:proofErr w:type="spellStart"/>
            <w:r w:rsidRPr="00EF2090">
              <w:rPr>
                <w:rFonts w:ascii="Times New Roman" w:hAnsi="Times New Roman" w:cs="Times New Roman"/>
                <w:color w:val="000000"/>
                <w:sz w:val="20"/>
                <w:szCs w:val="20"/>
              </w:rPr>
              <w:t>Tangga</w:t>
            </w:r>
            <w:proofErr w:type="spellEnd"/>
          </w:p>
        </w:tc>
        <w:tc>
          <w:tcPr>
            <w:tcW w:w="1792" w:type="dxa"/>
          </w:tcPr>
          <w:p w14:paraId="5EDAC7B1"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24</w:t>
            </w:r>
          </w:p>
        </w:tc>
        <w:tc>
          <w:tcPr>
            <w:tcW w:w="1231" w:type="dxa"/>
          </w:tcPr>
          <w:p w14:paraId="0A2BB389"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80,0</w:t>
            </w:r>
          </w:p>
        </w:tc>
        <w:tc>
          <w:tcPr>
            <w:tcW w:w="1792" w:type="dxa"/>
          </w:tcPr>
          <w:p w14:paraId="49934744"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23</w:t>
            </w:r>
          </w:p>
        </w:tc>
        <w:tc>
          <w:tcPr>
            <w:tcW w:w="1692" w:type="dxa"/>
          </w:tcPr>
          <w:p w14:paraId="3221D3E5"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76,7</w:t>
            </w:r>
          </w:p>
        </w:tc>
      </w:tr>
      <w:tr w:rsidR="00EC08F2" w:rsidRPr="00EF2090" w14:paraId="6B0A2463" w14:textId="77777777" w:rsidTr="00D60CD0">
        <w:tc>
          <w:tcPr>
            <w:tcW w:w="2853" w:type="dxa"/>
            <w:vAlign w:val="center"/>
          </w:tcPr>
          <w:p w14:paraId="3CB4BC6B"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proofErr w:type="spellStart"/>
            <w:r w:rsidRPr="00EF2090">
              <w:rPr>
                <w:rFonts w:ascii="Times New Roman" w:hAnsi="Times New Roman" w:cs="Times New Roman"/>
                <w:color w:val="000000"/>
                <w:sz w:val="20"/>
                <w:szCs w:val="20"/>
              </w:rPr>
              <w:t>Wiraswasta</w:t>
            </w:r>
            <w:proofErr w:type="spellEnd"/>
          </w:p>
        </w:tc>
        <w:tc>
          <w:tcPr>
            <w:tcW w:w="1792" w:type="dxa"/>
          </w:tcPr>
          <w:p w14:paraId="7CAD1ADA"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4</w:t>
            </w:r>
          </w:p>
        </w:tc>
        <w:tc>
          <w:tcPr>
            <w:tcW w:w="1231" w:type="dxa"/>
          </w:tcPr>
          <w:p w14:paraId="17EC1010"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13,3</w:t>
            </w:r>
          </w:p>
        </w:tc>
        <w:tc>
          <w:tcPr>
            <w:tcW w:w="1792" w:type="dxa"/>
          </w:tcPr>
          <w:p w14:paraId="5630FAD2"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5</w:t>
            </w:r>
          </w:p>
        </w:tc>
        <w:tc>
          <w:tcPr>
            <w:tcW w:w="1692" w:type="dxa"/>
          </w:tcPr>
          <w:p w14:paraId="30132F4B"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color w:val="000000"/>
                <w:sz w:val="20"/>
                <w:szCs w:val="20"/>
              </w:rPr>
            </w:pPr>
            <w:r w:rsidRPr="00EF2090">
              <w:rPr>
                <w:rFonts w:ascii="Times New Roman" w:hAnsi="Times New Roman" w:cs="Times New Roman"/>
                <w:color w:val="000000"/>
                <w:sz w:val="20"/>
                <w:szCs w:val="20"/>
              </w:rPr>
              <w:t>16,7</w:t>
            </w:r>
          </w:p>
        </w:tc>
      </w:tr>
      <w:tr w:rsidR="00EC08F2" w:rsidRPr="00EF2090" w14:paraId="3C1C617D" w14:textId="77777777" w:rsidTr="00D60CD0">
        <w:tc>
          <w:tcPr>
            <w:tcW w:w="2853" w:type="dxa"/>
            <w:vAlign w:val="center"/>
          </w:tcPr>
          <w:p w14:paraId="7F22E97D"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b/>
                <w:color w:val="000000"/>
                <w:sz w:val="20"/>
                <w:szCs w:val="20"/>
              </w:rPr>
            </w:pPr>
            <w:r w:rsidRPr="00EF2090">
              <w:rPr>
                <w:rFonts w:ascii="Times New Roman" w:hAnsi="Times New Roman" w:cs="Times New Roman"/>
                <w:b/>
                <w:color w:val="000000"/>
                <w:sz w:val="20"/>
                <w:szCs w:val="20"/>
              </w:rPr>
              <w:t>Total</w:t>
            </w:r>
          </w:p>
        </w:tc>
        <w:tc>
          <w:tcPr>
            <w:tcW w:w="1792" w:type="dxa"/>
          </w:tcPr>
          <w:p w14:paraId="7964669B"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b/>
                <w:color w:val="000000"/>
                <w:sz w:val="20"/>
                <w:szCs w:val="20"/>
              </w:rPr>
            </w:pPr>
            <w:r w:rsidRPr="00EF2090">
              <w:rPr>
                <w:rFonts w:ascii="Times New Roman" w:hAnsi="Times New Roman" w:cs="Times New Roman"/>
                <w:b/>
                <w:color w:val="000000"/>
                <w:sz w:val="20"/>
                <w:szCs w:val="20"/>
              </w:rPr>
              <w:t>30</w:t>
            </w:r>
          </w:p>
        </w:tc>
        <w:tc>
          <w:tcPr>
            <w:tcW w:w="1231" w:type="dxa"/>
          </w:tcPr>
          <w:p w14:paraId="1BC12E70"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b/>
                <w:color w:val="000000"/>
                <w:sz w:val="20"/>
                <w:szCs w:val="20"/>
              </w:rPr>
            </w:pPr>
            <w:r w:rsidRPr="00EF2090">
              <w:rPr>
                <w:rFonts w:ascii="Times New Roman" w:hAnsi="Times New Roman" w:cs="Times New Roman"/>
                <w:b/>
                <w:color w:val="000000"/>
                <w:sz w:val="20"/>
                <w:szCs w:val="20"/>
              </w:rPr>
              <w:t>100,0</w:t>
            </w:r>
          </w:p>
        </w:tc>
        <w:tc>
          <w:tcPr>
            <w:tcW w:w="1792" w:type="dxa"/>
          </w:tcPr>
          <w:p w14:paraId="5D1F4857"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b/>
                <w:color w:val="000000"/>
                <w:sz w:val="20"/>
                <w:szCs w:val="20"/>
              </w:rPr>
            </w:pPr>
            <w:r w:rsidRPr="00EF2090">
              <w:rPr>
                <w:rFonts w:ascii="Times New Roman" w:hAnsi="Times New Roman" w:cs="Times New Roman"/>
                <w:b/>
                <w:color w:val="000000"/>
                <w:sz w:val="20"/>
                <w:szCs w:val="20"/>
              </w:rPr>
              <w:t>30</w:t>
            </w:r>
          </w:p>
        </w:tc>
        <w:tc>
          <w:tcPr>
            <w:tcW w:w="1692" w:type="dxa"/>
          </w:tcPr>
          <w:p w14:paraId="142720A7" w14:textId="77777777" w:rsidR="00EC08F2" w:rsidRPr="00EF2090" w:rsidRDefault="00EC08F2" w:rsidP="00D60CD0">
            <w:pPr>
              <w:autoSpaceDE w:val="0"/>
              <w:autoSpaceDN w:val="0"/>
              <w:adjustRightInd w:val="0"/>
              <w:spacing w:after="0" w:line="240" w:lineRule="auto"/>
              <w:ind w:left="-15" w:right="60"/>
              <w:jc w:val="center"/>
              <w:rPr>
                <w:rFonts w:ascii="Times New Roman" w:hAnsi="Times New Roman" w:cs="Times New Roman"/>
                <w:b/>
                <w:color w:val="000000"/>
                <w:sz w:val="20"/>
                <w:szCs w:val="20"/>
              </w:rPr>
            </w:pPr>
            <w:r w:rsidRPr="00EF2090">
              <w:rPr>
                <w:rFonts w:ascii="Times New Roman" w:hAnsi="Times New Roman" w:cs="Times New Roman"/>
                <w:b/>
                <w:color w:val="000000"/>
                <w:sz w:val="20"/>
                <w:szCs w:val="20"/>
              </w:rPr>
              <w:t>100,0</w:t>
            </w:r>
          </w:p>
        </w:tc>
      </w:tr>
    </w:tbl>
    <w:p w14:paraId="27D4C271" w14:textId="77777777" w:rsidR="00EC08F2" w:rsidRPr="00EF2090" w:rsidRDefault="00EC08F2" w:rsidP="00EF2090">
      <w:pPr>
        <w:pStyle w:val="ListParagraph"/>
        <w:spacing w:after="0" w:line="240" w:lineRule="auto"/>
        <w:ind w:left="0"/>
        <w:contextualSpacing w:val="0"/>
        <w:rPr>
          <w:rFonts w:ascii="Times New Roman" w:hAnsi="Times New Roman" w:cs="Times New Roman"/>
          <w:color w:val="000000"/>
          <w:sz w:val="20"/>
          <w:szCs w:val="20"/>
          <w:lang w:val="id-ID"/>
        </w:rPr>
      </w:pPr>
      <w:proofErr w:type="spellStart"/>
      <w:r w:rsidRPr="00EF2090">
        <w:rPr>
          <w:rFonts w:ascii="Times New Roman" w:hAnsi="Times New Roman" w:cs="Times New Roman"/>
          <w:b/>
          <w:bCs/>
          <w:color w:val="000000"/>
          <w:sz w:val="20"/>
          <w:szCs w:val="20"/>
        </w:rPr>
        <w:t>Sumber</w:t>
      </w:r>
      <w:proofErr w:type="spellEnd"/>
      <w:r w:rsidRPr="00EF2090">
        <w:rPr>
          <w:rFonts w:ascii="Times New Roman" w:hAnsi="Times New Roman" w:cs="Times New Roman"/>
          <w:b/>
          <w:bCs/>
          <w:color w:val="000000"/>
          <w:sz w:val="20"/>
          <w:szCs w:val="20"/>
        </w:rPr>
        <w:t>:</w:t>
      </w:r>
      <w:r w:rsidRPr="00EF2090">
        <w:rPr>
          <w:rFonts w:ascii="Times New Roman" w:hAnsi="Times New Roman" w:cs="Times New Roman"/>
          <w:color w:val="000000"/>
          <w:sz w:val="20"/>
          <w:szCs w:val="20"/>
        </w:rPr>
        <w:t xml:space="preserve"> Data Primer, 2026</w:t>
      </w:r>
    </w:p>
    <w:p w14:paraId="57A0085D" w14:textId="69F87D99" w:rsidR="002E7E09" w:rsidRPr="00EF2090" w:rsidRDefault="00EC08F2" w:rsidP="00EF2090">
      <w:pPr>
        <w:pStyle w:val="ListParagraph"/>
        <w:spacing w:after="0" w:line="240" w:lineRule="auto"/>
        <w:ind w:left="0" w:firstLine="720"/>
        <w:contextualSpacing w:val="0"/>
        <w:jc w:val="both"/>
        <w:rPr>
          <w:rFonts w:ascii="Times New Roman" w:hAnsi="Times New Roman" w:cs="Times New Roman"/>
          <w:color w:val="000000"/>
          <w:sz w:val="20"/>
          <w:szCs w:val="20"/>
          <w:lang w:val="id-ID"/>
        </w:rPr>
      </w:pPr>
      <w:r w:rsidRPr="00EF2090">
        <w:rPr>
          <w:rFonts w:ascii="Times New Roman" w:hAnsi="Times New Roman" w:cs="Times New Roman"/>
          <w:color w:val="000000"/>
          <w:sz w:val="20"/>
          <w:szCs w:val="20"/>
        </w:rPr>
        <w:t xml:space="preserve">Tabel 6 </w:t>
      </w:r>
      <w:proofErr w:type="spellStart"/>
      <w:r w:rsidRPr="00EF2090">
        <w:rPr>
          <w:rFonts w:ascii="Times New Roman" w:hAnsi="Times New Roman" w:cs="Times New Roman"/>
          <w:color w:val="000000"/>
          <w:sz w:val="20"/>
          <w:szCs w:val="20"/>
        </w:rPr>
        <w:t>menunjukkan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bahwa</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sebagian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besar</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baik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intervensi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maupun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kontrol</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merupakan</w:t>
      </w:r>
      <w:proofErr w:type="spellEnd"/>
      <w:r w:rsidRPr="00EF2090">
        <w:rPr>
          <w:rFonts w:ascii="Times New Roman" w:hAnsi="Times New Roman" w:cs="Times New Roman"/>
          <w:color w:val="000000"/>
          <w:sz w:val="20"/>
          <w:szCs w:val="20"/>
        </w:rPr>
        <w:t xml:space="preserve"> Ibu Rumah </w:t>
      </w:r>
      <w:proofErr w:type="spellStart"/>
      <w:r w:rsidRPr="00EF2090">
        <w:rPr>
          <w:rFonts w:ascii="Times New Roman" w:hAnsi="Times New Roman" w:cs="Times New Roman"/>
          <w:color w:val="000000"/>
          <w:sz w:val="20"/>
          <w:szCs w:val="20"/>
        </w:rPr>
        <w:t>Tangga</w:t>
      </w:r>
      <w:proofErr w:type="spellEnd"/>
      <w:r w:rsidRPr="00EF2090">
        <w:rPr>
          <w:rFonts w:ascii="Times New Roman" w:hAnsi="Times New Roman" w:cs="Times New Roman"/>
          <w:color w:val="000000"/>
          <w:sz w:val="20"/>
          <w:szCs w:val="20"/>
        </w:rPr>
        <w:t xml:space="preserve"> (IRT) masing-masing </w:t>
      </w:r>
      <w:proofErr w:type="spellStart"/>
      <w:r w:rsidRPr="00EF2090">
        <w:rPr>
          <w:rFonts w:ascii="Times New Roman" w:hAnsi="Times New Roman" w:cs="Times New Roman"/>
          <w:color w:val="000000"/>
          <w:sz w:val="20"/>
          <w:szCs w:val="20"/>
        </w:rPr>
        <w:t>sebanyak</w:t>
      </w:r>
      <w:proofErr w:type="spellEnd"/>
      <w:r w:rsidRPr="00EF2090">
        <w:rPr>
          <w:rFonts w:ascii="Times New Roman" w:hAnsi="Times New Roman" w:cs="Times New Roman"/>
          <w:color w:val="000000"/>
          <w:sz w:val="20"/>
          <w:szCs w:val="20"/>
        </w:rPr>
        <w:t xml:space="preserve"> 24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(80,0%) dan 23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(76,7%). Dan paling </w:t>
      </w:r>
      <w:proofErr w:type="spellStart"/>
      <w:r w:rsidRPr="00EF2090">
        <w:rPr>
          <w:rFonts w:ascii="Times New Roman" w:hAnsi="Times New Roman" w:cs="Times New Roman"/>
          <w:color w:val="000000"/>
          <w:sz w:val="20"/>
          <w:szCs w:val="20"/>
        </w:rPr>
        <w:t>sedikit</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sebagai</w:t>
      </w:r>
      <w:proofErr w:type="spellEnd"/>
      <w:r w:rsidRPr="00EF2090">
        <w:rPr>
          <w:rFonts w:ascii="Times New Roman" w:hAnsi="Times New Roman" w:cs="Times New Roman"/>
          <w:color w:val="000000"/>
          <w:sz w:val="20"/>
          <w:szCs w:val="20"/>
        </w:rPr>
        <w:t xml:space="preserve"> guru pada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intervensi</w:t>
      </w:r>
      <w:proofErr w:type="spellEnd"/>
      <w:r w:rsidRPr="00EF2090">
        <w:rPr>
          <w:rFonts w:ascii="Times New Roman" w:hAnsi="Times New Roman" w:cs="Times New Roman"/>
          <w:color w:val="000000"/>
          <w:sz w:val="20"/>
          <w:szCs w:val="20"/>
        </w:rPr>
        <w:t xml:space="preserve"> dan </w:t>
      </w:r>
      <w:proofErr w:type="spellStart"/>
      <w:r w:rsidRPr="00EF2090">
        <w:rPr>
          <w:rFonts w:ascii="Times New Roman" w:hAnsi="Times New Roman" w:cs="Times New Roman"/>
          <w:color w:val="000000"/>
          <w:sz w:val="20"/>
          <w:szCs w:val="20"/>
        </w:rPr>
        <w:t>kelompng</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yakni</w:t>
      </w:r>
      <w:proofErr w:type="spellEnd"/>
      <w:r w:rsidRPr="00EF2090">
        <w:rPr>
          <w:rFonts w:ascii="Times New Roman" w:hAnsi="Times New Roman" w:cs="Times New Roman"/>
          <w:color w:val="000000"/>
          <w:sz w:val="20"/>
          <w:szCs w:val="20"/>
        </w:rPr>
        <w:t xml:space="preserve"> masing-masing 2 </w:t>
      </w:r>
      <w:proofErr w:type="spellStart"/>
      <w:r w:rsidRPr="00EF2090">
        <w:rPr>
          <w:rFonts w:ascii="Times New Roman" w:hAnsi="Times New Roman" w:cs="Times New Roman"/>
          <w:color w:val="000000"/>
          <w:sz w:val="20"/>
          <w:szCs w:val="20"/>
        </w:rPr>
        <w:t>responden</w:t>
      </w:r>
      <w:proofErr w:type="spellEnd"/>
      <w:r w:rsidRPr="00EF2090">
        <w:rPr>
          <w:rFonts w:ascii="Times New Roman" w:hAnsi="Times New Roman" w:cs="Times New Roman"/>
          <w:color w:val="000000"/>
          <w:sz w:val="20"/>
          <w:szCs w:val="20"/>
        </w:rPr>
        <w:t xml:space="preserve"> (6,7%).</w:t>
      </w:r>
      <w:r w:rsidRPr="00EF2090">
        <w:rPr>
          <w:rFonts w:ascii="Times New Roman" w:hAnsi="Times New Roman" w:cs="Times New Roman"/>
          <w:color w:val="000000"/>
          <w:sz w:val="20"/>
          <w:szCs w:val="20"/>
          <w:lang w:val="id-ID"/>
        </w:rPr>
        <w:t xml:space="preserve"> </w:t>
      </w:r>
    </w:p>
    <w:p w14:paraId="7BA7A086" w14:textId="77777777" w:rsidR="002E7E09" w:rsidRPr="00EF2090" w:rsidRDefault="002E7E09" w:rsidP="00EF2090">
      <w:pPr>
        <w:spacing w:after="0" w:line="240" w:lineRule="auto"/>
        <w:rPr>
          <w:rFonts w:ascii="Times New Roman" w:hAnsi="Times New Roman" w:cs="Times New Roman"/>
          <w:b/>
          <w:bCs/>
          <w:color w:val="000000"/>
          <w:sz w:val="20"/>
          <w:szCs w:val="20"/>
        </w:rPr>
      </w:pPr>
      <w:proofErr w:type="spellStart"/>
      <w:r w:rsidRPr="00EF2090">
        <w:rPr>
          <w:rFonts w:ascii="Times New Roman" w:hAnsi="Times New Roman" w:cs="Times New Roman"/>
          <w:b/>
          <w:bCs/>
          <w:color w:val="000000"/>
          <w:sz w:val="20"/>
          <w:szCs w:val="20"/>
        </w:rPr>
        <w:t>Analisis</w:t>
      </w:r>
      <w:proofErr w:type="spellEnd"/>
      <w:r w:rsidRPr="00EF2090">
        <w:rPr>
          <w:rFonts w:ascii="Times New Roman" w:hAnsi="Times New Roman" w:cs="Times New Roman"/>
          <w:b/>
          <w:bCs/>
          <w:color w:val="000000"/>
          <w:sz w:val="20"/>
          <w:szCs w:val="20"/>
        </w:rPr>
        <w:t xml:space="preserve"> </w:t>
      </w:r>
      <w:proofErr w:type="spellStart"/>
      <w:r w:rsidRPr="00EF2090">
        <w:rPr>
          <w:rFonts w:ascii="Times New Roman" w:hAnsi="Times New Roman" w:cs="Times New Roman"/>
          <w:b/>
          <w:bCs/>
          <w:color w:val="000000"/>
          <w:sz w:val="20"/>
          <w:szCs w:val="20"/>
        </w:rPr>
        <w:t>Univariat</w:t>
      </w:r>
      <w:proofErr w:type="spellEnd"/>
    </w:p>
    <w:p w14:paraId="1A154845" w14:textId="6C9070D5" w:rsidR="002E7E09" w:rsidRPr="00EF2090" w:rsidRDefault="002E7E09" w:rsidP="00EF2090">
      <w:pPr>
        <w:pStyle w:val="ListParagraph"/>
        <w:spacing w:after="0" w:line="240" w:lineRule="auto"/>
        <w:ind w:left="0" w:firstLine="720"/>
        <w:contextualSpacing w:val="0"/>
        <w:jc w:val="both"/>
        <w:rPr>
          <w:rFonts w:ascii="Times New Roman" w:hAnsi="Times New Roman" w:cs="Times New Roman"/>
          <w:sz w:val="20"/>
          <w:szCs w:val="20"/>
        </w:rPr>
      </w:pPr>
      <w:proofErr w:type="spellStart"/>
      <w:r w:rsidRPr="00EF2090">
        <w:rPr>
          <w:rFonts w:ascii="Times New Roman" w:hAnsi="Times New Roman" w:cs="Times New Roman"/>
          <w:color w:val="000000"/>
          <w:sz w:val="20"/>
          <w:szCs w:val="20"/>
        </w:rPr>
        <w:t>Analisis</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deskriptif</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variabel</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tekanan</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darah</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sistole</w:t>
      </w:r>
      <w:proofErr w:type="spellEnd"/>
      <w:r w:rsidRPr="00EF2090">
        <w:rPr>
          <w:rFonts w:ascii="Times New Roman" w:hAnsi="Times New Roman" w:cs="Times New Roman"/>
          <w:color w:val="000000"/>
          <w:sz w:val="20"/>
          <w:szCs w:val="20"/>
        </w:rPr>
        <w:t xml:space="preserve"> pada </w:t>
      </w:r>
      <w:proofErr w:type="spellStart"/>
      <w:r w:rsidRPr="00EF2090">
        <w:rPr>
          <w:rFonts w:ascii="Times New Roman" w:hAnsi="Times New Roman" w:cs="Times New Roman"/>
          <w:color w:val="000000"/>
          <w:sz w:val="20"/>
          <w:szCs w:val="20"/>
        </w:rPr>
        <w:t>kelompok</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intervensi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terdiri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dari</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nilai</w:t>
      </w:r>
      <w:proofErr w:type="spellEnd"/>
      <w:r w:rsidRPr="00EF2090">
        <w:rPr>
          <w:rFonts w:ascii="Times New Roman" w:hAnsi="Times New Roman" w:cs="Times New Roman"/>
          <w:color w:val="000000"/>
          <w:sz w:val="20"/>
          <w:szCs w:val="20"/>
        </w:rPr>
        <w:t xml:space="preserve"> mean, median, </w:t>
      </w:r>
      <w:proofErr w:type="spellStart"/>
      <w:r w:rsidRPr="00EF2090">
        <w:rPr>
          <w:rFonts w:ascii="Times New Roman" w:hAnsi="Times New Roman" w:cs="Times New Roman"/>
          <w:color w:val="000000"/>
          <w:sz w:val="20"/>
          <w:szCs w:val="20"/>
        </w:rPr>
        <w:t>standar</w:t>
      </w:r>
      <w:proofErr w:type="spellEnd"/>
      <w:r w:rsidRPr="00EF2090">
        <w:rPr>
          <w:rFonts w:ascii="Times New Roman" w:hAnsi="Times New Roman" w:cs="Times New Roman"/>
          <w:color w:val="000000"/>
          <w:sz w:val="20"/>
          <w:szCs w:val="20"/>
        </w:rPr>
        <w:t xml:space="preserve"> </w:t>
      </w:r>
      <w:proofErr w:type="spellStart"/>
      <w:r w:rsidRPr="00EF2090">
        <w:rPr>
          <w:rFonts w:ascii="Times New Roman" w:hAnsi="Times New Roman" w:cs="Times New Roman"/>
          <w:color w:val="000000"/>
          <w:sz w:val="20"/>
          <w:szCs w:val="20"/>
        </w:rPr>
        <w:t>deviasi</w:t>
      </w:r>
      <w:proofErr w:type="spellEnd"/>
      <w:r w:rsidRPr="00EF2090">
        <w:rPr>
          <w:rFonts w:ascii="Times New Roman" w:hAnsi="Times New Roman" w:cs="Times New Roman"/>
          <w:color w:val="000000"/>
          <w:sz w:val="20"/>
          <w:szCs w:val="20"/>
        </w:rPr>
        <w:t xml:space="preserve">, minimum, </w:t>
      </w:r>
      <w:proofErr w:type="spellStart"/>
      <w:r w:rsidRPr="00EF2090">
        <w:rPr>
          <w:rFonts w:ascii="Times New Roman" w:hAnsi="Times New Roman" w:cs="Times New Roman"/>
          <w:color w:val="000000"/>
          <w:sz w:val="20"/>
          <w:szCs w:val="20"/>
        </w:rPr>
        <w:t>maksimum</w:t>
      </w:r>
      <w:proofErr w:type="spellEnd"/>
      <w:r w:rsidRPr="00EF2090">
        <w:rPr>
          <w:rFonts w:ascii="Times New Roman" w:hAnsi="Times New Roman" w:cs="Times New Roman"/>
          <w:color w:val="000000"/>
          <w:sz w:val="20"/>
          <w:szCs w:val="20"/>
        </w:rPr>
        <w:t xml:space="preserve">, dan range </w:t>
      </w:r>
      <w:proofErr w:type="spellStart"/>
      <w:r w:rsidRPr="00EF2090">
        <w:rPr>
          <w:rFonts w:ascii="Times New Roman" w:hAnsi="Times New Roman" w:cs="Times New Roman"/>
          <w:color w:val="000000"/>
          <w:sz w:val="20"/>
          <w:szCs w:val="20"/>
        </w:rPr>
        <w:t>seperti</w:t>
      </w:r>
      <w:proofErr w:type="spellEnd"/>
      <w:r w:rsidRPr="00EF2090">
        <w:rPr>
          <w:rFonts w:ascii="Times New Roman" w:hAnsi="Times New Roman" w:cs="Times New Roman"/>
          <w:color w:val="000000"/>
          <w:sz w:val="20"/>
          <w:szCs w:val="20"/>
        </w:rPr>
        <w:t xml:space="preserve"> yang </w:t>
      </w:r>
      <w:proofErr w:type="spellStart"/>
      <w:r w:rsidRPr="00EF2090">
        <w:rPr>
          <w:rFonts w:ascii="Times New Roman" w:hAnsi="Times New Roman" w:cs="Times New Roman"/>
          <w:sz w:val="20"/>
          <w:szCs w:val="20"/>
        </w:rPr>
        <w:t>dapat</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dilihat</w:t>
      </w:r>
      <w:proofErr w:type="spellEnd"/>
      <w:r w:rsidRPr="00EF2090">
        <w:rPr>
          <w:rFonts w:ascii="Times New Roman" w:hAnsi="Times New Roman" w:cs="Times New Roman"/>
          <w:sz w:val="20"/>
          <w:szCs w:val="20"/>
        </w:rPr>
        <w:t xml:space="preserve"> pada Tabel 7</w:t>
      </w:r>
    </w:p>
    <w:p w14:paraId="09794E22" w14:textId="77777777" w:rsidR="00B13E2A" w:rsidRPr="00EF2090" w:rsidRDefault="00B13E2A" w:rsidP="00B13E2A">
      <w:pPr>
        <w:pStyle w:val="ListParagraph"/>
        <w:spacing w:after="0" w:line="240" w:lineRule="auto"/>
        <w:ind w:left="0" w:firstLine="720"/>
        <w:contextualSpacing w:val="0"/>
        <w:jc w:val="both"/>
        <w:rPr>
          <w:rFonts w:ascii="Times New Roman" w:hAnsi="Times New Roman" w:cs="Times New Roman"/>
          <w:sz w:val="20"/>
          <w:szCs w:val="20"/>
        </w:rPr>
      </w:pPr>
      <w:proofErr w:type="spellStart"/>
      <w:r>
        <w:rPr>
          <w:rFonts w:ascii="Times New Roman" w:eastAsia="Times New Roman" w:hAnsi="Times New Roman"/>
          <w:sz w:val="20"/>
        </w:rPr>
        <w:t>Analisis</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deskriptif</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tekanan</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darah</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sistolik</w:t>
      </w:r>
      <w:proofErr w:type="spellEnd"/>
      <w:r>
        <w:rPr>
          <w:rFonts w:ascii="Times New Roman" w:eastAsia="Times New Roman" w:hAnsi="Times New Roman"/>
          <w:sz w:val="20"/>
        </w:rPr>
        <w:t xml:space="preserve"> dan </w:t>
      </w:r>
      <w:proofErr w:type="spellStart"/>
      <w:r>
        <w:rPr>
          <w:rFonts w:ascii="Times New Roman" w:eastAsia="Times New Roman" w:hAnsi="Times New Roman"/>
          <w:sz w:val="20"/>
        </w:rPr>
        <w:t>diastolik</w:t>
      </w:r>
      <w:proofErr w:type="spellEnd"/>
      <w:r>
        <w:rPr>
          <w:rFonts w:ascii="Times New Roman" w:eastAsia="Times New Roman" w:hAnsi="Times New Roman"/>
          <w:sz w:val="20"/>
        </w:rPr>
        <w:t xml:space="preserve"> pada </w:t>
      </w:r>
      <w:proofErr w:type="spellStart"/>
      <w:r>
        <w:rPr>
          <w:rFonts w:ascii="Times New Roman" w:eastAsia="Times New Roman" w:hAnsi="Times New Roman"/>
          <w:sz w:val="20"/>
        </w:rPr>
        <w:t>kelompok</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intervensi</w:t>
      </w:r>
      <w:proofErr w:type="spellEnd"/>
      <w:r>
        <w:rPr>
          <w:rFonts w:ascii="Times New Roman" w:eastAsia="Times New Roman" w:hAnsi="Times New Roman"/>
          <w:sz w:val="20"/>
        </w:rPr>
        <w:t xml:space="preserve"> dan </w:t>
      </w:r>
      <w:proofErr w:type="spellStart"/>
      <w:r>
        <w:rPr>
          <w:rFonts w:ascii="Times New Roman" w:eastAsia="Times New Roman" w:hAnsi="Times New Roman"/>
          <w:sz w:val="20"/>
        </w:rPr>
        <w:t>kelompok</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kontrol</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meliputi</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nilai</w:t>
      </w:r>
      <w:proofErr w:type="spellEnd"/>
      <w:r>
        <w:rPr>
          <w:rFonts w:ascii="Times New Roman" w:eastAsia="Times New Roman" w:hAnsi="Times New Roman"/>
          <w:sz w:val="20"/>
        </w:rPr>
        <w:t xml:space="preserve"> mean, median, </w:t>
      </w:r>
      <w:proofErr w:type="spellStart"/>
      <w:r>
        <w:rPr>
          <w:rFonts w:ascii="Times New Roman" w:eastAsia="Times New Roman" w:hAnsi="Times New Roman"/>
          <w:sz w:val="20"/>
        </w:rPr>
        <w:t>standar</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deviasi</w:t>
      </w:r>
      <w:proofErr w:type="spellEnd"/>
      <w:r>
        <w:rPr>
          <w:rFonts w:ascii="Times New Roman" w:eastAsia="Times New Roman" w:hAnsi="Times New Roman"/>
          <w:sz w:val="20"/>
        </w:rPr>
        <w:t xml:space="preserve">, range, minimum, dan </w:t>
      </w:r>
      <w:proofErr w:type="spellStart"/>
      <w:r>
        <w:rPr>
          <w:rFonts w:ascii="Times New Roman" w:eastAsia="Times New Roman" w:hAnsi="Times New Roman"/>
          <w:sz w:val="20"/>
        </w:rPr>
        <w:t>maksimum</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sebagaimana</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disajikan</w:t>
      </w:r>
      <w:proofErr w:type="spellEnd"/>
      <w:r>
        <w:rPr>
          <w:rFonts w:ascii="Times New Roman" w:eastAsia="Times New Roman" w:hAnsi="Times New Roman"/>
          <w:sz w:val="20"/>
        </w:rPr>
        <w:t xml:space="preserve"> pada Tabel 7.</w:t>
      </w:r>
    </w:p>
    <w:p w14:paraId="0DB72042" w14:textId="77777777" w:rsidR="00B13E2A" w:rsidRPr="00B13E2A" w:rsidRDefault="00B13E2A" w:rsidP="00B13E2A">
      <w:pPr>
        <w:pStyle w:val="ListParagraph"/>
        <w:spacing w:after="0" w:line="240" w:lineRule="auto"/>
        <w:ind w:left="0"/>
        <w:contextualSpacing w:val="0"/>
        <w:jc w:val="center"/>
        <w:rPr>
          <w:rFonts w:ascii="Times New Roman" w:hAnsi="Times New Roman" w:cs="Times New Roman"/>
          <w:bCs/>
          <w:sz w:val="20"/>
          <w:szCs w:val="20"/>
        </w:rPr>
      </w:pPr>
      <w:r>
        <w:rPr>
          <w:rFonts w:ascii="Times New Roman" w:eastAsia="Times New Roman" w:hAnsi="Times New Roman"/>
          <w:b/>
          <w:sz w:val="18"/>
        </w:rPr>
        <w:t xml:space="preserve">Tabel 7 </w:t>
      </w:r>
      <w:proofErr w:type="spellStart"/>
      <w:r w:rsidRPr="00B13E2A">
        <w:rPr>
          <w:rFonts w:ascii="Times New Roman" w:eastAsia="Times New Roman" w:hAnsi="Times New Roman"/>
          <w:bCs/>
          <w:sz w:val="18"/>
        </w:rPr>
        <w:t>Deskriptif</w:t>
      </w:r>
      <w:proofErr w:type="spellEnd"/>
      <w:r w:rsidRPr="00B13E2A">
        <w:rPr>
          <w:rFonts w:ascii="Times New Roman" w:eastAsia="Times New Roman" w:hAnsi="Times New Roman"/>
          <w:bCs/>
          <w:sz w:val="18"/>
        </w:rPr>
        <w:t xml:space="preserve"> </w:t>
      </w:r>
      <w:proofErr w:type="spellStart"/>
      <w:r w:rsidRPr="00B13E2A">
        <w:rPr>
          <w:rFonts w:ascii="Times New Roman" w:eastAsia="Times New Roman" w:hAnsi="Times New Roman"/>
          <w:bCs/>
          <w:sz w:val="18"/>
        </w:rPr>
        <w:t>Tekanan</w:t>
      </w:r>
      <w:proofErr w:type="spellEnd"/>
      <w:r w:rsidRPr="00B13E2A">
        <w:rPr>
          <w:rFonts w:ascii="Times New Roman" w:eastAsia="Times New Roman" w:hAnsi="Times New Roman"/>
          <w:bCs/>
          <w:sz w:val="18"/>
        </w:rPr>
        <w:t xml:space="preserve"> Darah pada </w:t>
      </w:r>
      <w:proofErr w:type="spellStart"/>
      <w:r w:rsidRPr="00B13E2A">
        <w:rPr>
          <w:rFonts w:ascii="Times New Roman" w:eastAsia="Times New Roman" w:hAnsi="Times New Roman"/>
          <w:bCs/>
          <w:sz w:val="18"/>
        </w:rPr>
        <w:t>Kelompok</w:t>
      </w:r>
      <w:proofErr w:type="spellEnd"/>
      <w:r w:rsidRPr="00B13E2A">
        <w:rPr>
          <w:rFonts w:ascii="Times New Roman" w:eastAsia="Times New Roman" w:hAnsi="Times New Roman"/>
          <w:bCs/>
          <w:sz w:val="18"/>
        </w:rPr>
        <w:t xml:space="preserve"> </w:t>
      </w:r>
      <w:proofErr w:type="spellStart"/>
      <w:r w:rsidRPr="00B13E2A">
        <w:rPr>
          <w:rFonts w:ascii="Times New Roman" w:eastAsia="Times New Roman" w:hAnsi="Times New Roman"/>
          <w:bCs/>
          <w:sz w:val="18"/>
        </w:rPr>
        <w:t>Intervensi</w:t>
      </w:r>
      <w:proofErr w:type="spellEnd"/>
      <w:r w:rsidRPr="00B13E2A">
        <w:rPr>
          <w:rFonts w:ascii="Times New Roman" w:eastAsia="Times New Roman" w:hAnsi="Times New Roman"/>
          <w:bCs/>
          <w:sz w:val="18"/>
        </w:rPr>
        <w:t xml:space="preserve"> dan </w:t>
      </w:r>
      <w:proofErr w:type="spellStart"/>
      <w:r w:rsidRPr="00B13E2A">
        <w:rPr>
          <w:rFonts w:ascii="Times New Roman" w:eastAsia="Times New Roman" w:hAnsi="Times New Roman"/>
          <w:bCs/>
          <w:sz w:val="18"/>
        </w:rPr>
        <w:t>Kelompok</w:t>
      </w:r>
      <w:proofErr w:type="spellEnd"/>
      <w:r w:rsidRPr="00B13E2A">
        <w:rPr>
          <w:rFonts w:ascii="Times New Roman" w:eastAsia="Times New Roman" w:hAnsi="Times New Roman"/>
          <w:bCs/>
          <w:sz w:val="18"/>
        </w:rPr>
        <w:t xml:space="preserve"> </w:t>
      </w:r>
      <w:proofErr w:type="spellStart"/>
      <w:r w:rsidRPr="00B13E2A">
        <w:rPr>
          <w:rFonts w:ascii="Times New Roman" w:eastAsia="Times New Roman" w:hAnsi="Times New Roman"/>
          <w:bCs/>
          <w:sz w:val="18"/>
        </w:rPr>
        <w:t>Kontrol</w:t>
      </w:r>
      <w:proofErr w:type="spellEnd"/>
      <w:r w:rsidRPr="00B13E2A">
        <w:rPr>
          <w:rFonts w:ascii="Times New Roman" w:eastAsia="Times New Roman" w:hAnsi="Times New Roman"/>
          <w:bCs/>
          <w:sz w:val="18"/>
        </w:rPr>
        <w:t xml:space="preserve"> Ibu Hamil di </w:t>
      </w:r>
      <w:proofErr w:type="spellStart"/>
      <w:r w:rsidRPr="00B13E2A">
        <w:rPr>
          <w:rFonts w:ascii="Times New Roman" w:eastAsia="Times New Roman" w:hAnsi="Times New Roman"/>
          <w:bCs/>
          <w:sz w:val="18"/>
        </w:rPr>
        <w:t>Kecamatan</w:t>
      </w:r>
      <w:proofErr w:type="spellEnd"/>
      <w:r w:rsidRPr="00B13E2A">
        <w:rPr>
          <w:rFonts w:ascii="Times New Roman" w:eastAsia="Times New Roman" w:hAnsi="Times New Roman"/>
          <w:bCs/>
          <w:sz w:val="18"/>
        </w:rPr>
        <w:t xml:space="preserve"> </w:t>
      </w:r>
      <w:proofErr w:type="spellStart"/>
      <w:r w:rsidRPr="00B13E2A">
        <w:rPr>
          <w:rFonts w:ascii="Times New Roman" w:eastAsia="Times New Roman" w:hAnsi="Times New Roman"/>
          <w:bCs/>
          <w:sz w:val="18"/>
        </w:rPr>
        <w:t>Soropia</w:t>
      </w:r>
      <w:proofErr w:type="spellEnd"/>
      <w:r w:rsidRPr="00B13E2A">
        <w:rPr>
          <w:rFonts w:ascii="Times New Roman" w:eastAsia="Times New Roman" w:hAnsi="Times New Roman"/>
          <w:bCs/>
          <w:sz w:val="18"/>
        </w:rPr>
        <w:t xml:space="preserve"> </w:t>
      </w:r>
      <w:proofErr w:type="spellStart"/>
      <w:r w:rsidRPr="00B13E2A">
        <w:rPr>
          <w:rFonts w:ascii="Times New Roman" w:eastAsia="Times New Roman" w:hAnsi="Times New Roman"/>
          <w:bCs/>
          <w:sz w:val="18"/>
        </w:rPr>
        <w:t>Kabupaten</w:t>
      </w:r>
      <w:proofErr w:type="spellEnd"/>
      <w:r w:rsidRPr="00B13E2A">
        <w:rPr>
          <w:rFonts w:ascii="Times New Roman" w:eastAsia="Times New Roman" w:hAnsi="Times New Roman"/>
          <w:bCs/>
          <w:sz w:val="18"/>
        </w:rPr>
        <w:t xml:space="preserve"> </w:t>
      </w:r>
      <w:proofErr w:type="spellStart"/>
      <w:r w:rsidRPr="00B13E2A">
        <w:rPr>
          <w:rFonts w:ascii="Times New Roman" w:eastAsia="Times New Roman" w:hAnsi="Times New Roman"/>
          <w:bCs/>
          <w:sz w:val="18"/>
        </w:rPr>
        <w:t>Konawe</w:t>
      </w:r>
      <w:proofErr w:type="spellEnd"/>
    </w:p>
    <w:tbl>
      <w:tblPr>
        <w:tblStyle w:val="TableGrid"/>
        <w:tblW w:w="0" w:type="auto"/>
        <w:jc w:val="center"/>
        <w:tblLook w:val="04A0" w:firstRow="1" w:lastRow="0" w:firstColumn="1" w:lastColumn="0" w:noHBand="0" w:noVBand="1"/>
      </w:tblPr>
      <w:tblGrid>
        <w:gridCol w:w="1560"/>
        <w:gridCol w:w="1558"/>
        <w:gridCol w:w="1558"/>
        <w:gridCol w:w="1558"/>
        <w:gridCol w:w="1558"/>
        <w:gridCol w:w="1558"/>
      </w:tblGrid>
      <w:tr w:rsidR="00B13E2A" w14:paraId="6E72793C" w14:textId="77777777" w:rsidTr="00B13E2A">
        <w:trPr>
          <w:jc w:val="center"/>
        </w:trPr>
        <w:tc>
          <w:tcPr>
            <w:tcW w:w="1560" w:type="dxa"/>
            <w:vMerge w:val="restart"/>
            <w:tcMar>
              <w:top w:w="35" w:type="dxa"/>
              <w:left w:w="35" w:type="dxa"/>
              <w:bottom w:w="35" w:type="dxa"/>
              <w:right w:w="35" w:type="dxa"/>
            </w:tcMar>
            <w:vAlign w:val="center"/>
          </w:tcPr>
          <w:p w14:paraId="455D3667" w14:textId="77777777" w:rsidR="00B13E2A" w:rsidRDefault="00B13E2A" w:rsidP="00077358">
            <w:pPr>
              <w:jc w:val="center"/>
            </w:pPr>
            <w:proofErr w:type="spellStart"/>
            <w:r>
              <w:rPr>
                <w:rFonts w:ascii="Times New Roman" w:eastAsia="Times New Roman" w:hAnsi="Times New Roman"/>
                <w:b/>
                <w:sz w:val="16"/>
              </w:rPr>
              <w:t>Kelompok</w:t>
            </w:r>
            <w:proofErr w:type="spellEnd"/>
          </w:p>
        </w:tc>
        <w:tc>
          <w:tcPr>
            <w:tcW w:w="1558" w:type="dxa"/>
            <w:vMerge w:val="restart"/>
            <w:tcMar>
              <w:top w:w="35" w:type="dxa"/>
              <w:left w:w="35" w:type="dxa"/>
              <w:bottom w:w="35" w:type="dxa"/>
              <w:right w:w="35" w:type="dxa"/>
            </w:tcMar>
            <w:vAlign w:val="center"/>
          </w:tcPr>
          <w:p w14:paraId="23FCF0A0" w14:textId="77777777" w:rsidR="00B13E2A" w:rsidRDefault="00B13E2A" w:rsidP="00077358">
            <w:pPr>
              <w:jc w:val="center"/>
            </w:pPr>
            <w:proofErr w:type="spellStart"/>
            <w:r>
              <w:rPr>
                <w:rFonts w:ascii="Times New Roman" w:eastAsia="Times New Roman" w:hAnsi="Times New Roman"/>
                <w:b/>
                <w:sz w:val="16"/>
              </w:rPr>
              <w:t>Statistik</w:t>
            </w:r>
            <w:proofErr w:type="spellEnd"/>
            <w:r>
              <w:rPr>
                <w:rFonts w:ascii="Times New Roman" w:eastAsia="Times New Roman" w:hAnsi="Times New Roman"/>
                <w:b/>
                <w:sz w:val="16"/>
              </w:rPr>
              <w:t xml:space="preserve"> </w:t>
            </w:r>
            <w:proofErr w:type="spellStart"/>
            <w:r>
              <w:rPr>
                <w:rFonts w:ascii="Times New Roman" w:eastAsia="Times New Roman" w:hAnsi="Times New Roman"/>
                <w:b/>
                <w:sz w:val="16"/>
              </w:rPr>
              <w:t>Deskriptif</w:t>
            </w:r>
            <w:proofErr w:type="spellEnd"/>
          </w:p>
        </w:tc>
        <w:tc>
          <w:tcPr>
            <w:tcW w:w="3116" w:type="dxa"/>
            <w:gridSpan w:val="2"/>
            <w:tcMar>
              <w:top w:w="35" w:type="dxa"/>
              <w:left w:w="35" w:type="dxa"/>
              <w:bottom w:w="35" w:type="dxa"/>
              <w:right w:w="35" w:type="dxa"/>
            </w:tcMar>
            <w:vAlign w:val="center"/>
          </w:tcPr>
          <w:p w14:paraId="39A7F07C" w14:textId="77777777" w:rsidR="00B13E2A" w:rsidRDefault="00B13E2A" w:rsidP="00077358">
            <w:pPr>
              <w:jc w:val="center"/>
            </w:pPr>
            <w:r>
              <w:rPr>
                <w:rFonts w:ascii="Times New Roman" w:eastAsia="Times New Roman" w:hAnsi="Times New Roman"/>
                <w:b/>
                <w:sz w:val="16"/>
              </w:rPr>
              <w:t>Pretest</w:t>
            </w:r>
          </w:p>
        </w:tc>
        <w:tc>
          <w:tcPr>
            <w:tcW w:w="3116" w:type="dxa"/>
            <w:gridSpan w:val="2"/>
            <w:tcMar>
              <w:top w:w="35" w:type="dxa"/>
              <w:left w:w="35" w:type="dxa"/>
              <w:bottom w:w="35" w:type="dxa"/>
              <w:right w:w="35" w:type="dxa"/>
            </w:tcMar>
            <w:vAlign w:val="center"/>
          </w:tcPr>
          <w:p w14:paraId="7AC18E06" w14:textId="77777777" w:rsidR="00B13E2A" w:rsidRDefault="00B13E2A" w:rsidP="00077358">
            <w:pPr>
              <w:jc w:val="center"/>
            </w:pPr>
            <w:r>
              <w:rPr>
                <w:rFonts w:ascii="Times New Roman" w:eastAsia="Times New Roman" w:hAnsi="Times New Roman"/>
                <w:b/>
                <w:sz w:val="16"/>
              </w:rPr>
              <w:t>Posttest</w:t>
            </w:r>
          </w:p>
        </w:tc>
      </w:tr>
      <w:tr w:rsidR="00B13E2A" w14:paraId="01E5ADA1" w14:textId="77777777" w:rsidTr="00B13E2A">
        <w:trPr>
          <w:jc w:val="center"/>
        </w:trPr>
        <w:tc>
          <w:tcPr>
            <w:tcW w:w="1560" w:type="dxa"/>
            <w:vMerge/>
            <w:tcMar>
              <w:top w:w="35" w:type="dxa"/>
              <w:left w:w="35" w:type="dxa"/>
              <w:bottom w:w="35" w:type="dxa"/>
              <w:right w:w="35" w:type="dxa"/>
            </w:tcMar>
            <w:vAlign w:val="center"/>
          </w:tcPr>
          <w:p w14:paraId="38A1D2C8" w14:textId="77777777" w:rsidR="00B13E2A" w:rsidRDefault="00B13E2A" w:rsidP="00077358">
            <w:pPr>
              <w:jc w:val="center"/>
            </w:pPr>
          </w:p>
        </w:tc>
        <w:tc>
          <w:tcPr>
            <w:tcW w:w="1558" w:type="dxa"/>
            <w:vMerge/>
            <w:tcMar>
              <w:top w:w="35" w:type="dxa"/>
              <w:left w:w="35" w:type="dxa"/>
              <w:bottom w:w="35" w:type="dxa"/>
              <w:right w:w="35" w:type="dxa"/>
            </w:tcMar>
            <w:vAlign w:val="center"/>
          </w:tcPr>
          <w:p w14:paraId="3320105C" w14:textId="77777777" w:rsidR="00B13E2A" w:rsidRDefault="00B13E2A" w:rsidP="00077358">
            <w:pPr>
              <w:jc w:val="center"/>
            </w:pPr>
          </w:p>
        </w:tc>
        <w:tc>
          <w:tcPr>
            <w:tcW w:w="1558" w:type="dxa"/>
            <w:tcMar>
              <w:top w:w="35" w:type="dxa"/>
              <w:left w:w="35" w:type="dxa"/>
              <w:bottom w:w="35" w:type="dxa"/>
              <w:right w:w="35" w:type="dxa"/>
            </w:tcMar>
            <w:vAlign w:val="center"/>
          </w:tcPr>
          <w:p w14:paraId="70205AC2" w14:textId="77777777" w:rsidR="00B13E2A" w:rsidRDefault="00B13E2A" w:rsidP="00077358">
            <w:pPr>
              <w:jc w:val="center"/>
            </w:pPr>
            <w:proofErr w:type="spellStart"/>
            <w:r>
              <w:rPr>
                <w:rFonts w:ascii="Times New Roman" w:eastAsia="Times New Roman" w:hAnsi="Times New Roman"/>
                <w:b/>
                <w:sz w:val="16"/>
              </w:rPr>
              <w:t>Sistolik</w:t>
            </w:r>
            <w:proofErr w:type="spellEnd"/>
          </w:p>
        </w:tc>
        <w:tc>
          <w:tcPr>
            <w:tcW w:w="1558" w:type="dxa"/>
            <w:tcMar>
              <w:top w:w="35" w:type="dxa"/>
              <w:left w:w="35" w:type="dxa"/>
              <w:bottom w:w="35" w:type="dxa"/>
              <w:right w:w="35" w:type="dxa"/>
            </w:tcMar>
            <w:vAlign w:val="center"/>
          </w:tcPr>
          <w:p w14:paraId="2446AD4E" w14:textId="77777777" w:rsidR="00B13E2A" w:rsidRDefault="00B13E2A" w:rsidP="00077358">
            <w:pPr>
              <w:jc w:val="center"/>
            </w:pPr>
            <w:proofErr w:type="spellStart"/>
            <w:r>
              <w:rPr>
                <w:rFonts w:ascii="Times New Roman" w:eastAsia="Times New Roman" w:hAnsi="Times New Roman"/>
                <w:b/>
                <w:sz w:val="16"/>
              </w:rPr>
              <w:t>Diastolik</w:t>
            </w:r>
            <w:proofErr w:type="spellEnd"/>
          </w:p>
        </w:tc>
        <w:tc>
          <w:tcPr>
            <w:tcW w:w="1558" w:type="dxa"/>
            <w:tcMar>
              <w:top w:w="35" w:type="dxa"/>
              <w:left w:w="35" w:type="dxa"/>
              <w:bottom w:w="35" w:type="dxa"/>
              <w:right w:w="35" w:type="dxa"/>
            </w:tcMar>
            <w:vAlign w:val="center"/>
          </w:tcPr>
          <w:p w14:paraId="4673414F" w14:textId="77777777" w:rsidR="00B13E2A" w:rsidRDefault="00B13E2A" w:rsidP="00077358">
            <w:pPr>
              <w:jc w:val="center"/>
            </w:pPr>
            <w:proofErr w:type="spellStart"/>
            <w:r>
              <w:rPr>
                <w:rFonts w:ascii="Times New Roman" w:eastAsia="Times New Roman" w:hAnsi="Times New Roman"/>
                <w:b/>
                <w:sz w:val="16"/>
              </w:rPr>
              <w:t>Sistolik</w:t>
            </w:r>
            <w:proofErr w:type="spellEnd"/>
          </w:p>
        </w:tc>
        <w:tc>
          <w:tcPr>
            <w:tcW w:w="1558" w:type="dxa"/>
            <w:tcMar>
              <w:top w:w="35" w:type="dxa"/>
              <w:left w:w="35" w:type="dxa"/>
              <w:bottom w:w="35" w:type="dxa"/>
              <w:right w:w="35" w:type="dxa"/>
            </w:tcMar>
            <w:vAlign w:val="center"/>
          </w:tcPr>
          <w:p w14:paraId="4E9D4179" w14:textId="77777777" w:rsidR="00B13E2A" w:rsidRDefault="00B13E2A" w:rsidP="00077358">
            <w:pPr>
              <w:jc w:val="center"/>
            </w:pPr>
            <w:proofErr w:type="spellStart"/>
            <w:r>
              <w:rPr>
                <w:rFonts w:ascii="Times New Roman" w:eastAsia="Times New Roman" w:hAnsi="Times New Roman"/>
                <w:b/>
                <w:sz w:val="16"/>
              </w:rPr>
              <w:t>Diastolik</w:t>
            </w:r>
            <w:proofErr w:type="spellEnd"/>
          </w:p>
        </w:tc>
      </w:tr>
      <w:tr w:rsidR="00B13E2A" w14:paraId="63D4B90B" w14:textId="77777777" w:rsidTr="00B13E2A">
        <w:trPr>
          <w:jc w:val="center"/>
        </w:trPr>
        <w:tc>
          <w:tcPr>
            <w:tcW w:w="1560" w:type="dxa"/>
            <w:vMerge w:val="restart"/>
            <w:tcMar>
              <w:top w:w="35" w:type="dxa"/>
              <w:left w:w="35" w:type="dxa"/>
              <w:bottom w:w="35" w:type="dxa"/>
              <w:right w:w="35" w:type="dxa"/>
            </w:tcMar>
            <w:vAlign w:val="center"/>
          </w:tcPr>
          <w:p w14:paraId="6342B7D4" w14:textId="77777777" w:rsidR="00B13E2A" w:rsidRDefault="00B13E2A" w:rsidP="00077358">
            <w:pPr>
              <w:jc w:val="center"/>
            </w:pPr>
            <w:proofErr w:type="spellStart"/>
            <w:r>
              <w:rPr>
                <w:rFonts w:ascii="Times New Roman" w:eastAsia="Times New Roman" w:hAnsi="Times New Roman"/>
                <w:b/>
                <w:sz w:val="16"/>
              </w:rPr>
              <w:t>Intervensi</w:t>
            </w:r>
            <w:proofErr w:type="spellEnd"/>
          </w:p>
        </w:tc>
        <w:tc>
          <w:tcPr>
            <w:tcW w:w="1558" w:type="dxa"/>
            <w:tcMar>
              <w:top w:w="35" w:type="dxa"/>
              <w:left w:w="35" w:type="dxa"/>
              <w:bottom w:w="35" w:type="dxa"/>
              <w:right w:w="35" w:type="dxa"/>
            </w:tcMar>
            <w:vAlign w:val="center"/>
          </w:tcPr>
          <w:p w14:paraId="11931EA8" w14:textId="77777777" w:rsidR="00B13E2A" w:rsidRDefault="00B13E2A" w:rsidP="00077358">
            <w:pPr>
              <w:jc w:val="center"/>
            </w:pPr>
            <w:r>
              <w:rPr>
                <w:rFonts w:ascii="Times New Roman" w:eastAsia="Times New Roman" w:hAnsi="Times New Roman"/>
                <w:sz w:val="16"/>
              </w:rPr>
              <w:t>Mean</w:t>
            </w:r>
          </w:p>
        </w:tc>
        <w:tc>
          <w:tcPr>
            <w:tcW w:w="1558" w:type="dxa"/>
            <w:tcMar>
              <w:top w:w="35" w:type="dxa"/>
              <w:left w:w="35" w:type="dxa"/>
              <w:bottom w:w="35" w:type="dxa"/>
              <w:right w:w="35" w:type="dxa"/>
            </w:tcMar>
            <w:vAlign w:val="center"/>
          </w:tcPr>
          <w:p w14:paraId="540BC6F5" w14:textId="77777777" w:rsidR="00B13E2A" w:rsidRDefault="00B13E2A" w:rsidP="00077358">
            <w:pPr>
              <w:jc w:val="center"/>
            </w:pPr>
            <w:r>
              <w:rPr>
                <w:rFonts w:ascii="Times New Roman" w:eastAsia="Times New Roman" w:hAnsi="Times New Roman"/>
                <w:sz w:val="16"/>
              </w:rPr>
              <w:t>136,20</w:t>
            </w:r>
          </w:p>
        </w:tc>
        <w:tc>
          <w:tcPr>
            <w:tcW w:w="1558" w:type="dxa"/>
            <w:tcMar>
              <w:top w:w="35" w:type="dxa"/>
              <w:left w:w="35" w:type="dxa"/>
              <w:bottom w:w="35" w:type="dxa"/>
              <w:right w:w="35" w:type="dxa"/>
            </w:tcMar>
            <w:vAlign w:val="center"/>
          </w:tcPr>
          <w:p w14:paraId="62DC7A1F" w14:textId="77777777" w:rsidR="00B13E2A" w:rsidRDefault="00B13E2A" w:rsidP="00077358">
            <w:pPr>
              <w:jc w:val="center"/>
            </w:pPr>
            <w:r>
              <w:rPr>
                <w:rFonts w:ascii="Times New Roman" w:eastAsia="Times New Roman" w:hAnsi="Times New Roman"/>
                <w:sz w:val="16"/>
              </w:rPr>
              <w:t>87,53</w:t>
            </w:r>
          </w:p>
        </w:tc>
        <w:tc>
          <w:tcPr>
            <w:tcW w:w="1558" w:type="dxa"/>
            <w:tcMar>
              <w:top w:w="35" w:type="dxa"/>
              <w:left w:w="35" w:type="dxa"/>
              <w:bottom w:w="35" w:type="dxa"/>
              <w:right w:w="35" w:type="dxa"/>
            </w:tcMar>
            <w:vAlign w:val="center"/>
          </w:tcPr>
          <w:p w14:paraId="3F45DE4A" w14:textId="77777777" w:rsidR="00B13E2A" w:rsidRDefault="00B13E2A" w:rsidP="00077358">
            <w:pPr>
              <w:jc w:val="center"/>
            </w:pPr>
            <w:r>
              <w:rPr>
                <w:rFonts w:ascii="Times New Roman" w:eastAsia="Times New Roman" w:hAnsi="Times New Roman"/>
                <w:sz w:val="16"/>
              </w:rPr>
              <w:t>126,53</w:t>
            </w:r>
          </w:p>
        </w:tc>
        <w:tc>
          <w:tcPr>
            <w:tcW w:w="1558" w:type="dxa"/>
            <w:tcMar>
              <w:top w:w="35" w:type="dxa"/>
              <w:left w:w="35" w:type="dxa"/>
              <w:bottom w:w="35" w:type="dxa"/>
              <w:right w:w="35" w:type="dxa"/>
            </w:tcMar>
            <w:vAlign w:val="center"/>
          </w:tcPr>
          <w:p w14:paraId="766D8D5A" w14:textId="77777777" w:rsidR="00B13E2A" w:rsidRDefault="00B13E2A" w:rsidP="00077358">
            <w:pPr>
              <w:jc w:val="center"/>
            </w:pPr>
            <w:r>
              <w:rPr>
                <w:rFonts w:ascii="Times New Roman" w:eastAsia="Times New Roman" w:hAnsi="Times New Roman"/>
                <w:sz w:val="16"/>
              </w:rPr>
              <w:t>80,57</w:t>
            </w:r>
          </w:p>
        </w:tc>
      </w:tr>
      <w:tr w:rsidR="00B13E2A" w14:paraId="432C3233" w14:textId="77777777" w:rsidTr="00B13E2A">
        <w:trPr>
          <w:jc w:val="center"/>
        </w:trPr>
        <w:tc>
          <w:tcPr>
            <w:tcW w:w="1560" w:type="dxa"/>
            <w:vMerge/>
            <w:tcMar>
              <w:top w:w="35" w:type="dxa"/>
              <w:left w:w="35" w:type="dxa"/>
              <w:bottom w:w="35" w:type="dxa"/>
              <w:right w:w="35" w:type="dxa"/>
            </w:tcMar>
            <w:vAlign w:val="center"/>
          </w:tcPr>
          <w:p w14:paraId="72CBC4DE" w14:textId="77777777" w:rsidR="00B13E2A" w:rsidRDefault="00B13E2A" w:rsidP="00077358"/>
        </w:tc>
        <w:tc>
          <w:tcPr>
            <w:tcW w:w="1558" w:type="dxa"/>
            <w:tcMar>
              <w:top w:w="35" w:type="dxa"/>
              <w:left w:w="35" w:type="dxa"/>
              <w:bottom w:w="35" w:type="dxa"/>
              <w:right w:w="35" w:type="dxa"/>
            </w:tcMar>
            <w:vAlign w:val="center"/>
          </w:tcPr>
          <w:p w14:paraId="0E4C6BBE" w14:textId="77777777" w:rsidR="00B13E2A" w:rsidRDefault="00B13E2A" w:rsidP="00077358">
            <w:pPr>
              <w:jc w:val="center"/>
            </w:pPr>
            <w:r>
              <w:rPr>
                <w:rFonts w:ascii="Times New Roman" w:eastAsia="Times New Roman" w:hAnsi="Times New Roman"/>
                <w:sz w:val="16"/>
              </w:rPr>
              <w:t>Median</w:t>
            </w:r>
          </w:p>
        </w:tc>
        <w:tc>
          <w:tcPr>
            <w:tcW w:w="1558" w:type="dxa"/>
            <w:tcMar>
              <w:top w:w="35" w:type="dxa"/>
              <w:left w:w="35" w:type="dxa"/>
              <w:bottom w:w="35" w:type="dxa"/>
              <w:right w:w="35" w:type="dxa"/>
            </w:tcMar>
            <w:vAlign w:val="center"/>
          </w:tcPr>
          <w:p w14:paraId="24CE0B80" w14:textId="77777777" w:rsidR="00B13E2A" w:rsidRDefault="00B13E2A" w:rsidP="00077358">
            <w:pPr>
              <w:jc w:val="center"/>
            </w:pPr>
            <w:r>
              <w:rPr>
                <w:rFonts w:ascii="Times New Roman" w:eastAsia="Times New Roman" w:hAnsi="Times New Roman"/>
                <w:sz w:val="16"/>
              </w:rPr>
              <w:t>136,00</w:t>
            </w:r>
          </w:p>
        </w:tc>
        <w:tc>
          <w:tcPr>
            <w:tcW w:w="1558" w:type="dxa"/>
            <w:tcMar>
              <w:top w:w="35" w:type="dxa"/>
              <w:left w:w="35" w:type="dxa"/>
              <w:bottom w:w="35" w:type="dxa"/>
              <w:right w:w="35" w:type="dxa"/>
            </w:tcMar>
            <w:vAlign w:val="center"/>
          </w:tcPr>
          <w:p w14:paraId="0F9BFF2D" w14:textId="77777777" w:rsidR="00B13E2A" w:rsidRDefault="00B13E2A" w:rsidP="00077358">
            <w:pPr>
              <w:jc w:val="center"/>
            </w:pPr>
            <w:r>
              <w:rPr>
                <w:rFonts w:ascii="Times New Roman" w:eastAsia="Times New Roman" w:hAnsi="Times New Roman"/>
                <w:sz w:val="16"/>
              </w:rPr>
              <w:t>88,00</w:t>
            </w:r>
          </w:p>
        </w:tc>
        <w:tc>
          <w:tcPr>
            <w:tcW w:w="1558" w:type="dxa"/>
            <w:tcMar>
              <w:top w:w="35" w:type="dxa"/>
              <w:left w:w="35" w:type="dxa"/>
              <w:bottom w:w="35" w:type="dxa"/>
              <w:right w:w="35" w:type="dxa"/>
            </w:tcMar>
            <w:vAlign w:val="center"/>
          </w:tcPr>
          <w:p w14:paraId="6E99145F" w14:textId="77777777" w:rsidR="00B13E2A" w:rsidRDefault="00B13E2A" w:rsidP="00077358">
            <w:pPr>
              <w:jc w:val="center"/>
            </w:pPr>
            <w:r>
              <w:rPr>
                <w:rFonts w:ascii="Times New Roman" w:eastAsia="Times New Roman" w:hAnsi="Times New Roman"/>
                <w:sz w:val="16"/>
              </w:rPr>
              <w:t>126,00</w:t>
            </w:r>
          </w:p>
        </w:tc>
        <w:tc>
          <w:tcPr>
            <w:tcW w:w="1558" w:type="dxa"/>
            <w:tcMar>
              <w:top w:w="35" w:type="dxa"/>
              <w:left w:w="35" w:type="dxa"/>
              <w:bottom w:w="35" w:type="dxa"/>
              <w:right w:w="35" w:type="dxa"/>
            </w:tcMar>
            <w:vAlign w:val="center"/>
          </w:tcPr>
          <w:p w14:paraId="01AF751B" w14:textId="77777777" w:rsidR="00B13E2A" w:rsidRDefault="00B13E2A" w:rsidP="00077358">
            <w:pPr>
              <w:jc w:val="center"/>
            </w:pPr>
            <w:r>
              <w:rPr>
                <w:rFonts w:ascii="Times New Roman" w:eastAsia="Times New Roman" w:hAnsi="Times New Roman"/>
                <w:sz w:val="16"/>
              </w:rPr>
              <w:t>80,00</w:t>
            </w:r>
          </w:p>
        </w:tc>
      </w:tr>
      <w:tr w:rsidR="00B13E2A" w14:paraId="0D073922" w14:textId="77777777" w:rsidTr="00B13E2A">
        <w:trPr>
          <w:jc w:val="center"/>
        </w:trPr>
        <w:tc>
          <w:tcPr>
            <w:tcW w:w="1560" w:type="dxa"/>
            <w:vMerge/>
            <w:tcMar>
              <w:top w:w="35" w:type="dxa"/>
              <w:left w:w="35" w:type="dxa"/>
              <w:bottom w:w="35" w:type="dxa"/>
              <w:right w:w="35" w:type="dxa"/>
            </w:tcMar>
            <w:vAlign w:val="center"/>
          </w:tcPr>
          <w:p w14:paraId="118E9A83" w14:textId="77777777" w:rsidR="00B13E2A" w:rsidRDefault="00B13E2A" w:rsidP="00077358"/>
        </w:tc>
        <w:tc>
          <w:tcPr>
            <w:tcW w:w="1558" w:type="dxa"/>
            <w:tcMar>
              <w:top w:w="35" w:type="dxa"/>
              <w:left w:w="35" w:type="dxa"/>
              <w:bottom w:w="35" w:type="dxa"/>
              <w:right w:w="35" w:type="dxa"/>
            </w:tcMar>
            <w:vAlign w:val="center"/>
          </w:tcPr>
          <w:p w14:paraId="26CA3EC0" w14:textId="77777777" w:rsidR="00B13E2A" w:rsidRDefault="00B13E2A" w:rsidP="00077358">
            <w:pPr>
              <w:jc w:val="center"/>
            </w:pPr>
            <w:r>
              <w:rPr>
                <w:rFonts w:ascii="Times New Roman" w:eastAsia="Times New Roman" w:hAnsi="Times New Roman"/>
                <w:sz w:val="16"/>
              </w:rPr>
              <w:t xml:space="preserve">Std. </w:t>
            </w:r>
            <w:proofErr w:type="spellStart"/>
            <w:r>
              <w:rPr>
                <w:rFonts w:ascii="Times New Roman" w:eastAsia="Times New Roman" w:hAnsi="Times New Roman"/>
                <w:sz w:val="16"/>
              </w:rPr>
              <w:t>Deviasi</w:t>
            </w:r>
            <w:proofErr w:type="spellEnd"/>
          </w:p>
        </w:tc>
        <w:tc>
          <w:tcPr>
            <w:tcW w:w="1558" w:type="dxa"/>
            <w:tcMar>
              <w:top w:w="35" w:type="dxa"/>
              <w:left w:w="35" w:type="dxa"/>
              <w:bottom w:w="35" w:type="dxa"/>
              <w:right w:w="35" w:type="dxa"/>
            </w:tcMar>
            <w:vAlign w:val="center"/>
          </w:tcPr>
          <w:p w14:paraId="37D61734" w14:textId="77777777" w:rsidR="00B13E2A" w:rsidRDefault="00B13E2A" w:rsidP="00077358">
            <w:pPr>
              <w:jc w:val="center"/>
            </w:pPr>
            <w:r>
              <w:rPr>
                <w:rFonts w:ascii="Times New Roman" w:eastAsia="Times New Roman" w:hAnsi="Times New Roman"/>
                <w:sz w:val="16"/>
              </w:rPr>
              <w:t>4,881</w:t>
            </w:r>
          </w:p>
        </w:tc>
        <w:tc>
          <w:tcPr>
            <w:tcW w:w="1558" w:type="dxa"/>
            <w:tcMar>
              <w:top w:w="35" w:type="dxa"/>
              <w:left w:w="35" w:type="dxa"/>
              <w:bottom w:w="35" w:type="dxa"/>
              <w:right w:w="35" w:type="dxa"/>
            </w:tcMar>
            <w:vAlign w:val="center"/>
          </w:tcPr>
          <w:p w14:paraId="2B44FC5C" w14:textId="77777777" w:rsidR="00B13E2A" w:rsidRDefault="00B13E2A" w:rsidP="00077358">
            <w:pPr>
              <w:jc w:val="center"/>
            </w:pPr>
            <w:r>
              <w:rPr>
                <w:rFonts w:ascii="Times New Roman" w:eastAsia="Times New Roman" w:hAnsi="Times New Roman"/>
                <w:sz w:val="16"/>
              </w:rPr>
              <w:t>3,093</w:t>
            </w:r>
          </w:p>
        </w:tc>
        <w:tc>
          <w:tcPr>
            <w:tcW w:w="1558" w:type="dxa"/>
            <w:tcMar>
              <w:top w:w="35" w:type="dxa"/>
              <w:left w:w="35" w:type="dxa"/>
              <w:bottom w:w="35" w:type="dxa"/>
              <w:right w:w="35" w:type="dxa"/>
            </w:tcMar>
            <w:vAlign w:val="center"/>
          </w:tcPr>
          <w:p w14:paraId="1092206E" w14:textId="77777777" w:rsidR="00B13E2A" w:rsidRDefault="00B13E2A" w:rsidP="00077358">
            <w:pPr>
              <w:jc w:val="center"/>
            </w:pPr>
            <w:r>
              <w:rPr>
                <w:rFonts w:ascii="Times New Roman" w:eastAsia="Times New Roman" w:hAnsi="Times New Roman"/>
                <w:sz w:val="16"/>
              </w:rPr>
              <w:t>4,637</w:t>
            </w:r>
          </w:p>
        </w:tc>
        <w:tc>
          <w:tcPr>
            <w:tcW w:w="1558" w:type="dxa"/>
            <w:tcMar>
              <w:top w:w="35" w:type="dxa"/>
              <w:left w:w="35" w:type="dxa"/>
              <w:bottom w:w="35" w:type="dxa"/>
              <w:right w:w="35" w:type="dxa"/>
            </w:tcMar>
            <w:vAlign w:val="center"/>
          </w:tcPr>
          <w:p w14:paraId="50F2C89E" w14:textId="77777777" w:rsidR="00B13E2A" w:rsidRDefault="00B13E2A" w:rsidP="00077358">
            <w:pPr>
              <w:jc w:val="center"/>
            </w:pPr>
            <w:r>
              <w:rPr>
                <w:rFonts w:ascii="Times New Roman" w:eastAsia="Times New Roman" w:hAnsi="Times New Roman"/>
                <w:sz w:val="16"/>
              </w:rPr>
              <w:t>2,775</w:t>
            </w:r>
          </w:p>
        </w:tc>
      </w:tr>
      <w:tr w:rsidR="00B13E2A" w14:paraId="3AB00A43" w14:textId="77777777" w:rsidTr="00B13E2A">
        <w:trPr>
          <w:jc w:val="center"/>
        </w:trPr>
        <w:tc>
          <w:tcPr>
            <w:tcW w:w="1560" w:type="dxa"/>
            <w:vMerge/>
            <w:tcMar>
              <w:top w:w="35" w:type="dxa"/>
              <w:left w:w="35" w:type="dxa"/>
              <w:bottom w:w="35" w:type="dxa"/>
              <w:right w:w="35" w:type="dxa"/>
            </w:tcMar>
            <w:vAlign w:val="center"/>
          </w:tcPr>
          <w:p w14:paraId="692777C2" w14:textId="77777777" w:rsidR="00B13E2A" w:rsidRDefault="00B13E2A" w:rsidP="00077358"/>
        </w:tc>
        <w:tc>
          <w:tcPr>
            <w:tcW w:w="1558" w:type="dxa"/>
            <w:tcMar>
              <w:top w:w="35" w:type="dxa"/>
              <w:left w:w="35" w:type="dxa"/>
              <w:bottom w:w="35" w:type="dxa"/>
              <w:right w:w="35" w:type="dxa"/>
            </w:tcMar>
            <w:vAlign w:val="center"/>
          </w:tcPr>
          <w:p w14:paraId="2A2A4656" w14:textId="77777777" w:rsidR="00B13E2A" w:rsidRDefault="00B13E2A" w:rsidP="00077358">
            <w:pPr>
              <w:jc w:val="center"/>
            </w:pPr>
            <w:r>
              <w:rPr>
                <w:rFonts w:ascii="Times New Roman" w:eastAsia="Times New Roman" w:hAnsi="Times New Roman"/>
                <w:sz w:val="16"/>
              </w:rPr>
              <w:t>Range</w:t>
            </w:r>
          </w:p>
        </w:tc>
        <w:tc>
          <w:tcPr>
            <w:tcW w:w="1558" w:type="dxa"/>
            <w:tcMar>
              <w:top w:w="35" w:type="dxa"/>
              <w:left w:w="35" w:type="dxa"/>
              <w:bottom w:w="35" w:type="dxa"/>
              <w:right w:w="35" w:type="dxa"/>
            </w:tcMar>
            <w:vAlign w:val="center"/>
          </w:tcPr>
          <w:p w14:paraId="32D92A8F" w14:textId="77777777" w:rsidR="00B13E2A" w:rsidRDefault="00B13E2A" w:rsidP="00077358">
            <w:pPr>
              <w:jc w:val="center"/>
            </w:pPr>
            <w:r>
              <w:rPr>
                <w:rFonts w:ascii="Times New Roman" w:eastAsia="Times New Roman" w:hAnsi="Times New Roman"/>
                <w:sz w:val="16"/>
              </w:rPr>
              <w:t>18</w:t>
            </w:r>
          </w:p>
        </w:tc>
        <w:tc>
          <w:tcPr>
            <w:tcW w:w="1558" w:type="dxa"/>
            <w:tcMar>
              <w:top w:w="35" w:type="dxa"/>
              <w:left w:w="35" w:type="dxa"/>
              <w:bottom w:w="35" w:type="dxa"/>
              <w:right w:w="35" w:type="dxa"/>
            </w:tcMar>
            <w:vAlign w:val="center"/>
          </w:tcPr>
          <w:p w14:paraId="50427735" w14:textId="77777777" w:rsidR="00B13E2A" w:rsidRDefault="00B13E2A" w:rsidP="00077358">
            <w:pPr>
              <w:jc w:val="center"/>
            </w:pPr>
            <w:r>
              <w:rPr>
                <w:rFonts w:ascii="Times New Roman" w:eastAsia="Times New Roman" w:hAnsi="Times New Roman"/>
                <w:sz w:val="16"/>
              </w:rPr>
              <w:t>12</w:t>
            </w:r>
          </w:p>
        </w:tc>
        <w:tc>
          <w:tcPr>
            <w:tcW w:w="1558" w:type="dxa"/>
            <w:tcMar>
              <w:top w:w="35" w:type="dxa"/>
              <w:left w:w="35" w:type="dxa"/>
              <w:bottom w:w="35" w:type="dxa"/>
              <w:right w:w="35" w:type="dxa"/>
            </w:tcMar>
            <w:vAlign w:val="center"/>
          </w:tcPr>
          <w:p w14:paraId="20E3FC21" w14:textId="77777777" w:rsidR="00B13E2A" w:rsidRDefault="00B13E2A" w:rsidP="00077358">
            <w:pPr>
              <w:jc w:val="center"/>
            </w:pPr>
            <w:r>
              <w:rPr>
                <w:rFonts w:ascii="Times New Roman" w:eastAsia="Times New Roman" w:hAnsi="Times New Roman"/>
                <w:sz w:val="16"/>
              </w:rPr>
              <w:t>18</w:t>
            </w:r>
          </w:p>
        </w:tc>
        <w:tc>
          <w:tcPr>
            <w:tcW w:w="1558" w:type="dxa"/>
            <w:tcMar>
              <w:top w:w="35" w:type="dxa"/>
              <w:left w:w="35" w:type="dxa"/>
              <w:bottom w:w="35" w:type="dxa"/>
              <w:right w:w="35" w:type="dxa"/>
            </w:tcMar>
            <w:vAlign w:val="center"/>
          </w:tcPr>
          <w:p w14:paraId="654C4997" w14:textId="77777777" w:rsidR="00B13E2A" w:rsidRDefault="00B13E2A" w:rsidP="00077358">
            <w:pPr>
              <w:jc w:val="center"/>
            </w:pPr>
            <w:r>
              <w:rPr>
                <w:rFonts w:ascii="Times New Roman" w:eastAsia="Times New Roman" w:hAnsi="Times New Roman"/>
                <w:sz w:val="16"/>
              </w:rPr>
              <w:t>10</w:t>
            </w:r>
          </w:p>
        </w:tc>
      </w:tr>
      <w:tr w:rsidR="00B13E2A" w14:paraId="2CED330A" w14:textId="77777777" w:rsidTr="00B13E2A">
        <w:trPr>
          <w:jc w:val="center"/>
        </w:trPr>
        <w:tc>
          <w:tcPr>
            <w:tcW w:w="1560" w:type="dxa"/>
            <w:vMerge/>
            <w:tcMar>
              <w:top w:w="35" w:type="dxa"/>
              <w:left w:w="35" w:type="dxa"/>
              <w:bottom w:w="35" w:type="dxa"/>
              <w:right w:w="35" w:type="dxa"/>
            </w:tcMar>
            <w:vAlign w:val="center"/>
          </w:tcPr>
          <w:p w14:paraId="0E866F1B" w14:textId="77777777" w:rsidR="00B13E2A" w:rsidRDefault="00B13E2A" w:rsidP="00077358"/>
        </w:tc>
        <w:tc>
          <w:tcPr>
            <w:tcW w:w="1558" w:type="dxa"/>
            <w:tcMar>
              <w:top w:w="35" w:type="dxa"/>
              <w:left w:w="35" w:type="dxa"/>
              <w:bottom w:w="35" w:type="dxa"/>
              <w:right w:w="35" w:type="dxa"/>
            </w:tcMar>
            <w:vAlign w:val="center"/>
          </w:tcPr>
          <w:p w14:paraId="56610C37" w14:textId="77777777" w:rsidR="00B13E2A" w:rsidRDefault="00B13E2A" w:rsidP="00077358">
            <w:pPr>
              <w:jc w:val="center"/>
            </w:pPr>
            <w:r>
              <w:rPr>
                <w:rFonts w:ascii="Times New Roman" w:eastAsia="Times New Roman" w:hAnsi="Times New Roman"/>
                <w:sz w:val="16"/>
              </w:rPr>
              <w:t>Minimum</w:t>
            </w:r>
          </w:p>
        </w:tc>
        <w:tc>
          <w:tcPr>
            <w:tcW w:w="1558" w:type="dxa"/>
            <w:tcMar>
              <w:top w:w="35" w:type="dxa"/>
              <w:left w:w="35" w:type="dxa"/>
              <w:bottom w:w="35" w:type="dxa"/>
              <w:right w:w="35" w:type="dxa"/>
            </w:tcMar>
            <w:vAlign w:val="center"/>
          </w:tcPr>
          <w:p w14:paraId="641E76AA" w14:textId="77777777" w:rsidR="00B13E2A" w:rsidRDefault="00B13E2A" w:rsidP="00077358">
            <w:pPr>
              <w:jc w:val="center"/>
            </w:pPr>
            <w:r>
              <w:rPr>
                <w:rFonts w:ascii="Times New Roman" w:eastAsia="Times New Roman" w:hAnsi="Times New Roman"/>
                <w:sz w:val="16"/>
              </w:rPr>
              <w:t>128</w:t>
            </w:r>
          </w:p>
        </w:tc>
        <w:tc>
          <w:tcPr>
            <w:tcW w:w="1558" w:type="dxa"/>
            <w:tcMar>
              <w:top w:w="35" w:type="dxa"/>
              <w:left w:w="35" w:type="dxa"/>
              <w:bottom w:w="35" w:type="dxa"/>
              <w:right w:w="35" w:type="dxa"/>
            </w:tcMar>
            <w:vAlign w:val="center"/>
          </w:tcPr>
          <w:p w14:paraId="7FBB4C0B" w14:textId="77777777" w:rsidR="00B13E2A" w:rsidRDefault="00B13E2A" w:rsidP="00077358">
            <w:pPr>
              <w:jc w:val="center"/>
            </w:pPr>
            <w:r>
              <w:rPr>
                <w:rFonts w:ascii="Times New Roman" w:eastAsia="Times New Roman" w:hAnsi="Times New Roman"/>
                <w:sz w:val="16"/>
              </w:rPr>
              <w:t>82</w:t>
            </w:r>
          </w:p>
        </w:tc>
        <w:tc>
          <w:tcPr>
            <w:tcW w:w="1558" w:type="dxa"/>
            <w:tcMar>
              <w:top w:w="35" w:type="dxa"/>
              <w:left w:w="35" w:type="dxa"/>
              <w:bottom w:w="35" w:type="dxa"/>
              <w:right w:w="35" w:type="dxa"/>
            </w:tcMar>
            <w:vAlign w:val="center"/>
          </w:tcPr>
          <w:p w14:paraId="4F613E9A" w14:textId="77777777" w:rsidR="00B13E2A" w:rsidRDefault="00B13E2A" w:rsidP="00077358">
            <w:pPr>
              <w:jc w:val="center"/>
            </w:pPr>
            <w:r>
              <w:rPr>
                <w:rFonts w:ascii="Times New Roman" w:eastAsia="Times New Roman" w:hAnsi="Times New Roman"/>
                <w:sz w:val="16"/>
              </w:rPr>
              <w:t>118</w:t>
            </w:r>
          </w:p>
        </w:tc>
        <w:tc>
          <w:tcPr>
            <w:tcW w:w="1558" w:type="dxa"/>
            <w:tcMar>
              <w:top w:w="35" w:type="dxa"/>
              <w:left w:w="35" w:type="dxa"/>
              <w:bottom w:w="35" w:type="dxa"/>
              <w:right w:w="35" w:type="dxa"/>
            </w:tcMar>
            <w:vAlign w:val="center"/>
          </w:tcPr>
          <w:p w14:paraId="60AB767B" w14:textId="77777777" w:rsidR="00B13E2A" w:rsidRDefault="00B13E2A" w:rsidP="00077358">
            <w:pPr>
              <w:jc w:val="center"/>
            </w:pPr>
            <w:r>
              <w:rPr>
                <w:rFonts w:ascii="Times New Roman" w:eastAsia="Times New Roman" w:hAnsi="Times New Roman"/>
                <w:sz w:val="16"/>
              </w:rPr>
              <w:t>76</w:t>
            </w:r>
          </w:p>
        </w:tc>
      </w:tr>
      <w:tr w:rsidR="00B13E2A" w14:paraId="6BCDCEC2" w14:textId="77777777" w:rsidTr="00B13E2A">
        <w:trPr>
          <w:jc w:val="center"/>
        </w:trPr>
        <w:tc>
          <w:tcPr>
            <w:tcW w:w="1560" w:type="dxa"/>
            <w:vMerge/>
            <w:tcMar>
              <w:top w:w="35" w:type="dxa"/>
              <w:left w:w="35" w:type="dxa"/>
              <w:bottom w:w="35" w:type="dxa"/>
              <w:right w:w="35" w:type="dxa"/>
            </w:tcMar>
            <w:vAlign w:val="center"/>
          </w:tcPr>
          <w:p w14:paraId="22CBBEC2" w14:textId="77777777" w:rsidR="00B13E2A" w:rsidRDefault="00B13E2A" w:rsidP="00077358"/>
        </w:tc>
        <w:tc>
          <w:tcPr>
            <w:tcW w:w="1558" w:type="dxa"/>
            <w:tcMar>
              <w:top w:w="35" w:type="dxa"/>
              <w:left w:w="35" w:type="dxa"/>
              <w:bottom w:w="35" w:type="dxa"/>
              <w:right w:w="35" w:type="dxa"/>
            </w:tcMar>
            <w:vAlign w:val="center"/>
          </w:tcPr>
          <w:p w14:paraId="7D61CDD2" w14:textId="77777777" w:rsidR="00B13E2A" w:rsidRDefault="00B13E2A" w:rsidP="00077358">
            <w:pPr>
              <w:jc w:val="center"/>
            </w:pPr>
            <w:r>
              <w:rPr>
                <w:rFonts w:ascii="Times New Roman" w:eastAsia="Times New Roman" w:hAnsi="Times New Roman"/>
                <w:sz w:val="16"/>
              </w:rPr>
              <w:t>Maximum</w:t>
            </w:r>
          </w:p>
        </w:tc>
        <w:tc>
          <w:tcPr>
            <w:tcW w:w="1558" w:type="dxa"/>
            <w:tcMar>
              <w:top w:w="35" w:type="dxa"/>
              <w:left w:w="35" w:type="dxa"/>
              <w:bottom w:w="35" w:type="dxa"/>
              <w:right w:w="35" w:type="dxa"/>
            </w:tcMar>
            <w:vAlign w:val="center"/>
          </w:tcPr>
          <w:p w14:paraId="2C21FE15" w14:textId="77777777" w:rsidR="00B13E2A" w:rsidRDefault="00B13E2A" w:rsidP="00077358">
            <w:pPr>
              <w:jc w:val="center"/>
            </w:pPr>
            <w:r>
              <w:rPr>
                <w:rFonts w:ascii="Times New Roman" w:eastAsia="Times New Roman" w:hAnsi="Times New Roman"/>
                <w:sz w:val="16"/>
              </w:rPr>
              <w:t>146</w:t>
            </w:r>
          </w:p>
        </w:tc>
        <w:tc>
          <w:tcPr>
            <w:tcW w:w="1558" w:type="dxa"/>
            <w:tcMar>
              <w:top w:w="35" w:type="dxa"/>
              <w:left w:w="35" w:type="dxa"/>
              <w:bottom w:w="35" w:type="dxa"/>
              <w:right w:w="35" w:type="dxa"/>
            </w:tcMar>
            <w:vAlign w:val="center"/>
          </w:tcPr>
          <w:p w14:paraId="2F1D2ACB" w14:textId="77777777" w:rsidR="00B13E2A" w:rsidRDefault="00B13E2A" w:rsidP="00077358">
            <w:pPr>
              <w:jc w:val="center"/>
            </w:pPr>
            <w:r>
              <w:rPr>
                <w:rFonts w:ascii="Times New Roman" w:eastAsia="Times New Roman" w:hAnsi="Times New Roman"/>
                <w:sz w:val="16"/>
              </w:rPr>
              <w:t>94</w:t>
            </w:r>
          </w:p>
        </w:tc>
        <w:tc>
          <w:tcPr>
            <w:tcW w:w="1558" w:type="dxa"/>
            <w:tcMar>
              <w:top w:w="35" w:type="dxa"/>
              <w:left w:w="35" w:type="dxa"/>
              <w:bottom w:w="35" w:type="dxa"/>
              <w:right w:w="35" w:type="dxa"/>
            </w:tcMar>
            <w:vAlign w:val="center"/>
          </w:tcPr>
          <w:p w14:paraId="0CFF8C4F" w14:textId="77777777" w:rsidR="00B13E2A" w:rsidRDefault="00B13E2A" w:rsidP="00077358">
            <w:pPr>
              <w:jc w:val="center"/>
            </w:pPr>
            <w:r>
              <w:rPr>
                <w:rFonts w:ascii="Times New Roman" w:eastAsia="Times New Roman" w:hAnsi="Times New Roman"/>
                <w:sz w:val="16"/>
              </w:rPr>
              <w:t>136</w:t>
            </w:r>
          </w:p>
        </w:tc>
        <w:tc>
          <w:tcPr>
            <w:tcW w:w="1558" w:type="dxa"/>
            <w:tcMar>
              <w:top w:w="35" w:type="dxa"/>
              <w:left w:w="35" w:type="dxa"/>
              <w:bottom w:w="35" w:type="dxa"/>
              <w:right w:w="35" w:type="dxa"/>
            </w:tcMar>
            <w:vAlign w:val="center"/>
          </w:tcPr>
          <w:p w14:paraId="42B66F04" w14:textId="77777777" w:rsidR="00B13E2A" w:rsidRDefault="00B13E2A" w:rsidP="00077358">
            <w:pPr>
              <w:jc w:val="center"/>
            </w:pPr>
            <w:r>
              <w:rPr>
                <w:rFonts w:ascii="Times New Roman" w:eastAsia="Times New Roman" w:hAnsi="Times New Roman"/>
                <w:sz w:val="16"/>
              </w:rPr>
              <w:t>86</w:t>
            </w:r>
          </w:p>
        </w:tc>
      </w:tr>
      <w:tr w:rsidR="00B13E2A" w14:paraId="4B6CCE2E" w14:textId="77777777" w:rsidTr="00B13E2A">
        <w:trPr>
          <w:jc w:val="center"/>
        </w:trPr>
        <w:tc>
          <w:tcPr>
            <w:tcW w:w="1560" w:type="dxa"/>
            <w:vMerge w:val="restart"/>
            <w:tcMar>
              <w:top w:w="35" w:type="dxa"/>
              <w:left w:w="35" w:type="dxa"/>
              <w:bottom w:w="35" w:type="dxa"/>
              <w:right w:w="35" w:type="dxa"/>
            </w:tcMar>
            <w:vAlign w:val="center"/>
          </w:tcPr>
          <w:p w14:paraId="5181CE4E" w14:textId="77777777" w:rsidR="00B13E2A" w:rsidRDefault="00B13E2A" w:rsidP="00077358">
            <w:pPr>
              <w:jc w:val="center"/>
            </w:pPr>
            <w:proofErr w:type="spellStart"/>
            <w:r>
              <w:rPr>
                <w:rFonts w:ascii="Times New Roman" w:eastAsia="Times New Roman" w:hAnsi="Times New Roman"/>
                <w:b/>
                <w:sz w:val="16"/>
              </w:rPr>
              <w:t>Kontrol</w:t>
            </w:r>
            <w:proofErr w:type="spellEnd"/>
          </w:p>
        </w:tc>
        <w:tc>
          <w:tcPr>
            <w:tcW w:w="1558" w:type="dxa"/>
            <w:tcMar>
              <w:top w:w="35" w:type="dxa"/>
              <w:left w:w="35" w:type="dxa"/>
              <w:bottom w:w="35" w:type="dxa"/>
              <w:right w:w="35" w:type="dxa"/>
            </w:tcMar>
            <w:vAlign w:val="center"/>
          </w:tcPr>
          <w:p w14:paraId="7BD45A7A" w14:textId="77777777" w:rsidR="00B13E2A" w:rsidRDefault="00B13E2A" w:rsidP="00077358">
            <w:pPr>
              <w:jc w:val="center"/>
            </w:pPr>
            <w:r>
              <w:rPr>
                <w:rFonts w:ascii="Times New Roman" w:eastAsia="Times New Roman" w:hAnsi="Times New Roman"/>
                <w:sz w:val="16"/>
              </w:rPr>
              <w:t>Mean</w:t>
            </w:r>
          </w:p>
        </w:tc>
        <w:tc>
          <w:tcPr>
            <w:tcW w:w="1558" w:type="dxa"/>
            <w:tcMar>
              <w:top w:w="35" w:type="dxa"/>
              <w:left w:w="35" w:type="dxa"/>
              <w:bottom w:w="35" w:type="dxa"/>
              <w:right w:w="35" w:type="dxa"/>
            </w:tcMar>
            <w:vAlign w:val="center"/>
          </w:tcPr>
          <w:p w14:paraId="1C9FF9DA" w14:textId="77777777" w:rsidR="00B13E2A" w:rsidRDefault="00B13E2A" w:rsidP="00077358">
            <w:pPr>
              <w:jc w:val="center"/>
            </w:pPr>
            <w:r>
              <w:rPr>
                <w:rFonts w:ascii="Times New Roman" w:eastAsia="Times New Roman" w:hAnsi="Times New Roman"/>
                <w:sz w:val="16"/>
              </w:rPr>
              <w:t>136,87</w:t>
            </w:r>
          </w:p>
        </w:tc>
        <w:tc>
          <w:tcPr>
            <w:tcW w:w="1558" w:type="dxa"/>
            <w:tcMar>
              <w:top w:w="35" w:type="dxa"/>
              <w:left w:w="35" w:type="dxa"/>
              <w:bottom w:w="35" w:type="dxa"/>
              <w:right w:w="35" w:type="dxa"/>
            </w:tcMar>
            <w:vAlign w:val="center"/>
          </w:tcPr>
          <w:p w14:paraId="4040D9AA" w14:textId="77777777" w:rsidR="00B13E2A" w:rsidRDefault="00B13E2A" w:rsidP="00077358">
            <w:pPr>
              <w:jc w:val="center"/>
            </w:pPr>
            <w:r>
              <w:rPr>
                <w:rFonts w:ascii="Times New Roman" w:eastAsia="Times New Roman" w:hAnsi="Times New Roman"/>
                <w:sz w:val="16"/>
              </w:rPr>
              <w:t>87,87</w:t>
            </w:r>
          </w:p>
        </w:tc>
        <w:tc>
          <w:tcPr>
            <w:tcW w:w="1558" w:type="dxa"/>
            <w:tcMar>
              <w:top w:w="35" w:type="dxa"/>
              <w:left w:w="35" w:type="dxa"/>
              <w:bottom w:w="35" w:type="dxa"/>
              <w:right w:w="35" w:type="dxa"/>
            </w:tcMar>
            <w:vAlign w:val="center"/>
          </w:tcPr>
          <w:p w14:paraId="12EB34D0" w14:textId="77777777" w:rsidR="00B13E2A" w:rsidRDefault="00B13E2A" w:rsidP="00077358">
            <w:pPr>
              <w:jc w:val="center"/>
            </w:pPr>
            <w:r>
              <w:rPr>
                <w:rFonts w:ascii="Times New Roman" w:eastAsia="Times New Roman" w:hAnsi="Times New Roman"/>
                <w:sz w:val="16"/>
              </w:rPr>
              <w:t>129,93</w:t>
            </w:r>
          </w:p>
        </w:tc>
        <w:tc>
          <w:tcPr>
            <w:tcW w:w="1558" w:type="dxa"/>
            <w:tcMar>
              <w:top w:w="35" w:type="dxa"/>
              <w:left w:w="35" w:type="dxa"/>
              <w:bottom w:w="35" w:type="dxa"/>
              <w:right w:w="35" w:type="dxa"/>
            </w:tcMar>
            <w:vAlign w:val="center"/>
          </w:tcPr>
          <w:p w14:paraId="6455D22C" w14:textId="77777777" w:rsidR="00B13E2A" w:rsidRDefault="00B13E2A" w:rsidP="00077358">
            <w:pPr>
              <w:jc w:val="center"/>
            </w:pPr>
            <w:r>
              <w:rPr>
                <w:rFonts w:ascii="Times New Roman" w:eastAsia="Times New Roman" w:hAnsi="Times New Roman"/>
                <w:sz w:val="16"/>
              </w:rPr>
              <w:t>85,93</w:t>
            </w:r>
          </w:p>
        </w:tc>
      </w:tr>
      <w:tr w:rsidR="00B13E2A" w14:paraId="225510BF" w14:textId="77777777" w:rsidTr="00B13E2A">
        <w:trPr>
          <w:jc w:val="center"/>
        </w:trPr>
        <w:tc>
          <w:tcPr>
            <w:tcW w:w="1560" w:type="dxa"/>
            <w:vMerge/>
            <w:tcMar>
              <w:top w:w="35" w:type="dxa"/>
              <w:left w:w="35" w:type="dxa"/>
              <w:bottom w:w="35" w:type="dxa"/>
              <w:right w:w="35" w:type="dxa"/>
            </w:tcMar>
            <w:vAlign w:val="center"/>
          </w:tcPr>
          <w:p w14:paraId="282E9FA4" w14:textId="77777777" w:rsidR="00B13E2A" w:rsidRDefault="00B13E2A" w:rsidP="00077358"/>
        </w:tc>
        <w:tc>
          <w:tcPr>
            <w:tcW w:w="1558" w:type="dxa"/>
            <w:tcMar>
              <w:top w:w="35" w:type="dxa"/>
              <w:left w:w="35" w:type="dxa"/>
              <w:bottom w:w="35" w:type="dxa"/>
              <w:right w:w="35" w:type="dxa"/>
            </w:tcMar>
            <w:vAlign w:val="center"/>
          </w:tcPr>
          <w:p w14:paraId="1FAF23C2" w14:textId="77777777" w:rsidR="00B13E2A" w:rsidRDefault="00B13E2A" w:rsidP="00077358">
            <w:pPr>
              <w:jc w:val="center"/>
            </w:pPr>
            <w:r>
              <w:rPr>
                <w:rFonts w:ascii="Times New Roman" w:eastAsia="Times New Roman" w:hAnsi="Times New Roman"/>
                <w:sz w:val="16"/>
              </w:rPr>
              <w:t>Median</w:t>
            </w:r>
          </w:p>
        </w:tc>
        <w:tc>
          <w:tcPr>
            <w:tcW w:w="1558" w:type="dxa"/>
            <w:tcMar>
              <w:top w:w="35" w:type="dxa"/>
              <w:left w:w="35" w:type="dxa"/>
              <w:bottom w:w="35" w:type="dxa"/>
              <w:right w:w="35" w:type="dxa"/>
            </w:tcMar>
            <w:vAlign w:val="center"/>
          </w:tcPr>
          <w:p w14:paraId="1CFB8067" w14:textId="77777777" w:rsidR="00B13E2A" w:rsidRDefault="00B13E2A" w:rsidP="00077358">
            <w:pPr>
              <w:jc w:val="center"/>
            </w:pPr>
            <w:r>
              <w:rPr>
                <w:rFonts w:ascii="Times New Roman" w:eastAsia="Times New Roman" w:hAnsi="Times New Roman"/>
                <w:sz w:val="16"/>
              </w:rPr>
              <w:t>137,00</w:t>
            </w:r>
          </w:p>
        </w:tc>
        <w:tc>
          <w:tcPr>
            <w:tcW w:w="1558" w:type="dxa"/>
            <w:tcMar>
              <w:top w:w="35" w:type="dxa"/>
              <w:left w:w="35" w:type="dxa"/>
              <w:bottom w:w="35" w:type="dxa"/>
              <w:right w:w="35" w:type="dxa"/>
            </w:tcMar>
            <w:vAlign w:val="center"/>
          </w:tcPr>
          <w:p w14:paraId="7779A85C" w14:textId="77777777" w:rsidR="00B13E2A" w:rsidRDefault="00B13E2A" w:rsidP="00077358">
            <w:pPr>
              <w:jc w:val="center"/>
            </w:pPr>
            <w:r>
              <w:rPr>
                <w:rFonts w:ascii="Times New Roman" w:eastAsia="Times New Roman" w:hAnsi="Times New Roman"/>
                <w:sz w:val="16"/>
              </w:rPr>
              <w:t>88,00</w:t>
            </w:r>
          </w:p>
        </w:tc>
        <w:tc>
          <w:tcPr>
            <w:tcW w:w="1558" w:type="dxa"/>
            <w:tcMar>
              <w:top w:w="35" w:type="dxa"/>
              <w:left w:w="35" w:type="dxa"/>
              <w:bottom w:w="35" w:type="dxa"/>
              <w:right w:w="35" w:type="dxa"/>
            </w:tcMar>
            <w:vAlign w:val="center"/>
          </w:tcPr>
          <w:p w14:paraId="113CD36D" w14:textId="77777777" w:rsidR="00B13E2A" w:rsidRDefault="00B13E2A" w:rsidP="00077358">
            <w:pPr>
              <w:jc w:val="center"/>
            </w:pPr>
            <w:r>
              <w:rPr>
                <w:rFonts w:ascii="Times New Roman" w:eastAsia="Times New Roman" w:hAnsi="Times New Roman"/>
                <w:sz w:val="16"/>
              </w:rPr>
              <w:t>130,00</w:t>
            </w:r>
          </w:p>
        </w:tc>
        <w:tc>
          <w:tcPr>
            <w:tcW w:w="1558" w:type="dxa"/>
            <w:tcMar>
              <w:top w:w="35" w:type="dxa"/>
              <w:left w:w="35" w:type="dxa"/>
              <w:bottom w:w="35" w:type="dxa"/>
              <w:right w:w="35" w:type="dxa"/>
            </w:tcMar>
            <w:vAlign w:val="center"/>
          </w:tcPr>
          <w:p w14:paraId="6587B5C4" w14:textId="77777777" w:rsidR="00B13E2A" w:rsidRDefault="00B13E2A" w:rsidP="00077358">
            <w:pPr>
              <w:jc w:val="center"/>
            </w:pPr>
            <w:r>
              <w:rPr>
                <w:rFonts w:ascii="Times New Roman" w:eastAsia="Times New Roman" w:hAnsi="Times New Roman"/>
                <w:sz w:val="16"/>
              </w:rPr>
              <w:t>86,00</w:t>
            </w:r>
          </w:p>
        </w:tc>
      </w:tr>
      <w:tr w:rsidR="00B13E2A" w14:paraId="0422A0F5" w14:textId="77777777" w:rsidTr="00B13E2A">
        <w:trPr>
          <w:jc w:val="center"/>
        </w:trPr>
        <w:tc>
          <w:tcPr>
            <w:tcW w:w="1560" w:type="dxa"/>
            <w:vMerge/>
            <w:tcMar>
              <w:top w:w="35" w:type="dxa"/>
              <w:left w:w="35" w:type="dxa"/>
              <w:bottom w:w="35" w:type="dxa"/>
              <w:right w:w="35" w:type="dxa"/>
            </w:tcMar>
            <w:vAlign w:val="center"/>
          </w:tcPr>
          <w:p w14:paraId="3470427C" w14:textId="77777777" w:rsidR="00B13E2A" w:rsidRDefault="00B13E2A" w:rsidP="00077358"/>
        </w:tc>
        <w:tc>
          <w:tcPr>
            <w:tcW w:w="1558" w:type="dxa"/>
            <w:tcMar>
              <w:top w:w="35" w:type="dxa"/>
              <w:left w:w="35" w:type="dxa"/>
              <w:bottom w:w="35" w:type="dxa"/>
              <w:right w:w="35" w:type="dxa"/>
            </w:tcMar>
            <w:vAlign w:val="center"/>
          </w:tcPr>
          <w:p w14:paraId="51B35361" w14:textId="77777777" w:rsidR="00B13E2A" w:rsidRDefault="00B13E2A" w:rsidP="00077358">
            <w:pPr>
              <w:jc w:val="center"/>
            </w:pPr>
            <w:r>
              <w:rPr>
                <w:rFonts w:ascii="Times New Roman" w:eastAsia="Times New Roman" w:hAnsi="Times New Roman"/>
                <w:sz w:val="16"/>
              </w:rPr>
              <w:t xml:space="preserve">Std. </w:t>
            </w:r>
            <w:proofErr w:type="spellStart"/>
            <w:r>
              <w:rPr>
                <w:rFonts w:ascii="Times New Roman" w:eastAsia="Times New Roman" w:hAnsi="Times New Roman"/>
                <w:sz w:val="16"/>
              </w:rPr>
              <w:t>Deviasi</w:t>
            </w:r>
            <w:proofErr w:type="spellEnd"/>
          </w:p>
        </w:tc>
        <w:tc>
          <w:tcPr>
            <w:tcW w:w="1558" w:type="dxa"/>
            <w:tcMar>
              <w:top w:w="35" w:type="dxa"/>
              <w:left w:w="35" w:type="dxa"/>
              <w:bottom w:w="35" w:type="dxa"/>
              <w:right w:w="35" w:type="dxa"/>
            </w:tcMar>
            <w:vAlign w:val="center"/>
          </w:tcPr>
          <w:p w14:paraId="6792A340" w14:textId="77777777" w:rsidR="00B13E2A" w:rsidRDefault="00B13E2A" w:rsidP="00077358">
            <w:pPr>
              <w:jc w:val="center"/>
            </w:pPr>
            <w:r>
              <w:rPr>
                <w:rFonts w:ascii="Times New Roman" w:eastAsia="Times New Roman" w:hAnsi="Times New Roman"/>
                <w:sz w:val="16"/>
              </w:rPr>
              <w:t>4,946</w:t>
            </w:r>
          </w:p>
        </w:tc>
        <w:tc>
          <w:tcPr>
            <w:tcW w:w="1558" w:type="dxa"/>
            <w:tcMar>
              <w:top w:w="35" w:type="dxa"/>
              <w:left w:w="35" w:type="dxa"/>
              <w:bottom w:w="35" w:type="dxa"/>
              <w:right w:w="35" w:type="dxa"/>
            </w:tcMar>
            <w:vAlign w:val="center"/>
          </w:tcPr>
          <w:p w14:paraId="7F8DC77B" w14:textId="77777777" w:rsidR="00B13E2A" w:rsidRDefault="00B13E2A" w:rsidP="00077358">
            <w:pPr>
              <w:jc w:val="center"/>
            </w:pPr>
            <w:r>
              <w:rPr>
                <w:rFonts w:ascii="Times New Roman" w:eastAsia="Times New Roman" w:hAnsi="Times New Roman"/>
                <w:sz w:val="16"/>
              </w:rPr>
              <w:t>3,235</w:t>
            </w:r>
          </w:p>
        </w:tc>
        <w:tc>
          <w:tcPr>
            <w:tcW w:w="1558" w:type="dxa"/>
            <w:tcMar>
              <w:top w:w="35" w:type="dxa"/>
              <w:left w:w="35" w:type="dxa"/>
              <w:bottom w:w="35" w:type="dxa"/>
              <w:right w:w="35" w:type="dxa"/>
            </w:tcMar>
            <w:vAlign w:val="center"/>
          </w:tcPr>
          <w:p w14:paraId="7D2AB5D6" w14:textId="77777777" w:rsidR="00B13E2A" w:rsidRDefault="00B13E2A" w:rsidP="00077358">
            <w:pPr>
              <w:jc w:val="center"/>
            </w:pPr>
            <w:r>
              <w:rPr>
                <w:rFonts w:ascii="Times New Roman" w:eastAsia="Times New Roman" w:hAnsi="Times New Roman"/>
                <w:sz w:val="16"/>
              </w:rPr>
              <w:t>9,487</w:t>
            </w:r>
          </w:p>
        </w:tc>
        <w:tc>
          <w:tcPr>
            <w:tcW w:w="1558" w:type="dxa"/>
            <w:tcMar>
              <w:top w:w="35" w:type="dxa"/>
              <w:left w:w="35" w:type="dxa"/>
              <w:bottom w:w="35" w:type="dxa"/>
              <w:right w:w="35" w:type="dxa"/>
            </w:tcMar>
            <w:vAlign w:val="center"/>
          </w:tcPr>
          <w:p w14:paraId="6A8ED231" w14:textId="77777777" w:rsidR="00B13E2A" w:rsidRDefault="00B13E2A" w:rsidP="00077358">
            <w:pPr>
              <w:jc w:val="center"/>
            </w:pPr>
            <w:r>
              <w:rPr>
                <w:rFonts w:ascii="Times New Roman" w:eastAsia="Times New Roman" w:hAnsi="Times New Roman"/>
                <w:sz w:val="16"/>
              </w:rPr>
              <w:t>3,973</w:t>
            </w:r>
          </w:p>
        </w:tc>
      </w:tr>
      <w:tr w:rsidR="00B13E2A" w14:paraId="2DDE2DDF" w14:textId="77777777" w:rsidTr="00B13E2A">
        <w:trPr>
          <w:jc w:val="center"/>
        </w:trPr>
        <w:tc>
          <w:tcPr>
            <w:tcW w:w="1560" w:type="dxa"/>
            <w:vMerge/>
            <w:tcMar>
              <w:top w:w="35" w:type="dxa"/>
              <w:left w:w="35" w:type="dxa"/>
              <w:bottom w:w="35" w:type="dxa"/>
              <w:right w:w="35" w:type="dxa"/>
            </w:tcMar>
            <w:vAlign w:val="center"/>
          </w:tcPr>
          <w:p w14:paraId="3F8593D9" w14:textId="77777777" w:rsidR="00B13E2A" w:rsidRDefault="00B13E2A" w:rsidP="00077358"/>
        </w:tc>
        <w:tc>
          <w:tcPr>
            <w:tcW w:w="1558" w:type="dxa"/>
            <w:tcMar>
              <w:top w:w="35" w:type="dxa"/>
              <w:left w:w="35" w:type="dxa"/>
              <w:bottom w:w="35" w:type="dxa"/>
              <w:right w:w="35" w:type="dxa"/>
            </w:tcMar>
            <w:vAlign w:val="center"/>
          </w:tcPr>
          <w:p w14:paraId="0285B232" w14:textId="77777777" w:rsidR="00B13E2A" w:rsidRDefault="00B13E2A" w:rsidP="00077358">
            <w:pPr>
              <w:jc w:val="center"/>
            </w:pPr>
            <w:r>
              <w:rPr>
                <w:rFonts w:ascii="Times New Roman" w:eastAsia="Times New Roman" w:hAnsi="Times New Roman"/>
                <w:sz w:val="16"/>
              </w:rPr>
              <w:t>Range</w:t>
            </w:r>
          </w:p>
        </w:tc>
        <w:tc>
          <w:tcPr>
            <w:tcW w:w="1558" w:type="dxa"/>
            <w:tcMar>
              <w:top w:w="35" w:type="dxa"/>
              <w:left w:w="35" w:type="dxa"/>
              <w:bottom w:w="35" w:type="dxa"/>
              <w:right w:w="35" w:type="dxa"/>
            </w:tcMar>
            <w:vAlign w:val="center"/>
          </w:tcPr>
          <w:p w14:paraId="5E11CAC8" w14:textId="77777777" w:rsidR="00B13E2A" w:rsidRDefault="00B13E2A" w:rsidP="00077358">
            <w:pPr>
              <w:jc w:val="center"/>
            </w:pPr>
            <w:r>
              <w:rPr>
                <w:rFonts w:ascii="Times New Roman" w:eastAsia="Times New Roman" w:hAnsi="Times New Roman"/>
                <w:sz w:val="16"/>
              </w:rPr>
              <w:t>18</w:t>
            </w:r>
          </w:p>
        </w:tc>
        <w:tc>
          <w:tcPr>
            <w:tcW w:w="1558" w:type="dxa"/>
            <w:tcMar>
              <w:top w:w="35" w:type="dxa"/>
              <w:left w:w="35" w:type="dxa"/>
              <w:bottom w:w="35" w:type="dxa"/>
              <w:right w:w="35" w:type="dxa"/>
            </w:tcMar>
            <w:vAlign w:val="center"/>
          </w:tcPr>
          <w:p w14:paraId="6B9D3159" w14:textId="77777777" w:rsidR="00B13E2A" w:rsidRDefault="00B13E2A" w:rsidP="00077358">
            <w:pPr>
              <w:jc w:val="center"/>
            </w:pPr>
            <w:r>
              <w:rPr>
                <w:rFonts w:ascii="Times New Roman" w:eastAsia="Times New Roman" w:hAnsi="Times New Roman"/>
                <w:sz w:val="16"/>
              </w:rPr>
              <w:t>12</w:t>
            </w:r>
          </w:p>
        </w:tc>
        <w:tc>
          <w:tcPr>
            <w:tcW w:w="1558" w:type="dxa"/>
            <w:tcMar>
              <w:top w:w="35" w:type="dxa"/>
              <w:left w:w="35" w:type="dxa"/>
              <w:bottom w:w="35" w:type="dxa"/>
              <w:right w:w="35" w:type="dxa"/>
            </w:tcMar>
            <w:vAlign w:val="center"/>
          </w:tcPr>
          <w:p w14:paraId="087B1A3F" w14:textId="77777777" w:rsidR="00B13E2A" w:rsidRDefault="00B13E2A" w:rsidP="00077358">
            <w:pPr>
              <w:jc w:val="center"/>
            </w:pPr>
            <w:r>
              <w:rPr>
                <w:rFonts w:ascii="Times New Roman" w:eastAsia="Times New Roman" w:hAnsi="Times New Roman"/>
                <w:sz w:val="16"/>
              </w:rPr>
              <w:t>36</w:t>
            </w:r>
          </w:p>
        </w:tc>
        <w:tc>
          <w:tcPr>
            <w:tcW w:w="1558" w:type="dxa"/>
            <w:tcMar>
              <w:top w:w="35" w:type="dxa"/>
              <w:left w:w="35" w:type="dxa"/>
              <w:bottom w:w="35" w:type="dxa"/>
              <w:right w:w="35" w:type="dxa"/>
            </w:tcMar>
            <w:vAlign w:val="center"/>
          </w:tcPr>
          <w:p w14:paraId="75AAA08D" w14:textId="77777777" w:rsidR="00B13E2A" w:rsidRDefault="00B13E2A" w:rsidP="00077358">
            <w:pPr>
              <w:jc w:val="center"/>
            </w:pPr>
            <w:r>
              <w:rPr>
                <w:rFonts w:ascii="Times New Roman" w:eastAsia="Times New Roman" w:hAnsi="Times New Roman"/>
                <w:sz w:val="16"/>
              </w:rPr>
              <w:t>14</w:t>
            </w:r>
          </w:p>
        </w:tc>
      </w:tr>
      <w:tr w:rsidR="00B13E2A" w14:paraId="5156B201" w14:textId="77777777" w:rsidTr="00B13E2A">
        <w:trPr>
          <w:jc w:val="center"/>
        </w:trPr>
        <w:tc>
          <w:tcPr>
            <w:tcW w:w="1560" w:type="dxa"/>
            <w:vMerge/>
            <w:tcMar>
              <w:top w:w="35" w:type="dxa"/>
              <w:left w:w="35" w:type="dxa"/>
              <w:bottom w:w="35" w:type="dxa"/>
              <w:right w:w="35" w:type="dxa"/>
            </w:tcMar>
            <w:vAlign w:val="center"/>
          </w:tcPr>
          <w:p w14:paraId="3F92862C" w14:textId="77777777" w:rsidR="00B13E2A" w:rsidRDefault="00B13E2A" w:rsidP="00077358"/>
        </w:tc>
        <w:tc>
          <w:tcPr>
            <w:tcW w:w="1558" w:type="dxa"/>
            <w:tcMar>
              <w:top w:w="35" w:type="dxa"/>
              <w:left w:w="35" w:type="dxa"/>
              <w:bottom w:w="35" w:type="dxa"/>
              <w:right w:w="35" w:type="dxa"/>
            </w:tcMar>
            <w:vAlign w:val="center"/>
          </w:tcPr>
          <w:p w14:paraId="73322EBB" w14:textId="77777777" w:rsidR="00B13E2A" w:rsidRDefault="00B13E2A" w:rsidP="00077358">
            <w:pPr>
              <w:jc w:val="center"/>
            </w:pPr>
            <w:r>
              <w:rPr>
                <w:rFonts w:ascii="Times New Roman" w:eastAsia="Times New Roman" w:hAnsi="Times New Roman"/>
                <w:sz w:val="16"/>
              </w:rPr>
              <w:t>Minimum</w:t>
            </w:r>
          </w:p>
        </w:tc>
        <w:tc>
          <w:tcPr>
            <w:tcW w:w="1558" w:type="dxa"/>
            <w:tcMar>
              <w:top w:w="35" w:type="dxa"/>
              <w:left w:w="35" w:type="dxa"/>
              <w:bottom w:w="35" w:type="dxa"/>
              <w:right w:w="35" w:type="dxa"/>
            </w:tcMar>
            <w:vAlign w:val="center"/>
          </w:tcPr>
          <w:p w14:paraId="6737B996" w14:textId="77777777" w:rsidR="00B13E2A" w:rsidRDefault="00B13E2A" w:rsidP="00077358">
            <w:pPr>
              <w:jc w:val="center"/>
            </w:pPr>
            <w:r>
              <w:rPr>
                <w:rFonts w:ascii="Times New Roman" w:eastAsia="Times New Roman" w:hAnsi="Times New Roman"/>
                <w:sz w:val="16"/>
              </w:rPr>
              <w:t>128</w:t>
            </w:r>
          </w:p>
        </w:tc>
        <w:tc>
          <w:tcPr>
            <w:tcW w:w="1558" w:type="dxa"/>
            <w:tcMar>
              <w:top w:w="35" w:type="dxa"/>
              <w:left w:w="35" w:type="dxa"/>
              <w:bottom w:w="35" w:type="dxa"/>
              <w:right w:w="35" w:type="dxa"/>
            </w:tcMar>
            <w:vAlign w:val="center"/>
          </w:tcPr>
          <w:p w14:paraId="5FD7A0DB" w14:textId="77777777" w:rsidR="00B13E2A" w:rsidRDefault="00B13E2A" w:rsidP="00077358">
            <w:pPr>
              <w:jc w:val="center"/>
            </w:pPr>
            <w:r>
              <w:rPr>
                <w:rFonts w:ascii="Times New Roman" w:eastAsia="Times New Roman" w:hAnsi="Times New Roman"/>
                <w:sz w:val="16"/>
              </w:rPr>
              <w:t>82</w:t>
            </w:r>
          </w:p>
        </w:tc>
        <w:tc>
          <w:tcPr>
            <w:tcW w:w="1558" w:type="dxa"/>
            <w:tcMar>
              <w:top w:w="35" w:type="dxa"/>
              <w:left w:w="35" w:type="dxa"/>
              <w:bottom w:w="35" w:type="dxa"/>
              <w:right w:w="35" w:type="dxa"/>
            </w:tcMar>
            <w:vAlign w:val="center"/>
          </w:tcPr>
          <w:p w14:paraId="6E42EAF1" w14:textId="77777777" w:rsidR="00B13E2A" w:rsidRDefault="00B13E2A" w:rsidP="00077358">
            <w:pPr>
              <w:jc w:val="center"/>
            </w:pPr>
            <w:r>
              <w:rPr>
                <w:rFonts w:ascii="Times New Roman" w:eastAsia="Times New Roman" w:hAnsi="Times New Roman"/>
                <w:sz w:val="16"/>
              </w:rPr>
              <w:t>110</w:t>
            </w:r>
          </w:p>
        </w:tc>
        <w:tc>
          <w:tcPr>
            <w:tcW w:w="1558" w:type="dxa"/>
            <w:tcMar>
              <w:top w:w="35" w:type="dxa"/>
              <w:left w:w="35" w:type="dxa"/>
              <w:bottom w:w="35" w:type="dxa"/>
              <w:right w:w="35" w:type="dxa"/>
            </w:tcMar>
            <w:vAlign w:val="center"/>
          </w:tcPr>
          <w:p w14:paraId="183C0348" w14:textId="77777777" w:rsidR="00B13E2A" w:rsidRDefault="00B13E2A" w:rsidP="00077358">
            <w:pPr>
              <w:jc w:val="center"/>
            </w:pPr>
            <w:r>
              <w:rPr>
                <w:rFonts w:ascii="Times New Roman" w:eastAsia="Times New Roman" w:hAnsi="Times New Roman"/>
                <w:sz w:val="16"/>
              </w:rPr>
              <w:t>80</w:t>
            </w:r>
          </w:p>
        </w:tc>
      </w:tr>
      <w:tr w:rsidR="00B13E2A" w14:paraId="70E9268C" w14:textId="77777777" w:rsidTr="00B13E2A">
        <w:trPr>
          <w:jc w:val="center"/>
        </w:trPr>
        <w:tc>
          <w:tcPr>
            <w:tcW w:w="1560" w:type="dxa"/>
            <w:vMerge/>
            <w:tcMar>
              <w:top w:w="35" w:type="dxa"/>
              <w:left w:w="35" w:type="dxa"/>
              <w:bottom w:w="35" w:type="dxa"/>
              <w:right w:w="35" w:type="dxa"/>
            </w:tcMar>
            <w:vAlign w:val="center"/>
          </w:tcPr>
          <w:p w14:paraId="05F7A9D5" w14:textId="77777777" w:rsidR="00B13E2A" w:rsidRDefault="00B13E2A" w:rsidP="00077358"/>
        </w:tc>
        <w:tc>
          <w:tcPr>
            <w:tcW w:w="1558" w:type="dxa"/>
            <w:tcMar>
              <w:top w:w="35" w:type="dxa"/>
              <w:left w:w="35" w:type="dxa"/>
              <w:bottom w:w="35" w:type="dxa"/>
              <w:right w:w="35" w:type="dxa"/>
            </w:tcMar>
            <w:vAlign w:val="center"/>
          </w:tcPr>
          <w:p w14:paraId="093AFF36" w14:textId="77777777" w:rsidR="00B13E2A" w:rsidRDefault="00B13E2A" w:rsidP="00077358">
            <w:pPr>
              <w:jc w:val="center"/>
            </w:pPr>
            <w:r>
              <w:rPr>
                <w:rFonts w:ascii="Times New Roman" w:eastAsia="Times New Roman" w:hAnsi="Times New Roman"/>
                <w:sz w:val="16"/>
              </w:rPr>
              <w:t>Maximum</w:t>
            </w:r>
          </w:p>
        </w:tc>
        <w:tc>
          <w:tcPr>
            <w:tcW w:w="1558" w:type="dxa"/>
            <w:tcMar>
              <w:top w:w="35" w:type="dxa"/>
              <w:left w:w="35" w:type="dxa"/>
              <w:bottom w:w="35" w:type="dxa"/>
              <w:right w:w="35" w:type="dxa"/>
            </w:tcMar>
            <w:vAlign w:val="center"/>
          </w:tcPr>
          <w:p w14:paraId="375D8240" w14:textId="77777777" w:rsidR="00B13E2A" w:rsidRDefault="00B13E2A" w:rsidP="00077358">
            <w:pPr>
              <w:jc w:val="center"/>
            </w:pPr>
            <w:r>
              <w:rPr>
                <w:rFonts w:ascii="Times New Roman" w:eastAsia="Times New Roman" w:hAnsi="Times New Roman"/>
                <w:sz w:val="16"/>
              </w:rPr>
              <w:t>146</w:t>
            </w:r>
          </w:p>
        </w:tc>
        <w:tc>
          <w:tcPr>
            <w:tcW w:w="1558" w:type="dxa"/>
            <w:tcMar>
              <w:top w:w="35" w:type="dxa"/>
              <w:left w:w="35" w:type="dxa"/>
              <w:bottom w:w="35" w:type="dxa"/>
              <w:right w:w="35" w:type="dxa"/>
            </w:tcMar>
            <w:vAlign w:val="center"/>
          </w:tcPr>
          <w:p w14:paraId="195A9D9B" w14:textId="77777777" w:rsidR="00B13E2A" w:rsidRDefault="00B13E2A" w:rsidP="00077358">
            <w:pPr>
              <w:jc w:val="center"/>
            </w:pPr>
            <w:r>
              <w:rPr>
                <w:rFonts w:ascii="Times New Roman" w:eastAsia="Times New Roman" w:hAnsi="Times New Roman"/>
                <w:sz w:val="16"/>
              </w:rPr>
              <w:t>94</w:t>
            </w:r>
          </w:p>
        </w:tc>
        <w:tc>
          <w:tcPr>
            <w:tcW w:w="1558" w:type="dxa"/>
            <w:tcMar>
              <w:top w:w="35" w:type="dxa"/>
              <w:left w:w="35" w:type="dxa"/>
              <w:bottom w:w="35" w:type="dxa"/>
              <w:right w:w="35" w:type="dxa"/>
            </w:tcMar>
            <w:vAlign w:val="center"/>
          </w:tcPr>
          <w:p w14:paraId="445CFA4E" w14:textId="77777777" w:rsidR="00B13E2A" w:rsidRDefault="00B13E2A" w:rsidP="00077358">
            <w:pPr>
              <w:jc w:val="center"/>
            </w:pPr>
            <w:r>
              <w:rPr>
                <w:rFonts w:ascii="Times New Roman" w:eastAsia="Times New Roman" w:hAnsi="Times New Roman"/>
                <w:sz w:val="16"/>
              </w:rPr>
              <w:t>146</w:t>
            </w:r>
          </w:p>
        </w:tc>
        <w:tc>
          <w:tcPr>
            <w:tcW w:w="1558" w:type="dxa"/>
            <w:tcMar>
              <w:top w:w="35" w:type="dxa"/>
              <w:left w:w="35" w:type="dxa"/>
              <w:bottom w:w="35" w:type="dxa"/>
              <w:right w:w="35" w:type="dxa"/>
            </w:tcMar>
            <w:vAlign w:val="center"/>
          </w:tcPr>
          <w:p w14:paraId="3DFB689D" w14:textId="77777777" w:rsidR="00B13E2A" w:rsidRDefault="00B13E2A" w:rsidP="00077358">
            <w:pPr>
              <w:jc w:val="center"/>
            </w:pPr>
            <w:r>
              <w:rPr>
                <w:rFonts w:ascii="Times New Roman" w:eastAsia="Times New Roman" w:hAnsi="Times New Roman"/>
                <w:sz w:val="16"/>
              </w:rPr>
              <w:t>94</w:t>
            </w:r>
          </w:p>
        </w:tc>
      </w:tr>
    </w:tbl>
    <w:p w14:paraId="3B78CF0E" w14:textId="77777777" w:rsidR="00B13E2A" w:rsidRPr="00EF2090" w:rsidRDefault="00B13E2A" w:rsidP="00B13E2A">
      <w:pPr>
        <w:pStyle w:val="ListParagraph"/>
        <w:spacing w:after="0" w:line="240" w:lineRule="auto"/>
        <w:ind w:left="0"/>
        <w:contextualSpacing w:val="0"/>
        <w:rPr>
          <w:rFonts w:ascii="Times New Roman" w:hAnsi="Times New Roman" w:cs="Times New Roman"/>
          <w:sz w:val="20"/>
          <w:szCs w:val="20"/>
        </w:rPr>
      </w:pPr>
      <w:proofErr w:type="spellStart"/>
      <w:r w:rsidRPr="00EF2090">
        <w:rPr>
          <w:rFonts w:ascii="Times New Roman" w:hAnsi="Times New Roman" w:cs="Times New Roman"/>
          <w:b/>
          <w:bCs/>
          <w:sz w:val="20"/>
          <w:szCs w:val="20"/>
        </w:rPr>
        <w:t>Sumber</w:t>
      </w:r>
      <w:proofErr w:type="spellEnd"/>
      <w:r w:rsidRPr="00EF2090">
        <w:rPr>
          <w:rFonts w:ascii="Times New Roman" w:hAnsi="Times New Roman" w:cs="Times New Roman"/>
          <w:b/>
          <w:bCs/>
          <w:sz w:val="20"/>
          <w:szCs w:val="20"/>
        </w:rPr>
        <w:t>:</w:t>
      </w:r>
      <w:r w:rsidRPr="00EF2090">
        <w:rPr>
          <w:rFonts w:ascii="Times New Roman" w:hAnsi="Times New Roman" w:cs="Times New Roman"/>
          <w:sz w:val="20"/>
          <w:szCs w:val="20"/>
        </w:rPr>
        <w:t xml:space="preserve"> Data Primer, 2026</w:t>
      </w:r>
    </w:p>
    <w:p w14:paraId="180365E1" w14:textId="77777777" w:rsidR="00B13E2A" w:rsidRPr="00B13E2A" w:rsidRDefault="00B13E2A" w:rsidP="00B13E2A">
      <w:pPr>
        <w:pStyle w:val="ListParagraph"/>
        <w:spacing w:after="0" w:line="240" w:lineRule="auto"/>
        <w:ind w:left="0" w:firstLine="720"/>
        <w:contextualSpacing w:val="0"/>
        <w:jc w:val="both"/>
        <w:rPr>
          <w:rFonts w:ascii="Times New Roman" w:hAnsi="Times New Roman" w:cs="Times New Roman"/>
          <w:sz w:val="20"/>
          <w:szCs w:val="20"/>
        </w:rPr>
      </w:pPr>
      <w:r w:rsidRPr="00B13E2A">
        <w:rPr>
          <w:rFonts w:ascii="Times New Roman" w:hAnsi="Times New Roman" w:cs="Times New Roman"/>
          <w:sz w:val="20"/>
          <w:szCs w:val="20"/>
        </w:rPr>
        <w:t xml:space="preserve">Tabel 7 </w:t>
      </w:r>
      <w:proofErr w:type="spellStart"/>
      <w:r w:rsidRPr="00B13E2A">
        <w:rPr>
          <w:rFonts w:ascii="Times New Roman" w:hAnsi="Times New Roman" w:cs="Times New Roman"/>
          <w:sz w:val="20"/>
          <w:szCs w:val="20"/>
        </w:rPr>
        <w:t>menggabungkan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statistik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deskriptif</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kontrol</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rerata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menurun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dari</w:t>
      </w:r>
      <w:proofErr w:type="spellEnd"/>
      <w:r w:rsidRPr="00B13E2A">
        <w:rPr>
          <w:rFonts w:ascii="Times New Roman" w:hAnsi="Times New Roman" w:cs="Times New Roman"/>
          <w:sz w:val="20"/>
          <w:szCs w:val="20"/>
        </w:rPr>
        <w:t xml:space="preserve"> 136,20 mmHg </w:t>
      </w:r>
      <w:proofErr w:type="spellStart"/>
      <w:r w:rsidRPr="00B13E2A">
        <w:rPr>
          <w:rFonts w:ascii="Times New Roman" w:hAnsi="Times New Roman" w:cs="Times New Roman"/>
          <w:sz w:val="20"/>
          <w:szCs w:val="20"/>
        </w:rPr>
        <w:t>saat</w:t>
      </w:r>
      <w:proofErr w:type="spellEnd"/>
      <w:r w:rsidRPr="00B13E2A">
        <w:rPr>
          <w:rFonts w:ascii="Times New Roman" w:hAnsi="Times New Roman" w:cs="Times New Roman"/>
          <w:sz w:val="20"/>
          <w:szCs w:val="20"/>
        </w:rPr>
        <w:t xml:space="preserve"> </w:t>
      </w:r>
      <w:r w:rsidRPr="00B13E2A">
        <w:rPr>
          <w:rFonts w:ascii="Times New Roman" w:hAnsi="Times New Roman" w:cs="Times New Roman"/>
          <w:i/>
          <w:iCs/>
          <w:sz w:val="20"/>
          <w:szCs w:val="20"/>
        </w:rPr>
        <w:t>pretest</w:t>
      </w:r>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menjadi</w:t>
      </w:r>
      <w:proofErr w:type="spellEnd"/>
      <w:r w:rsidRPr="00B13E2A">
        <w:rPr>
          <w:rFonts w:ascii="Times New Roman" w:hAnsi="Times New Roman" w:cs="Times New Roman"/>
          <w:sz w:val="20"/>
          <w:szCs w:val="20"/>
        </w:rPr>
        <w:t xml:space="preserve"> </w:t>
      </w:r>
      <w:r w:rsidRPr="00B13E2A">
        <w:rPr>
          <w:rFonts w:ascii="Times New Roman" w:hAnsi="Times New Roman" w:cs="Times New Roman"/>
          <w:color w:val="000000"/>
          <w:sz w:val="20"/>
          <w:szCs w:val="20"/>
        </w:rPr>
        <w:t>126</w:t>
      </w:r>
      <w:r w:rsidRPr="00B13E2A">
        <w:rPr>
          <w:rFonts w:ascii="Times New Roman" w:hAnsi="Times New Roman" w:cs="Times New Roman"/>
          <w:sz w:val="20"/>
          <w:szCs w:val="20"/>
        </w:rPr>
        <w:t xml:space="preserve">,53 mmHg </w:t>
      </w:r>
      <w:proofErr w:type="spellStart"/>
      <w:r w:rsidRPr="00B13E2A">
        <w:rPr>
          <w:rFonts w:ascii="Times New Roman" w:hAnsi="Times New Roman" w:cs="Times New Roman"/>
          <w:sz w:val="20"/>
          <w:szCs w:val="20"/>
        </w:rPr>
        <w:t>saat</w:t>
      </w:r>
      <w:proofErr w:type="spellEnd"/>
      <w:r w:rsidRPr="00B13E2A">
        <w:rPr>
          <w:rFonts w:ascii="Times New Roman" w:hAnsi="Times New Roman" w:cs="Times New Roman"/>
          <w:sz w:val="20"/>
          <w:szCs w:val="20"/>
        </w:rPr>
        <w:t xml:space="preserve"> </w:t>
      </w:r>
      <w:r w:rsidRPr="00B13E2A">
        <w:rPr>
          <w:rFonts w:ascii="Times New Roman" w:hAnsi="Times New Roman" w:cs="Times New Roman"/>
          <w:i/>
          <w:iCs/>
          <w:sz w:val="20"/>
          <w:szCs w:val="20"/>
        </w:rPr>
        <w:t>posttest</w:t>
      </w:r>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sedangkan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rerata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diastolik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menurun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dari</w:t>
      </w:r>
      <w:proofErr w:type="spellEnd"/>
      <w:r w:rsidRPr="00B13E2A">
        <w:rPr>
          <w:rFonts w:ascii="Times New Roman" w:hAnsi="Times New Roman" w:cs="Times New Roman"/>
          <w:sz w:val="20"/>
          <w:szCs w:val="20"/>
        </w:rPr>
        <w:t xml:space="preserve"> 87,53 </w:t>
      </w:r>
      <w:proofErr w:type="spellStart"/>
      <w:r w:rsidRPr="00B13E2A">
        <w:rPr>
          <w:rFonts w:ascii="Times New Roman" w:hAnsi="Times New Roman" w:cs="Times New Roman"/>
          <w:sz w:val="20"/>
          <w:szCs w:val="20"/>
        </w:rPr>
        <w:t>menjadi</w:t>
      </w:r>
      <w:proofErr w:type="spellEnd"/>
      <w:r w:rsidRPr="00B13E2A">
        <w:rPr>
          <w:rFonts w:ascii="Times New Roman" w:hAnsi="Times New Roman" w:cs="Times New Roman"/>
          <w:sz w:val="20"/>
          <w:szCs w:val="20"/>
        </w:rPr>
        <w:t xml:space="preserve"> 80,57 mmHg. Nilai median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pola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sama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yaitu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menurun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dari</w:t>
      </w:r>
      <w:proofErr w:type="spellEnd"/>
      <w:r w:rsidRPr="00B13E2A">
        <w:rPr>
          <w:rFonts w:ascii="Times New Roman" w:hAnsi="Times New Roman" w:cs="Times New Roman"/>
          <w:sz w:val="20"/>
          <w:szCs w:val="20"/>
        </w:rPr>
        <w:t xml:space="preserve"> 136 </w:t>
      </w:r>
      <w:proofErr w:type="spellStart"/>
      <w:r w:rsidRPr="00B13E2A">
        <w:rPr>
          <w:rFonts w:ascii="Times New Roman" w:hAnsi="Times New Roman" w:cs="Times New Roman"/>
          <w:sz w:val="20"/>
          <w:szCs w:val="20"/>
        </w:rPr>
        <w:t>menjadi</w:t>
      </w:r>
      <w:proofErr w:type="spellEnd"/>
      <w:r w:rsidRPr="00B13E2A">
        <w:rPr>
          <w:rFonts w:ascii="Times New Roman" w:hAnsi="Times New Roman" w:cs="Times New Roman"/>
          <w:sz w:val="20"/>
          <w:szCs w:val="20"/>
        </w:rPr>
        <w:t xml:space="preserve"> 126 mmHg dan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diastolik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dari</w:t>
      </w:r>
      <w:proofErr w:type="spellEnd"/>
      <w:r w:rsidRPr="00B13E2A">
        <w:rPr>
          <w:rFonts w:ascii="Times New Roman" w:hAnsi="Times New Roman" w:cs="Times New Roman"/>
          <w:sz w:val="20"/>
          <w:szCs w:val="20"/>
        </w:rPr>
        <w:t xml:space="preserve"> 88 </w:t>
      </w:r>
      <w:proofErr w:type="spellStart"/>
      <w:r w:rsidRPr="00B13E2A">
        <w:rPr>
          <w:rFonts w:ascii="Times New Roman" w:hAnsi="Times New Roman" w:cs="Times New Roman"/>
          <w:sz w:val="20"/>
          <w:szCs w:val="20"/>
        </w:rPr>
        <w:t>menjadi</w:t>
      </w:r>
      <w:proofErr w:type="spellEnd"/>
      <w:r w:rsidRPr="00B13E2A">
        <w:rPr>
          <w:rFonts w:ascii="Times New Roman" w:hAnsi="Times New Roman" w:cs="Times New Roman"/>
          <w:sz w:val="20"/>
          <w:szCs w:val="20"/>
        </w:rPr>
        <w:t xml:space="preserve"> 80 mmHg. Pada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kontrol</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rerata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menurun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dari</w:t>
      </w:r>
      <w:proofErr w:type="spellEnd"/>
      <w:r w:rsidRPr="00B13E2A">
        <w:rPr>
          <w:rFonts w:ascii="Times New Roman" w:hAnsi="Times New Roman" w:cs="Times New Roman"/>
          <w:sz w:val="20"/>
          <w:szCs w:val="20"/>
        </w:rPr>
        <w:t xml:space="preserve"> 136,87 </w:t>
      </w:r>
      <w:proofErr w:type="spellStart"/>
      <w:r w:rsidRPr="00B13E2A">
        <w:rPr>
          <w:rFonts w:ascii="Times New Roman" w:hAnsi="Times New Roman" w:cs="Times New Roman"/>
          <w:sz w:val="20"/>
          <w:szCs w:val="20"/>
        </w:rPr>
        <w:t>menjadi</w:t>
      </w:r>
      <w:proofErr w:type="spellEnd"/>
      <w:r w:rsidRPr="00B13E2A">
        <w:rPr>
          <w:rFonts w:ascii="Times New Roman" w:hAnsi="Times New Roman" w:cs="Times New Roman"/>
          <w:sz w:val="20"/>
          <w:szCs w:val="20"/>
        </w:rPr>
        <w:t xml:space="preserve"> 129,93 mmHg, </w:t>
      </w:r>
      <w:proofErr w:type="spellStart"/>
      <w:r w:rsidRPr="00B13E2A">
        <w:rPr>
          <w:rFonts w:ascii="Times New Roman" w:hAnsi="Times New Roman" w:cs="Times New Roman"/>
          <w:sz w:val="20"/>
          <w:szCs w:val="20"/>
        </w:rPr>
        <w:t>sedangkan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rerata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diastolik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menurun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dari</w:t>
      </w:r>
      <w:proofErr w:type="spellEnd"/>
      <w:r w:rsidRPr="00B13E2A">
        <w:rPr>
          <w:rFonts w:ascii="Times New Roman" w:hAnsi="Times New Roman" w:cs="Times New Roman"/>
          <w:sz w:val="20"/>
          <w:szCs w:val="20"/>
        </w:rPr>
        <w:t xml:space="preserve"> 87,87 </w:t>
      </w:r>
      <w:proofErr w:type="spellStart"/>
      <w:r w:rsidRPr="00B13E2A">
        <w:rPr>
          <w:rFonts w:ascii="Times New Roman" w:hAnsi="Times New Roman" w:cs="Times New Roman"/>
          <w:sz w:val="20"/>
          <w:szCs w:val="20"/>
        </w:rPr>
        <w:t>menjadi</w:t>
      </w:r>
      <w:proofErr w:type="spellEnd"/>
      <w:r w:rsidRPr="00B13E2A">
        <w:rPr>
          <w:rFonts w:ascii="Times New Roman" w:hAnsi="Times New Roman" w:cs="Times New Roman"/>
          <w:sz w:val="20"/>
          <w:szCs w:val="20"/>
        </w:rPr>
        <w:t xml:space="preserve"> 85,93 mmHg. Median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menurun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dari</w:t>
      </w:r>
      <w:proofErr w:type="spellEnd"/>
      <w:r w:rsidRPr="00B13E2A">
        <w:rPr>
          <w:rFonts w:ascii="Times New Roman" w:hAnsi="Times New Roman" w:cs="Times New Roman"/>
          <w:sz w:val="20"/>
          <w:szCs w:val="20"/>
        </w:rPr>
        <w:t xml:space="preserve"> 137 </w:t>
      </w:r>
      <w:proofErr w:type="spellStart"/>
      <w:r w:rsidRPr="00B13E2A">
        <w:rPr>
          <w:rFonts w:ascii="Times New Roman" w:hAnsi="Times New Roman" w:cs="Times New Roman"/>
          <w:sz w:val="20"/>
          <w:szCs w:val="20"/>
        </w:rPr>
        <w:t>menjadi</w:t>
      </w:r>
      <w:proofErr w:type="spellEnd"/>
      <w:r w:rsidRPr="00B13E2A">
        <w:rPr>
          <w:rFonts w:ascii="Times New Roman" w:hAnsi="Times New Roman" w:cs="Times New Roman"/>
          <w:sz w:val="20"/>
          <w:szCs w:val="20"/>
        </w:rPr>
        <w:t xml:space="preserve"> 130 mmHg dan median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diastolik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dari</w:t>
      </w:r>
      <w:proofErr w:type="spellEnd"/>
      <w:r w:rsidRPr="00B13E2A">
        <w:rPr>
          <w:rFonts w:ascii="Times New Roman" w:hAnsi="Times New Roman" w:cs="Times New Roman"/>
          <w:sz w:val="20"/>
          <w:szCs w:val="20"/>
        </w:rPr>
        <w:t xml:space="preserve"> 88 </w:t>
      </w:r>
      <w:proofErr w:type="spellStart"/>
      <w:r w:rsidRPr="00B13E2A">
        <w:rPr>
          <w:rFonts w:ascii="Times New Roman" w:hAnsi="Times New Roman" w:cs="Times New Roman"/>
          <w:sz w:val="20"/>
          <w:szCs w:val="20"/>
        </w:rPr>
        <w:t>menjadi</w:t>
      </w:r>
      <w:proofErr w:type="spellEnd"/>
      <w:r w:rsidRPr="00B13E2A">
        <w:rPr>
          <w:rFonts w:ascii="Times New Roman" w:hAnsi="Times New Roman" w:cs="Times New Roman"/>
          <w:sz w:val="20"/>
          <w:szCs w:val="20"/>
        </w:rPr>
        <w:t xml:space="preserve"> 86 mmHg. Hasil </w:t>
      </w:r>
      <w:proofErr w:type="spellStart"/>
      <w:r w:rsidRPr="00B13E2A">
        <w:rPr>
          <w:rFonts w:ascii="Times New Roman" w:hAnsi="Times New Roman" w:cs="Times New Roman"/>
          <w:sz w:val="20"/>
          <w:szCs w:val="20"/>
        </w:rPr>
        <w:t>deskriptif</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tersebut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bahwa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kedua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mengalami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lastRenderedPageBreak/>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setelah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periode</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mendapatkan</w:t>
      </w:r>
      <w:proofErr w:type="spellEnd"/>
      <w:r w:rsidRPr="00B13E2A">
        <w:rPr>
          <w:rFonts w:ascii="Times New Roman" w:hAnsi="Times New Roman" w:cs="Times New Roman"/>
          <w:sz w:val="20"/>
          <w:szCs w:val="20"/>
        </w:rPr>
        <w:t xml:space="preserve"> </w:t>
      </w:r>
      <w:r w:rsidRPr="00B13E2A">
        <w:rPr>
          <w:rFonts w:ascii="Times New Roman" w:hAnsi="Times New Roman" w:cs="Times New Roman"/>
          <w:i/>
          <w:iCs/>
          <w:sz w:val="20"/>
          <w:szCs w:val="20"/>
        </w:rPr>
        <w:t>hand massage</w:t>
      </w:r>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lotion pandan </w:t>
      </w:r>
      <w:proofErr w:type="spellStart"/>
      <w:r w:rsidRPr="00B13E2A">
        <w:rPr>
          <w:rFonts w:ascii="Times New Roman" w:hAnsi="Times New Roman" w:cs="Times New Roman"/>
          <w:sz w:val="20"/>
          <w:szCs w:val="20"/>
        </w:rPr>
        <w:t>terlihat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lebih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besar</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terutama</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diastolik</w:t>
      </w:r>
      <w:proofErr w:type="spellEnd"/>
      <w:r w:rsidRPr="00B13E2A">
        <w:rPr>
          <w:rFonts w:ascii="Times New Roman" w:hAnsi="Times New Roman" w:cs="Times New Roman"/>
          <w:sz w:val="20"/>
          <w:szCs w:val="20"/>
        </w:rPr>
        <w:t>.</w:t>
      </w:r>
    </w:p>
    <w:p w14:paraId="24AC3237" w14:textId="1579B4A0" w:rsidR="00B13E2A" w:rsidRPr="00EF2090" w:rsidRDefault="00B13E2A" w:rsidP="00B13E2A">
      <w:pPr>
        <w:pStyle w:val="ListParagraph"/>
        <w:spacing w:after="0" w:line="240" w:lineRule="auto"/>
        <w:ind w:left="0" w:firstLine="720"/>
        <w:contextualSpacing w:val="0"/>
        <w:jc w:val="both"/>
        <w:rPr>
          <w:rFonts w:ascii="Times New Roman" w:hAnsi="Times New Roman" w:cs="Times New Roman"/>
          <w:sz w:val="20"/>
          <w:szCs w:val="20"/>
          <w:lang w:val="id-ID"/>
        </w:rPr>
      </w:pPr>
    </w:p>
    <w:p w14:paraId="10E391AC" w14:textId="5321FC19" w:rsidR="00376C01" w:rsidRPr="00EF2090" w:rsidRDefault="00000000" w:rsidP="00EF2090">
      <w:pPr>
        <w:spacing w:after="0" w:line="240" w:lineRule="auto"/>
        <w:jc w:val="both"/>
        <w:rPr>
          <w:rFonts w:ascii="Times New Roman" w:hAnsi="Times New Roman" w:cs="Times New Roman"/>
          <w:sz w:val="20"/>
          <w:szCs w:val="20"/>
        </w:rPr>
      </w:pPr>
      <w:proofErr w:type="spellStart"/>
      <w:r w:rsidRPr="00EF2090">
        <w:rPr>
          <w:rFonts w:ascii="Times New Roman" w:eastAsia="Times New Roman" w:hAnsi="Times New Roman" w:cs="Times New Roman"/>
          <w:b/>
          <w:sz w:val="20"/>
          <w:szCs w:val="20"/>
        </w:rPr>
        <w:t>Analisis</w:t>
      </w:r>
      <w:proofErr w:type="spellEnd"/>
      <w:r w:rsidRPr="00EF2090">
        <w:rPr>
          <w:rFonts w:ascii="Times New Roman" w:eastAsia="Times New Roman" w:hAnsi="Times New Roman" w:cs="Times New Roman"/>
          <w:b/>
          <w:sz w:val="20"/>
          <w:szCs w:val="20"/>
        </w:rPr>
        <w:t xml:space="preserve"> </w:t>
      </w:r>
      <w:proofErr w:type="spellStart"/>
      <w:r w:rsidRPr="00EF2090">
        <w:rPr>
          <w:rFonts w:ascii="Times New Roman" w:eastAsia="Times New Roman" w:hAnsi="Times New Roman" w:cs="Times New Roman"/>
          <w:b/>
          <w:sz w:val="20"/>
          <w:szCs w:val="20"/>
        </w:rPr>
        <w:t>bivariat</w:t>
      </w:r>
      <w:proofErr w:type="spellEnd"/>
      <w:r w:rsidRPr="00EF2090">
        <w:rPr>
          <w:rFonts w:ascii="Times New Roman" w:eastAsia="Times New Roman" w:hAnsi="Times New Roman" w:cs="Times New Roman"/>
          <w:b/>
          <w:sz w:val="20"/>
          <w:szCs w:val="20"/>
        </w:rPr>
        <w:t xml:space="preserve"> / Bivariate analysis</w:t>
      </w:r>
    </w:p>
    <w:p w14:paraId="741D0AB6" w14:textId="3B075557" w:rsidR="001F48BF" w:rsidRPr="00EF2090" w:rsidRDefault="001F48BF" w:rsidP="00EF2090">
      <w:pPr>
        <w:pStyle w:val="ListParagraph"/>
        <w:spacing w:after="0" w:line="240" w:lineRule="auto"/>
        <w:ind w:left="0"/>
        <w:contextualSpacing w:val="0"/>
        <w:jc w:val="center"/>
        <w:rPr>
          <w:rFonts w:ascii="Times New Roman" w:hAnsi="Times New Roman" w:cs="Times New Roman"/>
          <w:sz w:val="20"/>
          <w:szCs w:val="20"/>
        </w:rPr>
      </w:pPr>
      <w:r w:rsidRPr="00EF2090">
        <w:rPr>
          <w:rFonts w:ascii="Times New Roman" w:hAnsi="Times New Roman" w:cs="Times New Roman"/>
          <w:b/>
          <w:bCs/>
          <w:color w:val="000000"/>
          <w:sz w:val="20"/>
          <w:szCs w:val="20"/>
        </w:rPr>
        <w:t>Tabel</w:t>
      </w:r>
      <w:r w:rsidRPr="00EF2090">
        <w:rPr>
          <w:rFonts w:ascii="Times New Roman" w:hAnsi="Times New Roman" w:cs="Times New Roman"/>
          <w:b/>
          <w:bCs/>
          <w:sz w:val="20"/>
          <w:szCs w:val="20"/>
          <w:lang w:val="id-ID"/>
        </w:rPr>
        <w:t xml:space="preserve"> </w:t>
      </w:r>
      <w:r w:rsidR="00B13E2A">
        <w:rPr>
          <w:rFonts w:ascii="Times New Roman" w:hAnsi="Times New Roman" w:cs="Times New Roman"/>
          <w:b/>
          <w:bCs/>
          <w:sz w:val="20"/>
          <w:szCs w:val="20"/>
          <w:lang w:val="id-ID"/>
        </w:rPr>
        <w:t>8</w:t>
      </w:r>
      <w:r w:rsidRPr="00EF2090">
        <w:rPr>
          <w:rFonts w:ascii="Times New Roman" w:hAnsi="Times New Roman" w:cs="Times New Roman"/>
          <w:b/>
          <w:bCs/>
          <w:sz w:val="20"/>
          <w:szCs w:val="20"/>
          <w:lang w:val="id-ID"/>
        </w:rPr>
        <w:t xml:space="preserve"> </w:t>
      </w:r>
      <w:r w:rsidRPr="00EF2090">
        <w:rPr>
          <w:rFonts w:ascii="Times New Roman" w:hAnsi="Times New Roman" w:cs="Times New Roman"/>
          <w:sz w:val="20"/>
          <w:szCs w:val="20"/>
          <w:lang w:val="id-ID"/>
        </w:rPr>
        <w:t>Uji Normalitas</w:t>
      </w:r>
      <w:r w:rsidRPr="00EF2090">
        <w:rPr>
          <w:rFonts w:ascii="Times New Roman" w:hAnsi="Times New Roman" w:cs="Times New Roman"/>
          <w:sz w:val="20"/>
          <w:szCs w:val="20"/>
        </w:rPr>
        <w:t xml:space="preserve"> Shapiro Wilk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Darah Kelompok </w:t>
      </w:r>
      <w:proofErr w:type="spellStart"/>
      <w:r w:rsidRPr="00EF2090">
        <w:rPr>
          <w:rFonts w:ascii="Times New Roman" w:hAnsi="Times New Roman" w:cs="Times New Roman"/>
          <w:sz w:val="20"/>
          <w:szCs w:val="20"/>
        </w:rPr>
        <w:t>Intervensi</w:t>
      </w:r>
      <w:proofErr w:type="spellEnd"/>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156"/>
        <w:gridCol w:w="1389"/>
        <w:gridCol w:w="2969"/>
      </w:tblGrid>
      <w:tr w:rsidR="001F48BF" w:rsidRPr="00EF2090" w14:paraId="3E11BE71" w14:textId="77777777" w:rsidTr="00D60CD0">
        <w:tc>
          <w:tcPr>
            <w:tcW w:w="3936" w:type="dxa"/>
            <w:vAlign w:val="center"/>
          </w:tcPr>
          <w:p w14:paraId="1930CCC0"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
                <w:bCs/>
                <w:sz w:val="20"/>
                <w:szCs w:val="20"/>
              </w:rPr>
            </w:pPr>
            <w:proofErr w:type="spellStart"/>
            <w:r w:rsidRPr="00EF2090">
              <w:rPr>
                <w:rFonts w:ascii="Times New Roman" w:hAnsi="Times New Roman" w:cs="Times New Roman"/>
                <w:b/>
                <w:bCs/>
                <w:sz w:val="20"/>
                <w:szCs w:val="20"/>
              </w:rPr>
              <w:t>Tekanan</w:t>
            </w:r>
            <w:proofErr w:type="spellEnd"/>
            <w:r w:rsidRPr="00EF2090">
              <w:rPr>
                <w:rFonts w:ascii="Times New Roman" w:hAnsi="Times New Roman" w:cs="Times New Roman"/>
                <w:b/>
                <w:bCs/>
                <w:sz w:val="20"/>
                <w:szCs w:val="20"/>
              </w:rPr>
              <w:t xml:space="preserve"> Darah</w:t>
            </w:r>
          </w:p>
        </w:tc>
        <w:tc>
          <w:tcPr>
            <w:tcW w:w="1156" w:type="dxa"/>
            <w:vAlign w:val="center"/>
          </w:tcPr>
          <w:p w14:paraId="002B9322"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lang w:val="id-ID"/>
              </w:rPr>
              <w:t>n</w:t>
            </w:r>
          </w:p>
        </w:tc>
        <w:tc>
          <w:tcPr>
            <w:tcW w:w="1389" w:type="dxa"/>
            <w:vAlign w:val="center"/>
          </w:tcPr>
          <w:p w14:paraId="22B8275E" w14:textId="785C3EB0" w:rsidR="001F48BF" w:rsidRPr="00EF2090" w:rsidRDefault="001F48BF" w:rsidP="00EF2090">
            <w:pPr>
              <w:pStyle w:val="ListParagraph"/>
              <w:spacing w:after="0" w:line="240" w:lineRule="auto"/>
              <w:ind w:left="-105"/>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rPr>
              <w:t xml:space="preserve">Nilai </w:t>
            </w:r>
            <w:r w:rsidRPr="00EF2090">
              <w:rPr>
                <w:rFonts w:ascii="Times New Roman" w:hAnsi="Times New Roman" w:cs="Times New Roman"/>
                <w:b/>
                <w:bCs/>
                <w:sz w:val="20"/>
                <w:szCs w:val="20"/>
                <w:lang w:val="id-ID"/>
              </w:rPr>
              <w:t>Sig.</w:t>
            </w:r>
          </w:p>
        </w:tc>
        <w:tc>
          <w:tcPr>
            <w:tcW w:w="2969" w:type="dxa"/>
            <w:vAlign w:val="center"/>
          </w:tcPr>
          <w:p w14:paraId="0DCAF47B"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
                <w:bCs/>
                <w:sz w:val="20"/>
                <w:szCs w:val="20"/>
              </w:rPr>
            </w:pPr>
            <w:proofErr w:type="spellStart"/>
            <w:r w:rsidRPr="00EF2090">
              <w:rPr>
                <w:rFonts w:ascii="Times New Roman" w:hAnsi="Times New Roman" w:cs="Times New Roman"/>
                <w:b/>
                <w:bCs/>
                <w:sz w:val="20"/>
                <w:szCs w:val="20"/>
              </w:rPr>
              <w:t>Distribusi</w:t>
            </w:r>
            <w:proofErr w:type="spellEnd"/>
            <w:r w:rsidRPr="00EF2090">
              <w:rPr>
                <w:rFonts w:ascii="Times New Roman" w:hAnsi="Times New Roman" w:cs="Times New Roman"/>
                <w:b/>
                <w:bCs/>
                <w:sz w:val="20"/>
                <w:szCs w:val="20"/>
              </w:rPr>
              <w:t xml:space="preserve"> Data</w:t>
            </w:r>
          </w:p>
        </w:tc>
      </w:tr>
      <w:tr w:rsidR="001F48BF" w:rsidRPr="00EF2090" w14:paraId="7857CD53" w14:textId="77777777" w:rsidTr="00D60CD0">
        <w:tc>
          <w:tcPr>
            <w:tcW w:w="9450" w:type="dxa"/>
            <w:gridSpan w:val="4"/>
            <w:vAlign w:val="center"/>
          </w:tcPr>
          <w:p w14:paraId="49C3D1E3" w14:textId="77777777" w:rsidR="001F48BF" w:rsidRPr="00EF2090" w:rsidRDefault="001F48BF" w:rsidP="00EF2090">
            <w:pPr>
              <w:pStyle w:val="ListParagraph"/>
              <w:spacing w:after="0" w:line="240" w:lineRule="auto"/>
              <w:ind w:left="-105"/>
              <w:contextualSpacing w:val="0"/>
              <w:rPr>
                <w:rFonts w:ascii="Times New Roman" w:hAnsi="Times New Roman" w:cs="Times New Roman"/>
                <w:b/>
                <w:bCs/>
                <w:sz w:val="20"/>
                <w:szCs w:val="20"/>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w:t>
            </w:r>
            <w:proofErr w:type="spellStart"/>
            <w:r w:rsidRPr="00EF2090">
              <w:rPr>
                <w:rFonts w:ascii="Times New Roman" w:hAnsi="Times New Roman" w:cs="Times New Roman"/>
                <w:b/>
                <w:sz w:val="20"/>
                <w:szCs w:val="20"/>
              </w:rPr>
              <w:t>Sistole</w:t>
            </w:r>
            <w:proofErr w:type="spellEnd"/>
          </w:p>
        </w:tc>
      </w:tr>
      <w:tr w:rsidR="001F48BF" w:rsidRPr="00EF2090" w14:paraId="6309D2E4" w14:textId="77777777" w:rsidTr="00D60CD0">
        <w:tc>
          <w:tcPr>
            <w:tcW w:w="3936" w:type="dxa"/>
            <w:vAlign w:val="center"/>
          </w:tcPr>
          <w:p w14:paraId="5B6CDD84" w14:textId="77777777" w:rsidR="001F48BF" w:rsidRPr="00EF2090" w:rsidRDefault="001F48BF" w:rsidP="00EF2090">
            <w:pPr>
              <w:pStyle w:val="ListParagraph"/>
              <w:spacing w:after="0" w:line="240" w:lineRule="auto"/>
              <w:ind w:left="-105"/>
              <w:contextualSpacing w:val="0"/>
              <w:rPr>
                <w:rFonts w:ascii="Times New Roman" w:hAnsi="Times New Roman" w:cs="Times New Roman"/>
                <w:bCs/>
                <w:i/>
                <w:iCs/>
                <w:sz w:val="20"/>
                <w:szCs w:val="20"/>
              </w:rPr>
            </w:pPr>
            <w:r w:rsidRPr="00EF2090">
              <w:rPr>
                <w:rFonts w:ascii="Times New Roman" w:hAnsi="Times New Roman" w:cs="Times New Roman"/>
                <w:bCs/>
                <w:i/>
                <w:iCs/>
                <w:sz w:val="20"/>
                <w:szCs w:val="20"/>
              </w:rPr>
              <w:t>Pretest</w:t>
            </w:r>
          </w:p>
        </w:tc>
        <w:tc>
          <w:tcPr>
            <w:tcW w:w="1156" w:type="dxa"/>
            <w:vAlign w:val="center"/>
          </w:tcPr>
          <w:p w14:paraId="7A7AEE3C"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59127978"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0,516</w:t>
            </w:r>
          </w:p>
        </w:tc>
        <w:tc>
          <w:tcPr>
            <w:tcW w:w="2969" w:type="dxa"/>
            <w:vAlign w:val="center"/>
          </w:tcPr>
          <w:p w14:paraId="34CACC3B"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Normal</w:t>
            </w:r>
          </w:p>
        </w:tc>
      </w:tr>
      <w:tr w:rsidR="001F48BF" w:rsidRPr="00EF2090" w14:paraId="41B800CB" w14:textId="77777777" w:rsidTr="00D60CD0">
        <w:tc>
          <w:tcPr>
            <w:tcW w:w="3936" w:type="dxa"/>
            <w:vAlign w:val="center"/>
          </w:tcPr>
          <w:p w14:paraId="0AEC5E68" w14:textId="77777777" w:rsidR="001F48BF" w:rsidRPr="00EF2090" w:rsidRDefault="001F48BF" w:rsidP="00EF2090">
            <w:pPr>
              <w:pStyle w:val="ListParagraph"/>
              <w:spacing w:after="0" w:line="240" w:lineRule="auto"/>
              <w:ind w:left="-105"/>
              <w:contextualSpacing w:val="0"/>
              <w:rPr>
                <w:rFonts w:ascii="Times New Roman" w:hAnsi="Times New Roman" w:cs="Times New Roman"/>
                <w:bCs/>
                <w:i/>
                <w:iCs/>
                <w:sz w:val="20"/>
                <w:szCs w:val="20"/>
              </w:rPr>
            </w:pPr>
            <w:r w:rsidRPr="00EF2090">
              <w:rPr>
                <w:rFonts w:ascii="Times New Roman" w:hAnsi="Times New Roman" w:cs="Times New Roman"/>
                <w:bCs/>
                <w:i/>
                <w:iCs/>
                <w:sz w:val="20"/>
                <w:szCs w:val="20"/>
              </w:rPr>
              <w:t>Posttest</w:t>
            </w:r>
          </w:p>
        </w:tc>
        <w:tc>
          <w:tcPr>
            <w:tcW w:w="1156" w:type="dxa"/>
            <w:vAlign w:val="center"/>
          </w:tcPr>
          <w:p w14:paraId="28EE6CA3"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5DCA6D2C"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0,592</w:t>
            </w:r>
          </w:p>
        </w:tc>
        <w:tc>
          <w:tcPr>
            <w:tcW w:w="2969" w:type="dxa"/>
            <w:vAlign w:val="center"/>
          </w:tcPr>
          <w:p w14:paraId="39CB2786"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r w:rsidRPr="00EF2090">
              <w:rPr>
                <w:rFonts w:ascii="Times New Roman" w:hAnsi="Times New Roman" w:cs="Times New Roman"/>
                <w:sz w:val="20"/>
                <w:szCs w:val="20"/>
              </w:rPr>
              <w:t>Normal</w:t>
            </w:r>
          </w:p>
        </w:tc>
      </w:tr>
      <w:tr w:rsidR="001F48BF" w:rsidRPr="00EF2090" w14:paraId="56AE4761" w14:textId="77777777" w:rsidTr="00D60CD0">
        <w:tc>
          <w:tcPr>
            <w:tcW w:w="9450" w:type="dxa"/>
            <w:gridSpan w:val="4"/>
            <w:vAlign w:val="center"/>
          </w:tcPr>
          <w:p w14:paraId="4B033FAA" w14:textId="77777777" w:rsidR="001F48BF" w:rsidRPr="00EF2090" w:rsidRDefault="001F48BF" w:rsidP="00EF2090">
            <w:pPr>
              <w:autoSpaceDE w:val="0"/>
              <w:autoSpaceDN w:val="0"/>
              <w:adjustRightInd w:val="0"/>
              <w:spacing w:after="0" w:line="240" w:lineRule="auto"/>
              <w:ind w:left="-105" w:right="60"/>
              <w:rPr>
                <w:rFonts w:ascii="Times New Roman" w:hAnsi="Times New Roman" w:cs="Times New Roman"/>
                <w:sz w:val="20"/>
                <w:szCs w:val="20"/>
                <w:lang w:val="id-ID"/>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Diastole</w:t>
            </w:r>
          </w:p>
        </w:tc>
      </w:tr>
      <w:tr w:rsidR="001F48BF" w:rsidRPr="00EF2090" w14:paraId="497BD195" w14:textId="77777777" w:rsidTr="00D60CD0">
        <w:tc>
          <w:tcPr>
            <w:tcW w:w="3936" w:type="dxa"/>
            <w:vAlign w:val="center"/>
          </w:tcPr>
          <w:p w14:paraId="76F54048" w14:textId="77777777" w:rsidR="001F48BF" w:rsidRPr="00EF2090" w:rsidRDefault="001F48BF" w:rsidP="00EF2090">
            <w:pPr>
              <w:pStyle w:val="ListParagraph"/>
              <w:spacing w:after="0" w:line="240" w:lineRule="auto"/>
              <w:ind w:left="-105"/>
              <w:contextualSpacing w:val="0"/>
              <w:rPr>
                <w:rFonts w:ascii="Times New Roman" w:hAnsi="Times New Roman" w:cs="Times New Roman"/>
                <w:bCs/>
                <w:sz w:val="20"/>
                <w:szCs w:val="20"/>
              </w:rPr>
            </w:pPr>
            <w:r w:rsidRPr="00EF2090">
              <w:rPr>
                <w:rFonts w:ascii="Times New Roman" w:hAnsi="Times New Roman" w:cs="Times New Roman"/>
                <w:bCs/>
                <w:i/>
                <w:iCs/>
                <w:sz w:val="20"/>
                <w:szCs w:val="20"/>
              </w:rPr>
              <w:t>Pretest</w:t>
            </w:r>
          </w:p>
        </w:tc>
        <w:tc>
          <w:tcPr>
            <w:tcW w:w="1156" w:type="dxa"/>
            <w:vAlign w:val="center"/>
          </w:tcPr>
          <w:p w14:paraId="39B00783"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311D0216"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0,265</w:t>
            </w:r>
          </w:p>
        </w:tc>
        <w:tc>
          <w:tcPr>
            <w:tcW w:w="2969" w:type="dxa"/>
            <w:vAlign w:val="center"/>
          </w:tcPr>
          <w:p w14:paraId="40E5C322"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r w:rsidRPr="00EF2090">
              <w:rPr>
                <w:rFonts w:ascii="Times New Roman" w:hAnsi="Times New Roman" w:cs="Times New Roman"/>
                <w:sz w:val="20"/>
                <w:szCs w:val="20"/>
              </w:rPr>
              <w:t>Normal</w:t>
            </w:r>
          </w:p>
        </w:tc>
      </w:tr>
      <w:tr w:rsidR="001F48BF" w:rsidRPr="00EF2090" w14:paraId="29C078E4" w14:textId="77777777" w:rsidTr="00D60CD0">
        <w:trPr>
          <w:trHeight w:val="70"/>
        </w:trPr>
        <w:tc>
          <w:tcPr>
            <w:tcW w:w="3936" w:type="dxa"/>
            <w:vAlign w:val="center"/>
          </w:tcPr>
          <w:p w14:paraId="2E241FFD" w14:textId="77777777" w:rsidR="001F48BF" w:rsidRPr="00EF2090" w:rsidRDefault="001F48BF" w:rsidP="00EF2090">
            <w:pPr>
              <w:pStyle w:val="ListParagraph"/>
              <w:spacing w:after="0" w:line="240" w:lineRule="auto"/>
              <w:ind w:left="-105"/>
              <w:contextualSpacing w:val="0"/>
              <w:rPr>
                <w:rFonts w:ascii="Times New Roman" w:hAnsi="Times New Roman" w:cs="Times New Roman"/>
                <w:bCs/>
                <w:sz w:val="20"/>
                <w:szCs w:val="20"/>
              </w:rPr>
            </w:pPr>
            <w:r w:rsidRPr="00EF2090">
              <w:rPr>
                <w:rFonts w:ascii="Times New Roman" w:hAnsi="Times New Roman" w:cs="Times New Roman"/>
                <w:bCs/>
                <w:i/>
                <w:iCs/>
                <w:sz w:val="20"/>
                <w:szCs w:val="20"/>
              </w:rPr>
              <w:t>Posttest</w:t>
            </w:r>
          </w:p>
        </w:tc>
        <w:tc>
          <w:tcPr>
            <w:tcW w:w="1156" w:type="dxa"/>
            <w:vAlign w:val="center"/>
          </w:tcPr>
          <w:p w14:paraId="3AEC051A" w14:textId="77777777" w:rsidR="001F48BF" w:rsidRPr="00EF2090" w:rsidRDefault="001F48BF" w:rsidP="00EF2090">
            <w:pPr>
              <w:pStyle w:val="ListParagraph"/>
              <w:spacing w:after="0" w:line="240" w:lineRule="auto"/>
              <w:ind w:left="-105"/>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0B8C8845"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0,084</w:t>
            </w:r>
          </w:p>
        </w:tc>
        <w:tc>
          <w:tcPr>
            <w:tcW w:w="2969" w:type="dxa"/>
            <w:vAlign w:val="center"/>
          </w:tcPr>
          <w:p w14:paraId="29548008" w14:textId="77777777" w:rsidR="001F48BF" w:rsidRPr="00EF2090" w:rsidRDefault="001F48BF"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r w:rsidRPr="00EF2090">
              <w:rPr>
                <w:rFonts w:ascii="Times New Roman" w:hAnsi="Times New Roman" w:cs="Times New Roman"/>
                <w:sz w:val="20"/>
                <w:szCs w:val="20"/>
              </w:rPr>
              <w:t>Tidak normal</w:t>
            </w:r>
          </w:p>
        </w:tc>
      </w:tr>
    </w:tbl>
    <w:p w14:paraId="57EA8F54" w14:textId="77777777" w:rsidR="001F48BF" w:rsidRPr="00EF2090" w:rsidRDefault="001F48BF" w:rsidP="00EF2090">
      <w:pPr>
        <w:pStyle w:val="ListParagraph"/>
        <w:spacing w:after="0" w:line="240" w:lineRule="auto"/>
        <w:ind w:left="0"/>
        <w:contextualSpacing w:val="0"/>
        <w:rPr>
          <w:rFonts w:ascii="Times New Roman" w:hAnsi="Times New Roman" w:cs="Times New Roman"/>
          <w:color w:val="000000"/>
          <w:sz w:val="20"/>
          <w:szCs w:val="20"/>
        </w:rPr>
      </w:pPr>
      <w:proofErr w:type="spellStart"/>
      <w:r w:rsidRPr="00EF2090">
        <w:rPr>
          <w:rFonts w:ascii="Times New Roman" w:hAnsi="Times New Roman" w:cs="Times New Roman"/>
          <w:b/>
          <w:bCs/>
          <w:color w:val="000000"/>
          <w:sz w:val="20"/>
          <w:szCs w:val="20"/>
        </w:rPr>
        <w:t>Sumber</w:t>
      </w:r>
      <w:proofErr w:type="spellEnd"/>
      <w:r w:rsidRPr="00EF2090">
        <w:rPr>
          <w:rFonts w:ascii="Times New Roman" w:hAnsi="Times New Roman" w:cs="Times New Roman"/>
          <w:b/>
          <w:bCs/>
          <w:color w:val="000000"/>
          <w:sz w:val="20"/>
          <w:szCs w:val="20"/>
        </w:rPr>
        <w:t xml:space="preserve">: </w:t>
      </w:r>
      <w:r w:rsidRPr="00EF2090">
        <w:rPr>
          <w:rFonts w:ascii="Times New Roman" w:hAnsi="Times New Roman" w:cs="Times New Roman"/>
          <w:color w:val="000000"/>
          <w:sz w:val="20"/>
          <w:szCs w:val="20"/>
        </w:rPr>
        <w:t>Data Primer, 2026</w:t>
      </w:r>
    </w:p>
    <w:p w14:paraId="5C8974D0" w14:textId="7960D395" w:rsidR="001F48BF" w:rsidRPr="00EF2090" w:rsidRDefault="001F48BF" w:rsidP="00EF2090">
      <w:pPr>
        <w:pStyle w:val="ListParagraph"/>
        <w:spacing w:after="0" w:line="240" w:lineRule="auto"/>
        <w:ind w:left="0" w:firstLine="720"/>
        <w:contextualSpacing w:val="0"/>
        <w:jc w:val="both"/>
        <w:rPr>
          <w:rFonts w:ascii="Times New Roman" w:hAnsi="Times New Roman" w:cs="Times New Roman"/>
          <w:sz w:val="20"/>
          <w:szCs w:val="20"/>
        </w:rPr>
      </w:pPr>
      <w:r w:rsidRPr="00EF2090">
        <w:rPr>
          <w:rFonts w:ascii="Times New Roman" w:hAnsi="Times New Roman" w:cs="Times New Roman"/>
          <w:sz w:val="20"/>
          <w:szCs w:val="20"/>
        </w:rPr>
        <w:t xml:space="preserve">Tabel </w:t>
      </w:r>
      <w:r w:rsidR="00B13E2A">
        <w:rPr>
          <w:rFonts w:ascii="Times New Roman" w:hAnsi="Times New Roman" w:cs="Times New Roman"/>
          <w:sz w:val="20"/>
          <w:szCs w:val="20"/>
        </w:rPr>
        <w:t>8</w:t>
      </w:r>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menunjukkan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seluruh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data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sistole</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saat</w:t>
      </w:r>
      <w:proofErr w:type="spellEnd"/>
      <w:r w:rsidRPr="00EF2090">
        <w:rPr>
          <w:rFonts w:ascii="Times New Roman" w:hAnsi="Times New Roman" w:cs="Times New Roman"/>
          <w:sz w:val="20"/>
          <w:szCs w:val="20"/>
        </w:rPr>
        <w:t xml:space="preserve"> pretest dan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diastole posttest yang </w:t>
      </w:r>
      <w:proofErr w:type="spellStart"/>
      <w:r w:rsidRPr="00EF2090">
        <w:rPr>
          <w:rFonts w:ascii="Times New Roman" w:hAnsi="Times New Roman" w:cs="Times New Roman"/>
          <w:sz w:val="20"/>
          <w:szCs w:val="20"/>
        </w:rPr>
        <w:t>berdistribusi</w:t>
      </w:r>
      <w:proofErr w:type="spellEnd"/>
      <w:r w:rsidRPr="00EF2090">
        <w:rPr>
          <w:rFonts w:ascii="Times New Roman" w:hAnsi="Times New Roman" w:cs="Times New Roman"/>
          <w:sz w:val="20"/>
          <w:szCs w:val="20"/>
        </w:rPr>
        <w:t xml:space="preserve"> normal (p &gt; 0,05). Karena </w:t>
      </w:r>
      <w:proofErr w:type="spellStart"/>
      <w:r w:rsidRPr="00EF2090">
        <w:rPr>
          <w:rFonts w:ascii="Times New Roman" w:hAnsi="Times New Roman" w:cs="Times New Roman"/>
          <w:sz w:val="20"/>
          <w:szCs w:val="20"/>
        </w:rPr>
        <w:t>semua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berdistribusi</w:t>
      </w:r>
      <w:proofErr w:type="spellEnd"/>
      <w:r w:rsidRPr="00EF2090">
        <w:rPr>
          <w:rFonts w:ascii="Times New Roman" w:hAnsi="Times New Roman" w:cs="Times New Roman"/>
          <w:sz w:val="20"/>
          <w:szCs w:val="20"/>
        </w:rPr>
        <w:t xml:space="preserve"> normal, </w:t>
      </w:r>
      <w:proofErr w:type="spellStart"/>
      <w:r w:rsidRPr="00EF2090">
        <w:rPr>
          <w:rFonts w:ascii="Times New Roman" w:hAnsi="Times New Roman" w:cs="Times New Roman"/>
          <w:sz w:val="20"/>
          <w:szCs w:val="20"/>
        </w:rPr>
        <w:t>maka</w:t>
      </w:r>
      <w:proofErr w:type="spellEnd"/>
      <w:r w:rsidRPr="00EF2090">
        <w:rPr>
          <w:rFonts w:ascii="Times New Roman" w:hAnsi="Times New Roman" w:cs="Times New Roman"/>
          <w:sz w:val="20"/>
          <w:szCs w:val="20"/>
        </w:rPr>
        <w:t xml:space="preserve"> uji </w:t>
      </w:r>
      <w:proofErr w:type="spellStart"/>
      <w:r w:rsidRPr="00EF2090">
        <w:rPr>
          <w:rFonts w:ascii="Times New Roman" w:hAnsi="Times New Roman" w:cs="Times New Roman"/>
          <w:sz w:val="20"/>
          <w:szCs w:val="20"/>
        </w:rPr>
        <w:t>perbedaan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yang </w:t>
      </w:r>
      <w:proofErr w:type="spellStart"/>
      <w:r w:rsidRPr="00EF2090">
        <w:rPr>
          <w:rFonts w:ascii="Times New Roman" w:hAnsi="Times New Roman" w:cs="Times New Roman"/>
          <w:sz w:val="20"/>
          <w:szCs w:val="20"/>
        </w:rPr>
        <w:t>digunakan</w:t>
      </w:r>
      <w:proofErr w:type="spellEnd"/>
      <w:r w:rsidRPr="00EF2090">
        <w:rPr>
          <w:rFonts w:ascii="Times New Roman" w:hAnsi="Times New Roman" w:cs="Times New Roman"/>
          <w:sz w:val="20"/>
          <w:szCs w:val="20"/>
        </w:rPr>
        <w:t xml:space="preserve"> pada </w:t>
      </w: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intervensi</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adalah</w:t>
      </w:r>
      <w:proofErr w:type="spellEnd"/>
      <w:r w:rsidRPr="00EF2090">
        <w:rPr>
          <w:rFonts w:ascii="Times New Roman" w:hAnsi="Times New Roman" w:cs="Times New Roman"/>
          <w:sz w:val="20"/>
          <w:szCs w:val="20"/>
        </w:rPr>
        <w:t xml:space="preserve"> uji Paired T-Test.</w:t>
      </w:r>
    </w:p>
    <w:p w14:paraId="20532D9A" w14:textId="50E3390A" w:rsidR="001F48BF" w:rsidRPr="00EF2090" w:rsidRDefault="001F48BF" w:rsidP="00EF2090">
      <w:pPr>
        <w:pStyle w:val="ListParagraph"/>
        <w:spacing w:after="0" w:line="240" w:lineRule="auto"/>
        <w:ind w:left="0"/>
        <w:contextualSpacing w:val="0"/>
        <w:jc w:val="center"/>
        <w:rPr>
          <w:rFonts w:ascii="Times New Roman" w:hAnsi="Times New Roman" w:cs="Times New Roman"/>
          <w:b/>
          <w:sz w:val="20"/>
          <w:szCs w:val="20"/>
        </w:rPr>
      </w:pPr>
      <w:r w:rsidRPr="00EF2090">
        <w:rPr>
          <w:rFonts w:ascii="Times New Roman" w:hAnsi="Times New Roman" w:cs="Times New Roman"/>
          <w:b/>
          <w:sz w:val="20"/>
          <w:szCs w:val="20"/>
          <w:lang w:val="id-ID"/>
        </w:rPr>
        <w:t xml:space="preserve">Tabel </w:t>
      </w:r>
      <w:r w:rsidR="00B13E2A">
        <w:rPr>
          <w:rFonts w:ascii="Times New Roman" w:hAnsi="Times New Roman" w:cs="Times New Roman"/>
          <w:b/>
          <w:sz w:val="20"/>
          <w:szCs w:val="20"/>
          <w:lang w:val="id-ID"/>
        </w:rPr>
        <w:t>9</w:t>
      </w:r>
      <w:r w:rsidRPr="00EF2090">
        <w:rPr>
          <w:rFonts w:ascii="Times New Roman" w:hAnsi="Times New Roman" w:cs="Times New Roman"/>
          <w:b/>
          <w:sz w:val="20"/>
          <w:szCs w:val="20"/>
          <w:lang w:val="id-ID"/>
        </w:rPr>
        <w:t xml:space="preserve"> </w:t>
      </w:r>
      <w:r w:rsidRPr="00EF2090">
        <w:rPr>
          <w:rFonts w:ascii="Times New Roman" w:hAnsi="Times New Roman" w:cs="Times New Roman"/>
          <w:color w:val="000000"/>
          <w:sz w:val="20"/>
          <w:szCs w:val="20"/>
        </w:rPr>
        <w:t>Uji</w:t>
      </w:r>
      <w:r w:rsidRPr="00EF2090">
        <w:rPr>
          <w:rFonts w:ascii="Times New Roman" w:hAnsi="Times New Roman" w:cs="Times New Roman"/>
          <w:sz w:val="20"/>
          <w:szCs w:val="20"/>
          <w:lang w:val="id-ID"/>
        </w:rPr>
        <w:t xml:space="preserve"> Normalitas</w:t>
      </w:r>
      <w:r w:rsidRPr="00EF2090">
        <w:rPr>
          <w:rFonts w:ascii="Times New Roman" w:hAnsi="Times New Roman" w:cs="Times New Roman"/>
          <w:sz w:val="20"/>
          <w:szCs w:val="20"/>
        </w:rPr>
        <w:t xml:space="preserve"> Shapiro Wilk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Darah Kelompok </w:t>
      </w:r>
      <w:proofErr w:type="spellStart"/>
      <w:r w:rsidRPr="00EF2090">
        <w:rPr>
          <w:rFonts w:ascii="Times New Roman" w:hAnsi="Times New Roman" w:cs="Times New Roman"/>
          <w:sz w:val="20"/>
          <w:szCs w:val="20"/>
        </w:rPr>
        <w:t>Kontrol</w:t>
      </w:r>
      <w:proofErr w:type="spellEnd"/>
    </w:p>
    <w:tbl>
      <w:tblPr>
        <w:tblW w:w="954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6"/>
        <w:gridCol w:w="1156"/>
        <w:gridCol w:w="1389"/>
        <w:gridCol w:w="2969"/>
      </w:tblGrid>
      <w:tr w:rsidR="001F48BF" w:rsidRPr="00EF2090" w14:paraId="7E21901E" w14:textId="77777777" w:rsidTr="00D60CD0">
        <w:tc>
          <w:tcPr>
            <w:tcW w:w="4026" w:type="dxa"/>
            <w:vAlign w:val="center"/>
          </w:tcPr>
          <w:p w14:paraId="32091ED9" w14:textId="77777777" w:rsidR="001F48BF" w:rsidRPr="00EF2090" w:rsidRDefault="001F48BF" w:rsidP="00EF2090">
            <w:pPr>
              <w:pStyle w:val="ListParagraph"/>
              <w:spacing w:after="0" w:line="240" w:lineRule="auto"/>
              <w:ind w:left="0"/>
              <w:contextualSpacing w:val="0"/>
              <w:rPr>
                <w:rFonts w:ascii="Times New Roman" w:hAnsi="Times New Roman" w:cs="Times New Roman"/>
                <w:b/>
                <w:bCs/>
                <w:sz w:val="20"/>
                <w:szCs w:val="20"/>
              </w:rPr>
            </w:pPr>
            <w:proofErr w:type="spellStart"/>
            <w:r w:rsidRPr="00EF2090">
              <w:rPr>
                <w:rFonts w:ascii="Times New Roman" w:hAnsi="Times New Roman" w:cs="Times New Roman"/>
                <w:b/>
                <w:bCs/>
                <w:sz w:val="20"/>
                <w:szCs w:val="20"/>
              </w:rPr>
              <w:t>Tekanan</w:t>
            </w:r>
            <w:proofErr w:type="spellEnd"/>
            <w:r w:rsidRPr="00EF2090">
              <w:rPr>
                <w:rFonts w:ascii="Times New Roman" w:hAnsi="Times New Roman" w:cs="Times New Roman"/>
                <w:b/>
                <w:bCs/>
                <w:sz w:val="20"/>
                <w:szCs w:val="20"/>
              </w:rPr>
              <w:t xml:space="preserve"> Darah</w:t>
            </w:r>
          </w:p>
        </w:tc>
        <w:tc>
          <w:tcPr>
            <w:tcW w:w="1156" w:type="dxa"/>
            <w:vAlign w:val="center"/>
          </w:tcPr>
          <w:p w14:paraId="22F143A0"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lang w:val="id-ID"/>
              </w:rPr>
              <w:t>n</w:t>
            </w:r>
          </w:p>
        </w:tc>
        <w:tc>
          <w:tcPr>
            <w:tcW w:w="1389" w:type="dxa"/>
            <w:vAlign w:val="center"/>
          </w:tcPr>
          <w:p w14:paraId="1CBC0DF8" w14:textId="40D28D49"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rPr>
              <w:t xml:space="preserve">Nilai </w:t>
            </w:r>
            <w:r w:rsidRPr="00EF2090">
              <w:rPr>
                <w:rFonts w:ascii="Times New Roman" w:hAnsi="Times New Roman" w:cs="Times New Roman"/>
                <w:b/>
                <w:bCs/>
                <w:sz w:val="20"/>
                <w:szCs w:val="20"/>
                <w:lang w:val="id-ID"/>
              </w:rPr>
              <w:t>Sig.</w:t>
            </w:r>
          </w:p>
        </w:tc>
        <w:tc>
          <w:tcPr>
            <w:tcW w:w="2969" w:type="dxa"/>
            <w:vAlign w:val="center"/>
          </w:tcPr>
          <w:p w14:paraId="7570A973"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rPr>
            </w:pPr>
            <w:proofErr w:type="spellStart"/>
            <w:r w:rsidRPr="00EF2090">
              <w:rPr>
                <w:rFonts w:ascii="Times New Roman" w:hAnsi="Times New Roman" w:cs="Times New Roman"/>
                <w:b/>
                <w:bCs/>
                <w:sz w:val="20"/>
                <w:szCs w:val="20"/>
              </w:rPr>
              <w:t>Distribusi</w:t>
            </w:r>
            <w:proofErr w:type="spellEnd"/>
            <w:r w:rsidRPr="00EF2090">
              <w:rPr>
                <w:rFonts w:ascii="Times New Roman" w:hAnsi="Times New Roman" w:cs="Times New Roman"/>
                <w:b/>
                <w:bCs/>
                <w:sz w:val="20"/>
                <w:szCs w:val="20"/>
              </w:rPr>
              <w:t xml:space="preserve"> Data</w:t>
            </w:r>
          </w:p>
        </w:tc>
      </w:tr>
      <w:tr w:rsidR="001F48BF" w:rsidRPr="00EF2090" w14:paraId="487CEF5D" w14:textId="77777777" w:rsidTr="00D60CD0">
        <w:tc>
          <w:tcPr>
            <w:tcW w:w="9540" w:type="dxa"/>
            <w:gridSpan w:val="4"/>
            <w:vAlign w:val="center"/>
          </w:tcPr>
          <w:p w14:paraId="68A2CC1A" w14:textId="77777777" w:rsidR="001F48BF" w:rsidRPr="00EF2090" w:rsidRDefault="001F48BF" w:rsidP="00EF2090">
            <w:pPr>
              <w:pStyle w:val="ListParagraph"/>
              <w:spacing w:after="0" w:line="240" w:lineRule="auto"/>
              <w:ind w:left="0"/>
              <w:contextualSpacing w:val="0"/>
              <w:rPr>
                <w:rFonts w:ascii="Times New Roman" w:hAnsi="Times New Roman" w:cs="Times New Roman"/>
                <w:b/>
                <w:bCs/>
                <w:sz w:val="20"/>
                <w:szCs w:val="20"/>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w:t>
            </w:r>
            <w:proofErr w:type="spellStart"/>
            <w:r w:rsidRPr="00EF2090">
              <w:rPr>
                <w:rFonts w:ascii="Times New Roman" w:hAnsi="Times New Roman" w:cs="Times New Roman"/>
                <w:b/>
                <w:sz w:val="20"/>
                <w:szCs w:val="20"/>
              </w:rPr>
              <w:t>Sistole</w:t>
            </w:r>
            <w:proofErr w:type="spellEnd"/>
          </w:p>
        </w:tc>
      </w:tr>
      <w:tr w:rsidR="001F48BF" w:rsidRPr="00EF2090" w14:paraId="77EF0866" w14:textId="77777777" w:rsidTr="00D60CD0">
        <w:tc>
          <w:tcPr>
            <w:tcW w:w="4026" w:type="dxa"/>
            <w:vAlign w:val="center"/>
          </w:tcPr>
          <w:p w14:paraId="7BF7AE87" w14:textId="77777777" w:rsidR="001F48BF" w:rsidRPr="00EF2090" w:rsidRDefault="001F48BF" w:rsidP="00EF2090">
            <w:pPr>
              <w:pStyle w:val="ListParagraph"/>
              <w:spacing w:after="0" w:line="240" w:lineRule="auto"/>
              <w:ind w:left="0"/>
              <w:contextualSpacing w:val="0"/>
              <w:rPr>
                <w:rFonts w:ascii="Times New Roman" w:hAnsi="Times New Roman" w:cs="Times New Roman"/>
                <w:bCs/>
                <w:i/>
                <w:iCs/>
                <w:sz w:val="20"/>
                <w:szCs w:val="20"/>
              </w:rPr>
            </w:pPr>
            <w:r w:rsidRPr="00EF2090">
              <w:rPr>
                <w:rFonts w:ascii="Times New Roman" w:hAnsi="Times New Roman" w:cs="Times New Roman"/>
                <w:bCs/>
                <w:i/>
                <w:iCs/>
                <w:sz w:val="20"/>
                <w:szCs w:val="20"/>
              </w:rPr>
              <w:t>Pretest</w:t>
            </w:r>
          </w:p>
        </w:tc>
        <w:tc>
          <w:tcPr>
            <w:tcW w:w="1156" w:type="dxa"/>
            <w:vAlign w:val="center"/>
          </w:tcPr>
          <w:p w14:paraId="67EF78E3"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68FD8271"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0,405</w:t>
            </w:r>
          </w:p>
        </w:tc>
        <w:tc>
          <w:tcPr>
            <w:tcW w:w="2969" w:type="dxa"/>
            <w:vAlign w:val="center"/>
          </w:tcPr>
          <w:p w14:paraId="60820B0E"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Normal</w:t>
            </w:r>
          </w:p>
        </w:tc>
      </w:tr>
      <w:tr w:rsidR="001F48BF" w:rsidRPr="00EF2090" w14:paraId="59C101C0" w14:textId="77777777" w:rsidTr="00D60CD0">
        <w:tc>
          <w:tcPr>
            <w:tcW w:w="4026" w:type="dxa"/>
            <w:vAlign w:val="center"/>
          </w:tcPr>
          <w:p w14:paraId="28223BF9" w14:textId="77777777" w:rsidR="001F48BF" w:rsidRPr="00EF2090" w:rsidRDefault="001F48BF" w:rsidP="00EF2090">
            <w:pPr>
              <w:pStyle w:val="ListParagraph"/>
              <w:spacing w:after="0" w:line="240" w:lineRule="auto"/>
              <w:ind w:left="0"/>
              <w:contextualSpacing w:val="0"/>
              <w:rPr>
                <w:rFonts w:ascii="Times New Roman" w:hAnsi="Times New Roman" w:cs="Times New Roman"/>
                <w:bCs/>
                <w:i/>
                <w:iCs/>
                <w:sz w:val="20"/>
                <w:szCs w:val="20"/>
              </w:rPr>
            </w:pPr>
            <w:r w:rsidRPr="00EF2090">
              <w:rPr>
                <w:rFonts w:ascii="Times New Roman" w:hAnsi="Times New Roman" w:cs="Times New Roman"/>
                <w:bCs/>
                <w:i/>
                <w:iCs/>
                <w:sz w:val="20"/>
                <w:szCs w:val="20"/>
              </w:rPr>
              <w:t>Posttest</w:t>
            </w:r>
          </w:p>
        </w:tc>
        <w:tc>
          <w:tcPr>
            <w:tcW w:w="1156" w:type="dxa"/>
            <w:vAlign w:val="center"/>
          </w:tcPr>
          <w:p w14:paraId="4463904E"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3AA3D9CD"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0,154</w:t>
            </w:r>
          </w:p>
        </w:tc>
        <w:tc>
          <w:tcPr>
            <w:tcW w:w="2969" w:type="dxa"/>
            <w:vAlign w:val="center"/>
          </w:tcPr>
          <w:p w14:paraId="3AE762AB"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Normal</w:t>
            </w:r>
          </w:p>
        </w:tc>
      </w:tr>
      <w:tr w:rsidR="001F48BF" w:rsidRPr="00EF2090" w14:paraId="5FDD5397" w14:textId="77777777" w:rsidTr="00D60CD0">
        <w:tc>
          <w:tcPr>
            <w:tcW w:w="9540" w:type="dxa"/>
            <w:gridSpan w:val="4"/>
            <w:vAlign w:val="center"/>
          </w:tcPr>
          <w:p w14:paraId="5C6D1577" w14:textId="77777777" w:rsidR="001F48BF" w:rsidRPr="00EF2090" w:rsidRDefault="001F48BF" w:rsidP="00EF2090">
            <w:pPr>
              <w:autoSpaceDE w:val="0"/>
              <w:autoSpaceDN w:val="0"/>
              <w:adjustRightInd w:val="0"/>
              <w:spacing w:after="0" w:line="240" w:lineRule="auto"/>
              <w:ind w:right="60"/>
              <w:rPr>
                <w:rFonts w:ascii="Times New Roman" w:hAnsi="Times New Roman" w:cs="Times New Roman"/>
                <w:sz w:val="20"/>
                <w:szCs w:val="20"/>
                <w:lang w:val="id-ID"/>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Diastole</w:t>
            </w:r>
          </w:p>
        </w:tc>
      </w:tr>
      <w:tr w:rsidR="001F48BF" w:rsidRPr="00EF2090" w14:paraId="6D0E9645" w14:textId="77777777" w:rsidTr="00D60CD0">
        <w:tc>
          <w:tcPr>
            <w:tcW w:w="4026" w:type="dxa"/>
            <w:vAlign w:val="center"/>
          </w:tcPr>
          <w:p w14:paraId="48DCAE22"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r w:rsidRPr="00EF2090">
              <w:rPr>
                <w:rFonts w:ascii="Times New Roman" w:hAnsi="Times New Roman" w:cs="Times New Roman"/>
                <w:bCs/>
                <w:i/>
                <w:iCs/>
                <w:sz w:val="20"/>
                <w:szCs w:val="20"/>
              </w:rPr>
              <w:t>Pretest</w:t>
            </w:r>
          </w:p>
        </w:tc>
        <w:tc>
          <w:tcPr>
            <w:tcW w:w="1156" w:type="dxa"/>
            <w:vAlign w:val="center"/>
          </w:tcPr>
          <w:p w14:paraId="551125DE"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0DE6957C"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0,148</w:t>
            </w:r>
          </w:p>
        </w:tc>
        <w:tc>
          <w:tcPr>
            <w:tcW w:w="2969" w:type="dxa"/>
            <w:vAlign w:val="center"/>
          </w:tcPr>
          <w:p w14:paraId="620175BC"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Normal</w:t>
            </w:r>
          </w:p>
        </w:tc>
      </w:tr>
      <w:tr w:rsidR="001F48BF" w:rsidRPr="00EF2090" w14:paraId="5C878F95" w14:textId="77777777" w:rsidTr="00D60CD0">
        <w:trPr>
          <w:trHeight w:val="70"/>
        </w:trPr>
        <w:tc>
          <w:tcPr>
            <w:tcW w:w="4026" w:type="dxa"/>
            <w:vAlign w:val="center"/>
          </w:tcPr>
          <w:p w14:paraId="63A7C143"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r w:rsidRPr="00EF2090">
              <w:rPr>
                <w:rFonts w:ascii="Times New Roman" w:hAnsi="Times New Roman" w:cs="Times New Roman"/>
                <w:bCs/>
                <w:i/>
                <w:iCs/>
                <w:sz w:val="20"/>
                <w:szCs w:val="20"/>
              </w:rPr>
              <w:t>Posttest</w:t>
            </w:r>
          </w:p>
        </w:tc>
        <w:tc>
          <w:tcPr>
            <w:tcW w:w="1156" w:type="dxa"/>
            <w:vAlign w:val="center"/>
          </w:tcPr>
          <w:p w14:paraId="35AE0C45"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7119803D"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0,176</w:t>
            </w:r>
          </w:p>
        </w:tc>
        <w:tc>
          <w:tcPr>
            <w:tcW w:w="2969" w:type="dxa"/>
            <w:vAlign w:val="center"/>
          </w:tcPr>
          <w:p w14:paraId="7A59A7CE"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Normal</w:t>
            </w:r>
          </w:p>
        </w:tc>
      </w:tr>
    </w:tbl>
    <w:p w14:paraId="579C29CF" w14:textId="77777777" w:rsidR="001F48BF" w:rsidRPr="00EF2090" w:rsidRDefault="001F48BF" w:rsidP="00EF2090">
      <w:pPr>
        <w:spacing w:after="0" w:line="240" w:lineRule="auto"/>
        <w:rPr>
          <w:rFonts w:ascii="Times New Roman" w:hAnsi="Times New Roman" w:cs="Times New Roman"/>
          <w:sz w:val="20"/>
          <w:szCs w:val="20"/>
        </w:rPr>
      </w:pPr>
      <w:proofErr w:type="spellStart"/>
      <w:r w:rsidRPr="00EF2090">
        <w:rPr>
          <w:rFonts w:ascii="Times New Roman" w:hAnsi="Times New Roman" w:cs="Times New Roman"/>
          <w:b/>
          <w:bCs/>
          <w:sz w:val="20"/>
          <w:szCs w:val="20"/>
        </w:rPr>
        <w:t>Sumber</w:t>
      </w:r>
      <w:proofErr w:type="spellEnd"/>
      <w:r w:rsidRPr="00EF2090">
        <w:rPr>
          <w:rFonts w:ascii="Times New Roman" w:hAnsi="Times New Roman" w:cs="Times New Roman"/>
          <w:b/>
          <w:bCs/>
          <w:sz w:val="20"/>
          <w:szCs w:val="20"/>
        </w:rPr>
        <w:t>:</w:t>
      </w:r>
      <w:r w:rsidRPr="00EF2090">
        <w:rPr>
          <w:rFonts w:ascii="Times New Roman" w:hAnsi="Times New Roman" w:cs="Times New Roman"/>
          <w:sz w:val="20"/>
          <w:szCs w:val="20"/>
        </w:rPr>
        <w:t xml:space="preserve"> Data Primer, 2026</w:t>
      </w:r>
    </w:p>
    <w:p w14:paraId="293E56B1" w14:textId="6FC27DAA" w:rsidR="001F48BF" w:rsidRPr="00EF2090" w:rsidRDefault="001F48BF" w:rsidP="00EF2090">
      <w:pPr>
        <w:pStyle w:val="ListParagraph"/>
        <w:spacing w:after="0" w:line="240" w:lineRule="auto"/>
        <w:ind w:left="0" w:firstLine="720"/>
        <w:contextualSpacing w:val="0"/>
        <w:jc w:val="both"/>
        <w:rPr>
          <w:rFonts w:ascii="Times New Roman" w:hAnsi="Times New Roman" w:cs="Times New Roman"/>
          <w:sz w:val="20"/>
          <w:szCs w:val="20"/>
        </w:rPr>
      </w:pPr>
      <w:r w:rsidRPr="00EF2090">
        <w:rPr>
          <w:rFonts w:ascii="Times New Roman" w:hAnsi="Times New Roman" w:cs="Times New Roman"/>
          <w:sz w:val="20"/>
          <w:szCs w:val="20"/>
        </w:rPr>
        <w:t xml:space="preserve">Tabel </w:t>
      </w:r>
      <w:r w:rsidR="00B13E2A">
        <w:rPr>
          <w:rFonts w:ascii="Times New Roman" w:hAnsi="Times New Roman" w:cs="Times New Roman"/>
          <w:sz w:val="20"/>
          <w:szCs w:val="20"/>
        </w:rPr>
        <w:t>9</w:t>
      </w:r>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menunjukkan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seluruh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data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sistole</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saat</w:t>
      </w:r>
      <w:proofErr w:type="spellEnd"/>
      <w:r w:rsidRPr="00EF2090">
        <w:rPr>
          <w:rFonts w:ascii="Times New Roman" w:hAnsi="Times New Roman" w:cs="Times New Roman"/>
          <w:sz w:val="20"/>
          <w:szCs w:val="20"/>
        </w:rPr>
        <w:t xml:space="preserve"> pretest dan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diastole posttest yang </w:t>
      </w:r>
      <w:proofErr w:type="spellStart"/>
      <w:r w:rsidRPr="00EF2090">
        <w:rPr>
          <w:rFonts w:ascii="Times New Roman" w:hAnsi="Times New Roman" w:cs="Times New Roman"/>
          <w:sz w:val="20"/>
          <w:szCs w:val="20"/>
        </w:rPr>
        <w:t>berdistribusi</w:t>
      </w:r>
      <w:proofErr w:type="spellEnd"/>
      <w:r w:rsidRPr="00EF2090">
        <w:rPr>
          <w:rFonts w:ascii="Times New Roman" w:hAnsi="Times New Roman" w:cs="Times New Roman"/>
          <w:sz w:val="20"/>
          <w:szCs w:val="20"/>
        </w:rPr>
        <w:t xml:space="preserve"> normal (p &gt; 0,05). Karena </w:t>
      </w:r>
      <w:proofErr w:type="spellStart"/>
      <w:r w:rsidRPr="00EF2090">
        <w:rPr>
          <w:rFonts w:ascii="Times New Roman" w:hAnsi="Times New Roman" w:cs="Times New Roman"/>
          <w:sz w:val="20"/>
          <w:szCs w:val="20"/>
        </w:rPr>
        <w:t>semua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berdistribusi</w:t>
      </w:r>
      <w:proofErr w:type="spellEnd"/>
      <w:r w:rsidRPr="00EF2090">
        <w:rPr>
          <w:rFonts w:ascii="Times New Roman" w:hAnsi="Times New Roman" w:cs="Times New Roman"/>
          <w:sz w:val="20"/>
          <w:szCs w:val="20"/>
        </w:rPr>
        <w:t xml:space="preserve"> normal, </w:t>
      </w:r>
      <w:proofErr w:type="spellStart"/>
      <w:r w:rsidRPr="00EF2090">
        <w:rPr>
          <w:rFonts w:ascii="Times New Roman" w:hAnsi="Times New Roman" w:cs="Times New Roman"/>
          <w:sz w:val="20"/>
          <w:szCs w:val="20"/>
        </w:rPr>
        <w:t>maka</w:t>
      </w:r>
      <w:proofErr w:type="spellEnd"/>
      <w:r w:rsidRPr="00EF2090">
        <w:rPr>
          <w:rFonts w:ascii="Times New Roman" w:hAnsi="Times New Roman" w:cs="Times New Roman"/>
          <w:sz w:val="20"/>
          <w:szCs w:val="20"/>
        </w:rPr>
        <w:t xml:space="preserve"> uji </w:t>
      </w:r>
      <w:proofErr w:type="spellStart"/>
      <w:r w:rsidRPr="00EF2090">
        <w:rPr>
          <w:rFonts w:ascii="Times New Roman" w:hAnsi="Times New Roman" w:cs="Times New Roman"/>
          <w:sz w:val="20"/>
          <w:szCs w:val="20"/>
        </w:rPr>
        <w:t>perbedaan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yang </w:t>
      </w:r>
      <w:proofErr w:type="spellStart"/>
      <w:r w:rsidRPr="00EF2090">
        <w:rPr>
          <w:rFonts w:ascii="Times New Roman" w:hAnsi="Times New Roman" w:cs="Times New Roman"/>
          <w:sz w:val="20"/>
          <w:szCs w:val="20"/>
        </w:rPr>
        <w:t>digunakan</w:t>
      </w:r>
      <w:proofErr w:type="spellEnd"/>
      <w:r w:rsidRPr="00EF2090">
        <w:rPr>
          <w:rFonts w:ascii="Times New Roman" w:hAnsi="Times New Roman" w:cs="Times New Roman"/>
          <w:sz w:val="20"/>
          <w:szCs w:val="20"/>
        </w:rPr>
        <w:t xml:space="preserve"> pada </w:t>
      </w: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kontrol</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adalah</w:t>
      </w:r>
      <w:proofErr w:type="spellEnd"/>
      <w:r w:rsidRPr="00EF2090">
        <w:rPr>
          <w:rFonts w:ascii="Times New Roman" w:hAnsi="Times New Roman" w:cs="Times New Roman"/>
          <w:sz w:val="20"/>
          <w:szCs w:val="20"/>
        </w:rPr>
        <w:t xml:space="preserve"> uji Paired T-Test.</w:t>
      </w:r>
    </w:p>
    <w:p w14:paraId="5790985F" w14:textId="444A33CF" w:rsidR="001F48BF" w:rsidRPr="00EF2090" w:rsidRDefault="001F48BF" w:rsidP="00EF2090">
      <w:pPr>
        <w:pStyle w:val="ListParagraph"/>
        <w:spacing w:after="0" w:line="240" w:lineRule="auto"/>
        <w:ind w:left="0"/>
        <w:contextualSpacing w:val="0"/>
        <w:jc w:val="center"/>
        <w:rPr>
          <w:rFonts w:ascii="Times New Roman" w:hAnsi="Times New Roman" w:cs="Times New Roman"/>
          <w:b/>
          <w:sz w:val="20"/>
          <w:szCs w:val="20"/>
        </w:rPr>
      </w:pPr>
      <w:r w:rsidRPr="00EF2090">
        <w:rPr>
          <w:rFonts w:ascii="Times New Roman" w:hAnsi="Times New Roman" w:cs="Times New Roman"/>
          <w:b/>
          <w:sz w:val="20"/>
          <w:szCs w:val="20"/>
          <w:lang w:val="id-ID"/>
        </w:rPr>
        <w:t>Tabel 1</w:t>
      </w:r>
      <w:r w:rsidR="00B13E2A">
        <w:rPr>
          <w:rFonts w:ascii="Times New Roman" w:hAnsi="Times New Roman" w:cs="Times New Roman"/>
          <w:b/>
          <w:sz w:val="20"/>
          <w:szCs w:val="20"/>
          <w:lang w:val="id-ID"/>
        </w:rPr>
        <w:t xml:space="preserve">0 </w:t>
      </w:r>
      <w:r w:rsidRPr="00EF2090">
        <w:rPr>
          <w:rFonts w:ascii="Times New Roman" w:hAnsi="Times New Roman" w:cs="Times New Roman"/>
          <w:bCs/>
          <w:sz w:val="20"/>
          <w:szCs w:val="20"/>
          <w:lang w:val="id-ID"/>
        </w:rPr>
        <w:t>Uji Normalitas</w:t>
      </w:r>
      <w:r w:rsidRPr="00EF2090">
        <w:rPr>
          <w:rFonts w:ascii="Times New Roman" w:hAnsi="Times New Roman" w:cs="Times New Roman"/>
          <w:bCs/>
          <w:sz w:val="20"/>
          <w:szCs w:val="20"/>
        </w:rPr>
        <w:t xml:space="preserve"> Shapiro Wilk </w:t>
      </w:r>
      <w:proofErr w:type="spellStart"/>
      <w:r w:rsidRPr="00EF2090">
        <w:rPr>
          <w:rFonts w:ascii="Times New Roman" w:hAnsi="Times New Roman" w:cs="Times New Roman"/>
          <w:bCs/>
          <w:sz w:val="20"/>
          <w:szCs w:val="20"/>
        </w:rPr>
        <w:t>Selisih</w:t>
      </w:r>
      <w:proofErr w:type="spellEnd"/>
      <w:r w:rsidRPr="00EF2090">
        <w:rPr>
          <w:rFonts w:ascii="Times New Roman" w:hAnsi="Times New Roman" w:cs="Times New Roman"/>
          <w:bCs/>
          <w:sz w:val="20"/>
          <w:szCs w:val="20"/>
        </w:rPr>
        <w:t xml:space="preserve"> Tekanan Darah Kelompok </w:t>
      </w:r>
      <w:proofErr w:type="spellStart"/>
      <w:r w:rsidRPr="00EF2090">
        <w:rPr>
          <w:rFonts w:ascii="Times New Roman" w:hAnsi="Times New Roman" w:cs="Times New Roman"/>
          <w:bCs/>
          <w:sz w:val="20"/>
          <w:szCs w:val="20"/>
        </w:rPr>
        <w:t>Intervensi</w:t>
      </w:r>
      <w:proofErr w:type="spellEnd"/>
      <w:r w:rsidRPr="00EF2090">
        <w:rPr>
          <w:rFonts w:ascii="Times New Roman" w:hAnsi="Times New Roman" w:cs="Times New Roman"/>
          <w:bCs/>
          <w:sz w:val="20"/>
          <w:szCs w:val="20"/>
        </w:rPr>
        <w:t xml:space="preserve"> dan </w:t>
      </w:r>
      <w:proofErr w:type="spellStart"/>
      <w:r w:rsidRPr="00EF2090">
        <w:rPr>
          <w:rFonts w:ascii="Times New Roman" w:hAnsi="Times New Roman" w:cs="Times New Roman"/>
          <w:bCs/>
          <w:sz w:val="20"/>
          <w:szCs w:val="20"/>
        </w:rPr>
        <w:t>Kelompok</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Kontrol</w:t>
      </w:r>
      <w:proofErr w:type="spellEnd"/>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3"/>
        <w:gridCol w:w="1156"/>
        <w:gridCol w:w="1389"/>
        <w:gridCol w:w="3072"/>
      </w:tblGrid>
      <w:tr w:rsidR="001F48BF" w:rsidRPr="00EF2090" w14:paraId="7C16AC89" w14:textId="77777777" w:rsidTr="00D60CD0">
        <w:tc>
          <w:tcPr>
            <w:tcW w:w="3923" w:type="dxa"/>
            <w:vAlign w:val="center"/>
          </w:tcPr>
          <w:p w14:paraId="613246B5" w14:textId="77777777" w:rsidR="001F48BF" w:rsidRPr="00EF2090" w:rsidRDefault="001F48BF" w:rsidP="00EF2090">
            <w:pPr>
              <w:pStyle w:val="ListParagraph"/>
              <w:spacing w:after="0" w:line="240" w:lineRule="auto"/>
              <w:ind w:left="0"/>
              <w:contextualSpacing w:val="0"/>
              <w:rPr>
                <w:rFonts w:ascii="Times New Roman" w:hAnsi="Times New Roman" w:cs="Times New Roman"/>
                <w:b/>
                <w:bCs/>
                <w:sz w:val="20"/>
                <w:szCs w:val="20"/>
              </w:rPr>
            </w:pPr>
            <w:proofErr w:type="spellStart"/>
            <w:r w:rsidRPr="00EF2090">
              <w:rPr>
                <w:rFonts w:ascii="Times New Roman" w:hAnsi="Times New Roman" w:cs="Times New Roman"/>
                <w:b/>
                <w:bCs/>
                <w:sz w:val="20"/>
                <w:szCs w:val="20"/>
              </w:rPr>
              <w:t>Selisih</w:t>
            </w:r>
            <w:proofErr w:type="spellEnd"/>
            <w:r w:rsidRPr="00EF2090">
              <w:rPr>
                <w:rFonts w:ascii="Times New Roman" w:hAnsi="Times New Roman" w:cs="Times New Roman"/>
                <w:b/>
                <w:bCs/>
                <w:sz w:val="20"/>
                <w:szCs w:val="20"/>
              </w:rPr>
              <w:t xml:space="preserve"> </w:t>
            </w:r>
            <w:proofErr w:type="spellStart"/>
            <w:r w:rsidRPr="00EF2090">
              <w:rPr>
                <w:rFonts w:ascii="Times New Roman" w:hAnsi="Times New Roman" w:cs="Times New Roman"/>
                <w:b/>
                <w:bCs/>
                <w:sz w:val="20"/>
                <w:szCs w:val="20"/>
              </w:rPr>
              <w:t>Tekanan</w:t>
            </w:r>
            <w:proofErr w:type="spellEnd"/>
            <w:r w:rsidRPr="00EF2090">
              <w:rPr>
                <w:rFonts w:ascii="Times New Roman" w:hAnsi="Times New Roman" w:cs="Times New Roman"/>
                <w:b/>
                <w:bCs/>
                <w:sz w:val="20"/>
                <w:szCs w:val="20"/>
              </w:rPr>
              <w:t xml:space="preserve"> Darah</w:t>
            </w:r>
          </w:p>
        </w:tc>
        <w:tc>
          <w:tcPr>
            <w:tcW w:w="1156" w:type="dxa"/>
            <w:vAlign w:val="center"/>
          </w:tcPr>
          <w:p w14:paraId="60CF718F"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lang w:val="id-ID"/>
              </w:rPr>
              <w:t>n</w:t>
            </w:r>
          </w:p>
        </w:tc>
        <w:tc>
          <w:tcPr>
            <w:tcW w:w="1389" w:type="dxa"/>
            <w:vAlign w:val="center"/>
          </w:tcPr>
          <w:p w14:paraId="114452B2" w14:textId="2A046719"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lang w:val="id-ID"/>
              </w:rPr>
            </w:pPr>
            <w:r w:rsidRPr="00EF2090">
              <w:rPr>
                <w:rFonts w:ascii="Times New Roman" w:hAnsi="Times New Roman" w:cs="Times New Roman"/>
                <w:b/>
                <w:bCs/>
                <w:sz w:val="20"/>
                <w:szCs w:val="20"/>
              </w:rPr>
              <w:t xml:space="preserve">Nilai </w:t>
            </w:r>
            <w:r w:rsidRPr="00EF2090">
              <w:rPr>
                <w:rFonts w:ascii="Times New Roman" w:hAnsi="Times New Roman" w:cs="Times New Roman"/>
                <w:b/>
                <w:bCs/>
                <w:sz w:val="20"/>
                <w:szCs w:val="20"/>
                <w:lang w:val="id-ID"/>
              </w:rPr>
              <w:t>Sig.</w:t>
            </w:r>
          </w:p>
        </w:tc>
        <w:tc>
          <w:tcPr>
            <w:tcW w:w="3072" w:type="dxa"/>
            <w:vAlign w:val="center"/>
          </w:tcPr>
          <w:p w14:paraId="05251EAE"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rPr>
            </w:pPr>
            <w:proofErr w:type="spellStart"/>
            <w:r w:rsidRPr="00EF2090">
              <w:rPr>
                <w:rFonts w:ascii="Times New Roman" w:hAnsi="Times New Roman" w:cs="Times New Roman"/>
                <w:b/>
                <w:bCs/>
                <w:sz w:val="20"/>
                <w:szCs w:val="20"/>
              </w:rPr>
              <w:t>Distribusi</w:t>
            </w:r>
            <w:proofErr w:type="spellEnd"/>
            <w:r w:rsidRPr="00EF2090">
              <w:rPr>
                <w:rFonts w:ascii="Times New Roman" w:hAnsi="Times New Roman" w:cs="Times New Roman"/>
                <w:b/>
                <w:bCs/>
                <w:sz w:val="20"/>
                <w:szCs w:val="20"/>
              </w:rPr>
              <w:t xml:space="preserve"> Data</w:t>
            </w:r>
          </w:p>
        </w:tc>
      </w:tr>
      <w:tr w:rsidR="001F48BF" w:rsidRPr="00EF2090" w14:paraId="6BE33F47" w14:textId="77777777" w:rsidTr="00D60CD0">
        <w:tc>
          <w:tcPr>
            <w:tcW w:w="9540" w:type="dxa"/>
            <w:gridSpan w:val="4"/>
            <w:vAlign w:val="center"/>
          </w:tcPr>
          <w:p w14:paraId="0CE5EDDF" w14:textId="77777777" w:rsidR="001F48BF" w:rsidRPr="00EF2090" w:rsidRDefault="001F48BF" w:rsidP="00EF2090">
            <w:pPr>
              <w:pStyle w:val="ListParagraph"/>
              <w:spacing w:after="0" w:line="240" w:lineRule="auto"/>
              <w:ind w:left="0"/>
              <w:contextualSpacing w:val="0"/>
              <w:rPr>
                <w:rFonts w:ascii="Times New Roman" w:hAnsi="Times New Roman" w:cs="Times New Roman"/>
                <w:b/>
                <w:bCs/>
                <w:sz w:val="20"/>
                <w:szCs w:val="20"/>
              </w:rPr>
            </w:pPr>
            <w:proofErr w:type="spellStart"/>
            <w:r w:rsidRPr="00EF2090">
              <w:rPr>
                <w:rFonts w:ascii="Times New Roman" w:hAnsi="Times New Roman" w:cs="Times New Roman"/>
                <w:b/>
                <w:sz w:val="20"/>
                <w:szCs w:val="20"/>
              </w:rPr>
              <w:t>Selisih</w:t>
            </w:r>
            <w:proofErr w:type="spellEnd"/>
            <w:r w:rsidRPr="00EF2090">
              <w:rPr>
                <w:rFonts w:ascii="Times New Roman" w:hAnsi="Times New Roman" w:cs="Times New Roman"/>
                <w:b/>
                <w:sz w:val="20"/>
                <w:szCs w:val="20"/>
              </w:rPr>
              <w:t xml:space="preserve"> </w:t>
            </w: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w:t>
            </w:r>
            <w:proofErr w:type="spellStart"/>
            <w:r w:rsidRPr="00EF2090">
              <w:rPr>
                <w:rFonts w:ascii="Times New Roman" w:hAnsi="Times New Roman" w:cs="Times New Roman"/>
                <w:b/>
                <w:sz w:val="20"/>
                <w:szCs w:val="20"/>
              </w:rPr>
              <w:t>Sistole</w:t>
            </w:r>
            <w:proofErr w:type="spellEnd"/>
          </w:p>
        </w:tc>
      </w:tr>
      <w:tr w:rsidR="001F48BF" w:rsidRPr="00EF2090" w14:paraId="7F95AE24" w14:textId="77777777" w:rsidTr="00D60CD0">
        <w:tc>
          <w:tcPr>
            <w:tcW w:w="3923" w:type="dxa"/>
            <w:vAlign w:val="center"/>
          </w:tcPr>
          <w:p w14:paraId="07FF7AA3"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proofErr w:type="spellStart"/>
            <w:r w:rsidRPr="00EF2090">
              <w:rPr>
                <w:rFonts w:ascii="Times New Roman" w:hAnsi="Times New Roman" w:cs="Times New Roman"/>
                <w:bCs/>
                <w:sz w:val="20"/>
                <w:szCs w:val="20"/>
              </w:rPr>
              <w:t>Kelompok</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Intervensi</w:t>
            </w:r>
            <w:proofErr w:type="spellEnd"/>
          </w:p>
        </w:tc>
        <w:tc>
          <w:tcPr>
            <w:tcW w:w="1156" w:type="dxa"/>
            <w:vAlign w:val="center"/>
          </w:tcPr>
          <w:p w14:paraId="6F106BCB"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64044DDE"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0,000</w:t>
            </w:r>
          </w:p>
        </w:tc>
        <w:tc>
          <w:tcPr>
            <w:tcW w:w="3072" w:type="dxa"/>
            <w:vAlign w:val="center"/>
          </w:tcPr>
          <w:p w14:paraId="142C390F"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Tidak normal</w:t>
            </w:r>
          </w:p>
        </w:tc>
      </w:tr>
      <w:tr w:rsidR="001F48BF" w:rsidRPr="00EF2090" w14:paraId="2EC478DA" w14:textId="77777777" w:rsidTr="00D60CD0">
        <w:tc>
          <w:tcPr>
            <w:tcW w:w="3923" w:type="dxa"/>
            <w:vAlign w:val="center"/>
          </w:tcPr>
          <w:p w14:paraId="2C469609"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proofErr w:type="spellStart"/>
            <w:r w:rsidRPr="00EF2090">
              <w:rPr>
                <w:rFonts w:ascii="Times New Roman" w:hAnsi="Times New Roman" w:cs="Times New Roman"/>
                <w:bCs/>
                <w:sz w:val="20"/>
                <w:szCs w:val="20"/>
              </w:rPr>
              <w:t>Kelompok</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Kontrol</w:t>
            </w:r>
            <w:proofErr w:type="spellEnd"/>
          </w:p>
        </w:tc>
        <w:tc>
          <w:tcPr>
            <w:tcW w:w="1156" w:type="dxa"/>
            <w:vAlign w:val="center"/>
          </w:tcPr>
          <w:p w14:paraId="2AF6B3F5"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55628BEE"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0,000</w:t>
            </w:r>
          </w:p>
        </w:tc>
        <w:tc>
          <w:tcPr>
            <w:tcW w:w="3072" w:type="dxa"/>
            <w:vAlign w:val="center"/>
          </w:tcPr>
          <w:p w14:paraId="409EFFB4"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Tidak normal</w:t>
            </w:r>
          </w:p>
        </w:tc>
      </w:tr>
      <w:tr w:rsidR="001F48BF" w:rsidRPr="00EF2090" w14:paraId="0A046A60" w14:textId="77777777" w:rsidTr="00D60CD0">
        <w:tc>
          <w:tcPr>
            <w:tcW w:w="9540" w:type="dxa"/>
            <w:gridSpan w:val="4"/>
            <w:vAlign w:val="center"/>
          </w:tcPr>
          <w:p w14:paraId="425D2294" w14:textId="77777777" w:rsidR="001F48BF" w:rsidRPr="00EF2090" w:rsidRDefault="001F48BF" w:rsidP="00EF2090">
            <w:pPr>
              <w:autoSpaceDE w:val="0"/>
              <w:autoSpaceDN w:val="0"/>
              <w:adjustRightInd w:val="0"/>
              <w:spacing w:after="0" w:line="240" w:lineRule="auto"/>
              <w:ind w:right="60"/>
              <w:rPr>
                <w:rFonts w:ascii="Times New Roman" w:hAnsi="Times New Roman" w:cs="Times New Roman"/>
                <w:sz w:val="20"/>
                <w:szCs w:val="20"/>
                <w:lang w:val="id-ID"/>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Diastole</w:t>
            </w:r>
          </w:p>
        </w:tc>
      </w:tr>
      <w:tr w:rsidR="001F48BF" w:rsidRPr="00EF2090" w14:paraId="242EB98E" w14:textId="77777777" w:rsidTr="00D60CD0">
        <w:tc>
          <w:tcPr>
            <w:tcW w:w="3923" w:type="dxa"/>
            <w:vAlign w:val="center"/>
          </w:tcPr>
          <w:p w14:paraId="667199D9"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proofErr w:type="spellStart"/>
            <w:r w:rsidRPr="00EF2090">
              <w:rPr>
                <w:rFonts w:ascii="Times New Roman" w:hAnsi="Times New Roman" w:cs="Times New Roman"/>
                <w:bCs/>
                <w:sz w:val="20"/>
                <w:szCs w:val="20"/>
              </w:rPr>
              <w:t>Kelompok</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Intervensi</w:t>
            </w:r>
            <w:proofErr w:type="spellEnd"/>
          </w:p>
        </w:tc>
        <w:tc>
          <w:tcPr>
            <w:tcW w:w="1156" w:type="dxa"/>
            <w:vAlign w:val="center"/>
          </w:tcPr>
          <w:p w14:paraId="2F2803C8"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2D25E35A"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0,000</w:t>
            </w:r>
          </w:p>
        </w:tc>
        <w:tc>
          <w:tcPr>
            <w:tcW w:w="3072" w:type="dxa"/>
            <w:vAlign w:val="center"/>
          </w:tcPr>
          <w:p w14:paraId="218FC96A"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Tidak normal</w:t>
            </w:r>
          </w:p>
        </w:tc>
      </w:tr>
      <w:tr w:rsidR="001F48BF" w:rsidRPr="00EF2090" w14:paraId="4C952221" w14:textId="77777777" w:rsidTr="00D60CD0">
        <w:trPr>
          <w:trHeight w:val="70"/>
        </w:trPr>
        <w:tc>
          <w:tcPr>
            <w:tcW w:w="3923" w:type="dxa"/>
            <w:vAlign w:val="center"/>
          </w:tcPr>
          <w:p w14:paraId="2F915275" w14:textId="77777777" w:rsidR="001F48BF" w:rsidRPr="00EF2090" w:rsidRDefault="001F48BF" w:rsidP="00EF2090">
            <w:pPr>
              <w:pStyle w:val="ListParagraph"/>
              <w:spacing w:after="0" w:line="240" w:lineRule="auto"/>
              <w:ind w:left="0"/>
              <w:contextualSpacing w:val="0"/>
              <w:rPr>
                <w:rFonts w:ascii="Times New Roman" w:hAnsi="Times New Roman" w:cs="Times New Roman"/>
                <w:bCs/>
                <w:sz w:val="20"/>
                <w:szCs w:val="20"/>
              </w:rPr>
            </w:pPr>
            <w:proofErr w:type="spellStart"/>
            <w:r w:rsidRPr="00EF2090">
              <w:rPr>
                <w:rFonts w:ascii="Times New Roman" w:hAnsi="Times New Roman" w:cs="Times New Roman"/>
                <w:bCs/>
                <w:sz w:val="20"/>
                <w:szCs w:val="20"/>
              </w:rPr>
              <w:t>Kelompok</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Kontrol</w:t>
            </w:r>
            <w:proofErr w:type="spellEnd"/>
          </w:p>
        </w:tc>
        <w:tc>
          <w:tcPr>
            <w:tcW w:w="1156" w:type="dxa"/>
            <w:vAlign w:val="center"/>
          </w:tcPr>
          <w:p w14:paraId="75150C1F" w14:textId="77777777" w:rsidR="001F48BF" w:rsidRPr="00EF2090" w:rsidRDefault="001F48BF"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Cs/>
                <w:sz w:val="20"/>
                <w:szCs w:val="20"/>
              </w:rPr>
              <w:t>30</w:t>
            </w:r>
          </w:p>
        </w:tc>
        <w:tc>
          <w:tcPr>
            <w:tcW w:w="1389" w:type="dxa"/>
            <w:vAlign w:val="center"/>
          </w:tcPr>
          <w:p w14:paraId="437EF540" w14:textId="77777777"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rPr>
            </w:pPr>
            <w:r w:rsidRPr="00EF2090">
              <w:rPr>
                <w:rFonts w:ascii="Times New Roman" w:hAnsi="Times New Roman" w:cs="Times New Roman"/>
                <w:sz w:val="20"/>
                <w:szCs w:val="20"/>
              </w:rPr>
              <w:t>0,000</w:t>
            </w:r>
          </w:p>
        </w:tc>
        <w:tc>
          <w:tcPr>
            <w:tcW w:w="3072" w:type="dxa"/>
            <w:vAlign w:val="center"/>
          </w:tcPr>
          <w:p w14:paraId="789378FB" w14:textId="05F3E9ED" w:rsidR="001F48BF" w:rsidRPr="00EF2090" w:rsidRDefault="001F48BF" w:rsidP="00EF2090">
            <w:pPr>
              <w:autoSpaceDE w:val="0"/>
              <w:autoSpaceDN w:val="0"/>
              <w:adjustRightInd w:val="0"/>
              <w:spacing w:after="0" w:line="240" w:lineRule="auto"/>
              <w:ind w:right="60"/>
              <w:jc w:val="center"/>
              <w:rPr>
                <w:rFonts w:ascii="Times New Roman" w:hAnsi="Times New Roman" w:cs="Times New Roman"/>
                <w:sz w:val="20"/>
                <w:szCs w:val="20"/>
                <w:lang w:val="id-ID"/>
              </w:rPr>
            </w:pPr>
            <w:r w:rsidRPr="00EF2090">
              <w:rPr>
                <w:rFonts w:ascii="Times New Roman" w:hAnsi="Times New Roman" w:cs="Times New Roman"/>
                <w:sz w:val="20"/>
                <w:szCs w:val="20"/>
              </w:rPr>
              <w:t>Tidak normal</w:t>
            </w:r>
          </w:p>
        </w:tc>
      </w:tr>
    </w:tbl>
    <w:p w14:paraId="104B2A07" w14:textId="77777777" w:rsidR="001F48BF" w:rsidRPr="00EF2090" w:rsidRDefault="001F48BF" w:rsidP="00EF2090">
      <w:pPr>
        <w:spacing w:after="0" w:line="240" w:lineRule="auto"/>
        <w:rPr>
          <w:rFonts w:ascii="Times New Roman" w:hAnsi="Times New Roman" w:cs="Times New Roman"/>
          <w:sz w:val="20"/>
          <w:szCs w:val="20"/>
        </w:rPr>
      </w:pPr>
      <w:proofErr w:type="spellStart"/>
      <w:r w:rsidRPr="00EF2090">
        <w:rPr>
          <w:rFonts w:ascii="Times New Roman" w:hAnsi="Times New Roman" w:cs="Times New Roman"/>
          <w:b/>
          <w:bCs/>
          <w:sz w:val="20"/>
          <w:szCs w:val="20"/>
        </w:rPr>
        <w:t>Sumber</w:t>
      </w:r>
      <w:proofErr w:type="spellEnd"/>
      <w:r w:rsidRPr="00EF2090">
        <w:rPr>
          <w:rFonts w:ascii="Times New Roman" w:hAnsi="Times New Roman" w:cs="Times New Roman"/>
          <w:b/>
          <w:bCs/>
          <w:sz w:val="20"/>
          <w:szCs w:val="20"/>
        </w:rPr>
        <w:t>:</w:t>
      </w:r>
      <w:r w:rsidRPr="00EF2090">
        <w:rPr>
          <w:rFonts w:ascii="Times New Roman" w:hAnsi="Times New Roman" w:cs="Times New Roman"/>
          <w:sz w:val="20"/>
          <w:szCs w:val="20"/>
        </w:rPr>
        <w:t xml:space="preserve"> Data Primer, 2026</w:t>
      </w:r>
    </w:p>
    <w:p w14:paraId="2E980072" w14:textId="6F15A9E8" w:rsidR="001F48BF" w:rsidRPr="00EF2090" w:rsidRDefault="001F48BF" w:rsidP="00EF2090">
      <w:pPr>
        <w:pStyle w:val="ListParagraph"/>
        <w:spacing w:after="0" w:line="240" w:lineRule="auto"/>
        <w:ind w:left="0" w:firstLine="720"/>
        <w:contextualSpacing w:val="0"/>
        <w:jc w:val="both"/>
        <w:rPr>
          <w:rFonts w:ascii="Times New Roman" w:hAnsi="Times New Roman" w:cs="Times New Roman"/>
          <w:sz w:val="20"/>
          <w:szCs w:val="20"/>
        </w:rPr>
      </w:pPr>
      <w:r w:rsidRPr="00EF2090">
        <w:rPr>
          <w:rFonts w:ascii="Times New Roman" w:hAnsi="Times New Roman" w:cs="Times New Roman"/>
          <w:sz w:val="20"/>
          <w:szCs w:val="20"/>
        </w:rPr>
        <w:t>Tabel 1</w:t>
      </w:r>
      <w:r w:rsidR="00B13E2A">
        <w:rPr>
          <w:rFonts w:ascii="Times New Roman" w:hAnsi="Times New Roman" w:cs="Times New Roman"/>
          <w:sz w:val="20"/>
          <w:szCs w:val="20"/>
        </w:rPr>
        <w:t>0</w:t>
      </w:r>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menunjukkan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bahwa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seluruh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data </w:t>
      </w:r>
      <w:proofErr w:type="spellStart"/>
      <w:r w:rsidRPr="00EF2090">
        <w:rPr>
          <w:rFonts w:ascii="Times New Roman" w:hAnsi="Times New Roman" w:cs="Times New Roman"/>
          <w:sz w:val="20"/>
          <w:szCs w:val="20"/>
        </w:rPr>
        <w:t>selisih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sistole</w:t>
      </w:r>
      <w:proofErr w:type="spellEnd"/>
      <w:r w:rsidRPr="00EF2090">
        <w:rPr>
          <w:rFonts w:ascii="Times New Roman" w:hAnsi="Times New Roman" w:cs="Times New Roman"/>
          <w:sz w:val="20"/>
          <w:szCs w:val="20"/>
        </w:rPr>
        <w:t xml:space="preserve"> dan diastole pada </w:t>
      </w: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intervensi</w:t>
      </w:r>
      <w:proofErr w:type="spellEnd"/>
      <w:r w:rsidRPr="00EF2090">
        <w:rPr>
          <w:rFonts w:ascii="Times New Roman" w:hAnsi="Times New Roman" w:cs="Times New Roman"/>
          <w:sz w:val="20"/>
          <w:szCs w:val="20"/>
        </w:rPr>
        <w:t xml:space="preserve"> dan </w:t>
      </w:r>
      <w:proofErr w:type="spellStart"/>
      <w:r w:rsidRPr="00EF2090">
        <w:rPr>
          <w:rFonts w:ascii="Times New Roman" w:hAnsi="Times New Roman" w:cs="Times New Roman"/>
          <w:sz w:val="20"/>
          <w:szCs w:val="20"/>
        </w:rPr>
        <w:t>kontrol</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tidak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berdistribusi</w:t>
      </w:r>
      <w:proofErr w:type="spellEnd"/>
      <w:r w:rsidRPr="00EF2090">
        <w:rPr>
          <w:rFonts w:ascii="Times New Roman" w:hAnsi="Times New Roman" w:cs="Times New Roman"/>
          <w:sz w:val="20"/>
          <w:szCs w:val="20"/>
        </w:rPr>
        <w:t xml:space="preserve"> normal (p &lt; 0,05). Karena </w:t>
      </w:r>
      <w:proofErr w:type="spellStart"/>
      <w:r w:rsidRPr="00EF2090">
        <w:rPr>
          <w:rFonts w:ascii="Times New Roman" w:hAnsi="Times New Roman" w:cs="Times New Roman"/>
          <w:sz w:val="20"/>
          <w:szCs w:val="20"/>
        </w:rPr>
        <w:t>semua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tidak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berdistribusi</w:t>
      </w:r>
      <w:proofErr w:type="spellEnd"/>
      <w:r w:rsidRPr="00EF2090">
        <w:rPr>
          <w:rFonts w:ascii="Times New Roman" w:hAnsi="Times New Roman" w:cs="Times New Roman"/>
          <w:sz w:val="20"/>
          <w:szCs w:val="20"/>
        </w:rPr>
        <w:t xml:space="preserve"> normal, </w:t>
      </w:r>
      <w:proofErr w:type="spellStart"/>
      <w:r w:rsidRPr="00EF2090">
        <w:rPr>
          <w:rFonts w:ascii="Times New Roman" w:hAnsi="Times New Roman" w:cs="Times New Roman"/>
          <w:sz w:val="20"/>
          <w:szCs w:val="20"/>
        </w:rPr>
        <w:t>maka</w:t>
      </w:r>
      <w:proofErr w:type="spellEnd"/>
      <w:r w:rsidRPr="00EF2090">
        <w:rPr>
          <w:rFonts w:ascii="Times New Roman" w:hAnsi="Times New Roman" w:cs="Times New Roman"/>
          <w:sz w:val="20"/>
          <w:szCs w:val="20"/>
        </w:rPr>
        <w:t xml:space="preserve"> uji </w:t>
      </w:r>
      <w:proofErr w:type="spellStart"/>
      <w:r w:rsidRPr="00EF2090">
        <w:rPr>
          <w:rFonts w:ascii="Times New Roman" w:hAnsi="Times New Roman" w:cs="Times New Roman"/>
          <w:sz w:val="20"/>
          <w:szCs w:val="20"/>
        </w:rPr>
        <w:t>perbedaan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selisih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yang </w:t>
      </w:r>
      <w:proofErr w:type="spellStart"/>
      <w:r w:rsidRPr="00EF2090">
        <w:rPr>
          <w:rFonts w:ascii="Times New Roman" w:hAnsi="Times New Roman" w:cs="Times New Roman"/>
          <w:sz w:val="20"/>
          <w:szCs w:val="20"/>
        </w:rPr>
        <w:t>digunakan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adalah</w:t>
      </w:r>
      <w:proofErr w:type="spellEnd"/>
      <w:r w:rsidRPr="00EF2090">
        <w:rPr>
          <w:rFonts w:ascii="Times New Roman" w:hAnsi="Times New Roman" w:cs="Times New Roman"/>
          <w:sz w:val="20"/>
          <w:szCs w:val="20"/>
        </w:rPr>
        <w:t xml:space="preserve"> uji </w:t>
      </w:r>
      <w:r w:rsidRPr="00EF2090">
        <w:rPr>
          <w:rFonts w:ascii="Times New Roman" w:hAnsi="Times New Roman" w:cs="Times New Roman"/>
          <w:i/>
          <w:iCs/>
          <w:sz w:val="20"/>
          <w:szCs w:val="20"/>
        </w:rPr>
        <w:t>Mann-Whitney</w:t>
      </w:r>
      <w:r w:rsidRPr="00EF2090">
        <w:rPr>
          <w:rFonts w:ascii="Times New Roman" w:hAnsi="Times New Roman" w:cs="Times New Roman"/>
          <w:sz w:val="20"/>
          <w:szCs w:val="20"/>
        </w:rPr>
        <w:t>.</w:t>
      </w:r>
    </w:p>
    <w:p w14:paraId="771EE54D" w14:textId="77777777" w:rsidR="001F48BF" w:rsidRPr="00EF2090" w:rsidRDefault="001F48BF" w:rsidP="00EF2090">
      <w:pPr>
        <w:pStyle w:val="ListParagraph"/>
        <w:spacing w:after="0" w:line="240" w:lineRule="auto"/>
        <w:ind w:left="0" w:firstLine="720"/>
        <w:contextualSpacing w:val="0"/>
        <w:jc w:val="both"/>
        <w:rPr>
          <w:rFonts w:ascii="Times New Roman" w:hAnsi="Times New Roman" w:cs="Times New Roman"/>
          <w:sz w:val="20"/>
          <w:szCs w:val="20"/>
        </w:rPr>
      </w:pPr>
      <w:proofErr w:type="spellStart"/>
      <w:r w:rsidRPr="00EF2090">
        <w:rPr>
          <w:rFonts w:ascii="Times New Roman" w:hAnsi="Times New Roman" w:cs="Times New Roman"/>
          <w:sz w:val="20"/>
          <w:szCs w:val="20"/>
        </w:rPr>
        <w:t>Analisis</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perbedaan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sistole</w:t>
      </w:r>
      <w:proofErr w:type="spellEnd"/>
      <w:r w:rsidRPr="00EF2090">
        <w:rPr>
          <w:rFonts w:ascii="Times New Roman" w:hAnsi="Times New Roman" w:cs="Times New Roman"/>
          <w:sz w:val="20"/>
          <w:szCs w:val="20"/>
        </w:rPr>
        <w:t xml:space="preserve"> dan diastole</w:t>
      </w:r>
      <w:r w:rsidRPr="00EF2090">
        <w:rPr>
          <w:rFonts w:ascii="Times New Roman" w:hAnsi="Times New Roman" w:cs="Times New Roman"/>
          <w:sz w:val="20"/>
          <w:szCs w:val="20"/>
          <w:lang w:val="id-ID"/>
        </w:rPr>
        <w:t xml:space="preserve"> sebelum dan sesudah diberikan </w:t>
      </w:r>
      <w:r w:rsidRPr="00EF2090">
        <w:rPr>
          <w:rFonts w:ascii="Times New Roman" w:hAnsi="Times New Roman" w:cs="Times New Roman"/>
          <w:sz w:val="20"/>
          <w:szCs w:val="20"/>
        </w:rPr>
        <w:t xml:space="preserve">hand massage </w:t>
      </w:r>
      <w:proofErr w:type="spellStart"/>
      <w:r w:rsidRPr="00EF2090">
        <w:rPr>
          <w:rFonts w:ascii="Times New Roman" w:hAnsi="Times New Roman" w:cs="Times New Roman"/>
          <w:sz w:val="20"/>
          <w:szCs w:val="20"/>
        </w:rPr>
        <w:t>dengan</w:t>
      </w:r>
      <w:proofErr w:type="spellEnd"/>
      <w:r w:rsidRPr="00EF2090">
        <w:rPr>
          <w:rFonts w:ascii="Times New Roman" w:hAnsi="Times New Roman" w:cs="Times New Roman"/>
          <w:sz w:val="20"/>
          <w:szCs w:val="20"/>
        </w:rPr>
        <w:t xml:space="preserve"> lotion pandan</w:t>
      </w:r>
      <w:r w:rsidRPr="00EF2090">
        <w:rPr>
          <w:rFonts w:ascii="Times New Roman" w:hAnsi="Times New Roman" w:cs="Times New Roman"/>
          <w:sz w:val="20"/>
          <w:szCs w:val="20"/>
          <w:lang w:val="id-ID"/>
        </w:rPr>
        <w:t xml:space="preserve"> (kelompok intervensi)</w:t>
      </w:r>
      <w:r w:rsidRPr="00EF2090">
        <w:rPr>
          <w:rFonts w:ascii="Times New Roman" w:hAnsi="Times New Roman" w:cs="Times New Roman"/>
          <w:bCs/>
          <w:sz w:val="20"/>
          <w:szCs w:val="20"/>
          <w:lang w:val="id-ID"/>
        </w:rPr>
        <w:t xml:space="preserve"> </w:t>
      </w:r>
      <w:proofErr w:type="spellStart"/>
      <w:r w:rsidRPr="00EF2090">
        <w:rPr>
          <w:rFonts w:ascii="Times New Roman" w:hAnsi="Times New Roman" w:cs="Times New Roman"/>
          <w:sz w:val="20"/>
          <w:szCs w:val="20"/>
        </w:rPr>
        <w:t>menggunakan</w:t>
      </w:r>
      <w:proofErr w:type="spellEnd"/>
      <w:r w:rsidRPr="00EF2090">
        <w:rPr>
          <w:rFonts w:ascii="Times New Roman" w:hAnsi="Times New Roman" w:cs="Times New Roman"/>
          <w:sz w:val="20"/>
          <w:szCs w:val="20"/>
        </w:rPr>
        <w:t xml:space="preserve"> uji Paired T-Test, </w:t>
      </w:r>
      <w:proofErr w:type="spellStart"/>
      <w:r w:rsidRPr="00EF2090">
        <w:rPr>
          <w:rFonts w:ascii="Times New Roman" w:hAnsi="Times New Roman" w:cs="Times New Roman"/>
          <w:sz w:val="20"/>
          <w:szCs w:val="20"/>
        </w:rPr>
        <w:t>hasilnya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dapat</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dilihat</w:t>
      </w:r>
      <w:proofErr w:type="spellEnd"/>
      <w:r w:rsidRPr="00EF2090">
        <w:rPr>
          <w:rFonts w:ascii="Times New Roman" w:hAnsi="Times New Roman" w:cs="Times New Roman"/>
          <w:sz w:val="20"/>
          <w:szCs w:val="20"/>
        </w:rPr>
        <w:t xml:space="preserve"> pada </w:t>
      </w:r>
      <w:proofErr w:type="spellStart"/>
      <w:r w:rsidRPr="00EF2090">
        <w:rPr>
          <w:rFonts w:ascii="Times New Roman" w:hAnsi="Times New Roman" w:cs="Times New Roman"/>
          <w:sz w:val="20"/>
          <w:szCs w:val="20"/>
        </w:rPr>
        <w:t>tabel</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berikut</w:t>
      </w:r>
      <w:proofErr w:type="spellEnd"/>
      <w:r w:rsidRPr="00EF2090">
        <w:rPr>
          <w:rFonts w:ascii="Times New Roman" w:hAnsi="Times New Roman" w:cs="Times New Roman"/>
          <w:sz w:val="20"/>
          <w:szCs w:val="20"/>
        </w:rPr>
        <w:t>.</w:t>
      </w:r>
    </w:p>
    <w:p w14:paraId="4BA7957E" w14:textId="77777777" w:rsidR="001F48BF" w:rsidRPr="00EF2090" w:rsidRDefault="001F48BF" w:rsidP="00EF2090">
      <w:pPr>
        <w:pStyle w:val="ListParagraph"/>
        <w:spacing w:after="0" w:line="240" w:lineRule="auto"/>
        <w:ind w:left="0" w:firstLine="720"/>
        <w:contextualSpacing w:val="0"/>
        <w:jc w:val="both"/>
        <w:rPr>
          <w:rFonts w:ascii="Times New Roman" w:hAnsi="Times New Roman" w:cs="Times New Roman"/>
          <w:sz w:val="20"/>
          <w:szCs w:val="20"/>
        </w:rPr>
      </w:pPr>
    </w:p>
    <w:p w14:paraId="48DB359F" w14:textId="5E2D593E" w:rsidR="001F48BF" w:rsidRPr="00EF2090" w:rsidRDefault="001F48BF" w:rsidP="00EF2090">
      <w:pPr>
        <w:pStyle w:val="ListParagraph"/>
        <w:spacing w:after="0" w:line="240" w:lineRule="auto"/>
        <w:ind w:left="0"/>
        <w:contextualSpacing w:val="0"/>
        <w:jc w:val="center"/>
        <w:rPr>
          <w:rFonts w:ascii="Times New Roman" w:hAnsi="Times New Roman" w:cs="Times New Roman"/>
          <w:b/>
          <w:bCs/>
          <w:sz w:val="20"/>
          <w:szCs w:val="20"/>
        </w:rPr>
      </w:pPr>
      <w:r w:rsidRPr="00EF2090">
        <w:rPr>
          <w:rFonts w:ascii="Times New Roman" w:hAnsi="Times New Roman" w:cs="Times New Roman"/>
          <w:b/>
          <w:bCs/>
          <w:sz w:val="20"/>
          <w:szCs w:val="20"/>
        </w:rPr>
        <w:t>Tabel 1</w:t>
      </w:r>
      <w:r w:rsidR="00B13E2A">
        <w:rPr>
          <w:rFonts w:ascii="Times New Roman" w:hAnsi="Times New Roman" w:cs="Times New Roman"/>
          <w:b/>
          <w:bCs/>
          <w:sz w:val="20"/>
          <w:szCs w:val="20"/>
        </w:rPr>
        <w:t>1</w:t>
      </w:r>
      <w:r w:rsidRPr="00EF2090">
        <w:rPr>
          <w:rFonts w:ascii="Times New Roman" w:hAnsi="Times New Roman" w:cs="Times New Roman"/>
          <w:b/>
          <w:bCs/>
          <w:sz w:val="20"/>
          <w:szCs w:val="20"/>
        </w:rPr>
        <w:t xml:space="preserve"> </w:t>
      </w:r>
      <w:r w:rsidRPr="00EF2090">
        <w:rPr>
          <w:rFonts w:ascii="Times New Roman" w:hAnsi="Times New Roman" w:cs="Times New Roman"/>
          <w:sz w:val="20"/>
          <w:szCs w:val="20"/>
        </w:rPr>
        <w:t xml:space="preserve">Hasil </w:t>
      </w:r>
      <w:proofErr w:type="spellStart"/>
      <w:r w:rsidRPr="00EF2090">
        <w:rPr>
          <w:rFonts w:ascii="Times New Roman" w:hAnsi="Times New Roman" w:cs="Times New Roman"/>
          <w:sz w:val="20"/>
          <w:szCs w:val="20"/>
        </w:rPr>
        <w:t>Analisis</w:t>
      </w:r>
      <w:proofErr w:type="spellEnd"/>
      <w:r w:rsidRPr="00EF2090">
        <w:rPr>
          <w:rFonts w:ascii="Times New Roman" w:hAnsi="Times New Roman" w:cs="Times New Roman"/>
          <w:sz w:val="20"/>
          <w:szCs w:val="20"/>
        </w:rPr>
        <w:t xml:space="preserve"> Uji Paired T-Test pada </w:t>
      </w: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Intervensi</w:t>
      </w:r>
      <w:proofErr w:type="spellEnd"/>
      <w:r w:rsidRPr="00EF2090">
        <w:rPr>
          <w:rFonts w:ascii="Times New Roman" w:hAnsi="Times New Roman" w:cs="Times New Roman"/>
          <w:sz w:val="20"/>
          <w:szCs w:val="20"/>
        </w:rPr>
        <w:t xml:space="preserve"> Ibu </w:t>
      </w:r>
      <w:proofErr w:type="gramStart"/>
      <w:r w:rsidRPr="00EF2090">
        <w:rPr>
          <w:rFonts w:ascii="Times New Roman" w:hAnsi="Times New Roman" w:cs="Times New Roman"/>
          <w:sz w:val="20"/>
          <w:szCs w:val="20"/>
        </w:rPr>
        <w:t>Hamil  di</w:t>
      </w:r>
      <w:proofErr w:type="gram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Kecamatan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Soropia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Kabupaten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Konawe</w:t>
      </w:r>
      <w:proofErr w:type="spellEnd"/>
    </w:p>
    <w:tbl>
      <w:tblPr>
        <w:tblpPr w:leftFromText="180" w:rightFromText="180" w:vertAnchor="text" w:horzAnchor="page" w:tblpX="1486" w:tblpY="3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83"/>
        <w:gridCol w:w="2410"/>
        <w:gridCol w:w="1667"/>
      </w:tblGrid>
      <w:tr w:rsidR="001F48BF" w:rsidRPr="00EF2090" w14:paraId="23F5007F" w14:textId="77777777" w:rsidTr="00D60CD0">
        <w:trPr>
          <w:trHeight w:val="620"/>
        </w:trPr>
        <w:tc>
          <w:tcPr>
            <w:tcW w:w="5283" w:type="dxa"/>
            <w:vAlign w:val="center"/>
          </w:tcPr>
          <w:p w14:paraId="1CA50202" w14:textId="77777777" w:rsidR="001F48BF" w:rsidRPr="00EF2090" w:rsidRDefault="001F48BF" w:rsidP="00EF2090">
            <w:pPr>
              <w:pStyle w:val="ListParagraph"/>
              <w:spacing w:after="0" w:line="240" w:lineRule="auto"/>
              <w:ind w:left="-15"/>
              <w:contextualSpacing w:val="0"/>
              <w:rPr>
                <w:rFonts w:ascii="Times New Roman" w:hAnsi="Times New Roman" w:cs="Times New Roman"/>
                <w:b/>
                <w:sz w:val="20"/>
                <w:szCs w:val="20"/>
              </w:rPr>
            </w:pPr>
            <w:proofErr w:type="spellStart"/>
            <w:r w:rsidRPr="00EF2090">
              <w:rPr>
                <w:rFonts w:ascii="Times New Roman" w:hAnsi="Times New Roman" w:cs="Times New Roman"/>
                <w:b/>
                <w:sz w:val="20"/>
                <w:szCs w:val="20"/>
              </w:rPr>
              <w:t>Perbandingan</w:t>
            </w:r>
            <w:proofErr w:type="spellEnd"/>
          </w:p>
          <w:p w14:paraId="014ADA20" w14:textId="7C5B1CB8" w:rsidR="001F48BF" w:rsidRPr="00EF2090" w:rsidRDefault="001F48BF" w:rsidP="00EF2090">
            <w:pPr>
              <w:pStyle w:val="ListParagraph"/>
              <w:spacing w:after="0" w:line="240" w:lineRule="auto"/>
              <w:ind w:left="-15"/>
              <w:contextualSpacing w:val="0"/>
              <w:rPr>
                <w:rFonts w:ascii="Times New Roman" w:hAnsi="Times New Roman" w:cs="Times New Roman"/>
                <w:b/>
                <w:sz w:val="20"/>
                <w:szCs w:val="20"/>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w:t>
            </w:r>
          </w:p>
        </w:tc>
        <w:tc>
          <w:tcPr>
            <w:tcW w:w="2410" w:type="dxa"/>
            <w:vAlign w:val="center"/>
            <w:hideMark/>
          </w:tcPr>
          <w:p w14:paraId="2F9EB779" w14:textId="77777777" w:rsidR="001F48BF" w:rsidRPr="00EF2090" w:rsidRDefault="001F48BF" w:rsidP="00EF2090">
            <w:pPr>
              <w:pStyle w:val="ListParagraph"/>
              <w:spacing w:after="0" w:line="240" w:lineRule="auto"/>
              <w:ind w:left="-15"/>
              <w:contextualSpacing w:val="0"/>
              <w:jc w:val="center"/>
              <w:rPr>
                <w:rFonts w:ascii="Times New Roman" w:hAnsi="Times New Roman" w:cs="Times New Roman"/>
                <w:b/>
                <w:sz w:val="20"/>
                <w:szCs w:val="20"/>
              </w:rPr>
            </w:pPr>
            <w:r w:rsidRPr="00EF2090">
              <w:rPr>
                <w:rFonts w:ascii="Times New Roman" w:hAnsi="Times New Roman" w:cs="Times New Roman"/>
                <w:b/>
                <w:sz w:val="20"/>
                <w:szCs w:val="20"/>
                <w:lang w:val="id-ID"/>
              </w:rPr>
              <w:t>Median (Min-Max)</w:t>
            </w:r>
            <w:r w:rsidRPr="00EF2090">
              <w:rPr>
                <w:rFonts w:ascii="Times New Roman" w:hAnsi="Times New Roman" w:cs="Times New Roman"/>
                <w:b/>
                <w:sz w:val="20"/>
                <w:szCs w:val="20"/>
              </w:rPr>
              <w:t xml:space="preserve"> </w:t>
            </w:r>
            <w:r w:rsidRPr="00EF2090">
              <w:rPr>
                <w:rFonts w:ascii="Times New Roman" w:hAnsi="Times New Roman" w:cs="Times New Roman"/>
                <w:sz w:val="20"/>
                <w:szCs w:val="20"/>
              </w:rPr>
              <w:t xml:space="preserve"> mmHg</w:t>
            </w:r>
          </w:p>
        </w:tc>
        <w:tc>
          <w:tcPr>
            <w:tcW w:w="1667" w:type="dxa"/>
            <w:vAlign w:val="center"/>
            <w:hideMark/>
          </w:tcPr>
          <w:p w14:paraId="76F1591F" w14:textId="77777777" w:rsidR="001F48BF" w:rsidRPr="00EF2090" w:rsidRDefault="001F48BF" w:rsidP="00EF2090">
            <w:pPr>
              <w:pStyle w:val="ListParagraph"/>
              <w:spacing w:after="0" w:line="240" w:lineRule="auto"/>
              <w:ind w:left="-15"/>
              <w:contextualSpacing w:val="0"/>
              <w:jc w:val="center"/>
              <w:rPr>
                <w:rFonts w:ascii="Times New Roman" w:hAnsi="Times New Roman" w:cs="Times New Roman"/>
                <w:b/>
                <w:sz w:val="20"/>
                <w:szCs w:val="20"/>
              </w:rPr>
            </w:pPr>
            <w:r w:rsidRPr="00EF2090">
              <w:rPr>
                <w:rFonts w:ascii="Times New Roman" w:hAnsi="Times New Roman" w:cs="Times New Roman"/>
                <w:b/>
                <w:sz w:val="20"/>
                <w:szCs w:val="20"/>
              </w:rPr>
              <w:t>Nilai p</w:t>
            </w:r>
          </w:p>
        </w:tc>
      </w:tr>
      <w:tr w:rsidR="001F48BF" w:rsidRPr="00EF2090" w14:paraId="15B48C29" w14:textId="77777777" w:rsidTr="00D60CD0">
        <w:tc>
          <w:tcPr>
            <w:tcW w:w="5283" w:type="dxa"/>
            <w:vAlign w:val="center"/>
          </w:tcPr>
          <w:p w14:paraId="0920DE88" w14:textId="77777777"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w:t>
            </w:r>
            <w:proofErr w:type="spellStart"/>
            <w:r w:rsidRPr="00EF2090">
              <w:rPr>
                <w:rFonts w:ascii="Times New Roman" w:hAnsi="Times New Roman" w:cs="Times New Roman"/>
                <w:b/>
                <w:sz w:val="20"/>
                <w:szCs w:val="20"/>
              </w:rPr>
              <w:t>Sistole</w:t>
            </w:r>
            <w:proofErr w:type="spellEnd"/>
          </w:p>
        </w:tc>
        <w:tc>
          <w:tcPr>
            <w:tcW w:w="2410" w:type="dxa"/>
            <w:vAlign w:val="center"/>
          </w:tcPr>
          <w:p w14:paraId="4D05CB71"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p>
        </w:tc>
        <w:tc>
          <w:tcPr>
            <w:tcW w:w="1667" w:type="dxa"/>
            <w:vMerge w:val="restart"/>
            <w:vAlign w:val="center"/>
            <w:hideMark/>
          </w:tcPr>
          <w:p w14:paraId="725A8531"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r w:rsidRPr="00EF2090">
              <w:rPr>
                <w:rFonts w:ascii="Times New Roman" w:hAnsi="Times New Roman" w:cs="Times New Roman"/>
                <w:sz w:val="20"/>
                <w:szCs w:val="20"/>
              </w:rPr>
              <w:t>0,000</w:t>
            </w:r>
          </w:p>
        </w:tc>
      </w:tr>
      <w:tr w:rsidR="001F48BF" w:rsidRPr="00EF2090" w14:paraId="50266ADB" w14:textId="77777777" w:rsidTr="00D60CD0">
        <w:tc>
          <w:tcPr>
            <w:tcW w:w="5283" w:type="dxa"/>
            <w:vAlign w:val="center"/>
          </w:tcPr>
          <w:p w14:paraId="4A71AEFA" w14:textId="4E69B9E0"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Sebelum (</w:t>
            </w:r>
            <w:proofErr w:type="spellStart"/>
            <w:r w:rsidRPr="00EF2090">
              <w:rPr>
                <w:rFonts w:ascii="Times New Roman" w:hAnsi="Times New Roman" w:cs="Times New Roman"/>
                <w:i/>
                <w:iCs/>
                <w:sz w:val="20"/>
                <w:szCs w:val="20"/>
              </w:rPr>
              <w:t>Pretes</w:t>
            </w:r>
            <w:proofErr w:type="spellEnd"/>
            <w:r w:rsidRPr="00EF2090">
              <w:rPr>
                <w:rFonts w:ascii="Times New Roman" w:hAnsi="Times New Roman" w:cs="Times New Roman"/>
                <w:i/>
                <w:iCs/>
                <w:sz w:val="20"/>
                <w:szCs w:val="20"/>
                <w:lang w:val="id-ID"/>
              </w:rPr>
              <w:t>t</w:t>
            </w:r>
            <w:r w:rsidRPr="00EF2090">
              <w:rPr>
                <w:rFonts w:ascii="Times New Roman" w:hAnsi="Times New Roman" w:cs="Times New Roman"/>
                <w:sz w:val="20"/>
                <w:szCs w:val="20"/>
                <w:lang w:val="id-ID"/>
              </w:rPr>
              <w:t>)</w:t>
            </w:r>
          </w:p>
        </w:tc>
        <w:tc>
          <w:tcPr>
            <w:tcW w:w="2410" w:type="dxa"/>
            <w:vAlign w:val="center"/>
          </w:tcPr>
          <w:p w14:paraId="06527B80"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136 (128-146)</w:t>
            </w:r>
          </w:p>
        </w:tc>
        <w:tc>
          <w:tcPr>
            <w:tcW w:w="1667" w:type="dxa"/>
            <w:vMerge/>
            <w:vAlign w:val="center"/>
          </w:tcPr>
          <w:p w14:paraId="25588656"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rPr>
            </w:pPr>
          </w:p>
        </w:tc>
      </w:tr>
      <w:tr w:rsidR="001F48BF" w:rsidRPr="00EF2090" w14:paraId="560A677A" w14:textId="77777777" w:rsidTr="00D60CD0">
        <w:tc>
          <w:tcPr>
            <w:tcW w:w="5283" w:type="dxa"/>
            <w:vAlign w:val="center"/>
            <w:hideMark/>
          </w:tcPr>
          <w:p w14:paraId="6CDE36B0" w14:textId="77777777"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Sesudah (</w:t>
            </w:r>
            <w:r w:rsidRPr="00EF2090">
              <w:rPr>
                <w:rFonts w:ascii="Times New Roman" w:hAnsi="Times New Roman" w:cs="Times New Roman"/>
                <w:i/>
                <w:iCs/>
                <w:sz w:val="20"/>
                <w:szCs w:val="20"/>
              </w:rPr>
              <w:t>Posttest</w:t>
            </w:r>
            <w:r w:rsidRPr="00EF2090">
              <w:rPr>
                <w:rFonts w:ascii="Times New Roman" w:hAnsi="Times New Roman" w:cs="Times New Roman"/>
                <w:sz w:val="20"/>
                <w:szCs w:val="20"/>
                <w:lang w:val="id-ID"/>
              </w:rPr>
              <w:t>)</w:t>
            </w:r>
          </w:p>
        </w:tc>
        <w:tc>
          <w:tcPr>
            <w:tcW w:w="2410" w:type="dxa"/>
            <w:vAlign w:val="center"/>
            <w:hideMark/>
          </w:tcPr>
          <w:p w14:paraId="23E4E3B1"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126 (118-136)</w:t>
            </w:r>
          </w:p>
        </w:tc>
        <w:tc>
          <w:tcPr>
            <w:tcW w:w="1667" w:type="dxa"/>
            <w:vMerge/>
            <w:vAlign w:val="center"/>
            <w:hideMark/>
          </w:tcPr>
          <w:p w14:paraId="1EFFCA8E" w14:textId="77777777" w:rsidR="001F48BF" w:rsidRPr="00EF2090" w:rsidRDefault="001F48BF" w:rsidP="00EF2090">
            <w:pPr>
              <w:spacing w:after="0" w:line="240" w:lineRule="auto"/>
              <w:ind w:left="-15"/>
              <w:jc w:val="center"/>
              <w:rPr>
                <w:rFonts w:ascii="Times New Roman" w:hAnsi="Times New Roman" w:cs="Times New Roman"/>
                <w:sz w:val="20"/>
                <w:szCs w:val="20"/>
              </w:rPr>
            </w:pPr>
          </w:p>
        </w:tc>
      </w:tr>
      <w:tr w:rsidR="001F48BF" w:rsidRPr="00EF2090" w14:paraId="4D90A90D" w14:textId="77777777" w:rsidTr="00D60CD0">
        <w:tc>
          <w:tcPr>
            <w:tcW w:w="5283" w:type="dxa"/>
            <w:vAlign w:val="center"/>
          </w:tcPr>
          <w:p w14:paraId="68308E82" w14:textId="77777777"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lang w:val="id-ID"/>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Diastole</w:t>
            </w:r>
          </w:p>
        </w:tc>
        <w:tc>
          <w:tcPr>
            <w:tcW w:w="2410" w:type="dxa"/>
            <w:vAlign w:val="center"/>
          </w:tcPr>
          <w:p w14:paraId="29D7ED3D"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p>
        </w:tc>
        <w:tc>
          <w:tcPr>
            <w:tcW w:w="1667" w:type="dxa"/>
            <w:vAlign w:val="center"/>
          </w:tcPr>
          <w:p w14:paraId="5BB51919" w14:textId="77777777" w:rsidR="001F48BF" w:rsidRPr="00EF2090" w:rsidRDefault="001F48BF" w:rsidP="00EF2090">
            <w:pPr>
              <w:spacing w:after="0" w:line="240" w:lineRule="auto"/>
              <w:ind w:left="-15"/>
              <w:jc w:val="center"/>
              <w:rPr>
                <w:rFonts w:ascii="Times New Roman" w:hAnsi="Times New Roman" w:cs="Times New Roman"/>
                <w:sz w:val="20"/>
                <w:szCs w:val="20"/>
              </w:rPr>
            </w:pPr>
          </w:p>
        </w:tc>
      </w:tr>
      <w:tr w:rsidR="001F48BF" w:rsidRPr="00EF2090" w14:paraId="4E159176" w14:textId="77777777" w:rsidTr="00D60CD0">
        <w:tc>
          <w:tcPr>
            <w:tcW w:w="5283" w:type="dxa"/>
            <w:vAlign w:val="center"/>
          </w:tcPr>
          <w:p w14:paraId="41B230D0" w14:textId="490CAA1B"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Sebelum (</w:t>
            </w:r>
            <w:proofErr w:type="spellStart"/>
            <w:r w:rsidRPr="00EF2090">
              <w:rPr>
                <w:rFonts w:ascii="Times New Roman" w:hAnsi="Times New Roman" w:cs="Times New Roman"/>
                <w:i/>
                <w:iCs/>
                <w:sz w:val="20"/>
                <w:szCs w:val="20"/>
              </w:rPr>
              <w:t>Pretes</w:t>
            </w:r>
            <w:proofErr w:type="spellEnd"/>
            <w:r w:rsidRPr="00EF2090">
              <w:rPr>
                <w:rFonts w:ascii="Times New Roman" w:hAnsi="Times New Roman" w:cs="Times New Roman"/>
                <w:i/>
                <w:iCs/>
                <w:sz w:val="20"/>
                <w:szCs w:val="20"/>
                <w:lang w:val="id-ID"/>
              </w:rPr>
              <w:t>t</w:t>
            </w:r>
            <w:r w:rsidRPr="00EF2090">
              <w:rPr>
                <w:rFonts w:ascii="Times New Roman" w:hAnsi="Times New Roman" w:cs="Times New Roman"/>
                <w:sz w:val="20"/>
                <w:szCs w:val="20"/>
                <w:lang w:val="id-ID"/>
              </w:rPr>
              <w:t>)</w:t>
            </w:r>
          </w:p>
        </w:tc>
        <w:tc>
          <w:tcPr>
            <w:tcW w:w="2410" w:type="dxa"/>
            <w:vAlign w:val="center"/>
          </w:tcPr>
          <w:p w14:paraId="6C077446"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88 (82-94)</w:t>
            </w:r>
          </w:p>
        </w:tc>
        <w:tc>
          <w:tcPr>
            <w:tcW w:w="1667" w:type="dxa"/>
            <w:vAlign w:val="center"/>
          </w:tcPr>
          <w:p w14:paraId="7504A407" w14:textId="77777777" w:rsidR="001F48BF" w:rsidRPr="00EF2090" w:rsidRDefault="001F48BF" w:rsidP="00EF2090">
            <w:pPr>
              <w:spacing w:after="0" w:line="240" w:lineRule="auto"/>
              <w:ind w:left="-15"/>
              <w:jc w:val="center"/>
              <w:rPr>
                <w:rFonts w:ascii="Times New Roman" w:hAnsi="Times New Roman" w:cs="Times New Roman"/>
                <w:sz w:val="20"/>
                <w:szCs w:val="20"/>
              </w:rPr>
            </w:pPr>
            <w:r w:rsidRPr="00EF2090">
              <w:rPr>
                <w:rFonts w:ascii="Times New Roman" w:hAnsi="Times New Roman" w:cs="Times New Roman"/>
                <w:sz w:val="20"/>
                <w:szCs w:val="20"/>
              </w:rPr>
              <w:t>0,001</w:t>
            </w:r>
          </w:p>
        </w:tc>
      </w:tr>
      <w:tr w:rsidR="001F48BF" w:rsidRPr="00EF2090" w14:paraId="2E2A148F" w14:textId="77777777" w:rsidTr="00D60CD0">
        <w:tc>
          <w:tcPr>
            <w:tcW w:w="5283" w:type="dxa"/>
            <w:vAlign w:val="center"/>
          </w:tcPr>
          <w:p w14:paraId="2C7A2B84" w14:textId="77777777" w:rsidR="001F48BF" w:rsidRPr="00EF2090" w:rsidRDefault="001F48BF"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Sesudah (</w:t>
            </w:r>
            <w:r w:rsidRPr="00EF2090">
              <w:rPr>
                <w:rFonts w:ascii="Times New Roman" w:hAnsi="Times New Roman" w:cs="Times New Roman"/>
                <w:i/>
                <w:iCs/>
                <w:sz w:val="20"/>
                <w:szCs w:val="20"/>
              </w:rPr>
              <w:t>Posttest</w:t>
            </w:r>
            <w:r w:rsidRPr="00EF2090">
              <w:rPr>
                <w:rFonts w:ascii="Times New Roman" w:hAnsi="Times New Roman" w:cs="Times New Roman"/>
                <w:sz w:val="20"/>
                <w:szCs w:val="20"/>
                <w:lang w:val="id-ID"/>
              </w:rPr>
              <w:t>)</w:t>
            </w:r>
          </w:p>
        </w:tc>
        <w:tc>
          <w:tcPr>
            <w:tcW w:w="2410" w:type="dxa"/>
            <w:vAlign w:val="center"/>
          </w:tcPr>
          <w:p w14:paraId="65E44403" w14:textId="77777777" w:rsidR="001F48BF" w:rsidRPr="00EF2090" w:rsidRDefault="001F48BF"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80 (76-86)</w:t>
            </w:r>
          </w:p>
        </w:tc>
        <w:tc>
          <w:tcPr>
            <w:tcW w:w="1667" w:type="dxa"/>
            <w:vAlign w:val="center"/>
          </w:tcPr>
          <w:p w14:paraId="011217DC" w14:textId="77777777" w:rsidR="001F48BF" w:rsidRPr="00EF2090" w:rsidRDefault="001F48BF" w:rsidP="00EF2090">
            <w:pPr>
              <w:spacing w:after="0" w:line="240" w:lineRule="auto"/>
              <w:ind w:left="-15"/>
              <w:jc w:val="center"/>
              <w:rPr>
                <w:rFonts w:ascii="Times New Roman" w:hAnsi="Times New Roman" w:cs="Times New Roman"/>
                <w:sz w:val="20"/>
                <w:szCs w:val="20"/>
              </w:rPr>
            </w:pPr>
          </w:p>
        </w:tc>
      </w:tr>
    </w:tbl>
    <w:p w14:paraId="082905A3" w14:textId="77777777" w:rsidR="001F48BF" w:rsidRPr="00EF2090" w:rsidRDefault="001F48BF" w:rsidP="00EF2090">
      <w:pPr>
        <w:spacing w:after="0" w:line="240" w:lineRule="auto"/>
        <w:rPr>
          <w:rFonts w:ascii="Times New Roman" w:hAnsi="Times New Roman" w:cs="Times New Roman"/>
          <w:bCs/>
          <w:sz w:val="20"/>
          <w:szCs w:val="20"/>
          <w:lang w:bidi="en-US"/>
        </w:rPr>
      </w:pPr>
      <w:proofErr w:type="spellStart"/>
      <w:r w:rsidRPr="00EF2090">
        <w:rPr>
          <w:rFonts w:ascii="Times New Roman" w:hAnsi="Times New Roman" w:cs="Times New Roman"/>
          <w:b/>
          <w:bCs/>
          <w:sz w:val="20"/>
          <w:szCs w:val="20"/>
        </w:rPr>
        <w:t>Sumber</w:t>
      </w:r>
      <w:proofErr w:type="spellEnd"/>
      <w:r w:rsidRPr="00EF2090">
        <w:rPr>
          <w:rFonts w:ascii="Times New Roman" w:hAnsi="Times New Roman" w:cs="Times New Roman"/>
          <w:b/>
          <w:bCs/>
          <w:sz w:val="20"/>
          <w:szCs w:val="20"/>
        </w:rPr>
        <w:t>:</w:t>
      </w:r>
      <w:r w:rsidRPr="00EF2090">
        <w:rPr>
          <w:rFonts w:ascii="Times New Roman" w:hAnsi="Times New Roman" w:cs="Times New Roman"/>
          <w:sz w:val="20"/>
          <w:szCs w:val="20"/>
        </w:rPr>
        <w:t xml:space="preserve"> Data Primer, 2026</w:t>
      </w:r>
    </w:p>
    <w:p w14:paraId="524EAB4E" w14:textId="10C4BFD4" w:rsidR="00376C01" w:rsidRPr="00EF2090" w:rsidRDefault="00000000" w:rsidP="00EF2090">
      <w:pPr>
        <w:spacing w:after="0" w:line="240" w:lineRule="auto"/>
        <w:ind w:firstLine="720"/>
        <w:jc w:val="both"/>
        <w:rPr>
          <w:rFonts w:ascii="Times New Roman" w:hAnsi="Times New Roman" w:cs="Times New Roman"/>
          <w:sz w:val="20"/>
          <w:szCs w:val="20"/>
        </w:rPr>
      </w:pPr>
      <w:r w:rsidRPr="00EF2090">
        <w:rPr>
          <w:rFonts w:ascii="Times New Roman" w:hAnsi="Times New Roman" w:cs="Times New Roman"/>
          <w:sz w:val="20"/>
          <w:szCs w:val="20"/>
        </w:rPr>
        <w:lastRenderedPageBreak/>
        <w:t>Tabel 1</w:t>
      </w:r>
      <w:r w:rsidR="00B13E2A">
        <w:rPr>
          <w:rFonts w:ascii="Times New Roman" w:hAnsi="Times New Roman" w:cs="Times New Roman"/>
          <w:sz w:val="20"/>
          <w:szCs w:val="20"/>
        </w:rPr>
        <w:t>1</w:t>
      </w:r>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menunjukkan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hasil</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perbandingan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darah sebelum dan sesudah hand massage dengan lotion pandan pada kelompok intervensi. Median sistolik turun dari 136 mmHg menjadi 126 mmHg, dengan rentang berubah dari 128–146 menjadi 118–136 mmHg. Uji Paired T-Test memberikan p=0,000, sehingga terdapat perbedaan sistolik yang signifikan. Median diastolik juga turun dari 88 menjadi 80 mmHg, dengan p=0,001. Hasil ini menunjukkan bahwa pemberian hand massage dengan lotion pandan berhubungan dengan penurunan tekanan darah sistolik dan diastolik yang </w:t>
      </w:r>
      <w:proofErr w:type="spellStart"/>
      <w:r w:rsidRPr="00EF2090">
        <w:rPr>
          <w:rFonts w:ascii="Times New Roman" w:hAnsi="Times New Roman" w:cs="Times New Roman"/>
          <w:sz w:val="20"/>
          <w:szCs w:val="20"/>
        </w:rPr>
        <w:t>bermakna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secara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statistik</w:t>
      </w:r>
      <w:proofErr w:type="spellEnd"/>
      <w:r w:rsidRPr="00EF2090">
        <w:rPr>
          <w:rFonts w:ascii="Times New Roman" w:hAnsi="Times New Roman" w:cs="Times New Roman"/>
          <w:sz w:val="20"/>
          <w:szCs w:val="20"/>
        </w:rPr>
        <w:t xml:space="preserve"> pada </w:t>
      </w: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intervensi</w:t>
      </w:r>
      <w:proofErr w:type="spellEnd"/>
      <w:r w:rsidRPr="00EF2090">
        <w:rPr>
          <w:rFonts w:ascii="Times New Roman" w:hAnsi="Times New Roman" w:cs="Times New Roman"/>
          <w:sz w:val="20"/>
          <w:szCs w:val="20"/>
        </w:rPr>
        <w:t>.</w:t>
      </w:r>
    </w:p>
    <w:p w14:paraId="4D18548B" w14:textId="77777777" w:rsidR="00EF2090" w:rsidRPr="00EF2090" w:rsidRDefault="00EF2090" w:rsidP="00EF2090">
      <w:pPr>
        <w:spacing w:after="0" w:line="240" w:lineRule="auto"/>
        <w:ind w:firstLine="720"/>
        <w:jc w:val="both"/>
        <w:rPr>
          <w:rFonts w:ascii="Times New Roman" w:hAnsi="Times New Roman" w:cs="Times New Roman"/>
          <w:sz w:val="20"/>
          <w:szCs w:val="20"/>
        </w:rPr>
      </w:pPr>
      <w:proofErr w:type="spellStart"/>
      <w:r w:rsidRPr="00EF2090">
        <w:rPr>
          <w:rFonts w:ascii="Times New Roman" w:hAnsi="Times New Roman" w:cs="Times New Roman"/>
          <w:sz w:val="20"/>
          <w:szCs w:val="20"/>
        </w:rPr>
        <w:t>Analisis</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perbedaan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sistole</w:t>
      </w:r>
      <w:proofErr w:type="spellEnd"/>
      <w:r w:rsidRPr="00EF2090">
        <w:rPr>
          <w:rFonts w:ascii="Times New Roman" w:hAnsi="Times New Roman" w:cs="Times New Roman"/>
          <w:sz w:val="20"/>
          <w:szCs w:val="20"/>
        </w:rPr>
        <w:t xml:space="preserve"> dan diastole</w:t>
      </w:r>
      <w:r w:rsidRPr="00EF2090">
        <w:rPr>
          <w:rFonts w:ascii="Times New Roman" w:hAnsi="Times New Roman" w:cs="Times New Roman"/>
          <w:sz w:val="20"/>
          <w:szCs w:val="20"/>
          <w:lang w:val="id-ID"/>
        </w:rPr>
        <w:t xml:space="preserve"> sebelum dan sesudah diberikan </w:t>
      </w:r>
      <w:r w:rsidRPr="00EF2090">
        <w:rPr>
          <w:rFonts w:ascii="Times New Roman" w:hAnsi="Times New Roman" w:cs="Times New Roman"/>
          <w:sz w:val="20"/>
          <w:szCs w:val="20"/>
        </w:rPr>
        <w:t xml:space="preserve">hand massage </w:t>
      </w:r>
      <w:proofErr w:type="spellStart"/>
      <w:r w:rsidRPr="00EF2090">
        <w:rPr>
          <w:rFonts w:ascii="Times New Roman" w:hAnsi="Times New Roman" w:cs="Times New Roman"/>
          <w:sz w:val="20"/>
          <w:szCs w:val="20"/>
        </w:rPr>
        <w:t>dengan</w:t>
      </w:r>
      <w:proofErr w:type="spellEnd"/>
      <w:r w:rsidRPr="00EF2090">
        <w:rPr>
          <w:rFonts w:ascii="Times New Roman" w:hAnsi="Times New Roman" w:cs="Times New Roman"/>
          <w:sz w:val="20"/>
          <w:szCs w:val="20"/>
        </w:rPr>
        <w:t xml:space="preserve"> lotion pandan</w:t>
      </w:r>
      <w:r w:rsidRPr="00EF2090">
        <w:rPr>
          <w:rFonts w:ascii="Times New Roman" w:hAnsi="Times New Roman" w:cs="Times New Roman"/>
          <w:sz w:val="20"/>
          <w:szCs w:val="20"/>
          <w:lang w:val="id-ID"/>
        </w:rPr>
        <w:t xml:space="preserve"> (kelompok </w:t>
      </w:r>
      <w:proofErr w:type="spellStart"/>
      <w:r w:rsidRPr="00EF2090">
        <w:rPr>
          <w:rFonts w:ascii="Times New Roman" w:hAnsi="Times New Roman" w:cs="Times New Roman"/>
          <w:sz w:val="20"/>
          <w:szCs w:val="20"/>
        </w:rPr>
        <w:t>kontrol</w:t>
      </w:r>
      <w:proofErr w:type="spellEnd"/>
      <w:r w:rsidRPr="00EF2090">
        <w:rPr>
          <w:rFonts w:ascii="Times New Roman" w:hAnsi="Times New Roman" w:cs="Times New Roman"/>
          <w:sz w:val="20"/>
          <w:szCs w:val="20"/>
          <w:lang w:val="id-ID"/>
        </w:rPr>
        <w:t>)</w:t>
      </w:r>
      <w:r w:rsidRPr="00EF2090">
        <w:rPr>
          <w:rFonts w:ascii="Times New Roman" w:hAnsi="Times New Roman" w:cs="Times New Roman"/>
          <w:bCs/>
          <w:sz w:val="20"/>
          <w:szCs w:val="20"/>
          <w:lang w:val="id-ID"/>
        </w:rPr>
        <w:t xml:space="preserve"> </w:t>
      </w:r>
      <w:proofErr w:type="spellStart"/>
      <w:r w:rsidRPr="00EF2090">
        <w:rPr>
          <w:rFonts w:ascii="Times New Roman" w:hAnsi="Times New Roman" w:cs="Times New Roman"/>
          <w:sz w:val="20"/>
          <w:szCs w:val="20"/>
        </w:rPr>
        <w:t>menggunakan</w:t>
      </w:r>
      <w:proofErr w:type="spellEnd"/>
      <w:r w:rsidRPr="00EF2090">
        <w:rPr>
          <w:rFonts w:ascii="Times New Roman" w:hAnsi="Times New Roman" w:cs="Times New Roman"/>
          <w:sz w:val="20"/>
          <w:szCs w:val="20"/>
        </w:rPr>
        <w:t xml:space="preserve"> uji Paired T-Test, </w:t>
      </w:r>
      <w:proofErr w:type="spellStart"/>
      <w:r w:rsidRPr="00EF2090">
        <w:rPr>
          <w:rFonts w:ascii="Times New Roman" w:hAnsi="Times New Roman" w:cs="Times New Roman"/>
          <w:sz w:val="20"/>
          <w:szCs w:val="20"/>
        </w:rPr>
        <w:t>hasilnya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dapat</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dilihat</w:t>
      </w:r>
      <w:proofErr w:type="spellEnd"/>
      <w:r w:rsidRPr="00EF2090">
        <w:rPr>
          <w:rFonts w:ascii="Times New Roman" w:hAnsi="Times New Roman" w:cs="Times New Roman"/>
          <w:sz w:val="20"/>
          <w:szCs w:val="20"/>
        </w:rPr>
        <w:t xml:space="preserve"> pada </w:t>
      </w:r>
      <w:proofErr w:type="spellStart"/>
      <w:r w:rsidRPr="00EF2090">
        <w:rPr>
          <w:rFonts w:ascii="Times New Roman" w:hAnsi="Times New Roman" w:cs="Times New Roman"/>
          <w:sz w:val="20"/>
          <w:szCs w:val="20"/>
        </w:rPr>
        <w:t>tabel</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berikut</w:t>
      </w:r>
      <w:proofErr w:type="spellEnd"/>
      <w:r w:rsidRPr="00EF2090">
        <w:rPr>
          <w:rFonts w:ascii="Times New Roman" w:hAnsi="Times New Roman" w:cs="Times New Roman"/>
          <w:sz w:val="20"/>
          <w:szCs w:val="20"/>
        </w:rPr>
        <w:t>.</w:t>
      </w:r>
    </w:p>
    <w:p w14:paraId="1CF26442" w14:textId="01AB15E8" w:rsidR="00EF2090" w:rsidRPr="00EF2090" w:rsidRDefault="00EF2090"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
          <w:bCs/>
          <w:sz w:val="20"/>
          <w:szCs w:val="20"/>
        </w:rPr>
        <w:t>Tabel 1</w:t>
      </w:r>
      <w:r w:rsidR="00B13E2A">
        <w:rPr>
          <w:rFonts w:ascii="Times New Roman" w:hAnsi="Times New Roman" w:cs="Times New Roman"/>
          <w:b/>
          <w:bCs/>
          <w:sz w:val="20"/>
          <w:szCs w:val="20"/>
        </w:rPr>
        <w:t>2</w:t>
      </w:r>
      <w:r w:rsidRPr="00EF2090">
        <w:rPr>
          <w:rFonts w:ascii="Times New Roman" w:hAnsi="Times New Roman" w:cs="Times New Roman"/>
          <w:b/>
          <w:bCs/>
          <w:sz w:val="20"/>
          <w:szCs w:val="20"/>
        </w:rPr>
        <w:t xml:space="preserve"> </w:t>
      </w:r>
      <w:r w:rsidRPr="00EF2090">
        <w:rPr>
          <w:rFonts w:ascii="Times New Roman" w:hAnsi="Times New Roman" w:cs="Times New Roman"/>
          <w:bCs/>
          <w:sz w:val="20"/>
          <w:szCs w:val="20"/>
        </w:rPr>
        <w:t xml:space="preserve">Hasil </w:t>
      </w:r>
      <w:proofErr w:type="spellStart"/>
      <w:r w:rsidRPr="00EF2090">
        <w:rPr>
          <w:rFonts w:ascii="Times New Roman" w:hAnsi="Times New Roman" w:cs="Times New Roman"/>
          <w:bCs/>
          <w:sz w:val="20"/>
          <w:szCs w:val="20"/>
        </w:rPr>
        <w:t>Analisis</w:t>
      </w:r>
      <w:proofErr w:type="spellEnd"/>
      <w:r w:rsidRPr="00EF2090">
        <w:rPr>
          <w:rFonts w:ascii="Times New Roman" w:hAnsi="Times New Roman" w:cs="Times New Roman"/>
          <w:bCs/>
          <w:sz w:val="20"/>
          <w:szCs w:val="20"/>
        </w:rPr>
        <w:t xml:space="preserve"> Uji Paired T-Test pada </w:t>
      </w:r>
      <w:proofErr w:type="spellStart"/>
      <w:r w:rsidRPr="00EF2090">
        <w:rPr>
          <w:rFonts w:ascii="Times New Roman" w:hAnsi="Times New Roman" w:cs="Times New Roman"/>
          <w:bCs/>
          <w:sz w:val="20"/>
          <w:szCs w:val="20"/>
        </w:rPr>
        <w:t>Kelompok</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Kontrol</w:t>
      </w:r>
      <w:proofErr w:type="spellEnd"/>
      <w:r w:rsidRPr="00EF2090">
        <w:rPr>
          <w:rFonts w:ascii="Times New Roman" w:hAnsi="Times New Roman" w:cs="Times New Roman"/>
          <w:bCs/>
          <w:sz w:val="20"/>
          <w:szCs w:val="20"/>
        </w:rPr>
        <w:t xml:space="preserve"> Ibu </w:t>
      </w:r>
      <w:proofErr w:type="gramStart"/>
      <w:r w:rsidRPr="00EF2090">
        <w:rPr>
          <w:rFonts w:ascii="Times New Roman" w:hAnsi="Times New Roman" w:cs="Times New Roman"/>
          <w:bCs/>
          <w:sz w:val="20"/>
          <w:szCs w:val="20"/>
        </w:rPr>
        <w:t>Hamil  di</w:t>
      </w:r>
      <w:proofErr w:type="gram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Kecamatan</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Soropia</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Kabupaten</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Konawe</w:t>
      </w:r>
      <w:proofErr w:type="spellEnd"/>
    </w:p>
    <w:tbl>
      <w:tblPr>
        <w:tblpPr w:leftFromText="180" w:rightFromText="180" w:vertAnchor="text" w:horzAnchor="page" w:tblpX="1486" w:tblpY="3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83"/>
        <w:gridCol w:w="2410"/>
        <w:gridCol w:w="1667"/>
      </w:tblGrid>
      <w:tr w:rsidR="00EF2090" w:rsidRPr="00EF2090" w14:paraId="69E57178" w14:textId="77777777" w:rsidTr="00D60CD0">
        <w:trPr>
          <w:trHeight w:val="620"/>
        </w:trPr>
        <w:tc>
          <w:tcPr>
            <w:tcW w:w="5283" w:type="dxa"/>
            <w:vAlign w:val="center"/>
          </w:tcPr>
          <w:p w14:paraId="19FCEDB4" w14:textId="77777777" w:rsidR="00EF2090" w:rsidRPr="00EF2090" w:rsidRDefault="00EF2090" w:rsidP="00EF2090">
            <w:pPr>
              <w:pStyle w:val="ListParagraph"/>
              <w:spacing w:after="0" w:line="240" w:lineRule="auto"/>
              <w:ind w:left="-15"/>
              <w:contextualSpacing w:val="0"/>
              <w:rPr>
                <w:rFonts w:ascii="Times New Roman" w:hAnsi="Times New Roman" w:cs="Times New Roman"/>
                <w:b/>
                <w:sz w:val="20"/>
                <w:szCs w:val="20"/>
              </w:rPr>
            </w:pPr>
            <w:proofErr w:type="spellStart"/>
            <w:r w:rsidRPr="00EF2090">
              <w:rPr>
                <w:rFonts w:ascii="Times New Roman" w:hAnsi="Times New Roman" w:cs="Times New Roman"/>
                <w:b/>
                <w:sz w:val="20"/>
                <w:szCs w:val="20"/>
              </w:rPr>
              <w:t>Perbandingan</w:t>
            </w:r>
            <w:proofErr w:type="spellEnd"/>
          </w:p>
          <w:p w14:paraId="1737CEEF" w14:textId="77777777" w:rsidR="00EF2090" w:rsidRPr="00EF2090" w:rsidRDefault="00EF2090" w:rsidP="00EF2090">
            <w:pPr>
              <w:pStyle w:val="ListParagraph"/>
              <w:spacing w:after="0" w:line="240" w:lineRule="auto"/>
              <w:ind w:left="-15"/>
              <w:contextualSpacing w:val="0"/>
              <w:rPr>
                <w:rFonts w:ascii="Times New Roman" w:hAnsi="Times New Roman" w:cs="Times New Roman"/>
                <w:b/>
                <w:sz w:val="20"/>
                <w:szCs w:val="20"/>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w:t>
            </w:r>
          </w:p>
        </w:tc>
        <w:tc>
          <w:tcPr>
            <w:tcW w:w="2410" w:type="dxa"/>
            <w:vAlign w:val="center"/>
            <w:hideMark/>
          </w:tcPr>
          <w:p w14:paraId="530A77AC" w14:textId="77777777" w:rsidR="00EF2090" w:rsidRPr="00EF2090" w:rsidRDefault="00EF2090" w:rsidP="00EF2090">
            <w:pPr>
              <w:pStyle w:val="ListParagraph"/>
              <w:spacing w:after="0" w:line="240" w:lineRule="auto"/>
              <w:ind w:left="-15"/>
              <w:contextualSpacing w:val="0"/>
              <w:jc w:val="center"/>
              <w:rPr>
                <w:rFonts w:ascii="Times New Roman" w:hAnsi="Times New Roman" w:cs="Times New Roman"/>
                <w:b/>
                <w:sz w:val="20"/>
                <w:szCs w:val="20"/>
              </w:rPr>
            </w:pPr>
            <w:r w:rsidRPr="00EF2090">
              <w:rPr>
                <w:rFonts w:ascii="Times New Roman" w:hAnsi="Times New Roman" w:cs="Times New Roman"/>
                <w:b/>
                <w:sz w:val="20"/>
                <w:szCs w:val="20"/>
                <w:lang w:val="id-ID"/>
              </w:rPr>
              <w:t>Median (Min-Max)</w:t>
            </w:r>
            <w:r w:rsidRPr="00EF2090">
              <w:rPr>
                <w:rFonts w:ascii="Times New Roman" w:hAnsi="Times New Roman" w:cs="Times New Roman"/>
                <w:b/>
                <w:sz w:val="20"/>
                <w:szCs w:val="20"/>
              </w:rPr>
              <w:t xml:space="preserve"> </w:t>
            </w:r>
            <w:r w:rsidRPr="00EF2090">
              <w:rPr>
                <w:rFonts w:ascii="Times New Roman" w:hAnsi="Times New Roman" w:cs="Times New Roman"/>
                <w:sz w:val="20"/>
                <w:szCs w:val="20"/>
              </w:rPr>
              <w:t xml:space="preserve"> mmHg</w:t>
            </w:r>
          </w:p>
        </w:tc>
        <w:tc>
          <w:tcPr>
            <w:tcW w:w="1667" w:type="dxa"/>
            <w:vAlign w:val="center"/>
            <w:hideMark/>
          </w:tcPr>
          <w:p w14:paraId="539DDAF3" w14:textId="77777777" w:rsidR="00EF2090" w:rsidRPr="00EF2090" w:rsidRDefault="00EF2090" w:rsidP="00EF2090">
            <w:pPr>
              <w:pStyle w:val="ListParagraph"/>
              <w:spacing w:after="0" w:line="240" w:lineRule="auto"/>
              <w:ind w:left="-15"/>
              <w:contextualSpacing w:val="0"/>
              <w:jc w:val="center"/>
              <w:rPr>
                <w:rFonts w:ascii="Times New Roman" w:hAnsi="Times New Roman" w:cs="Times New Roman"/>
                <w:b/>
                <w:sz w:val="20"/>
                <w:szCs w:val="20"/>
              </w:rPr>
            </w:pPr>
            <w:r w:rsidRPr="00EF2090">
              <w:rPr>
                <w:rFonts w:ascii="Times New Roman" w:hAnsi="Times New Roman" w:cs="Times New Roman"/>
                <w:b/>
                <w:sz w:val="20"/>
                <w:szCs w:val="20"/>
              </w:rPr>
              <w:t>Nilai p</w:t>
            </w:r>
          </w:p>
        </w:tc>
      </w:tr>
      <w:tr w:rsidR="00EF2090" w:rsidRPr="00EF2090" w14:paraId="6EFBA64F" w14:textId="77777777" w:rsidTr="00D60CD0">
        <w:tc>
          <w:tcPr>
            <w:tcW w:w="5283" w:type="dxa"/>
            <w:vAlign w:val="center"/>
          </w:tcPr>
          <w:p w14:paraId="223EF697"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w:t>
            </w:r>
            <w:proofErr w:type="spellStart"/>
            <w:r w:rsidRPr="00EF2090">
              <w:rPr>
                <w:rFonts w:ascii="Times New Roman" w:hAnsi="Times New Roman" w:cs="Times New Roman"/>
                <w:b/>
                <w:sz w:val="20"/>
                <w:szCs w:val="20"/>
              </w:rPr>
              <w:t>Sistole</w:t>
            </w:r>
            <w:proofErr w:type="spellEnd"/>
          </w:p>
        </w:tc>
        <w:tc>
          <w:tcPr>
            <w:tcW w:w="2410" w:type="dxa"/>
            <w:vAlign w:val="center"/>
          </w:tcPr>
          <w:p w14:paraId="6486CB35" w14:textId="77777777"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p>
        </w:tc>
        <w:tc>
          <w:tcPr>
            <w:tcW w:w="1667" w:type="dxa"/>
            <w:vMerge w:val="restart"/>
            <w:vAlign w:val="center"/>
            <w:hideMark/>
          </w:tcPr>
          <w:p w14:paraId="222E8D9E" w14:textId="77777777"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r w:rsidRPr="00EF2090">
              <w:rPr>
                <w:rFonts w:ascii="Times New Roman" w:hAnsi="Times New Roman" w:cs="Times New Roman"/>
                <w:sz w:val="20"/>
                <w:szCs w:val="20"/>
              </w:rPr>
              <w:t>0,000</w:t>
            </w:r>
          </w:p>
        </w:tc>
      </w:tr>
      <w:tr w:rsidR="00EF2090" w:rsidRPr="00EF2090" w14:paraId="6EF1B5D3" w14:textId="77777777" w:rsidTr="00D60CD0">
        <w:tc>
          <w:tcPr>
            <w:tcW w:w="5283" w:type="dxa"/>
            <w:vAlign w:val="center"/>
          </w:tcPr>
          <w:p w14:paraId="47282294"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Sebelum (</w:t>
            </w:r>
            <w:proofErr w:type="spellStart"/>
            <w:r w:rsidRPr="00EF2090">
              <w:rPr>
                <w:rFonts w:ascii="Times New Roman" w:hAnsi="Times New Roman" w:cs="Times New Roman"/>
                <w:i/>
                <w:iCs/>
                <w:sz w:val="20"/>
                <w:szCs w:val="20"/>
              </w:rPr>
              <w:t>Pretes</w:t>
            </w:r>
            <w:proofErr w:type="spellEnd"/>
            <w:r w:rsidRPr="00EF2090">
              <w:rPr>
                <w:rFonts w:ascii="Times New Roman" w:hAnsi="Times New Roman" w:cs="Times New Roman"/>
                <w:i/>
                <w:iCs/>
                <w:sz w:val="20"/>
                <w:szCs w:val="20"/>
                <w:lang w:val="id-ID"/>
              </w:rPr>
              <w:t>t</w:t>
            </w:r>
            <w:r w:rsidRPr="00EF2090">
              <w:rPr>
                <w:rFonts w:ascii="Times New Roman" w:hAnsi="Times New Roman" w:cs="Times New Roman"/>
                <w:sz w:val="20"/>
                <w:szCs w:val="20"/>
                <w:lang w:val="id-ID"/>
              </w:rPr>
              <w:t>)</w:t>
            </w:r>
          </w:p>
        </w:tc>
        <w:tc>
          <w:tcPr>
            <w:tcW w:w="2410" w:type="dxa"/>
          </w:tcPr>
          <w:p w14:paraId="69C36799" w14:textId="78A64FD3"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137,00 (128-146)</w:t>
            </w:r>
          </w:p>
        </w:tc>
        <w:tc>
          <w:tcPr>
            <w:tcW w:w="1667" w:type="dxa"/>
            <w:vMerge/>
            <w:vAlign w:val="center"/>
          </w:tcPr>
          <w:p w14:paraId="086A3EA3" w14:textId="77777777"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rPr>
            </w:pPr>
          </w:p>
        </w:tc>
      </w:tr>
      <w:tr w:rsidR="00EF2090" w:rsidRPr="00EF2090" w14:paraId="6F388CBC" w14:textId="77777777" w:rsidTr="00D60CD0">
        <w:tc>
          <w:tcPr>
            <w:tcW w:w="5283" w:type="dxa"/>
            <w:vAlign w:val="center"/>
            <w:hideMark/>
          </w:tcPr>
          <w:p w14:paraId="49D94BD9"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Sesudah (</w:t>
            </w:r>
            <w:r w:rsidRPr="00EF2090">
              <w:rPr>
                <w:rFonts w:ascii="Times New Roman" w:hAnsi="Times New Roman" w:cs="Times New Roman"/>
                <w:i/>
                <w:iCs/>
                <w:sz w:val="20"/>
                <w:szCs w:val="20"/>
              </w:rPr>
              <w:t>Posttest</w:t>
            </w:r>
            <w:r w:rsidRPr="00EF2090">
              <w:rPr>
                <w:rFonts w:ascii="Times New Roman" w:hAnsi="Times New Roman" w:cs="Times New Roman"/>
                <w:sz w:val="20"/>
                <w:szCs w:val="20"/>
                <w:lang w:val="id-ID"/>
              </w:rPr>
              <w:t>)</w:t>
            </w:r>
          </w:p>
        </w:tc>
        <w:tc>
          <w:tcPr>
            <w:tcW w:w="2410" w:type="dxa"/>
            <w:hideMark/>
          </w:tcPr>
          <w:p w14:paraId="303FA8C3" w14:textId="0F33BF7F"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130,00 (110-146)</w:t>
            </w:r>
          </w:p>
        </w:tc>
        <w:tc>
          <w:tcPr>
            <w:tcW w:w="1667" w:type="dxa"/>
            <w:vMerge/>
            <w:vAlign w:val="center"/>
            <w:hideMark/>
          </w:tcPr>
          <w:p w14:paraId="153A0E05" w14:textId="77777777" w:rsidR="00EF2090" w:rsidRPr="00EF2090" w:rsidRDefault="00EF2090" w:rsidP="00EF2090">
            <w:pPr>
              <w:spacing w:after="0" w:line="240" w:lineRule="auto"/>
              <w:ind w:left="-15"/>
              <w:jc w:val="center"/>
              <w:rPr>
                <w:rFonts w:ascii="Times New Roman" w:hAnsi="Times New Roman" w:cs="Times New Roman"/>
                <w:sz w:val="20"/>
                <w:szCs w:val="20"/>
              </w:rPr>
            </w:pPr>
          </w:p>
        </w:tc>
      </w:tr>
      <w:tr w:rsidR="00EF2090" w:rsidRPr="00EF2090" w14:paraId="348044E7" w14:textId="77777777" w:rsidTr="00D60CD0">
        <w:tc>
          <w:tcPr>
            <w:tcW w:w="5283" w:type="dxa"/>
            <w:vAlign w:val="center"/>
          </w:tcPr>
          <w:p w14:paraId="677C0DF8"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lang w:val="id-ID"/>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Diastole</w:t>
            </w:r>
          </w:p>
        </w:tc>
        <w:tc>
          <w:tcPr>
            <w:tcW w:w="2410" w:type="dxa"/>
            <w:vAlign w:val="center"/>
          </w:tcPr>
          <w:p w14:paraId="1D30BEBC" w14:textId="77777777"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lang w:val="id-ID"/>
              </w:rPr>
            </w:pPr>
          </w:p>
        </w:tc>
        <w:tc>
          <w:tcPr>
            <w:tcW w:w="1667" w:type="dxa"/>
            <w:vAlign w:val="center"/>
          </w:tcPr>
          <w:p w14:paraId="7211EB64" w14:textId="77777777" w:rsidR="00EF2090" w:rsidRPr="00EF2090" w:rsidRDefault="00EF2090" w:rsidP="00EF2090">
            <w:pPr>
              <w:spacing w:after="0" w:line="240" w:lineRule="auto"/>
              <w:ind w:left="-15"/>
              <w:jc w:val="center"/>
              <w:rPr>
                <w:rFonts w:ascii="Times New Roman" w:hAnsi="Times New Roman" w:cs="Times New Roman"/>
                <w:sz w:val="20"/>
                <w:szCs w:val="20"/>
              </w:rPr>
            </w:pPr>
          </w:p>
        </w:tc>
      </w:tr>
      <w:tr w:rsidR="00EF2090" w:rsidRPr="00EF2090" w14:paraId="4880FF7F" w14:textId="77777777" w:rsidTr="00D60CD0">
        <w:tc>
          <w:tcPr>
            <w:tcW w:w="5283" w:type="dxa"/>
            <w:vAlign w:val="center"/>
          </w:tcPr>
          <w:p w14:paraId="37E02936"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Sebelum (</w:t>
            </w:r>
            <w:proofErr w:type="spellStart"/>
            <w:r w:rsidRPr="00EF2090">
              <w:rPr>
                <w:rFonts w:ascii="Times New Roman" w:hAnsi="Times New Roman" w:cs="Times New Roman"/>
                <w:i/>
                <w:iCs/>
                <w:sz w:val="20"/>
                <w:szCs w:val="20"/>
              </w:rPr>
              <w:t>Pretes</w:t>
            </w:r>
            <w:proofErr w:type="spellEnd"/>
            <w:r w:rsidRPr="00EF2090">
              <w:rPr>
                <w:rFonts w:ascii="Times New Roman" w:hAnsi="Times New Roman" w:cs="Times New Roman"/>
                <w:i/>
                <w:iCs/>
                <w:sz w:val="20"/>
                <w:szCs w:val="20"/>
                <w:lang w:val="id-ID"/>
              </w:rPr>
              <w:t>t</w:t>
            </w:r>
            <w:r w:rsidRPr="00EF2090">
              <w:rPr>
                <w:rFonts w:ascii="Times New Roman" w:hAnsi="Times New Roman" w:cs="Times New Roman"/>
                <w:sz w:val="20"/>
                <w:szCs w:val="20"/>
                <w:lang w:val="id-ID"/>
              </w:rPr>
              <w:t>)</w:t>
            </w:r>
          </w:p>
        </w:tc>
        <w:tc>
          <w:tcPr>
            <w:tcW w:w="2410" w:type="dxa"/>
          </w:tcPr>
          <w:p w14:paraId="2D99C78C" w14:textId="07BBB624"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88 (82-94)</w:t>
            </w:r>
          </w:p>
        </w:tc>
        <w:tc>
          <w:tcPr>
            <w:tcW w:w="1667" w:type="dxa"/>
            <w:vAlign w:val="center"/>
          </w:tcPr>
          <w:p w14:paraId="7F8911E8" w14:textId="513F1121" w:rsidR="00EF2090" w:rsidRPr="00EF2090" w:rsidRDefault="00EF2090" w:rsidP="00EF2090">
            <w:pPr>
              <w:spacing w:after="0" w:line="240" w:lineRule="auto"/>
              <w:ind w:left="-15"/>
              <w:jc w:val="center"/>
              <w:rPr>
                <w:rFonts w:ascii="Times New Roman" w:hAnsi="Times New Roman" w:cs="Times New Roman"/>
                <w:sz w:val="20"/>
                <w:szCs w:val="20"/>
              </w:rPr>
            </w:pPr>
            <w:r w:rsidRPr="00EF2090">
              <w:rPr>
                <w:rFonts w:ascii="Times New Roman" w:hAnsi="Times New Roman" w:cs="Times New Roman"/>
                <w:sz w:val="20"/>
                <w:szCs w:val="20"/>
              </w:rPr>
              <w:t>0,000</w:t>
            </w:r>
          </w:p>
        </w:tc>
      </w:tr>
      <w:tr w:rsidR="00EF2090" w:rsidRPr="00EF2090" w14:paraId="1E584B58" w14:textId="77777777" w:rsidTr="00D60CD0">
        <w:tc>
          <w:tcPr>
            <w:tcW w:w="5283" w:type="dxa"/>
            <w:vAlign w:val="center"/>
          </w:tcPr>
          <w:p w14:paraId="17D67BB0" w14:textId="77777777" w:rsidR="00EF2090" w:rsidRPr="00EF2090" w:rsidRDefault="00EF2090" w:rsidP="00EF2090">
            <w:pPr>
              <w:autoSpaceDE w:val="0"/>
              <w:autoSpaceDN w:val="0"/>
              <w:adjustRightInd w:val="0"/>
              <w:spacing w:after="0" w:line="240" w:lineRule="auto"/>
              <w:ind w:left="-15" w:right="60"/>
              <w:rPr>
                <w:rFonts w:ascii="Times New Roman" w:hAnsi="Times New Roman" w:cs="Times New Roman"/>
                <w:sz w:val="20"/>
                <w:szCs w:val="20"/>
                <w:lang w:val="id-ID"/>
              </w:rPr>
            </w:pPr>
            <w:r w:rsidRPr="00EF2090">
              <w:rPr>
                <w:rFonts w:ascii="Times New Roman" w:hAnsi="Times New Roman" w:cs="Times New Roman"/>
                <w:sz w:val="20"/>
                <w:szCs w:val="20"/>
                <w:lang w:val="id-ID"/>
              </w:rPr>
              <w:t>Sesudah (</w:t>
            </w:r>
            <w:r w:rsidRPr="00EF2090">
              <w:rPr>
                <w:rFonts w:ascii="Times New Roman" w:hAnsi="Times New Roman" w:cs="Times New Roman"/>
                <w:i/>
                <w:iCs/>
                <w:sz w:val="20"/>
                <w:szCs w:val="20"/>
              </w:rPr>
              <w:t>Posttest</w:t>
            </w:r>
            <w:r w:rsidRPr="00EF2090">
              <w:rPr>
                <w:rFonts w:ascii="Times New Roman" w:hAnsi="Times New Roman" w:cs="Times New Roman"/>
                <w:sz w:val="20"/>
                <w:szCs w:val="20"/>
                <w:lang w:val="id-ID"/>
              </w:rPr>
              <w:t>)</w:t>
            </w:r>
          </w:p>
        </w:tc>
        <w:tc>
          <w:tcPr>
            <w:tcW w:w="2410" w:type="dxa"/>
          </w:tcPr>
          <w:p w14:paraId="1A53CC88" w14:textId="0FB771C6" w:rsidR="00EF2090" w:rsidRPr="00EF2090" w:rsidRDefault="00EF2090" w:rsidP="00EF2090">
            <w:pPr>
              <w:autoSpaceDE w:val="0"/>
              <w:autoSpaceDN w:val="0"/>
              <w:adjustRightInd w:val="0"/>
              <w:spacing w:after="0" w:line="240" w:lineRule="auto"/>
              <w:ind w:left="-15" w:right="60"/>
              <w:jc w:val="center"/>
              <w:rPr>
                <w:rFonts w:ascii="Times New Roman" w:hAnsi="Times New Roman" w:cs="Times New Roman"/>
                <w:sz w:val="20"/>
                <w:szCs w:val="20"/>
              </w:rPr>
            </w:pPr>
            <w:r w:rsidRPr="00EF2090">
              <w:rPr>
                <w:rFonts w:ascii="Times New Roman" w:hAnsi="Times New Roman" w:cs="Times New Roman"/>
                <w:sz w:val="20"/>
                <w:szCs w:val="20"/>
              </w:rPr>
              <w:t>86 (80-94)</w:t>
            </w:r>
          </w:p>
        </w:tc>
        <w:tc>
          <w:tcPr>
            <w:tcW w:w="1667" w:type="dxa"/>
            <w:vAlign w:val="center"/>
          </w:tcPr>
          <w:p w14:paraId="1BDA3CB9" w14:textId="77777777" w:rsidR="00EF2090" w:rsidRPr="00EF2090" w:rsidRDefault="00EF2090" w:rsidP="00EF2090">
            <w:pPr>
              <w:spacing w:after="0" w:line="240" w:lineRule="auto"/>
              <w:ind w:left="-15"/>
              <w:jc w:val="center"/>
              <w:rPr>
                <w:rFonts w:ascii="Times New Roman" w:hAnsi="Times New Roman" w:cs="Times New Roman"/>
                <w:sz w:val="20"/>
                <w:szCs w:val="20"/>
              </w:rPr>
            </w:pPr>
          </w:p>
        </w:tc>
      </w:tr>
    </w:tbl>
    <w:p w14:paraId="77060D40" w14:textId="0E76ADE7" w:rsidR="00EF2090" w:rsidRPr="00EF2090" w:rsidRDefault="00EF2090" w:rsidP="00EF2090">
      <w:pPr>
        <w:spacing w:after="0" w:line="240" w:lineRule="auto"/>
        <w:rPr>
          <w:rFonts w:ascii="Times New Roman" w:hAnsi="Times New Roman" w:cs="Times New Roman"/>
          <w:bCs/>
          <w:sz w:val="20"/>
          <w:szCs w:val="20"/>
          <w:lang w:bidi="en-US"/>
        </w:rPr>
      </w:pPr>
      <w:proofErr w:type="spellStart"/>
      <w:r w:rsidRPr="00EF2090">
        <w:rPr>
          <w:rFonts w:ascii="Times New Roman" w:hAnsi="Times New Roman" w:cs="Times New Roman"/>
          <w:b/>
          <w:bCs/>
          <w:sz w:val="20"/>
          <w:szCs w:val="20"/>
        </w:rPr>
        <w:t>Sumber</w:t>
      </w:r>
      <w:proofErr w:type="spellEnd"/>
      <w:r w:rsidRPr="00EF2090">
        <w:rPr>
          <w:rFonts w:ascii="Times New Roman" w:hAnsi="Times New Roman" w:cs="Times New Roman"/>
          <w:b/>
          <w:bCs/>
          <w:sz w:val="20"/>
          <w:szCs w:val="20"/>
        </w:rPr>
        <w:t>:</w:t>
      </w:r>
      <w:r w:rsidRPr="00EF2090">
        <w:rPr>
          <w:rFonts w:ascii="Times New Roman" w:hAnsi="Times New Roman" w:cs="Times New Roman"/>
          <w:sz w:val="20"/>
          <w:szCs w:val="20"/>
        </w:rPr>
        <w:t xml:space="preserve"> Data Primer, 2026</w:t>
      </w:r>
    </w:p>
    <w:p w14:paraId="6C41D2F2" w14:textId="4D6B58BB" w:rsidR="00376C01" w:rsidRPr="00EF2090" w:rsidRDefault="00000000" w:rsidP="00EF2090">
      <w:pPr>
        <w:spacing w:after="0" w:line="240" w:lineRule="auto"/>
        <w:ind w:firstLine="360"/>
        <w:jc w:val="both"/>
        <w:rPr>
          <w:rFonts w:ascii="Times New Roman" w:hAnsi="Times New Roman" w:cs="Times New Roman"/>
          <w:sz w:val="20"/>
          <w:szCs w:val="20"/>
        </w:rPr>
      </w:pPr>
      <w:r w:rsidRPr="00EF2090">
        <w:rPr>
          <w:rFonts w:ascii="Times New Roman" w:hAnsi="Times New Roman" w:cs="Times New Roman"/>
          <w:sz w:val="20"/>
          <w:szCs w:val="20"/>
        </w:rPr>
        <w:t>Tabel 1</w:t>
      </w:r>
      <w:r w:rsidR="00B13E2A">
        <w:rPr>
          <w:rFonts w:ascii="Times New Roman" w:hAnsi="Times New Roman" w:cs="Times New Roman"/>
          <w:sz w:val="20"/>
          <w:szCs w:val="20"/>
        </w:rPr>
        <w:t>2</w:t>
      </w:r>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menunjukkan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bahwa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kontrol juga mengalami perubahan signifikan setelah hand massage tanpa lotion pandan. Median sistolik turun dari 137 menjadi 130 mmHg dengan p=0,000. Median diastolik turun dari 88 menjadi 86 mmHg dengan p=0,000. Temuan ini memperlihatkan bahwa hand massage tanpa lotion pandan tetap memberikan perubahan tekanan darah yang bermakna dalam kelompok. Karena kedua kelompok sama-sama mengalami penurunan, efektivitas tambahan dari lotion pandan perlu </w:t>
      </w:r>
      <w:proofErr w:type="spellStart"/>
      <w:r w:rsidRPr="00EF2090">
        <w:rPr>
          <w:rFonts w:ascii="Times New Roman" w:hAnsi="Times New Roman" w:cs="Times New Roman"/>
          <w:sz w:val="20"/>
          <w:szCs w:val="20"/>
        </w:rPr>
        <w:t>dilihat</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dari</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perbandingan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besar</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selisih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antar</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w:t>
      </w:r>
    </w:p>
    <w:p w14:paraId="185E8BF0" w14:textId="12B13A71" w:rsidR="00EF2090" w:rsidRPr="00EF2090" w:rsidRDefault="00EF2090" w:rsidP="00EF2090">
      <w:pPr>
        <w:pStyle w:val="ListParagraph"/>
        <w:spacing w:after="0" w:line="240" w:lineRule="auto"/>
        <w:ind w:left="0" w:firstLine="720"/>
        <w:contextualSpacing w:val="0"/>
        <w:jc w:val="both"/>
        <w:rPr>
          <w:rFonts w:ascii="Times New Roman" w:hAnsi="Times New Roman" w:cs="Times New Roman"/>
          <w:sz w:val="20"/>
          <w:szCs w:val="20"/>
        </w:rPr>
      </w:pPr>
      <w:proofErr w:type="spellStart"/>
      <w:r w:rsidRPr="00EF2090">
        <w:rPr>
          <w:rFonts w:ascii="Times New Roman" w:hAnsi="Times New Roman" w:cs="Times New Roman"/>
          <w:sz w:val="20"/>
          <w:szCs w:val="20"/>
        </w:rPr>
        <w:t>Analisis</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perbedaan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sistole</w:t>
      </w:r>
      <w:proofErr w:type="spellEnd"/>
      <w:r w:rsidRPr="00EF2090">
        <w:rPr>
          <w:rFonts w:ascii="Times New Roman" w:hAnsi="Times New Roman" w:cs="Times New Roman"/>
          <w:sz w:val="20"/>
          <w:szCs w:val="20"/>
        </w:rPr>
        <w:t xml:space="preserve"> dan diastole</w:t>
      </w:r>
      <w:r w:rsidRPr="00EF2090">
        <w:rPr>
          <w:rFonts w:ascii="Times New Roman" w:hAnsi="Times New Roman" w:cs="Times New Roman"/>
          <w:sz w:val="20"/>
          <w:szCs w:val="20"/>
          <w:lang w:val="id-ID"/>
        </w:rPr>
        <w:t xml:space="preserve"> </w:t>
      </w:r>
      <w:proofErr w:type="spellStart"/>
      <w:r w:rsidRPr="00EF2090">
        <w:rPr>
          <w:rFonts w:ascii="Times New Roman" w:hAnsi="Times New Roman" w:cs="Times New Roman"/>
          <w:sz w:val="20"/>
          <w:szCs w:val="20"/>
        </w:rPr>
        <w:t>antara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intervensi</w:t>
      </w:r>
      <w:proofErr w:type="spellEnd"/>
      <w:r w:rsidRPr="00EF2090">
        <w:rPr>
          <w:rFonts w:ascii="Times New Roman" w:hAnsi="Times New Roman" w:cs="Times New Roman"/>
          <w:sz w:val="20"/>
          <w:szCs w:val="20"/>
        </w:rPr>
        <w:t xml:space="preserve"> dan </w:t>
      </w:r>
      <w:r w:rsidRPr="00EF2090">
        <w:rPr>
          <w:rFonts w:ascii="Times New Roman" w:hAnsi="Times New Roman" w:cs="Times New Roman"/>
          <w:sz w:val="20"/>
          <w:szCs w:val="20"/>
          <w:lang w:val="id-ID"/>
        </w:rPr>
        <w:t>kelompok</w:t>
      </w:r>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kontrol</w:t>
      </w:r>
      <w:proofErr w:type="spellEnd"/>
      <w:r w:rsidRPr="00EF2090">
        <w:rPr>
          <w:rFonts w:ascii="Times New Roman" w:hAnsi="Times New Roman" w:cs="Times New Roman"/>
          <w:bCs/>
          <w:sz w:val="20"/>
          <w:szCs w:val="20"/>
          <w:lang w:val="id-ID"/>
        </w:rPr>
        <w:t xml:space="preserve"> </w:t>
      </w:r>
      <w:proofErr w:type="spellStart"/>
      <w:r w:rsidRPr="00EF2090">
        <w:rPr>
          <w:rFonts w:ascii="Times New Roman" w:hAnsi="Times New Roman" w:cs="Times New Roman"/>
          <w:sz w:val="20"/>
          <w:szCs w:val="20"/>
        </w:rPr>
        <w:t>menggunakan</w:t>
      </w:r>
      <w:proofErr w:type="spellEnd"/>
      <w:r w:rsidRPr="00EF2090">
        <w:rPr>
          <w:rFonts w:ascii="Times New Roman" w:hAnsi="Times New Roman" w:cs="Times New Roman"/>
          <w:sz w:val="20"/>
          <w:szCs w:val="20"/>
        </w:rPr>
        <w:t xml:space="preserve"> uji Mann-Whitney, </w:t>
      </w:r>
      <w:proofErr w:type="spellStart"/>
      <w:r w:rsidRPr="00EF2090">
        <w:rPr>
          <w:rFonts w:ascii="Times New Roman" w:hAnsi="Times New Roman" w:cs="Times New Roman"/>
          <w:sz w:val="20"/>
          <w:szCs w:val="20"/>
        </w:rPr>
        <w:t>hasilnya</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dapat</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dilihat</w:t>
      </w:r>
      <w:proofErr w:type="spellEnd"/>
      <w:r w:rsidRPr="00EF2090">
        <w:rPr>
          <w:rFonts w:ascii="Times New Roman" w:hAnsi="Times New Roman" w:cs="Times New Roman"/>
          <w:sz w:val="20"/>
          <w:szCs w:val="20"/>
        </w:rPr>
        <w:t xml:space="preserve"> pada </w:t>
      </w:r>
      <w:proofErr w:type="spellStart"/>
      <w:r w:rsidRPr="00EF2090">
        <w:rPr>
          <w:rFonts w:ascii="Times New Roman" w:hAnsi="Times New Roman" w:cs="Times New Roman"/>
          <w:sz w:val="20"/>
          <w:szCs w:val="20"/>
        </w:rPr>
        <w:t>tabel</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berikut</w:t>
      </w:r>
      <w:proofErr w:type="spellEnd"/>
      <w:r w:rsidRPr="00EF2090">
        <w:rPr>
          <w:rFonts w:ascii="Times New Roman" w:hAnsi="Times New Roman" w:cs="Times New Roman"/>
          <w:sz w:val="20"/>
          <w:szCs w:val="20"/>
        </w:rPr>
        <w:t>.</w:t>
      </w:r>
    </w:p>
    <w:p w14:paraId="532A4DA8" w14:textId="3D4082E0" w:rsidR="00EF2090" w:rsidRPr="00EF2090" w:rsidRDefault="00EF2090" w:rsidP="00EF2090">
      <w:pPr>
        <w:pStyle w:val="ListParagraph"/>
        <w:spacing w:after="0" w:line="240" w:lineRule="auto"/>
        <w:ind w:left="0"/>
        <w:contextualSpacing w:val="0"/>
        <w:jc w:val="center"/>
        <w:rPr>
          <w:rFonts w:ascii="Times New Roman" w:hAnsi="Times New Roman" w:cs="Times New Roman"/>
          <w:bCs/>
          <w:sz w:val="20"/>
          <w:szCs w:val="20"/>
        </w:rPr>
      </w:pPr>
      <w:r w:rsidRPr="00EF2090">
        <w:rPr>
          <w:rFonts w:ascii="Times New Roman" w:hAnsi="Times New Roman" w:cs="Times New Roman"/>
          <w:b/>
          <w:sz w:val="20"/>
          <w:szCs w:val="20"/>
        </w:rPr>
        <w:t>Tabel 1</w:t>
      </w:r>
      <w:r w:rsidR="00B13E2A">
        <w:rPr>
          <w:rFonts w:ascii="Times New Roman" w:hAnsi="Times New Roman" w:cs="Times New Roman"/>
          <w:b/>
          <w:sz w:val="20"/>
          <w:szCs w:val="20"/>
        </w:rPr>
        <w:t>3</w:t>
      </w:r>
      <w:r w:rsidRPr="00EF2090">
        <w:rPr>
          <w:rFonts w:ascii="Times New Roman" w:hAnsi="Times New Roman" w:cs="Times New Roman"/>
          <w:b/>
          <w:sz w:val="20"/>
          <w:szCs w:val="20"/>
        </w:rPr>
        <w:t xml:space="preserve"> </w:t>
      </w:r>
      <w:r w:rsidRPr="00EF2090">
        <w:rPr>
          <w:rFonts w:ascii="Times New Roman" w:hAnsi="Times New Roman" w:cs="Times New Roman"/>
          <w:bCs/>
          <w:sz w:val="20"/>
          <w:szCs w:val="20"/>
        </w:rPr>
        <w:t xml:space="preserve">Hasil </w:t>
      </w:r>
      <w:proofErr w:type="spellStart"/>
      <w:r w:rsidRPr="00EF2090">
        <w:rPr>
          <w:rFonts w:ascii="Times New Roman" w:hAnsi="Times New Roman" w:cs="Times New Roman"/>
          <w:bCs/>
          <w:sz w:val="20"/>
          <w:szCs w:val="20"/>
        </w:rPr>
        <w:t>Analisis</w:t>
      </w:r>
      <w:proofErr w:type="spellEnd"/>
      <w:r w:rsidRPr="00EF2090">
        <w:rPr>
          <w:rFonts w:ascii="Times New Roman" w:hAnsi="Times New Roman" w:cs="Times New Roman"/>
          <w:bCs/>
          <w:sz w:val="20"/>
          <w:szCs w:val="20"/>
        </w:rPr>
        <w:t xml:space="preserve"> Uji Mann-Whitney pada </w:t>
      </w:r>
      <w:proofErr w:type="spellStart"/>
      <w:r w:rsidRPr="00EF2090">
        <w:rPr>
          <w:rFonts w:ascii="Times New Roman" w:hAnsi="Times New Roman" w:cs="Times New Roman"/>
          <w:bCs/>
          <w:sz w:val="20"/>
          <w:szCs w:val="20"/>
        </w:rPr>
        <w:t>Kelompok</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Kontrol</w:t>
      </w:r>
      <w:proofErr w:type="spellEnd"/>
      <w:r w:rsidRPr="00EF2090">
        <w:rPr>
          <w:rFonts w:ascii="Times New Roman" w:hAnsi="Times New Roman" w:cs="Times New Roman"/>
          <w:bCs/>
          <w:sz w:val="20"/>
          <w:szCs w:val="20"/>
        </w:rPr>
        <w:t xml:space="preserve"> dan </w:t>
      </w:r>
      <w:proofErr w:type="spellStart"/>
      <w:r w:rsidRPr="00EF2090">
        <w:rPr>
          <w:rFonts w:ascii="Times New Roman" w:hAnsi="Times New Roman" w:cs="Times New Roman"/>
          <w:bCs/>
          <w:sz w:val="20"/>
          <w:szCs w:val="20"/>
        </w:rPr>
        <w:t>Intervensi</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Pemberian</w:t>
      </w:r>
      <w:proofErr w:type="spellEnd"/>
      <w:r w:rsidRPr="00EF2090">
        <w:rPr>
          <w:rFonts w:ascii="Times New Roman" w:hAnsi="Times New Roman" w:cs="Times New Roman"/>
          <w:bCs/>
          <w:sz w:val="20"/>
          <w:szCs w:val="20"/>
        </w:rPr>
        <w:t xml:space="preserve"> Hand Massage </w:t>
      </w:r>
      <w:proofErr w:type="spellStart"/>
      <w:r w:rsidRPr="00EF2090">
        <w:rPr>
          <w:rFonts w:ascii="Times New Roman" w:hAnsi="Times New Roman" w:cs="Times New Roman"/>
          <w:bCs/>
          <w:sz w:val="20"/>
          <w:szCs w:val="20"/>
        </w:rPr>
        <w:t>dengan</w:t>
      </w:r>
      <w:proofErr w:type="spellEnd"/>
      <w:r w:rsidRPr="00EF2090">
        <w:rPr>
          <w:rFonts w:ascii="Times New Roman" w:hAnsi="Times New Roman" w:cs="Times New Roman"/>
          <w:bCs/>
          <w:sz w:val="20"/>
          <w:szCs w:val="20"/>
        </w:rPr>
        <w:t xml:space="preserve"> Lotion Pandan pada Ibu </w:t>
      </w:r>
      <w:proofErr w:type="gramStart"/>
      <w:r w:rsidRPr="00EF2090">
        <w:rPr>
          <w:rFonts w:ascii="Times New Roman" w:hAnsi="Times New Roman" w:cs="Times New Roman"/>
          <w:bCs/>
          <w:sz w:val="20"/>
          <w:szCs w:val="20"/>
        </w:rPr>
        <w:t>Hamil  di</w:t>
      </w:r>
      <w:proofErr w:type="gram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Kecamatan</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Soropia</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Kabupaten</w:t>
      </w:r>
      <w:proofErr w:type="spellEnd"/>
      <w:r w:rsidRPr="00EF2090">
        <w:rPr>
          <w:rFonts w:ascii="Times New Roman" w:hAnsi="Times New Roman" w:cs="Times New Roman"/>
          <w:bCs/>
          <w:sz w:val="20"/>
          <w:szCs w:val="20"/>
        </w:rPr>
        <w:t xml:space="preserve"> </w:t>
      </w:r>
      <w:proofErr w:type="spellStart"/>
      <w:r w:rsidRPr="00EF2090">
        <w:rPr>
          <w:rFonts w:ascii="Times New Roman" w:hAnsi="Times New Roman" w:cs="Times New Roman"/>
          <w:bCs/>
          <w:sz w:val="20"/>
          <w:szCs w:val="20"/>
        </w:rPr>
        <w:t>Konawe</w:t>
      </w:r>
      <w:proofErr w:type="spellEnd"/>
    </w:p>
    <w:tbl>
      <w:tblPr>
        <w:tblpPr w:leftFromText="180" w:rightFromText="180" w:vertAnchor="text" w:horzAnchor="page" w:tblpX="1306" w:tblpY="31"/>
        <w:tblOverlap w:val="neve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3"/>
        <w:gridCol w:w="2127"/>
        <w:gridCol w:w="1950"/>
      </w:tblGrid>
      <w:tr w:rsidR="00EF2090" w:rsidRPr="00EF2090" w14:paraId="74261ADB" w14:textId="77777777" w:rsidTr="00D60CD0">
        <w:trPr>
          <w:trHeight w:val="620"/>
        </w:trPr>
        <w:tc>
          <w:tcPr>
            <w:tcW w:w="5463" w:type="dxa"/>
            <w:vAlign w:val="center"/>
          </w:tcPr>
          <w:p w14:paraId="18F21AB3" w14:textId="77777777" w:rsidR="00EF2090" w:rsidRPr="00EF2090" w:rsidRDefault="00EF2090" w:rsidP="00EF2090">
            <w:pPr>
              <w:pStyle w:val="ListParagraph"/>
              <w:spacing w:after="0" w:line="240" w:lineRule="auto"/>
              <w:ind w:left="-105"/>
              <w:contextualSpacing w:val="0"/>
              <w:rPr>
                <w:rFonts w:ascii="Times New Roman" w:hAnsi="Times New Roman" w:cs="Times New Roman"/>
                <w:b/>
                <w:sz w:val="20"/>
                <w:szCs w:val="20"/>
              </w:rPr>
            </w:pPr>
            <w:proofErr w:type="spellStart"/>
            <w:r w:rsidRPr="00EF2090">
              <w:rPr>
                <w:rFonts w:ascii="Times New Roman" w:hAnsi="Times New Roman" w:cs="Times New Roman"/>
                <w:b/>
                <w:sz w:val="20"/>
                <w:szCs w:val="20"/>
              </w:rPr>
              <w:t>Selisih</w:t>
            </w:r>
            <w:proofErr w:type="spellEnd"/>
            <w:r w:rsidRPr="00EF2090">
              <w:rPr>
                <w:rFonts w:ascii="Times New Roman" w:hAnsi="Times New Roman" w:cs="Times New Roman"/>
                <w:b/>
                <w:sz w:val="20"/>
                <w:szCs w:val="20"/>
              </w:rPr>
              <w:t xml:space="preserve"> Perbandingan</w:t>
            </w:r>
          </w:p>
          <w:p w14:paraId="1AF6F163" w14:textId="77777777" w:rsidR="00EF2090" w:rsidRPr="00EF2090" w:rsidRDefault="00EF2090" w:rsidP="00EF2090">
            <w:pPr>
              <w:pStyle w:val="ListParagraph"/>
              <w:spacing w:after="0" w:line="240" w:lineRule="auto"/>
              <w:ind w:left="-105"/>
              <w:contextualSpacing w:val="0"/>
              <w:rPr>
                <w:rFonts w:ascii="Times New Roman" w:hAnsi="Times New Roman" w:cs="Times New Roman"/>
                <w:b/>
                <w:sz w:val="20"/>
                <w:szCs w:val="20"/>
              </w:rPr>
            </w:pP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w:t>
            </w:r>
          </w:p>
        </w:tc>
        <w:tc>
          <w:tcPr>
            <w:tcW w:w="2127" w:type="dxa"/>
            <w:vAlign w:val="center"/>
            <w:hideMark/>
          </w:tcPr>
          <w:p w14:paraId="0E972AD3" w14:textId="77777777" w:rsidR="00EF2090" w:rsidRPr="00EF2090" w:rsidRDefault="00EF2090" w:rsidP="00EF2090">
            <w:pPr>
              <w:pStyle w:val="ListParagraph"/>
              <w:spacing w:after="0" w:line="240" w:lineRule="auto"/>
              <w:ind w:left="-105"/>
              <w:contextualSpacing w:val="0"/>
              <w:jc w:val="center"/>
              <w:rPr>
                <w:rFonts w:ascii="Times New Roman" w:hAnsi="Times New Roman" w:cs="Times New Roman"/>
                <w:b/>
                <w:sz w:val="20"/>
                <w:szCs w:val="20"/>
              </w:rPr>
            </w:pPr>
            <w:r w:rsidRPr="00EF2090">
              <w:rPr>
                <w:rFonts w:ascii="Times New Roman" w:hAnsi="Times New Roman" w:cs="Times New Roman"/>
                <w:b/>
                <w:sz w:val="20"/>
                <w:szCs w:val="20"/>
                <w:lang w:val="id-ID"/>
              </w:rPr>
              <w:t>Median (Min-Max)</w:t>
            </w:r>
            <w:r w:rsidRPr="00EF2090">
              <w:rPr>
                <w:rFonts w:ascii="Times New Roman" w:hAnsi="Times New Roman" w:cs="Times New Roman"/>
                <w:b/>
                <w:sz w:val="20"/>
                <w:szCs w:val="20"/>
              </w:rPr>
              <w:t xml:space="preserve"> </w:t>
            </w:r>
            <w:r w:rsidRPr="00EF2090">
              <w:rPr>
                <w:rFonts w:ascii="Times New Roman" w:hAnsi="Times New Roman" w:cs="Times New Roman"/>
                <w:sz w:val="20"/>
                <w:szCs w:val="20"/>
              </w:rPr>
              <w:t xml:space="preserve"> mmHg</w:t>
            </w:r>
          </w:p>
        </w:tc>
        <w:tc>
          <w:tcPr>
            <w:tcW w:w="1950" w:type="dxa"/>
            <w:vAlign w:val="center"/>
            <w:hideMark/>
          </w:tcPr>
          <w:p w14:paraId="58529B8B" w14:textId="77777777" w:rsidR="00EF2090" w:rsidRPr="00EF2090" w:rsidRDefault="00EF2090" w:rsidP="00EF2090">
            <w:pPr>
              <w:pStyle w:val="ListParagraph"/>
              <w:spacing w:after="0" w:line="240" w:lineRule="auto"/>
              <w:ind w:left="-105"/>
              <w:contextualSpacing w:val="0"/>
              <w:jc w:val="center"/>
              <w:rPr>
                <w:rFonts w:ascii="Times New Roman" w:hAnsi="Times New Roman" w:cs="Times New Roman"/>
                <w:b/>
                <w:sz w:val="20"/>
                <w:szCs w:val="20"/>
              </w:rPr>
            </w:pPr>
            <w:r w:rsidRPr="00EF2090">
              <w:rPr>
                <w:rFonts w:ascii="Times New Roman" w:hAnsi="Times New Roman" w:cs="Times New Roman"/>
                <w:b/>
                <w:sz w:val="20"/>
                <w:szCs w:val="20"/>
              </w:rPr>
              <w:t>Nilai p</w:t>
            </w:r>
          </w:p>
        </w:tc>
      </w:tr>
      <w:tr w:rsidR="00EF2090" w:rsidRPr="00EF2090" w14:paraId="5594133D" w14:textId="77777777" w:rsidTr="00D60CD0">
        <w:tc>
          <w:tcPr>
            <w:tcW w:w="5463" w:type="dxa"/>
          </w:tcPr>
          <w:p w14:paraId="74E12AF5"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rPr>
            </w:pPr>
            <w:proofErr w:type="spellStart"/>
            <w:r w:rsidRPr="00EF2090">
              <w:rPr>
                <w:rFonts w:ascii="Times New Roman" w:hAnsi="Times New Roman" w:cs="Times New Roman"/>
                <w:b/>
                <w:sz w:val="20"/>
                <w:szCs w:val="20"/>
              </w:rPr>
              <w:t>Selisih</w:t>
            </w:r>
            <w:proofErr w:type="spellEnd"/>
            <w:r w:rsidRPr="00EF2090">
              <w:rPr>
                <w:rFonts w:ascii="Times New Roman" w:hAnsi="Times New Roman" w:cs="Times New Roman"/>
                <w:b/>
                <w:sz w:val="20"/>
                <w:szCs w:val="20"/>
              </w:rPr>
              <w:t xml:space="preserve"> </w:t>
            </w: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w:t>
            </w:r>
            <w:proofErr w:type="spellStart"/>
            <w:r w:rsidRPr="00EF2090">
              <w:rPr>
                <w:rFonts w:ascii="Times New Roman" w:hAnsi="Times New Roman" w:cs="Times New Roman"/>
                <w:b/>
                <w:sz w:val="20"/>
                <w:szCs w:val="20"/>
              </w:rPr>
              <w:t>Sistole</w:t>
            </w:r>
            <w:proofErr w:type="spellEnd"/>
          </w:p>
        </w:tc>
        <w:tc>
          <w:tcPr>
            <w:tcW w:w="2127" w:type="dxa"/>
          </w:tcPr>
          <w:p w14:paraId="7D39EC51"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p>
        </w:tc>
        <w:tc>
          <w:tcPr>
            <w:tcW w:w="1950" w:type="dxa"/>
            <w:vMerge w:val="restart"/>
            <w:vAlign w:val="center"/>
            <w:hideMark/>
          </w:tcPr>
          <w:p w14:paraId="322BCE3F"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r w:rsidRPr="00EF2090">
              <w:rPr>
                <w:rFonts w:ascii="Times New Roman" w:hAnsi="Times New Roman" w:cs="Times New Roman"/>
                <w:sz w:val="20"/>
                <w:szCs w:val="20"/>
              </w:rPr>
              <w:t>0,074</w:t>
            </w:r>
          </w:p>
        </w:tc>
      </w:tr>
      <w:tr w:rsidR="00EF2090" w:rsidRPr="00EF2090" w14:paraId="52966E21" w14:textId="77777777" w:rsidTr="00D60CD0">
        <w:tc>
          <w:tcPr>
            <w:tcW w:w="5463" w:type="dxa"/>
          </w:tcPr>
          <w:p w14:paraId="2CB2E886"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lang w:val="id-ID"/>
              </w:rPr>
            </w:pP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Intervensi</w:t>
            </w:r>
            <w:proofErr w:type="spellEnd"/>
            <w:r w:rsidRPr="00EF2090">
              <w:rPr>
                <w:rFonts w:ascii="Times New Roman" w:hAnsi="Times New Roman" w:cs="Times New Roman"/>
                <w:sz w:val="20"/>
                <w:szCs w:val="20"/>
                <w:lang w:val="id-ID"/>
              </w:rPr>
              <w:t xml:space="preserve"> </w:t>
            </w:r>
          </w:p>
        </w:tc>
        <w:tc>
          <w:tcPr>
            <w:tcW w:w="2127" w:type="dxa"/>
          </w:tcPr>
          <w:p w14:paraId="668F1C97"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 xml:space="preserve">10 </w:t>
            </w:r>
            <w:r w:rsidRPr="00EF2090">
              <w:rPr>
                <w:rFonts w:ascii="Times New Roman" w:hAnsi="Times New Roman" w:cs="Times New Roman"/>
                <w:sz w:val="20"/>
                <w:szCs w:val="20"/>
                <w:lang w:val="id-ID"/>
              </w:rPr>
              <w:t>(2-</w:t>
            </w:r>
            <w:r w:rsidRPr="00EF2090">
              <w:rPr>
                <w:rFonts w:ascii="Times New Roman" w:hAnsi="Times New Roman" w:cs="Times New Roman"/>
                <w:sz w:val="20"/>
                <w:szCs w:val="20"/>
              </w:rPr>
              <w:t>12</w:t>
            </w:r>
            <w:r w:rsidRPr="00EF2090">
              <w:rPr>
                <w:rFonts w:ascii="Times New Roman" w:hAnsi="Times New Roman" w:cs="Times New Roman"/>
                <w:sz w:val="20"/>
                <w:szCs w:val="20"/>
                <w:lang w:val="id-ID"/>
              </w:rPr>
              <w:t>)</w:t>
            </w:r>
            <w:r w:rsidRPr="00EF2090">
              <w:rPr>
                <w:rFonts w:ascii="Times New Roman" w:hAnsi="Times New Roman" w:cs="Times New Roman"/>
                <w:sz w:val="20"/>
                <w:szCs w:val="20"/>
              </w:rPr>
              <w:t xml:space="preserve"> </w:t>
            </w:r>
          </w:p>
        </w:tc>
        <w:tc>
          <w:tcPr>
            <w:tcW w:w="1950" w:type="dxa"/>
            <w:vMerge/>
            <w:vAlign w:val="center"/>
          </w:tcPr>
          <w:p w14:paraId="1B48CABD"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rPr>
            </w:pPr>
          </w:p>
        </w:tc>
      </w:tr>
      <w:tr w:rsidR="00EF2090" w:rsidRPr="00EF2090" w14:paraId="012B95AB" w14:textId="77777777" w:rsidTr="00D60CD0">
        <w:tc>
          <w:tcPr>
            <w:tcW w:w="5463" w:type="dxa"/>
            <w:hideMark/>
          </w:tcPr>
          <w:p w14:paraId="700BCE0A"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rPr>
            </w:pP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Kontrol</w:t>
            </w:r>
            <w:proofErr w:type="spellEnd"/>
          </w:p>
        </w:tc>
        <w:tc>
          <w:tcPr>
            <w:tcW w:w="2127" w:type="dxa"/>
            <w:vAlign w:val="center"/>
            <w:hideMark/>
          </w:tcPr>
          <w:p w14:paraId="0FEC3E9C"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1 (0-24)</w:t>
            </w:r>
          </w:p>
        </w:tc>
        <w:tc>
          <w:tcPr>
            <w:tcW w:w="1950" w:type="dxa"/>
            <w:vMerge/>
            <w:tcBorders>
              <w:bottom w:val="single" w:sz="4" w:space="0" w:color="auto"/>
            </w:tcBorders>
            <w:vAlign w:val="center"/>
            <w:hideMark/>
          </w:tcPr>
          <w:p w14:paraId="752AAC94" w14:textId="77777777" w:rsidR="00EF2090" w:rsidRPr="00EF2090" w:rsidRDefault="00EF2090" w:rsidP="00EF2090">
            <w:pPr>
              <w:spacing w:after="0" w:line="240" w:lineRule="auto"/>
              <w:ind w:left="-105"/>
              <w:rPr>
                <w:rFonts w:ascii="Times New Roman" w:hAnsi="Times New Roman" w:cs="Times New Roman"/>
                <w:sz w:val="20"/>
                <w:szCs w:val="20"/>
              </w:rPr>
            </w:pPr>
          </w:p>
        </w:tc>
      </w:tr>
      <w:tr w:rsidR="00EF2090" w:rsidRPr="00EF2090" w14:paraId="1ED20474" w14:textId="77777777" w:rsidTr="00D60CD0">
        <w:tc>
          <w:tcPr>
            <w:tcW w:w="5463" w:type="dxa"/>
          </w:tcPr>
          <w:p w14:paraId="001963D1"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lang w:val="id-ID"/>
              </w:rPr>
            </w:pPr>
            <w:proofErr w:type="spellStart"/>
            <w:r w:rsidRPr="00EF2090">
              <w:rPr>
                <w:rFonts w:ascii="Times New Roman" w:hAnsi="Times New Roman" w:cs="Times New Roman"/>
                <w:b/>
                <w:sz w:val="20"/>
                <w:szCs w:val="20"/>
              </w:rPr>
              <w:t>Selisih</w:t>
            </w:r>
            <w:proofErr w:type="spellEnd"/>
            <w:r w:rsidRPr="00EF2090">
              <w:rPr>
                <w:rFonts w:ascii="Times New Roman" w:hAnsi="Times New Roman" w:cs="Times New Roman"/>
                <w:b/>
                <w:sz w:val="20"/>
                <w:szCs w:val="20"/>
              </w:rPr>
              <w:t xml:space="preserve"> </w:t>
            </w:r>
            <w:proofErr w:type="spellStart"/>
            <w:r w:rsidRPr="00EF2090">
              <w:rPr>
                <w:rFonts w:ascii="Times New Roman" w:hAnsi="Times New Roman" w:cs="Times New Roman"/>
                <w:b/>
                <w:sz w:val="20"/>
                <w:szCs w:val="20"/>
              </w:rPr>
              <w:t>Tekanan</w:t>
            </w:r>
            <w:proofErr w:type="spellEnd"/>
            <w:r w:rsidRPr="00EF2090">
              <w:rPr>
                <w:rFonts w:ascii="Times New Roman" w:hAnsi="Times New Roman" w:cs="Times New Roman"/>
                <w:b/>
                <w:sz w:val="20"/>
                <w:szCs w:val="20"/>
              </w:rPr>
              <w:t xml:space="preserve"> Darah Diastole</w:t>
            </w:r>
          </w:p>
        </w:tc>
        <w:tc>
          <w:tcPr>
            <w:tcW w:w="2127" w:type="dxa"/>
            <w:vAlign w:val="center"/>
          </w:tcPr>
          <w:p w14:paraId="69170039"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lang w:val="id-ID"/>
              </w:rPr>
            </w:pPr>
          </w:p>
        </w:tc>
        <w:tc>
          <w:tcPr>
            <w:tcW w:w="1950" w:type="dxa"/>
            <w:tcBorders>
              <w:top w:val="single" w:sz="4" w:space="0" w:color="auto"/>
              <w:bottom w:val="nil"/>
            </w:tcBorders>
            <w:vAlign w:val="center"/>
          </w:tcPr>
          <w:p w14:paraId="327071FF" w14:textId="77777777" w:rsidR="00EF2090" w:rsidRPr="00EF2090" w:rsidRDefault="00EF2090" w:rsidP="00EF2090">
            <w:pPr>
              <w:spacing w:after="0" w:line="240" w:lineRule="auto"/>
              <w:ind w:left="-105"/>
              <w:rPr>
                <w:rFonts w:ascii="Times New Roman" w:hAnsi="Times New Roman" w:cs="Times New Roman"/>
                <w:sz w:val="20"/>
                <w:szCs w:val="20"/>
              </w:rPr>
            </w:pPr>
          </w:p>
        </w:tc>
      </w:tr>
      <w:tr w:rsidR="00EF2090" w:rsidRPr="00EF2090" w14:paraId="0A2457EE" w14:textId="77777777" w:rsidTr="00D60CD0">
        <w:tc>
          <w:tcPr>
            <w:tcW w:w="5463" w:type="dxa"/>
          </w:tcPr>
          <w:p w14:paraId="7A018E2F"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lang w:val="id-ID"/>
              </w:rPr>
            </w:pP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Intervensi</w:t>
            </w:r>
            <w:proofErr w:type="spellEnd"/>
            <w:r w:rsidRPr="00EF2090">
              <w:rPr>
                <w:rFonts w:ascii="Times New Roman" w:hAnsi="Times New Roman" w:cs="Times New Roman"/>
                <w:sz w:val="20"/>
                <w:szCs w:val="20"/>
                <w:lang w:val="id-ID"/>
              </w:rPr>
              <w:t xml:space="preserve"> </w:t>
            </w:r>
          </w:p>
        </w:tc>
        <w:tc>
          <w:tcPr>
            <w:tcW w:w="2127" w:type="dxa"/>
            <w:vAlign w:val="center"/>
          </w:tcPr>
          <w:p w14:paraId="28B89C2F"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8 (1-8)</w:t>
            </w:r>
          </w:p>
        </w:tc>
        <w:tc>
          <w:tcPr>
            <w:tcW w:w="1950" w:type="dxa"/>
            <w:tcBorders>
              <w:top w:val="nil"/>
              <w:bottom w:val="nil"/>
            </w:tcBorders>
            <w:vAlign w:val="center"/>
          </w:tcPr>
          <w:p w14:paraId="4D4C7B55" w14:textId="77777777" w:rsidR="00EF2090" w:rsidRPr="00EF2090" w:rsidRDefault="00EF2090" w:rsidP="00EF2090">
            <w:pPr>
              <w:spacing w:after="0" w:line="240" w:lineRule="auto"/>
              <w:ind w:left="-105"/>
              <w:jc w:val="center"/>
              <w:rPr>
                <w:rFonts w:ascii="Times New Roman" w:hAnsi="Times New Roman" w:cs="Times New Roman"/>
                <w:sz w:val="20"/>
                <w:szCs w:val="20"/>
              </w:rPr>
            </w:pPr>
            <w:r w:rsidRPr="00EF2090">
              <w:rPr>
                <w:rFonts w:ascii="Times New Roman" w:hAnsi="Times New Roman" w:cs="Times New Roman"/>
                <w:sz w:val="20"/>
                <w:szCs w:val="20"/>
              </w:rPr>
              <w:t>0,000</w:t>
            </w:r>
          </w:p>
        </w:tc>
      </w:tr>
      <w:tr w:rsidR="00EF2090" w:rsidRPr="00EF2090" w14:paraId="1DAAB096" w14:textId="77777777" w:rsidTr="00D60CD0">
        <w:tc>
          <w:tcPr>
            <w:tcW w:w="5463" w:type="dxa"/>
          </w:tcPr>
          <w:p w14:paraId="2F4DF617" w14:textId="77777777" w:rsidR="00EF2090" w:rsidRPr="00EF2090" w:rsidRDefault="00EF2090" w:rsidP="00EF2090">
            <w:pPr>
              <w:autoSpaceDE w:val="0"/>
              <w:autoSpaceDN w:val="0"/>
              <w:adjustRightInd w:val="0"/>
              <w:spacing w:after="0" w:line="240" w:lineRule="auto"/>
              <w:ind w:left="-105" w:right="60"/>
              <w:rPr>
                <w:rFonts w:ascii="Times New Roman" w:hAnsi="Times New Roman" w:cs="Times New Roman"/>
                <w:sz w:val="20"/>
                <w:szCs w:val="20"/>
                <w:lang w:val="id-ID"/>
              </w:rPr>
            </w:pPr>
            <w:proofErr w:type="spellStart"/>
            <w:r w:rsidRPr="00EF2090">
              <w:rPr>
                <w:rFonts w:ascii="Times New Roman" w:hAnsi="Times New Roman" w:cs="Times New Roman"/>
                <w:sz w:val="20"/>
                <w:szCs w:val="20"/>
              </w:rPr>
              <w:t>Kelompok</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Kontrol</w:t>
            </w:r>
            <w:proofErr w:type="spellEnd"/>
          </w:p>
        </w:tc>
        <w:tc>
          <w:tcPr>
            <w:tcW w:w="2127" w:type="dxa"/>
            <w:vAlign w:val="center"/>
          </w:tcPr>
          <w:p w14:paraId="5CE6A5C6" w14:textId="77777777" w:rsidR="00EF2090" w:rsidRPr="00EF2090" w:rsidRDefault="00EF2090" w:rsidP="00EF2090">
            <w:pPr>
              <w:autoSpaceDE w:val="0"/>
              <w:autoSpaceDN w:val="0"/>
              <w:adjustRightInd w:val="0"/>
              <w:spacing w:after="0" w:line="240" w:lineRule="auto"/>
              <w:ind w:left="-105" w:right="60"/>
              <w:jc w:val="center"/>
              <w:rPr>
                <w:rFonts w:ascii="Times New Roman" w:hAnsi="Times New Roman" w:cs="Times New Roman"/>
                <w:sz w:val="20"/>
                <w:szCs w:val="20"/>
              </w:rPr>
            </w:pPr>
            <w:r w:rsidRPr="00EF2090">
              <w:rPr>
                <w:rFonts w:ascii="Times New Roman" w:hAnsi="Times New Roman" w:cs="Times New Roman"/>
                <w:sz w:val="20"/>
                <w:szCs w:val="20"/>
              </w:rPr>
              <w:t>0 (0-10)</w:t>
            </w:r>
          </w:p>
        </w:tc>
        <w:tc>
          <w:tcPr>
            <w:tcW w:w="1950" w:type="dxa"/>
            <w:tcBorders>
              <w:top w:val="nil"/>
            </w:tcBorders>
            <w:vAlign w:val="center"/>
          </w:tcPr>
          <w:p w14:paraId="17727978" w14:textId="77777777" w:rsidR="00EF2090" w:rsidRPr="00EF2090" w:rsidRDefault="00EF2090" w:rsidP="00EF2090">
            <w:pPr>
              <w:spacing w:after="0" w:line="240" w:lineRule="auto"/>
              <w:ind w:left="-105"/>
              <w:rPr>
                <w:rFonts w:ascii="Times New Roman" w:hAnsi="Times New Roman" w:cs="Times New Roman"/>
                <w:sz w:val="20"/>
                <w:szCs w:val="20"/>
              </w:rPr>
            </w:pPr>
          </w:p>
        </w:tc>
      </w:tr>
    </w:tbl>
    <w:p w14:paraId="47941095" w14:textId="77777777" w:rsidR="00EF2090" w:rsidRPr="00EF2090" w:rsidRDefault="00EF2090" w:rsidP="00EF2090">
      <w:pPr>
        <w:spacing w:after="0" w:line="240" w:lineRule="auto"/>
        <w:ind w:left="-180"/>
        <w:rPr>
          <w:rFonts w:ascii="Times New Roman" w:hAnsi="Times New Roman" w:cs="Times New Roman"/>
          <w:bCs/>
          <w:sz w:val="20"/>
          <w:szCs w:val="20"/>
          <w:lang w:bidi="en-US"/>
        </w:rPr>
      </w:pPr>
      <w:proofErr w:type="spellStart"/>
      <w:r w:rsidRPr="00EF2090">
        <w:rPr>
          <w:rFonts w:ascii="Times New Roman" w:hAnsi="Times New Roman" w:cs="Times New Roman"/>
          <w:b/>
          <w:bCs/>
          <w:sz w:val="20"/>
          <w:szCs w:val="20"/>
        </w:rPr>
        <w:t>Sumber</w:t>
      </w:r>
      <w:proofErr w:type="spellEnd"/>
      <w:r w:rsidRPr="00EF2090">
        <w:rPr>
          <w:rFonts w:ascii="Times New Roman" w:hAnsi="Times New Roman" w:cs="Times New Roman"/>
          <w:b/>
          <w:bCs/>
          <w:sz w:val="20"/>
          <w:szCs w:val="20"/>
        </w:rPr>
        <w:t>:</w:t>
      </w:r>
      <w:r w:rsidRPr="00EF2090">
        <w:rPr>
          <w:rFonts w:ascii="Times New Roman" w:hAnsi="Times New Roman" w:cs="Times New Roman"/>
          <w:sz w:val="20"/>
          <w:szCs w:val="20"/>
        </w:rPr>
        <w:t xml:space="preserve"> Data Primer, 2026</w:t>
      </w:r>
    </w:p>
    <w:p w14:paraId="12757735" w14:textId="141DC489" w:rsidR="00376C01" w:rsidRDefault="00000000" w:rsidP="00EF2090">
      <w:pPr>
        <w:spacing w:after="0" w:line="240" w:lineRule="auto"/>
        <w:ind w:firstLine="720"/>
        <w:jc w:val="both"/>
        <w:rPr>
          <w:rFonts w:ascii="Times New Roman" w:hAnsi="Times New Roman" w:cs="Times New Roman"/>
          <w:sz w:val="20"/>
          <w:szCs w:val="20"/>
        </w:rPr>
      </w:pPr>
      <w:r w:rsidRPr="00EF2090">
        <w:rPr>
          <w:rFonts w:ascii="Times New Roman" w:hAnsi="Times New Roman" w:cs="Times New Roman"/>
          <w:sz w:val="20"/>
          <w:szCs w:val="20"/>
        </w:rPr>
        <w:t>Tabel 1</w:t>
      </w:r>
      <w:r w:rsidR="00B13E2A">
        <w:rPr>
          <w:rFonts w:ascii="Times New Roman" w:hAnsi="Times New Roman" w:cs="Times New Roman"/>
          <w:sz w:val="20"/>
          <w:szCs w:val="20"/>
        </w:rPr>
        <w:t>3</w:t>
      </w:r>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menunjukkan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perbandingan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besar</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penurunan</w:t>
      </w:r>
      <w:proofErr w:type="spellEnd"/>
      <w:r w:rsidRPr="00EF2090">
        <w:rPr>
          <w:rFonts w:ascii="Times New Roman" w:hAnsi="Times New Roman" w:cs="Times New Roman"/>
          <w:sz w:val="20"/>
          <w:szCs w:val="20"/>
        </w:rPr>
        <w:t xml:space="preserve"> tekanan darah antara kelompok intervensi dan kelompok kontrol. Median selisih sistolik pada kelompok intervensi adalah 10 mmHg dengan rentang 2–12 mmHg, sedangkan kelompok kontrol 1 mmHg dengan rentang 0–24 mmHg. Nilai p=0,074 menunjukkan bahwa perbedaan selisih sistolik antar kelompok belum signifikan secara statistik. Pada tekanan darah diastolik, median selisih kelompok intervensi adalah 8 mmHg dengan rentang 1–8 mmHg, sedangkan kelompok kontrol 0 mmHg dengan rentang 0–10 mmHg. Nilai p=0,000 menunjukkan adanya perbedaan yang signifikan pada penurunan diastolik, sehingga efek tambahan intervensi paling jelas terlihat pada </w:t>
      </w:r>
      <w:proofErr w:type="spellStart"/>
      <w:r w:rsidRPr="00EF2090">
        <w:rPr>
          <w:rFonts w:ascii="Times New Roman" w:hAnsi="Times New Roman" w:cs="Times New Roman"/>
          <w:sz w:val="20"/>
          <w:szCs w:val="20"/>
        </w:rPr>
        <w:t>komponen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tekanan</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darah</w:t>
      </w:r>
      <w:proofErr w:type="spellEnd"/>
      <w:r w:rsidRPr="00EF2090">
        <w:rPr>
          <w:rFonts w:ascii="Times New Roman" w:hAnsi="Times New Roman" w:cs="Times New Roman"/>
          <w:sz w:val="20"/>
          <w:szCs w:val="20"/>
        </w:rPr>
        <w:t xml:space="preserve"> </w:t>
      </w:r>
      <w:proofErr w:type="spellStart"/>
      <w:r w:rsidRPr="00EF2090">
        <w:rPr>
          <w:rFonts w:ascii="Times New Roman" w:hAnsi="Times New Roman" w:cs="Times New Roman"/>
          <w:sz w:val="20"/>
          <w:szCs w:val="20"/>
        </w:rPr>
        <w:t>diastolik</w:t>
      </w:r>
      <w:proofErr w:type="spellEnd"/>
      <w:r w:rsidRPr="00EF2090">
        <w:rPr>
          <w:rFonts w:ascii="Times New Roman" w:hAnsi="Times New Roman" w:cs="Times New Roman"/>
          <w:sz w:val="20"/>
          <w:szCs w:val="20"/>
        </w:rPr>
        <w:t>.</w:t>
      </w:r>
    </w:p>
    <w:p w14:paraId="1FD8F2C6" w14:textId="77777777" w:rsidR="00B13E2A" w:rsidRPr="00EF2090" w:rsidRDefault="00B13E2A" w:rsidP="00EF2090">
      <w:pPr>
        <w:spacing w:after="0" w:line="240" w:lineRule="auto"/>
        <w:ind w:firstLine="720"/>
        <w:jc w:val="both"/>
        <w:rPr>
          <w:rFonts w:ascii="Times New Roman" w:hAnsi="Times New Roman" w:cs="Times New Roman"/>
          <w:bCs/>
          <w:sz w:val="20"/>
          <w:szCs w:val="20"/>
          <w:lang w:bidi="en-US"/>
        </w:rPr>
      </w:pPr>
    </w:p>
    <w:p w14:paraId="363BD816" w14:textId="0F439CF6" w:rsidR="00B13E2A" w:rsidRPr="00B13E2A" w:rsidRDefault="00000000" w:rsidP="00B13E2A">
      <w:pPr>
        <w:keepNext/>
        <w:spacing w:after="0" w:line="240" w:lineRule="auto"/>
        <w:rPr>
          <w:rFonts w:ascii="Times New Roman" w:hAnsi="Times New Roman" w:cs="Times New Roman"/>
          <w:sz w:val="20"/>
          <w:szCs w:val="20"/>
        </w:rPr>
      </w:pPr>
      <w:r w:rsidRPr="00EF2090">
        <w:rPr>
          <w:rFonts w:ascii="Times New Roman" w:eastAsia="Times New Roman" w:hAnsi="Times New Roman" w:cs="Times New Roman"/>
          <w:b/>
          <w:sz w:val="20"/>
          <w:szCs w:val="20"/>
        </w:rPr>
        <w:t>DISCUSSION</w:t>
      </w:r>
    </w:p>
    <w:p w14:paraId="12D00DEF" w14:textId="77777777" w:rsidR="00B13E2A" w:rsidRPr="00B13E2A" w:rsidRDefault="00B13E2A" w:rsidP="00B13E2A">
      <w:pPr>
        <w:spacing w:after="0" w:line="240" w:lineRule="auto"/>
        <w:ind w:firstLine="360"/>
        <w:jc w:val="both"/>
        <w:rPr>
          <w:rFonts w:ascii="Times New Roman" w:hAnsi="Times New Roman" w:cs="Times New Roman"/>
          <w:sz w:val="20"/>
          <w:szCs w:val="20"/>
        </w:rPr>
      </w:pPr>
      <w:r w:rsidRPr="00B13E2A">
        <w:rPr>
          <w:rFonts w:ascii="Times New Roman" w:hAnsi="Times New Roman" w:cs="Times New Roman"/>
          <w:sz w:val="20"/>
          <w:szCs w:val="20"/>
        </w:rPr>
        <w:t xml:space="preserve">Hasil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bahwa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sistolik</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diastolik</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mengalami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setelah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pemberian</w:t>
      </w:r>
      <w:proofErr w:type="spellEnd"/>
      <w:r w:rsidRPr="00B13E2A">
        <w:rPr>
          <w:rFonts w:ascii="Times New Roman" w:hAnsi="Times New Roman" w:cs="Times New Roman"/>
          <w:sz w:val="20"/>
          <w:szCs w:val="20"/>
        </w:rPr>
        <w:t xml:space="preserve"> hand massage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lotion pandan. </w:t>
      </w:r>
      <w:proofErr w:type="spellStart"/>
      <w:r w:rsidRPr="00B13E2A">
        <w:rPr>
          <w:rFonts w:ascii="Times New Roman" w:hAnsi="Times New Roman" w:cs="Times New Roman"/>
          <w:sz w:val="20"/>
          <w:szCs w:val="20"/>
        </w:rPr>
        <w:t>Temuan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sejalan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Afni dan </w:t>
      </w:r>
      <w:proofErr w:type="spellStart"/>
      <w:r w:rsidRPr="00B13E2A">
        <w:rPr>
          <w:rFonts w:ascii="Times New Roman" w:hAnsi="Times New Roman" w:cs="Times New Roman"/>
          <w:sz w:val="20"/>
          <w:szCs w:val="20"/>
        </w:rPr>
        <w:t>Ristica</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adanya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ibu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hamil</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hipertensi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dalam</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kehamilan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setelah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diberikan</w:t>
      </w:r>
      <w:proofErr w:type="spellEnd"/>
      <w:r w:rsidRPr="00B13E2A">
        <w:rPr>
          <w:rFonts w:ascii="Times New Roman" w:hAnsi="Times New Roman" w:cs="Times New Roman"/>
          <w:sz w:val="20"/>
          <w:szCs w:val="20"/>
        </w:rPr>
        <w:t xml:space="preserve"> prenatal massage.² Hasil </w:t>
      </w:r>
      <w:proofErr w:type="spellStart"/>
      <w:r w:rsidRPr="00B13E2A">
        <w:rPr>
          <w:rFonts w:ascii="Times New Roman" w:hAnsi="Times New Roman" w:cs="Times New Roman"/>
          <w:sz w:val="20"/>
          <w:szCs w:val="20"/>
        </w:rPr>
        <w:t>serupa</w:t>
      </w:r>
      <w:proofErr w:type="spellEnd"/>
      <w:r w:rsidRPr="00B13E2A">
        <w:rPr>
          <w:rFonts w:ascii="Times New Roman" w:hAnsi="Times New Roman" w:cs="Times New Roman"/>
          <w:sz w:val="20"/>
          <w:szCs w:val="20"/>
        </w:rPr>
        <w:t xml:space="preserve"> juga </w:t>
      </w:r>
      <w:proofErr w:type="spellStart"/>
      <w:r w:rsidRPr="00B13E2A">
        <w:rPr>
          <w:rFonts w:ascii="Times New Roman" w:hAnsi="Times New Roman" w:cs="Times New Roman"/>
          <w:sz w:val="20"/>
          <w:szCs w:val="20"/>
        </w:rPr>
        <w:t>dilaporkan</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mengenai</w:t>
      </w:r>
      <w:proofErr w:type="spellEnd"/>
      <w:r w:rsidRPr="00B13E2A">
        <w:rPr>
          <w:rFonts w:ascii="Times New Roman" w:hAnsi="Times New Roman" w:cs="Times New Roman"/>
          <w:sz w:val="20"/>
          <w:szCs w:val="20"/>
        </w:rPr>
        <w:t xml:space="preserve"> pregnancy massage pada </w:t>
      </w:r>
      <w:proofErr w:type="spellStart"/>
      <w:r w:rsidRPr="00B13E2A">
        <w:rPr>
          <w:rFonts w:ascii="Times New Roman" w:hAnsi="Times New Roman" w:cs="Times New Roman"/>
          <w:sz w:val="20"/>
          <w:szCs w:val="20"/>
        </w:rPr>
        <w:t>ibu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hamil</w:t>
      </w:r>
      <w:proofErr w:type="spellEnd"/>
      <w:r w:rsidRPr="00B13E2A">
        <w:rPr>
          <w:rFonts w:ascii="Times New Roman" w:hAnsi="Times New Roman" w:cs="Times New Roman"/>
          <w:sz w:val="20"/>
          <w:szCs w:val="20"/>
        </w:rPr>
        <w:t xml:space="preserve"> trimester III.³ </w:t>
      </w:r>
      <w:proofErr w:type="spellStart"/>
      <w:r w:rsidRPr="00B13E2A">
        <w:rPr>
          <w:rFonts w:ascii="Times New Roman" w:hAnsi="Times New Roman" w:cs="Times New Roman"/>
          <w:sz w:val="20"/>
          <w:szCs w:val="20"/>
        </w:rPr>
        <w:t>Sebuah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tinjauan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sistematis</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terbaru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mengenai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nonfarmakologis</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hipertensi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lastRenderedPageBreak/>
        <w:t>dalam</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kehamilan</w:t>
      </w:r>
      <w:proofErr w:type="spellEnd"/>
      <w:r w:rsidRPr="00B13E2A">
        <w:rPr>
          <w:rFonts w:ascii="Times New Roman" w:hAnsi="Times New Roman" w:cs="Times New Roman"/>
          <w:sz w:val="20"/>
          <w:szCs w:val="20"/>
        </w:rPr>
        <w:t xml:space="preserve"> juga </w:t>
      </w:r>
      <w:proofErr w:type="spellStart"/>
      <w:r w:rsidRPr="00B13E2A">
        <w:rPr>
          <w:rFonts w:ascii="Times New Roman" w:hAnsi="Times New Roman" w:cs="Times New Roman"/>
          <w:sz w:val="20"/>
          <w:szCs w:val="20"/>
        </w:rPr>
        <w:t>menemukan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bahwa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pendekatan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komplementer</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membantu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menurunkan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ibu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hamil</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digunakan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sebagai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penatalaksanaan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pendukung</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apabila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dipilih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secara</w:t>
      </w:r>
      <w:proofErr w:type="spellEnd"/>
      <w:r w:rsidRPr="00B13E2A">
        <w:rPr>
          <w:rFonts w:ascii="Times New Roman" w:hAnsi="Times New Roman" w:cs="Times New Roman"/>
          <w:sz w:val="20"/>
          <w:szCs w:val="20"/>
        </w:rPr>
        <w:t xml:space="preserve"> tepat.²¹</w:t>
      </w:r>
    </w:p>
    <w:p w14:paraId="52B34611" w14:textId="77777777" w:rsidR="00B13E2A" w:rsidRPr="00B13E2A" w:rsidRDefault="00B13E2A" w:rsidP="00B13E2A">
      <w:pPr>
        <w:spacing w:after="0" w:line="240" w:lineRule="auto"/>
        <w:ind w:firstLine="360"/>
        <w:jc w:val="both"/>
        <w:rPr>
          <w:rFonts w:ascii="Times New Roman" w:hAnsi="Times New Roman" w:cs="Times New Roman"/>
          <w:sz w:val="20"/>
          <w:szCs w:val="20"/>
        </w:rPr>
      </w:pP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setelah</w:t>
      </w:r>
      <w:proofErr w:type="spellEnd"/>
      <w:r w:rsidRPr="00B13E2A">
        <w:rPr>
          <w:rFonts w:ascii="Times New Roman" w:hAnsi="Times New Roman" w:cs="Times New Roman"/>
          <w:sz w:val="20"/>
          <w:szCs w:val="20"/>
        </w:rPr>
        <w:t xml:space="preserve"> massage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berkaitan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respons</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relaksasi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berkurangnya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ketegangan</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meningkatnya</w:t>
      </w:r>
      <w:proofErr w:type="spellEnd"/>
      <w:r w:rsidRPr="00B13E2A">
        <w:rPr>
          <w:rFonts w:ascii="Times New Roman" w:hAnsi="Times New Roman" w:cs="Times New Roman"/>
          <w:sz w:val="20"/>
          <w:szCs w:val="20"/>
        </w:rPr>
        <w:t xml:space="preserve"> rasa </w:t>
      </w:r>
      <w:proofErr w:type="spellStart"/>
      <w:r w:rsidRPr="00B13E2A">
        <w:rPr>
          <w:rFonts w:ascii="Times New Roman" w:hAnsi="Times New Roman" w:cs="Times New Roman"/>
          <w:sz w:val="20"/>
          <w:szCs w:val="20"/>
        </w:rPr>
        <w:t>nyaman</w:t>
      </w:r>
      <w:proofErr w:type="spellEnd"/>
      <w:r w:rsidRPr="00B13E2A">
        <w:rPr>
          <w:rFonts w:ascii="Times New Roman" w:hAnsi="Times New Roman" w:cs="Times New Roman"/>
          <w:sz w:val="20"/>
          <w:szCs w:val="20"/>
        </w:rPr>
        <w:t xml:space="preserve">. Foot massage juga </w:t>
      </w:r>
      <w:proofErr w:type="spellStart"/>
      <w:r w:rsidRPr="00B13E2A">
        <w:rPr>
          <w:rFonts w:ascii="Times New Roman" w:hAnsi="Times New Roman" w:cs="Times New Roman"/>
          <w:sz w:val="20"/>
          <w:szCs w:val="20"/>
        </w:rPr>
        <w:t>dilaporkan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efektif</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dalam</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membantu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menurunkan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penderita</w:t>
      </w:r>
      <w:proofErr w:type="spellEnd"/>
      <w:r w:rsidRPr="00B13E2A">
        <w:rPr>
          <w:rFonts w:ascii="Times New Roman" w:hAnsi="Times New Roman" w:cs="Times New Roman"/>
          <w:sz w:val="20"/>
          <w:szCs w:val="20"/>
        </w:rPr>
        <w:t xml:space="preserve"> </w:t>
      </w:r>
      <w:proofErr w:type="spellStart"/>
      <w:proofErr w:type="gramStart"/>
      <w:r w:rsidRPr="00B13E2A">
        <w:rPr>
          <w:rFonts w:ascii="Times New Roman" w:hAnsi="Times New Roman" w:cs="Times New Roman"/>
          <w:sz w:val="20"/>
          <w:szCs w:val="20"/>
        </w:rPr>
        <w:t>hipertensi</w:t>
      </w:r>
      <w:proofErr w:type="spellEnd"/>
      <w:r w:rsidRPr="00B13E2A">
        <w:rPr>
          <w:rFonts w:ascii="Times New Roman" w:hAnsi="Times New Roman" w:cs="Times New Roman"/>
          <w:sz w:val="20"/>
          <w:szCs w:val="20"/>
        </w:rPr>
        <w:t>.⁸</w:t>
      </w:r>
      <w:proofErr w:type="gram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lain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bahwa</w:t>
      </w:r>
      <w:proofErr w:type="spellEnd"/>
      <w:r w:rsidRPr="00B13E2A">
        <w:rPr>
          <w:rFonts w:ascii="Times New Roman" w:hAnsi="Times New Roman" w:cs="Times New Roman"/>
          <w:sz w:val="20"/>
          <w:szCs w:val="20"/>
        </w:rPr>
        <w:t xml:space="preserve"> hand massage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mengurangi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kecemasan</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memengaruhi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tanda-tanda</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vital.⁹</w:t>
      </w:r>
      <w:proofErr w:type="gram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Tinjauan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sistematis</w:t>
      </w:r>
      <w:proofErr w:type="spellEnd"/>
      <w:r w:rsidRPr="00B13E2A">
        <w:rPr>
          <w:rFonts w:ascii="Times New Roman" w:hAnsi="Times New Roman" w:cs="Times New Roman"/>
          <w:sz w:val="20"/>
          <w:szCs w:val="20"/>
        </w:rPr>
        <w:t xml:space="preserve"> dan meta-</w:t>
      </w:r>
      <w:proofErr w:type="spellStart"/>
      <w:r w:rsidRPr="00B13E2A">
        <w:rPr>
          <w:rFonts w:ascii="Times New Roman" w:hAnsi="Times New Roman" w:cs="Times New Roman"/>
          <w:sz w:val="20"/>
          <w:szCs w:val="20"/>
        </w:rPr>
        <w:t>analisis</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terhadap</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acak</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ibu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hamil</w:t>
      </w:r>
      <w:proofErr w:type="spellEnd"/>
      <w:r w:rsidRPr="00B13E2A">
        <w:rPr>
          <w:rFonts w:ascii="Times New Roman" w:hAnsi="Times New Roman" w:cs="Times New Roman"/>
          <w:sz w:val="20"/>
          <w:szCs w:val="20"/>
        </w:rPr>
        <w:t xml:space="preserve"> juga </w:t>
      </w:r>
      <w:proofErr w:type="spellStart"/>
      <w:r w:rsidRPr="00B13E2A">
        <w:rPr>
          <w:rFonts w:ascii="Times New Roman" w:hAnsi="Times New Roman" w:cs="Times New Roman"/>
          <w:sz w:val="20"/>
          <w:szCs w:val="20"/>
        </w:rPr>
        <w:t>melaporkan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bahwa</w:t>
      </w:r>
      <w:proofErr w:type="spellEnd"/>
      <w:r w:rsidRPr="00B13E2A">
        <w:rPr>
          <w:rFonts w:ascii="Times New Roman" w:hAnsi="Times New Roman" w:cs="Times New Roman"/>
          <w:sz w:val="20"/>
          <w:szCs w:val="20"/>
        </w:rPr>
        <w:t xml:space="preserve"> foot reflexology massage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membantu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menurunkan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kecemasan</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menstabilkan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tanda-tanda</w:t>
      </w:r>
      <w:proofErr w:type="spellEnd"/>
      <w:r w:rsidRPr="00B13E2A">
        <w:rPr>
          <w:rFonts w:ascii="Times New Roman" w:hAnsi="Times New Roman" w:cs="Times New Roman"/>
          <w:sz w:val="20"/>
          <w:szCs w:val="20"/>
        </w:rPr>
        <w:t xml:space="preserve"> vital maternal. </w:t>
      </w:r>
      <w:proofErr w:type="spellStart"/>
      <w:r w:rsidRPr="00B13E2A">
        <w:rPr>
          <w:rFonts w:ascii="Times New Roman" w:hAnsi="Times New Roman" w:cs="Times New Roman"/>
          <w:sz w:val="20"/>
          <w:szCs w:val="20"/>
        </w:rPr>
        <w:t>Temuan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mendukung</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mekanisme</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fisiologis</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relaksasi</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ditimbulkan</w:t>
      </w:r>
      <w:proofErr w:type="spellEnd"/>
      <w:r w:rsidRPr="00B13E2A">
        <w:rPr>
          <w:rFonts w:ascii="Times New Roman" w:hAnsi="Times New Roman" w:cs="Times New Roman"/>
          <w:sz w:val="20"/>
          <w:szCs w:val="20"/>
        </w:rPr>
        <w:t xml:space="preserve"> oleh </w:t>
      </w:r>
      <w:proofErr w:type="gramStart"/>
      <w:r w:rsidRPr="00B13E2A">
        <w:rPr>
          <w:rFonts w:ascii="Times New Roman" w:hAnsi="Times New Roman" w:cs="Times New Roman"/>
          <w:sz w:val="20"/>
          <w:szCs w:val="20"/>
        </w:rPr>
        <w:t>massage.²</w:t>
      </w:r>
      <w:proofErr w:type="gramEnd"/>
      <w:r w:rsidRPr="00B13E2A">
        <w:rPr>
          <w:rFonts w:ascii="Times New Roman" w:hAnsi="Times New Roman" w:cs="Times New Roman"/>
          <w:sz w:val="20"/>
          <w:szCs w:val="20"/>
        </w:rPr>
        <w:t>²</w:t>
      </w:r>
    </w:p>
    <w:p w14:paraId="4293D583" w14:textId="77777777" w:rsidR="00B13E2A" w:rsidRPr="00B13E2A" w:rsidRDefault="00B13E2A" w:rsidP="00B13E2A">
      <w:pPr>
        <w:spacing w:after="0" w:line="240" w:lineRule="auto"/>
        <w:ind w:firstLine="360"/>
        <w:jc w:val="both"/>
        <w:rPr>
          <w:rFonts w:ascii="Times New Roman" w:hAnsi="Times New Roman" w:cs="Times New Roman"/>
          <w:sz w:val="20"/>
          <w:szCs w:val="20"/>
        </w:rPr>
      </w:pPr>
      <w:proofErr w:type="spellStart"/>
      <w:r w:rsidRPr="00B13E2A">
        <w:rPr>
          <w:rFonts w:ascii="Times New Roman" w:hAnsi="Times New Roman" w:cs="Times New Roman"/>
          <w:sz w:val="20"/>
          <w:szCs w:val="20"/>
        </w:rPr>
        <w:t>Pengaruh</w:t>
      </w:r>
      <w:proofErr w:type="spellEnd"/>
      <w:r w:rsidRPr="00B13E2A">
        <w:rPr>
          <w:rFonts w:ascii="Times New Roman" w:hAnsi="Times New Roman" w:cs="Times New Roman"/>
          <w:sz w:val="20"/>
          <w:szCs w:val="20"/>
        </w:rPr>
        <w:t xml:space="preserve"> hand massage </w:t>
      </w:r>
      <w:proofErr w:type="spellStart"/>
      <w:r w:rsidRPr="00B13E2A">
        <w:rPr>
          <w:rFonts w:ascii="Times New Roman" w:hAnsi="Times New Roman" w:cs="Times New Roman"/>
          <w:sz w:val="20"/>
          <w:szCs w:val="20"/>
        </w:rPr>
        <w:t>terhadap</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juga </w:t>
      </w:r>
      <w:proofErr w:type="spellStart"/>
      <w:r w:rsidRPr="00B13E2A">
        <w:rPr>
          <w:rFonts w:ascii="Times New Roman" w:hAnsi="Times New Roman" w:cs="Times New Roman"/>
          <w:sz w:val="20"/>
          <w:szCs w:val="20"/>
        </w:rPr>
        <w:t>ditemukan</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pasien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hipertensi</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mendapatkan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kombinasi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terapi</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relaksasi.¹</w:t>
      </w:r>
      <w:proofErr w:type="gramEnd"/>
      <w:r w:rsidRPr="00B13E2A">
        <w:rPr>
          <w:rFonts w:ascii="Times New Roman" w:hAnsi="Times New Roman" w:cs="Times New Roman"/>
          <w:sz w:val="20"/>
          <w:szCs w:val="20"/>
        </w:rPr>
        <w:t xml:space="preserve">⁰ Pada </w:t>
      </w:r>
      <w:proofErr w:type="spellStart"/>
      <w:r w:rsidRPr="00B13E2A">
        <w:rPr>
          <w:rFonts w:ascii="Times New Roman" w:hAnsi="Times New Roman" w:cs="Times New Roman"/>
          <w:sz w:val="20"/>
          <w:szCs w:val="20"/>
        </w:rPr>
        <w:t>pasien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setelah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angiografi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koroner</w:t>
      </w:r>
      <w:proofErr w:type="spellEnd"/>
      <w:r w:rsidRPr="00B13E2A">
        <w:rPr>
          <w:rFonts w:ascii="Times New Roman" w:hAnsi="Times New Roman" w:cs="Times New Roman"/>
          <w:sz w:val="20"/>
          <w:szCs w:val="20"/>
        </w:rPr>
        <w:t xml:space="preserve">, classical hand massage </w:t>
      </w:r>
      <w:proofErr w:type="spellStart"/>
      <w:r w:rsidRPr="00B13E2A">
        <w:rPr>
          <w:rFonts w:ascii="Times New Roman" w:hAnsi="Times New Roman" w:cs="Times New Roman"/>
          <w:sz w:val="20"/>
          <w:szCs w:val="20"/>
        </w:rPr>
        <w:t>dilaporkan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memengaruhi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tanda-tanda</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vital.¹</w:t>
      </w:r>
      <w:proofErr w:type="gramEnd"/>
      <w:r w:rsidRPr="00B13E2A">
        <w:rPr>
          <w:rFonts w:ascii="Times New Roman" w:hAnsi="Times New Roman" w:cs="Times New Roman"/>
          <w:sz w:val="20"/>
          <w:szCs w:val="20"/>
        </w:rPr>
        <w:t xml:space="preserve">¹ </w:t>
      </w:r>
      <w:proofErr w:type="spellStart"/>
      <w:r w:rsidRPr="00B13E2A">
        <w:rPr>
          <w:rFonts w:ascii="Times New Roman" w:hAnsi="Times New Roman" w:cs="Times New Roman"/>
          <w:sz w:val="20"/>
          <w:szCs w:val="20"/>
        </w:rPr>
        <w:t>Meskipun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demikian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sebuah</w:t>
      </w:r>
      <w:proofErr w:type="spellEnd"/>
      <w:r w:rsidRPr="00B13E2A">
        <w:rPr>
          <w:rFonts w:ascii="Times New Roman" w:hAnsi="Times New Roman" w:cs="Times New Roman"/>
          <w:sz w:val="20"/>
          <w:szCs w:val="20"/>
        </w:rPr>
        <w:t xml:space="preserve"> meta-</w:t>
      </w:r>
      <w:proofErr w:type="spellStart"/>
      <w:r w:rsidRPr="00B13E2A">
        <w:rPr>
          <w:rFonts w:ascii="Times New Roman" w:hAnsi="Times New Roman" w:cs="Times New Roman"/>
          <w:sz w:val="20"/>
          <w:szCs w:val="20"/>
        </w:rPr>
        <w:t>analisis</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bahwa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besarnya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efek</w:t>
      </w:r>
      <w:proofErr w:type="spellEnd"/>
      <w:r w:rsidRPr="00B13E2A">
        <w:rPr>
          <w:rFonts w:ascii="Times New Roman" w:hAnsi="Times New Roman" w:cs="Times New Roman"/>
          <w:sz w:val="20"/>
          <w:szCs w:val="20"/>
        </w:rPr>
        <w:t xml:space="preserve"> massage </w:t>
      </w:r>
      <w:proofErr w:type="spellStart"/>
      <w:r w:rsidRPr="00B13E2A">
        <w:rPr>
          <w:rFonts w:ascii="Times New Roman" w:hAnsi="Times New Roman" w:cs="Times New Roman"/>
          <w:sz w:val="20"/>
          <w:szCs w:val="20"/>
        </w:rPr>
        <w:t>terhadap</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berbeda</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antarpenelitian.¹</w:t>
      </w:r>
      <w:proofErr w:type="gramEnd"/>
      <w:r w:rsidRPr="00B13E2A">
        <w:rPr>
          <w:rFonts w:ascii="Times New Roman" w:hAnsi="Times New Roman" w:cs="Times New Roman"/>
          <w:sz w:val="20"/>
          <w:szCs w:val="20"/>
        </w:rPr>
        <w:t>²</w:t>
      </w:r>
    </w:p>
    <w:p w14:paraId="3C72EC8A" w14:textId="77777777" w:rsidR="00B13E2A" w:rsidRPr="00B13E2A" w:rsidRDefault="00B13E2A" w:rsidP="00B13E2A">
      <w:pPr>
        <w:spacing w:after="0" w:line="240" w:lineRule="auto"/>
        <w:ind w:firstLine="360"/>
        <w:jc w:val="both"/>
        <w:rPr>
          <w:rFonts w:ascii="Times New Roman" w:hAnsi="Times New Roman" w:cs="Times New Roman"/>
          <w:sz w:val="20"/>
          <w:szCs w:val="20"/>
        </w:rPr>
      </w:pPr>
      <w:r w:rsidRPr="00B13E2A">
        <w:rPr>
          <w:rFonts w:ascii="Times New Roman" w:hAnsi="Times New Roman" w:cs="Times New Roman"/>
          <w:sz w:val="20"/>
          <w:szCs w:val="20"/>
        </w:rPr>
        <w:t xml:space="preserve">Pada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kontrol</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juga </w:t>
      </w:r>
      <w:proofErr w:type="spellStart"/>
      <w:r w:rsidRPr="00B13E2A">
        <w:rPr>
          <w:rFonts w:ascii="Times New Roman" w:hAnsi="Times New Roman" w:cs="Times New Roman"/>
          <w:sz w:val="20"/>
          <w:szCs w:val="20"/>
        </w:rPr>
        <w:t>mengalami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setelah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diberikan</w:t>
      </w:r>
      <w:proofErr w:type="spellEnd"/>
      <w:r w:rsidRPr="00B13E2A">
        <w:rPr>
          <w:rFonts w:ascii="Times New Roman" w:hAnsi="Times New Roman" w:cs="Times New Roman"/>
          <w:sz w:val="20"/>
          <w:szCs w:val="20"/>
        </w:rPr>
        <w:t xml:space="preserve"> hand massage </w:t>
      </w:r>
      <w:proofErr w:type="spellStart"/>
      <w:r w:rsidRPr="00B13E2A">
        <w:rPr>
          <w:rFonts w:ascii="Times New Roman" w:hAnsi="Times New Roman" w:cs="Times New Roman"/>
          <w:sz w:val="20"/>
          <w:szCs w:val="20"/>
        </w:rPr>
        <w:t>tanpa</w:t>
      </w:r>
      <w:proofErr w:type="spellEnd"/>
      <w:r w:rsidRPr="00B13E2A">
        <w:rPr>
          <w:rFonts w:ascii="Times New Roman" w:hAnsi="Times New Roman" w:cs="Times New Roman"/>
          <w:sz w:val="20"/>
          <w:szCs w:val="20"/>
        </w:rPr>
        <w:t xml:space="preserve"> lotion pandan. </w:t>
      </w:r>
      <w:proofErr w:type="spellStart"/>
      <w:r w:rsidRPr="00B13E2A">
        <w:rPr>
          <w:rFonts w:ascii="Times New Roman" w:hAnsi="Times New Roman" w:cs="Times New Roman"/>
          <w:sz w:val="20"/>
          <w:szCs w:val="20"/>
        </w:rPr>
        <w:t>Temuan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bahwa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komponen</w:t>
      </w:r>
      <w:proofErr w:type="spellEnd"/>
      <w:r w:rsidRPr="00B13E2A">
        <w:rPr>
          <w:rFonts w:ascii="Times New Roman" w:hAnsi="Times New Roman" w:cs="Times New Roman"/>
          <w:sz w:val="20"/>
          <w:szCs w:val="20"/>
        </w:rPr>
        <w:t xml:space="preserve"> massage </w:t>
      </w:r>
      <w:proofErr w:type="spellStart"/>
      <w:r w:rsidRPr="00B13E2A">
        <w:rPr>
          <w:rFonts w:ascii="Times New Roman" w:hAnsi="Times New Roman" w:cs="Times New Roman"/>
          <w:sz w:val="20"/>
          <w:szCs w:val="20"/>
        </w:rPr>
        <w:t>itu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sendiri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memberikan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efek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fisiologis</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melalui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mekanisme</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relaksasi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mengenai</w:t>
      </w:r>
      <w:proofErr w:type="spellEnd"/>
      <w:r w:rsidRPr="00B13E2A">
        <w:rPr>
          <w:rFonts w:ascii="Times New Roman" w:hAnsi="Times New Roman" w:cs="Times New Roman"/>
          <w:sz w:val="20"/>
          <w:szCs w:val="20"/>
        </w:rPr>
        <w:t xml:space="preserve"> hand massage pada </w:t>
      </w:r>
      <w:proofErr w:type="spellStart"/>
      <w:r w:rsidRPr="00B13E2A">
        <w:rPr>
          <w:rFonts w:ascii="Times New Roman" w:hAnsi="Times New Roman" w:cs="Times New Roman"/>
          <w:sz w:val="20"/>
          <w:szCs w:val="20"/>
        </w:rPr>
        <w:t>kondisi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kecemasan</w:t>
      </w:r>
      <w:proofErr w:type="spellEnd"/>
      <w:r w:rsidRPr="00B13E2A">
        <w:rPr>
          <w:rFonts w:ascii="Times New Roman" w:hAnsi="Times New Roman" w:cs="Times New Roman"/>
          <w:sz w:val="20"/>
          <w:szCs w:val="20"/>
        </w:rPr>
        <w:t xml:space="preserve"> juga </w:t>
      </w:r>
      <w:proofErr w:type="spellStart"/>
      <w:r w:rsidRPr="00B13E2A">
        <w:rPr>
          <w:rFonts w:ascii="Times New Roman" w:hAnsi="Times New Roman" w:cs="Times New Roman"/>
          <w:sz w:val="20"/>
          <w:szCs w:val="20"/>
        </w:rPr>
        <w:t>mendukung</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manfaat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sentuhan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terapeutik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terhadap</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respons</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fisiologis.²</w:t>
      </w:r>
      <w:proofErr w:type="gramEnd"/>
      <w:r w:rsidRPr="00B13E2A">
        <w:rPr>
          <w:rFonts w:ascii="Times New Roman" w:hAnsi="Times New Roman" w:cs="Times New Roman"/>
          <w:sz w:val="20"/>
          <w:szCs w:val="20"/>
        </w:rPr>
        <w:t>⁰</w:t>
      </w:r>
    </w:p>
    <w:p w14:paraId="1FE93DD4" w14:textId="7282F7C0" w:rsidR="00B13E2A" w:rsidRPr="00B13E2A" w:rsidRDefault="00B13E2A" w:rsidP="00B13E2A">
      <w:pPr>
        <w:spacing w:after="0" w:line="240" w:lineRule="auto"/>
        <w:ind w:firstLine="360"/>
        <w:jc w:val="both"/>
        <w:rPr>
          <w:rFonts w:ascii="Times New Roman" w:hAnsi="Times New Roman" w:cs="Times New Roman"/>
          <w:sz w:val="20"/>
          <w:szCs w:val="20"/>
        </w:rPr>
      </w:pPr>
      <w:proofErr w:type="spellStart"/>
      <w:r w:rsidRPr="00B13E2A">
        <w:rPr>
          <w:rFonts w:ascii="Times New Roman" w:hAnsi="Times New Roman" w:cs="Times New Roman"/>
          <w:sz w:val="20"/>
          <w:szCs w:val="20"/>
        </w:rPr>
        <w:t>Perbedaan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perubahan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antara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kontrol</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tidak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signifikan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secara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statistik</w:t>
      </w:r>
      <w:proofErr w:type="spellEnd"/>
      <w:r w:rsidRPr="00B13E2A">
        <w:rPr>
          <w:rFonts w:ascii="Times New Roman" w:hAnsi="Times New Roman" w:cs="Times New Roman"/>
          <w:sz w:val="20"/>
          <w:szCs w:val="20"/>
        </w:rPr>
        <w:t xml:space="preserve"> (p=0,074). Hasil </w:t>
      </w:r>
      <w:proofErr w:type="spellStart"/>
      <w:r w:rsidRPr="00B13E2A">
        <w:rPr>
          <w:rFonts w:ascii="Times New Roman" w:hAnsi="Times New Roman" w:cs="Times New Roman"/>
          <w:sz w:val="20"/>
          <w:szCs w:val="20"/>
        </w:rPr>
        <w:t>ini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bahwa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mengalami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kedua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penambahan</w:t>
      </w:r>
      <w:proofErr w:type="spellEnd"/>
      <w:r w:rsidRPr="00B13E2A">
        <w:rPr>
          <w:rFonts w:ascii="Times New Roman" w:hAnsi="Times New Roman" w:cs="Times New Roman"/>
          <w:sz w:val="20"/>
          <w:szCs w:val="20"/>
        </w:rPr>
        <w:t xml:space="preserve"> lotion pandan </w:t>
      </w:r>
      <w:proofErr w:type="spellStart"/>
      <w:r w:rsidRPr="00B13E2A">
        <w:rPr>
          <w:rFonts w:ascii="Times New Roman" w:hAnsi="Times New Roman" w:cs="Times New Roman"/>
          <w:sz w:val="20"/>
          <w:szCs w:val="20"/>
        </w:rPr>
        <w:t>belum</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keunggulan</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signifikan</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komponen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Pedoman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hipertensi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dalam</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kehamilan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menekankan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pentingnya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pemantauan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serta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penatalaksanaan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sesuai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tingkat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keparahan</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kondisi</w:t>
      </w:r>
      <w:r>
        <w:rPr>
          <w:rFonts w:ascii="Times New Roman" w:hAnsi="Times New Roman" w:cs="Times New Roman"/>
          <w:sz w:val="20"/>
          <w:szCs w:val="20"/>
        </w:rPr>
        <w:t>.</w:t>
      </w:r>
      <w:r w:rsidRPr="00B13E2A">
        <w:rPr>
          <w:rFonts w:ascii="Times New Roman" w:hAnsi="Times New Roman" w:cs="Times New Roman"/>
          <w:sz w:val="20"/>
          <w:szCs w:val="20"/>
        </w:rPr>
        <w:t>¹</w:t>
      </w:r>
      <w:proofErr w:type="gramEnd"/>
      <w:r w:rsidRPr="00B13E2A">
        <w:rPr>
          <w:rFonts w:ascii="Times New Roman" w:hAnsi="Times New Roman" w:cs="Times New Roman"/>
          <w:sz w:val="20"/>
          <w:szCs w:val="20"/>
        </w:rPr>
        <w:t xml:space="preserve">³ </w:t>
      </w:r>
      <w:proofErr w:type="spellStart"/>
      <w:r w:rsidRPr="00B13E2A">
        <w:rPr>
          <w:rFonts w:ascii="Times New Roman" w:hAnsi="Times New Roman" w:cs="Times New Roman"/>
          <w:sz w:val="20"/>
          <w:szCs w:val="20"/>
        </w:rPr>
        <w:t>Pengukuran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akurat</w:t>
      </w:r>
      <w:proofErr w:type="spellEnd"/>
      <w:r w:rsidRPr="00B13E2A">
        <w:rPr>
          <w:rFonts w:ascii="Times New Roman" w:hAnsi="Times New Roman" w:cs="Times New Roman"/>
          <w:sz w:val="20"/>
          <w:szCs w:val="20"/>
        </w:rPr>
        <w:t xml:space="preserve"> juga </w:t>
      </w:r>
      <w:proofErr w:type="spellStart"/>
      <w:r w:rsidRPr="00B13E2A">
        <w:rPr>
          <w:rFonts w:ascii="Times New Roman" w:hAnsi="Times New Roman" w:cs="Times New Roman"/>
          <w:sz w:val="20"/>
          <w:szCs w:val="20"/>
        </w:rPr>
        <w:t>merupakan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bagian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penting</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dalam</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penanganan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gangguan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hipertensi</w:t>
      </w:r>
      <w:proofErr w:type="spellEnd"/>
      <w:r w:rsidRPr="00B13E2A">
        <w:rPr>
          <w:rFonts w:ascii="Times New Roman" w:hAnsi="Times New Roman" w:cs="Times New Roman"/>
          <w:sz w:val="20"/>
          <w:szCs w:val="20"/>
        </w:rPr>
        <w:t xml:space="preserve"> pada </w:t>
      </w:r>
      <w:proofErr w:type="gramStart"/>
      <w:r w:rsidRPr="00B13E2A">
        <w:rPr>
          <w:rFonts w:ascii="Times New Roman" w:hAnsi="Times New Roman" w:cs="Times New Roman"/>
          <w:sz w:val="20"/>
          <w:szCs w:val="20"/>
        </w:rPr>
        <w:t>kehamilan.¹</w:t>
      </w:r>
      <w:proofErr w:type="gramEnd"/>
      <w:r w:rsidRPr="00B13E2A">
        <w:rPr>
          <w:rFonts w:ascii="Times New Roman" w:hAnsi="Times New Roman" w:cs="Times New Roman"/>
          <w:sz w:val="20"/>
          <w:szCs w:val="20"/>
        </w:rPr>
        <w:t xml:space="preserve">⁴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ibu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hamil</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hipertensi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gestasional</w:t>
      </w:r>
      <w:proofErr w:type="spellEnd"/>
      <w:r w:rsidRPr="00B13E2A">
        <w:rPr>
          <w:rFonts w:ascii="Times New Roman" w:hAnsi="Times New Roman" w:cs="Times New Roman"/>
          <w:sz w:val="20"/>
          <w:szCs w:val="20"/>
        </w:rPr>
        <w:t xml:space="preserve"> juga </w:t>
      </w:r>
      <w:proofErr w:type="spellStart"/>
      <w:r w:rsidRPr="00B13E2A">
        <w:rPr>
          <w:rFonts w:ascii="Times New Roman" w:hAnsi="Times New Roman" w:cs="Times New Roman"/>
          <w:sz w:val="20"/>
          <w:szCs w:val="20"/>
        </w:rPr>
        <w:t>melaporkan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adanya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stabilisasi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signifikan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setelah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pemberian</w:t>
      </w:r>
      <w:proofErr w:type="spellEnd"/>
      <w:r w:rsidRPr="00B13E2A">
        <w:rPr>
          <w:rFonts w:ascii="Times New Roman" w:hAnsi="Times New Roman" w:cs="Times New Roman"/>
          <w:sz w:val="20"/>
          <w:szCs w:val="20"/>
        </w:rPr>
        <w:t xml:space="preserve"> foot massage. </w:t>
      </w:r>
      <w:proofErr w:type="spellStart"/>
      <w:r w:rsidRPr="00B13E2A">
        <w:rPr>
          <w:rFonts w:ascii="Times New Roman" w:hAnsi="Times New Roman" w:cs="Times New Roman"/>
          <w:sz w:val="20"/>
          <w:szCs w:val="20"/>
        </w:rPr>
        <w:t>Temuan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tersebut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mendukung</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penggunaan</w:t>
      </w:r>
      <w:proofErr w:type="spellEnd"/>
      <w:r w:rsidRPr="00B13E2A">
        <w:rPr>
          <w:rFonts w:ascii="Times New Roman" w:hAnsi="Times New Roman" w:cs="Times New Roman"/>
          <w:sz w:val="20"/>
          <w:szCs w:val="20"/>
        </w:rPr>
        <w:t xml:space="preserve"> massage </w:t>
      </w:r>
      <w:proofErr w:type="spellStart"/>
      <w:r w:rsidRPr="00B13E2A">
        <w:rPr>
          <w:rFonts w:ascii="Times New Roman" w:hAnsi="Times New Roman" w:cs="Times New Roman"/>
          <w:sz w:val="20"/>
          <w:szCs w:val="20"/>
        </w:rPr>
        <w:t>sebagai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komplementer</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populasi</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ini.²</w:t>
      </w:r>
      <w:proofErr w:type="gramEnd"/>
      <w:r w:rsidRPr="00B13E2A">
        <w:rPr>
          <w:rFonts w:ascii="Times New Roman" w:hAnsi="Times New Roman" w:cs="Times New Roman"/>
          <w:sz w:val="20"/>
          <w:szCs w:val="20"/>
        </w:rPr>
        <w:t>³</w:t>
      </w:r>
    </w:p>
    <w:p w14:paraId="51F5C3BC" w14:textId="77777777" w:rsidR="00B13E2A" w:rsidRPr="00B13E2A" w:rsidRDefault="00B13E2A" w:rsidP="00B13E2A">
      <w:pPr>
        <w:spacing w:after="0" w:line="240" w:lineRule="auto"/>
        <w:ind w:firstLine="360"/>
        <w:jc w:val="both"/>
        <w:rPr>
          <w:rFonts w:ascii="Times New Roman" w:hAnsi="Times New Roman" w:cs="Times New Roman"/>
          <w:sz w:val="20"/>
          <w:szCs w:val="20"/>
        </w:rPr>
      </w:pPr>
      <w:proofErr w:type="spellStart"/>
      <w:r w:rsidRPr="00B13E2A">
        <w:rPr>
          <w:rFonts w:ascii="Times New Roman" w:hAnsi="Times New Roman" w:cs="Times New Roman"/>
          <w:sz w:val="20"/>
          <w:szCs w:val="20"/>
        </w:rPr>
        <w:t>Berbeda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perubahan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diastolik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antara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kontrol</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perbedaan</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signifikan</w:t>
      </w:r>
      <w:proofErr w:type="spellEnd"/>
      <w:r w:rsidRPr="00B13E2A">
        <w:rPr>
          <w:rFonts w:ascii="Times New Roman" w:hAnsi="Times New Roman" w:cs="Times New Roman"/>
          <w:sz w:val="20"/>
          <w:szCs w:val="20"/>
        </w:rPr>
        <w:t xml:space="preserve"> (p=0,000). Median </w:t>
      </w: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diastolik</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adalah</w:t>
      </w:r>
      <w:proofErr w:type="spellEnd"/>
      <w:r w:rsidRPr="00B13E2A">
        <w:rPr>
          <w:rFonts w:ascii="Times New Roman" w:hAnsi="Times New Roman" w:cs="Times New Roman"/>
          <w:sz w:val="20"/>
          <w:szCs w:val="20"/>
        </w:rPr>
        <w:t xml:space="preserve"> 8 mmHg, </w:t>
      </w:r>
      <w:proofErr w:type="spellStart"/>
      <w:r w:rsidRPr="00B13E2A">
        <w:rPr>
          <w:rFonts w:ascii="Times New Roman" w:hAnsi="Times New Roman" w:cs="Times New Roman"/>
          <w:sz w:val="20"/>
          <w:szCs w:val="20"/>
        </w:rPr>
        <w:t>sedangkan</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kelompok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kontrol</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sebesar</w:t>
      </w:r>
      <w:proofErr w:type="spellEnd"/>
      <w:r w:rsidRPr="00B13E2A">
        <w:rPr>
          <w:rFonts w:ascii="Times New Roman" w:hAnsi="Times New Roman" w:cs="Times New Roman"/>
          <w:sz w:val="20"/>
          <w:szCs w:val="20"/>
        </w:rPr>
        <w:t xml:space="preserve"> 0 mmHg. </w:t>
      </w:r>
      <w:proofErr w:type="spellStart"/>
      <w:r w:rsidRPr="00B13E2A">
        <w:rPr>
          <w:rFonts w:ascii="Times New Roman" w:hAnsi="Times New Roman" w:cs="Times New Roman"/>
          <w:sz w:val="20"/>
          <w:szCs w:val="20"/>
        </w:rPr>
        <w:t>Temuan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bahwa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kombinasi</w:t>
      </w:r>
      <w:proofErr w:type="spellEnd"/>
      <w:r w:rsidRPr="00B13E2A">
        <w:rPr>
          <w:rFonts w:ascii="Times New Roman" w:hAnsi="Times New Roman" w:cs="Times New Roman"/>
          <w:sz w:val="20"/>
          <w:szCs w:val="20"/>
        </w:rPr>
        <w:t xml:space="preserve"> hand massage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lotion pandan </w:t>
      </w:r>
      <w:proofErr w:type="spellStart"/>
      <w:r w:rsidRPr="00B13E2A">
        <w:rPr>
          <w:rFonts w:ascii="Times New Roman" w:hAnsi="Times New Roman" w:cs="Times New Roman"/>
          <w:sz w:val="20"/>
          <w:szCs w:val="20"/>
        </w:rPr>
        <w:t>memberikan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respons</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lebih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nyata</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diastolik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Penggunaan</w:t>
      </w:r>
      <w:proofErr w:type="spellEnd"/>
      <w:r w:rsidRPr="00B13E2A">
        <w:rPr>
          <w:rFonts w:ascii="Times New Roman" w:hAnsi="Times New Roman" w:cs="Times New Roman"/>
          <w:sz w:val="20"/>
          <w:szCs w:val="20"/>
        </w:rPr>
        <w:t xml:space="preserve"> pandan pada </w:t>
      </w:r>
      <w:proofErr w:type="spellStart"/>
      <w:r w:rsidRPr="00B13E2A">
        <w:rPr>
          <w:rFonts w:ascii="Times New Roman" w:hAnsi="Times New Roman" w:cs="Times New Roman"/>
          <w:sz w:val="20"/>
          <w:szCs w:val="20"/>
        </w:rPr>
        <w:t>pasien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hipertensi</w:t>
      </w:r>
      <w:proofErr w:type="spellEnd"/>
      <w:r w:rsidRPr="00B13E2A">
        <w:rPr>
          <w:rFonts w:ascii="Times New Roman" w:hAnsi="Times New Roman" w:cs="Times New Roman"/>
          <w:sz w:val="20"/>
          <w:szCs w:val="20"/>
        </w:rPr>
        <w:t xml:space="preserve"> juga </w:t>
      </w:r>
      <w:proofErr w:type="spellStart"/>
      <w:r w:rsidRPr="00B13E2A">
        <w:rPr>
          <w:rFonts w:ascii="Times New Roman" w:hAnsi="Times New Roman" w:cs="Times New Roman"/>
          <w:sz w:val="20"/>
          <w:szCs w:val="20"/>
        </w:rPr>
        <w:t>pernah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dilaporkan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membantu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menurunkan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proofErr w:type="gram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.⁷</w:t>
      </w:r>
      <w:proofErr w:type="gram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Observasi</w:t>
      </w:r>
      <w:proofErr w:type="spellEnd"/>
      <w:r w:rsidRPr="00B13E2A">
        <w:rPr>
          <w:rFonts w:ascii="Times New Roman" w:hAnsi="Times New Roman" w:cs="Times New Roman"/>
          <w:sz w:val="20"/>
          <w:szCs w:val="20"/>
        </w:rPr>
        <w:t xml:space="preserve"> lain </w:t>
      </w:r>
      <w:proofErr w:type="spellStart"/>
      <w:r w:rsidRPr="00B13E2A">
        <w:rPr>
          <w:rFonts w:ascii="Times New Roman" w:hAnsi="Times New Roman" w:cs="Times New Roman"/>
          <w:sz w:val="20"/>
          <w:szCs w:val="20"/>
        </w:rPr>
        <w:t>mengenai</w:t>
      </w:r>
      <w:proofErr w:type="spellEnd"/>
      <w:r w:rsidRPr="00B13E2A">
        <w:rPr>
          <w:rFonts w:ascii="Times New Roman" w:hAnsi="Times New Roman" w:cs="Times New Roman"/>
          <w:sz w:val="20"/>
          <w:szCs w:val="20"/>
        </w:rPr>
        <w:t xml:space="preserve"> pandan </w:t>
      </w:r>
      <w:proofErr w:type="spellStart"/>
      <w:r w:rsidRPr="00B13E2A">
        <w:rPr>
          <w:rFonts w:ascii="Times New Roman" w:hAnsi="Times New Roman" w:cs="Times New Roman"/>
          <w:sz w:val="20"/>
          <w:szCs w:val="20"/>
        </w:rPr>
        <w:t>wangi</w:t>
      </w:r>
      <w:proofErr w:type="spellEnd"/>
      <w:r w:rsidRPr="00B13E2A">
        <w:rPr>
          <w:rFonts w:ascii="Times New Roman" w:hAnsi="Times New Roman" w:cs="Times New Roman"/>
          <w:sz w:val="20"/>
          <w:szCs w:val="20"/>
        </w:rPr>
        <w:t xml:space="preserve"> juga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kecenderungan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pasien</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hipertensi.¹</w:t>
      </w:r>
      <w:proofErr w:type="gramEnd"/>
      <w:r w:rsidRPr="00B13E2A">
        <w:rPr>
          <w:rFonts w:ascii="Times New Roman" w:hAnsi="Times New Roman" w:cs="Times New Roman"/>
          <w:sz w:val="20"/>
          <w:szCs w:val="20"/>
        </w:rPr>
        <w:t xml:space="preserve">⁵ </w:t>
      </w:r>
      <w:proofErr w:type="spellStart"/>
      <w:r w:rsidRPr="00B13E2A">
        <w:rPr>
          <w:rFonts w:ascii="Times New Roman" w:hAnsi="Times New Roman" w:cs="Times New Roman"/>
          <w:sz w:val="20"/>
          <w:szCs w:val="20"/>
        </w:rPr>
        <w:t>Temuan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serupa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dilaporkan</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ibu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hamil</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hipertensi</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mendapatkan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kombinasi</w:t>
      </w:r>
      <w:proofErr w:type="spellEnd"/>
      <w:r w:rsidRPr="00B13E2A">
        <w:rPr>
          <w:rFonts w:ascii="Times New Roman" w:hAnsi="Times New Roman" w:cs="Times New Roman"/>
          <w:sz w:val="20"/>
          <w:szCs w:val="20"/>
        </w:rPr>
        <w:t xml:space="preserve"> foot massage dan </w:t>
      </w:r>
      <w:proofErr w:type="spellStart"/>
      <w:r w:rsidRPr="00B13E2A">
        <w:rPr>
          <w:rFonts w:ascii="Times New Roman" w:hAnsi="Times New Roman" w:cs="Times New Roman"/>
          <w:sz w:val="20"/>
          <w:szCs w:val="20"/>
        </w:rPr>
        <w:t>perendaman</w:t>
      </w:r>
      <w:proofErr w:type="spellEnd"/>
      <w:r w:rsidRPr="00B13E2A">
        <w:rPr>
          <w:rFonts w:ascii="Times New Roman" w:hAnsi="Times New Roman" w:cs="Times New Roman"/>
          <w:sz w:val="20"/>
          <w:szCs w:val="20"/>
        </w:rPr>
        <w:t xml:space="preserve"> kaki </w:t>
      </w:r>
      <w:proofErr w:type="spellStart"/>
      <w:r w:rsidRPr="00B13E2A">
        <w:rPr>
          <w:rFonts w:ascii="Times New Roman" w:hAnsi="Times New Roman" w:cs="Times New Roman"/>
          <w:sz w:val="20"/>
          <w:szCs w:val="20"/>
        </w:rPr>
        <w:t>menggunakan</w:t>
      </w:r>
      <w:proofErr w:type="spellEnd"/>
      <w:r w:rsidRPr="00B13E2A">
        <w:rPr>
          <w:rFonts w:ascii="Times New Roman" w:hAnsi="Times New Roman" w:cs="Times New Roman"/>
          <w:sz w:val="20"/>
          <w:szCs w:val="20"/>
        </w:rPr>
        <w:t xml:space="preserve"> air </w:t>
      </w:r>
      <w:proofErr w:type="spellStart"/>
      <w:r w:rsidRPr="00B13E2A">
        <w:rPr>
          <w:rFonts w:ascii="Times New Roman" w:hAnsi="Times New Roman" w:cs="Times New Roman"/>
          <w:sz w:val="20"/>
          <w:szCs w:val="20"/>
        </w:rPr>
        <w:t>hangat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lemon, yang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perubahan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signifikan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setelah</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intervensi.²</w:t>
      </w:r>
      <w:proofErr w:type="gramEnd"/>
      <w:r w:rsidRPr="00B13E2A">
        <w:rPr>
          <w:rFonts w:ascii="Times New Roman" w:hAnsi="Times New Roman" w:cs="Times New Roman"/>
          <w:sz w:val="20"/>
          <w:szCs w:val="20"/>
        </w:rPr>
        <w:t>⁴</w:t>
      </w:r>
    </w:p>
    <w:p w14:paraId="5C62D558" w14:textId="77777777" w:rsidR="00B13E2A" w:rsidRPr="00B13E2A" w:rsidRDefault="00B13E2A" w:rsidP="00B13E2A">
      <w:pPr>
        <w:spacing w:after="0" w:line="240" w:lineRule="auto"/>
        <w:ind w:firstLine="360"/>
        <w:jc w:val="both"/>
        <w:rPr>
          <w:rFonts w:ascii="Times New Roman" w:hAnsi="Times New Roman" w:cs="Times New Roman"/>
          <w:sz w:val="20"/>
          <w:szCs w:val="20"/>
        </w:rPr>
      </w:pPr>
      <w:proofErr w:type="spellStart"/>
      <w:r w:rsidRPr="00B13E2A">
        <w:rPr>
          <w:rFonts w:ascii="Times New Roman" w:hAnsi="Times New Roman" w:cs="Times New Roman"/>
          <w:sz w:val="20"/>
          <w:szCs w:val="20"/>
        </w:rPr>
        <w:t>Penggunaan</w:t>
      </w:r>
      <w:proofErr w:type="spellEnd"/>
      <w:r w:rsidRPr="00B13E2A">
        <w:rPr>
          <w:rFonts w:ascii="Times New Roman" w:hAnsi="Times New Roman" w:cs="Times New Roman"/>
          <w:sz w:val="20"/>
          <w:szCs w:val="20"/>
        </w:rPr>
        <w:t xml:space="preserve"> pandan </w:t>
      </w:r>
      <w:proofErr w:type="spellStart"/>
      <w:r w:rsidRPr="00B13E2A">
        <w:rPr>
          <w:rFonts w:ascii="Times New Roman" w:hAnsi="Times New Roman" w:cs="Times New Roman"/>
          <w:sz w:val="20"/>
          <w:szCs w:val="20"/>
        </w:rPr>
        <w:t>dalam</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didasarkan</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pemanfaatannya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sebagai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lokal</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memiliki</w:t>
      </w:r>
      <w:proofErr w:type="spellEnd"/>
      <w:r w:rsidRPr="00B13E2A">
        <w:rPr>
          <w:rFonts w:ascii="Times New Roman" w:hAnsi="Times New Roman" w:cs="Times New Roman"/>
          <w:sz w:val="20"/>
          <w:szCs w:val="20"/>
        </w:rPr>
        <w:t xml:space="preserve"> aroma </w:t>
      </w:r>
      <w:proofErr w:type="spellStart"/>
      <w:r w:rsidRPr="00B13E2A">
        <w:rPr>
          <w:rFonts w:ascii="Times New Roman" w:hAnsi="Times New Roman" w:cs="Times New Roman"/>
          <w:sz w:val="20"/>
          <w:szCs w:val="20"/>
        </w:rPr>
        <w:t>khas</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serta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kandungan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metabolit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sekunder</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Ekstrak</w:t>
      </w:r>
      <w:proofErr w:type="spellEnd"/>
      <w:r w:rsidRPr="00B13E2A">
        <w:rPr>
          <w:rFonts w:ascii="Times New Roman" w:hAnsi="Times New Roman" w:cs="Times New Roman"/>
          <w:sz w:val="20"/>
          <w:szCs w:val="20"/>
        </w:rPr>
        <w:t xml:space="preserve"> pandan </w:t>
      </w:r>
      <w:proofErr w:type="spellStart"/>
      <w:r w:rsidRPr="00B13E2A">
        <w:rPr>
          <w:rFonts w:ascii="Times New Roman" w:hAnsi="Times New Roman" w:cs="Times New Roman"/>
          <w:sz w:val="20"/>
          <w:szCs w:val="20"/>
        </w:rPr>
        <w:t>wangi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telah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diuji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untuk</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menilai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karakteristik</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keamanannya.¹</w:t>
      </w:r>
      <w:proofErr w:type="gramEnd"/>
      <w:r w:rsidRPr="00B13E2A">
        <w:rPr>
          <w:rFonts w:ascii="Times New Roman" w:hAnsi="Times New Roman" w:cs="Times New Roman"/>
          <w:sz w:val="20"/>
          <w:szCs w:val="20"/>
        </w:rPr>
        <w:t xml:space="preserve">⁷ </w:t>
      </w:r>
      <w:proofErr w:type="spellStart"/>
      <w:r w:rsidRPr="00B13E2A">
        <w:rPr>
          <w:rFonts w:ascii="Times New Roman" w:hAnsi="Times New Roman" w:cs="Times New Roman"/>
          <w:sz w:val="20"/>
          <w:szCs w:val="20"/>
        </w:rPr>
        <w:t>Pengembangan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ekstrak</w:t>
      </w:r>
      <w:proofErr w:type="spellEnd"/>
      <w:r w:rsidRPr="00B13E2A">
        <w:rPr>
          <w:rFonts w:ascii="Times New Roman" w:hAnsi="Times New Roman" w:cs="Times New Roman"/>
          <w:sz w:val="20"/>
          <w:szCs w:val="20"/>
        </w:rPr>
        <w:t xml:space="preserve"> pandan </w:t>
      </w:r>
      <w:proofErr w:type="spellStart"/>
      <w:r w:rsidRPr="00B13E2A">
        <w:rPr>
          <w:rFonts w:ascii="Times New Roman" w:hAnsi="Times New Roman" w:cs="Times New Roman"/>
          <w:sz w:val="20"/>
          <w:szCs w:val="20"/>
        </w:rPr>
        <w:t>dalam</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bentuk</w:t>
      </w:r>
      <w:proofErr w:type="spellEnd"/>
      <w:r w:rsidRPr="00B13E2A">
        <w:rPr>
          <w:rFonts w:ascii="Times New Roman" w:hAnsi="Times New Roman" w:cs="Times New Roman"/>
          <w:sz w:val="20"/>
          <w:szCs w:val="20"/>
        </w:rPr>
        <w:t xml:space="preserve"> lotion juga </w:t>
      </w:r>
      <w:proofErr w:type="spellStart"/>
      <w:r w:rsidRPr="00B13E2A">
        <w:rPr>
          <w:rFonts w:ascii="Times New Roman" w:hAnsi="Times New Roman" w:cs="Times New Roman"/>
          <w:sz w:val="20"/>
          <w:szCs w:val="20"/>
        </w:rPr>
        <w:t>telah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dilakukan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sebagai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sediaan</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topikal.¹</w:t>
      </w:r>
      <w:proofErr w:type="gramEnd"/>
      <w:r w:rsidRPr="00B13E2A">
        <w:rPr>
          <w:rFonts w:ascii="Times New Roman" w:hAnsi="Times New Roman" w:cs="Times New Roman"/>
          <w:sz w:val="20"/>
          <w:szCs w:val="20"/>
        </w:rPr>
        <w:t>⁸</w:t>
      </w:r>
    </w:p>
    <w:p w14:paraId="569F66D6" w14:textId="77777777" w:rsidR="00B13E2A" w:rsidRPr="00B13E2A" w:rsidRDefault="00B13E2A" w:rsidP="00B13E2A">
      <w:pPr>
        <w:spacing w:after="0" w:line="240" w:lineRule="auto"/>
        <w:ind w:firstLine="360"/>
        <w:jc w:val="both"/>
        <w:rPr>
          <w:rFonts w:ascii="Times New Roman" w:hAnsi="Times New Roman" w:cs="Times New Roman"/>
          <w:sz w:val="20"/>
          <w:szCs w:val="20"/>
        </w:rPr>
      </w:pPr>
      <w:proofErr w:type="spellStart"/>
      <w:r w:rsidRPr="00B13E2A">
        <w:rPr>
          <w:rFonts w:ascii="Times New Roman" w:hAnsi="Times New Roman" w:cs="Times New Roman"/>
          <w:sz w:val="20"/>
          <w:szCs w:val="20"/>
        </w:rPr>
        <w:t>Terapi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nonfarmakologis</w:t>
      </w:r>
      <w:proofErr w:type="spellEnd"/>
      <w:r w:rsidRPr="00B13E2A">
        <w:rPr>
          <w:rFonts w:ascii="Times New Roman" w:hAnsi="Times New Roman" w:cs="Times New Roman"/>
          <w:sz w:val="20"/>
          <w:szCs w:val="20"/>
        </w:rPr>
        <w:t xml:space="preserve"> lain pada </w:t>
      </w:r>
      <w:proofErr w:type="spellStart"/>
      <w:r w:rsidRPr="00B13E2A">
        <w:rPr>
          <w:rFonts w:ascii="Times New Roman" w:hAnsi="Times New Roman" w:cs="Times New Roman"/>
          <w:sz w:val="20"/>
          <w:szCs w:val="20"/>
        </w:rPr>
        <w:t>ibu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hamil</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preeklamsia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seperti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perendaman</w:t>
      </w:r>
      <w:proofErr w:type="spellEnd"/>
      <w:r w:rsidRPr="00B13E2A">
        <w:rPr>
          <w:rFonts w:ascii="Times New Roman" w:hAnsi="Times New Roman" w:cs="Times New Roman"/>
          <w:sz w:val="20"/>
          <w:szCs w:val="20"/>
        </w:rPr>
        <w:t xml:space="preserve"> kaki </w:t>
      </w:r>
      <w:proofErr w:type="spellStart"/>
      <w:r w:rsidRPr="00B13E2A">
        <w:rPr>
          <w:rFonts w:ascii="Times New Roman" w:hAnsi="Times New Roman" w:cs="Times New Roman"/>
          <w:sz w:val="20"/>
          <w:szCs w:val="20"/>
        </w:rPr>
        <w:t>menggunakan</w:t>
      </w:r>
      <w:proofErr w:type="spellEnd"/>
      <w:r w:rsidRPr="00B13E2A">
        <w:rPr>
          <w:rFonts w:ascii="Times New Roman" w:hAnsi="Times New Roman" w:cs="Times New Roman"/>
          <w:sz w:val="20"/>
          <w:szCs w:val="20"/>
        </w:rPr>
        <w:t xml:space="preserve"> air </w:t>
      </w:r>
      <w:proofErr w:type="spellStart"/>
      <w:r w:rsidRPr="00B13E2A">
        <w:rPr>
          <w:rFonts w:ascii="Times New Roman" w:hAnsi="Times New Roman" w:cs="Times New Roman"/>
          <w:sz w:val="20"/>
          <w:szCs w:val="20"/>
        </w:rPr>
        <w:t>hangat</w:t>
      </w:r>
      <w:proofErr w:type="spellEnd"/>
      <w:r w:rsidRPr="00B13E2A">
        <w:rPr>
          <w:rFonts w:ascii="Times New Roman" w:hAnsi="Times New Roman" w:cs="Times New Roman"/>
          <w:sz w:val="20"/>
          <w:szCs w:val="20"/>
        </w:rPr>
        <w:t xml:space="preserve"> dan serai, juga </w:t>
      </w:r>
      <w:proofErr w:type="spellStart"/>
      <w:r w:rsidRPr="00B13E2A">
        <w:rPr>
          <w:rFonts w:ascii="Times New Roman" w:hAnsi="Times New Roman" w:cs="Times New Roman"/>
          <w:sz w:val="20"/>
          <w:szCs w:val="20"/>
        </w:rPr>
        <w:t>dilaporkan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memberikan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perubahan</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darah.¹</w:t>
      </w:r>
      <w:proofErr w:type="gramEnd"/>
      <w:r w:rsidRPr="00B13E2A">
        <w:rPr>
          <w:rFonts w:ascii="Times New Roman" w:hAnsi="Times New Roman" w:cs="Times New Roman"/>
          <w:sz w:val="20"/>
          <w:szCs w:val="20"/>
        </w:rPr>
        <w:t xml:space="preserve">⁶ Bukti </w:t>
      </w:r>
      <w:proofErr w:type="spellStart"/>
      <w:r w:rsidRPr="00B13E2A">
        <w:rPr>
          <w:rFonts w:ascii="Times New Roman" w:hAnsi="Times New Roman" w:cs="Times New Roman"/>
          <w:sz w:val="20"/>
          <w:szCs w:val="20"/>
        </w:rPr>
        <w:t>tersebut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bahwa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komplementer</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digunakan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sebagai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terapi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pendukung</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tetapi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penerapannya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tetap</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harus</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disesuaikan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kondisi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klinis</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ibu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hamil</w:t>
      </w:r>
      <w:proofErr w:type="spellEnd"/>
      <w:r w:rsidRPr="00B13E2A">
        <w:rPr>
          <w:rFonts w:ascii="Times New Roman" w:hAnsi="Times New Roman" w:cs="Times New Roman"/>
          <w:sz w:val="20"/>
          <w:szCs w:val="20"/>
        </w:rPr>
        <w:t xml:space="preserve">. Bukti pada </w:t>
      </w:r>
      <w:proofErr w:type="spellStart"/>
      <w:r w:rsidRPr="00B13E2A">
        <w:rPr>
          <w:rFonts w:ascii="Times New Roman" w:hAnsi="Times New Roman" w:cs="Times New Roman"/>
          <w:sz w:val="20"/>
          <w:szCs w:val="20"/>
        </w:rPr>
        <w:t>ibu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hamil</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preeklamsia</w:t>
      </w:r>
      <w:proofErr w:type="spellEnd"/>
      <w:r w:rsidRPr="00B13E2A">
        <w:rPr>
          <w:rFonts w:ascii="Times New Roman" w:hAnsi="Times New Roman" w:cs="Times New Roman"/>
          <w:sz w:val="20"/>
          <w:szCs w:val="20"/>
        </w:rPr>
        <w:t xml:space="preserve"> juga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adanya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penurunan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sistolik</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diastolik</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signifikan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selama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periode</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terapi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setelah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pemberian</w:t>
      </w:r>
      <w:proofErr w:type="spellEnd"/>
      <w:r w:rsidRPr="00B13E2A">
        <w:rPr>
          <w:rFonts w:ascii="Times New Roman" w:hAnsi="Times New Roman" w:cs="Times New Roman"/>
          <w:sz w:val="20"/>
          <w:szCs w:val="20"/>
        </w:rPr>
        <w:t xml:space="preserve"> foot massage. </w:t>
      </w:r>
      <w:proofErr w:type="spellStart"/>
      <w:r w:rsidRPr="00B13E2A">
        <w:rPr>
          <w:rFonts w:ascii="Times New Roman" w:hAnsi="Times New Roman" w:cs="Times New Roman"/>
          <w:sz w:val="20"/>
          <w:szCs w:val="20"/>
        </w:rPr>
        <w:t>Temuan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tersebut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semakin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memperkuat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dasar</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penggunaan</w:t>
      </w:r>
      <w:proofErr w:type="spellEnd"/>
      <w:r w:rsidRPr="00B13E2A">
        <w:rPr>
          <w:rFonts w:ascii="Times New Roman" w:hAnsi="Times New Roman" w:cs="Times New Roman"/>
          <w:sz w:val="20"/>
          <w:szCs w:val="20"/>
        </w:rPr>
        <w:t xml:space="preserve"> massage </w:t>
      </w:r>
      <w:proofErr w:type="spellStart"/>
      <w:r w:rsidRPr="00B13E2A">
        <w:rPr>
          <w:rFonts w:ascii="Times New Roman" w:hAnsi="Times New Roman" w:cs="Times New Roman"/>
          <w:sz w:val="20"/>
          <w:szCs w:val="20"/>
        </w:rPr>
        <w:t>sebagai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intervensi</w:t>
      </w:r>
      <w:proofErr w:type="spellEnd"/>
      <w:r w:rsidRPr="00B13E2A">
        <w:rPr>
          <w:rFonts w:ascii="Times New Roman" w:hAnsi="Times New Roman" w:cs="Times New Roman"/>
          <w:sz w:val="20"/>
          <w:szCs w:val="20"/>
        </w:rPr>
        <w:t xml:space="preserve"> </w:t>
      </w:r>
      <w:proofErr w:type="gramStart"/>
      <w:r w:rsidRPr="00B13E2A">
        <w:rPr>
          <w:rFonts w:ascii="Times New Roman" w:hAnsi="Times New Roman" w:cs="Times New Roman"/>
          <w:sz w:val="20"/>
          <w:szCs w:val="20"/>
        </w:rPr>
        <w:t>tambahan.²</w:t>
      </w:r>
      <w:proofErr w:type="gramEnd"/>
      <w:r w:rsidRPr="00B13E2A">
        <w:rPr>
          <w:rFonts w:ascii="Times New Roman" w:hAnsi="Times New Roman" w:cs="Times New Roman"/>
          <w:sz w:val="20"/>
          <w:szCs w:val="20"/>
        </w:rPr>
        <w:t>⁵</w:t>
      </w:r>
    </w:p>
    <w:p w14:paraId="3C38FFBA" w14:textId="77777777" w:rsidR="00B13E2A" w:rsidRPr="00B13E2A" w:rsidRDefault="00B13E2A" w:rsidP="00B13E2A">
      <w:pPr>
        <w:spacing w:after="0" w:line="240" w:lineRule="auto"/>
        <w:ind w:firstLine="360"/>
        <w:jc w:val="both"/>
        <w:rPr>
          <w:rFonts w:ascii="Times New Roman" w:hAnsi="Times New Roman" w:cs="Times New Roman"/>
          <w:sz w:val="20"/>
          <w:szCs w:val="20"/>
        </w:rPr>
      </w:pPr>
      <w:proofErr w:type="spellStart"/>
      <w:r w:rsidRPr="00B13E2A">
        <w:rPr>
          <w:rFonts w:ascii="Times New Roman" w:hAnsi="Times New Roman" w:cs="Times New Roman"/>
          <w:sz w:val="20"/>
          <w:szCs w:val="20"/>
        </w:rPr>
        <w:t>Temuan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ini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perlu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ditafsirkan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dengan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mempertimbangkan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keterbatasan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desain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jumlah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sampel</w:t>
      </w:r>
      <w:proofErr w:type="spellEnd"/>
      <w:r w:rsidRPr="00B13E2A">
        <w:rPr>
          <w:rFonts w:ascii="Times New Roman" w:hAnsi="Times New Roman" w:cs="Times New Roman"/>
          <w:sz w:val="20"/>
          <w:szCs w:val="20"/>
        </w:rPr>
        <w:t xml:space="preserve">, dan </w:t>
      </w:r>
      <w:proofErr w:type="spellStart"/>
      <w:r w:rsidRPr="00B13E2A">
        <w:rPr>
          <w:rFonts w:ascii="Times New Roman" w:hAnsi="Times New Roman" w:cs="Times New Roman"/>
          <w:sz w:val="20"/>
          <w:szCs w:val="20"/>
        </w:rPr>
        <w:t>lokasi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hanya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mencakup</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satu</w:t>
      </w:r>
      <w:proofErr w:type="spellEnd"/>
      <w:r w:rsidRPr="00B13E2A">
        <w:rPr>
          <w:rFonts w:ascii="Times New Roman" w:hAnsi="Times New Roman" w:cs="Times New Roman"/>
          <w:sz w:val="20"/>
          <w:szCs w:val="20"/>
        </w:rPr>
        <w:t xml:space="preserve"> wilayah.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mengenai</w:t>
      </w:r>
      <w:proofErr w:type="spellEnd"/>
      <w:r w:rsidRPr="00B13E2A">
        <w:rPr>
          <w:rFonts w:ascii="Times New Roman" w:hAnsi="Times New Roman" w:cs="Times New Roman"/>
          <w:sz w:val="20"/>
          <w:szCs w:val="20"/>
        </w:rPr>
        <w:t xml:space="preserve"> target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selama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kehamilan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menunjukkan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bahwa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pengendalian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tetap</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perlu</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didasarkan</w:t>
      </w:r>
      <w:proofErr w:type="spellEnd"/>
      <w:r w:rsidRPr="00B13E2A">
        <w:rPr>
          <w:rFonts w:ascii="Times New Roman" w:hAnsi="Times New Roman" w:cs="Times New Roman"/>
          <w:sz w:val="20"/>
          <w:szCs w:val="20"/>
        </w:rPr>
        <w:t xml:space="preserve"> pada </w:t>
      </w:r>
      <w:proofErr w:type="spellStart"/>
      <w:r w:rsidRPr="00B13E2A">
        <w:rPr>
          <w:rFonts w:ascii="Times New Roman" w:hAnsi="Times New Roman" w:cs="Times New Roman"/>
          <w:sz w:val="20"/>
          <w:szCs w:val="20"/>
        </w:rPr>
        <w:t>pemantauan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klinis</w:t>
      </w:r>
      <w:proofErr w:type="spellEnd"/>
      <w:r w:rsidRPr="00B13E2A">
        <w:rPr>
          <w:rFonts w:ascii="Times New Roman" w:hAnsi="Times New Roman" w:cs="Times New Roman"/>
          <w:sz w:val="20"/>
          <w:szCs w:val="20"/>
        </w:rPr>
        <w:t xml:space="preserve"> yang </w:t>
      </w:r>
      <w:proofErr w:type="gramStart"/>
      <w:r w:rsidRPr="00B13E2A">
        <w:rPr>
          <w:rFonts w:ascii="Times New Roman" w:hAnsi="Times New Roman" w:cs="Times New Roman"/>
          <w:sz w:val="20"/>
          <w:szCs w:val="20"/>
        </w:rPr>
        <w:t>tepat.¹</w:t>
      </w:r>
      <w:proofErr w:type="gramEnd"/>
      <w:r w:rsidRPr="00B13E2A">
        <w:rPr>
          <w:rFonts w:ascii="Times New Roman" w:hAnsi="Times New Roman" w:cs="Times New Roman"/>
          <w:sz w:val="20"/>
          <w:szCs w:val="20"/>
        </w:rPr>
        <w:t xml:space="preserve">⁹ </w:t>
      </w:r>
      <w:proofErr w:type="spellStart"/>
      <w:r w:rsidRPr="00B13E2A">
        <w:rPr>
          <w:rFonts w:ascii="Times New Roman" w:hAnsi="Times New Roman" w:cs="Times New Roman"/>
          <w:sz w:val="20"/>
          <w:szCs w:val="20"/>
        </w:rPr>
        <w:t>Penelitian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selanjutnya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dapat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melibatkan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jumlah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sampel</w:t>
      </w:r>
      <w:proofErr w:type="spellEnd"/>
      <w:r w:rsidRPr="00B13E2A">
        <w:rPr>
          <w:rFonts w:ascii="Times New Roman" w:hAnsi="Times New Roman" w:cs="Times New Roman"/>
          <w:sz w:val="20"/>
          <w:szCs w:val="20"/>
        </w:rPr>
        <w:t xml:space="preserve"> yang </w:t>
      </w:r>
      <w:proofErr w:type="spellStart"/>
      <w:r w:rsidRPr="00B13E2A">
        <w:rPr>
          <w:rFonts w:ascii="Times New Roman" w:hAnsi="Times New Roman" w:cs="Times New Roman"/>
          <w:sz w:val="20"/>
          <w:szCs w:val="20"/>
        </w:rPr>
        <w:t>lebih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besar</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melakukan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standardisasi</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komposisi</w:t>
      </w:r>
      <w:proofErr w:type="spellEnd"/>
      <w:r w:rsidRPr="00B13E2A">
        <w:rPr>
          <w:rFonts w:ascii="Times New Roman" w:hAnsi="Times New Roman" w:cs="Times New Roman"/>
          <w:sz w:val="20"/>
          <w:szCs w:val="20"/>
        </w:rPr>
        <w:t xml:space="preserve"> lotion, </w:t>
      </w:r>
      <w:proofErr w:type="spellStart"/>
      <w:r w:rsidRPr="00B13E2A">
        <w:rPr>
          <w:rFonts w:ascii="Times New Roman" w:hAnsi="Times New Roman" w:cs="Times New Roman"/>
          <w:sz w:val="20"/>
          <w:szCs w:val="20"/>
        </w:rPr>
        <w:t>menggunakan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pengukuran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tekanan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darah</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berulang</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serta</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mengendalikan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faktor</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penggunaan</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obat</w:t>
      </w:r>
      <w:proofErr w:type="spellEnd"/>
      <w:r w:rsidRPr="00B13E2A">
        <w:rPr>
          <w:rFonts w:ascii="Times New Roman" w:hAnsi="Times New Roman" w:cs="Times New Roman"/>
          <w:sz w:val="20"/>
          <w:szCs w:val="20"/>
        </w:rPr>
        <w:t xml:space="preserve"> </w:t>
      </w:r>
      <w:proofErr w:type="spellStart"/>
      <w:r w:rsidRPr="00B13E2A">
        <w:rPr>
          <w:rFonts w:ascii="Times New Roman" w:hAnsi="Times New Roman" w:cs="Times New Roman"/>
          <w:sz w:val="20"/>
          <w:szCs w:val="20"/>
        </w:rPr>
        <w:t>antihipertensi</w:t>
      </w:r>
      <w:proofErr w:type="spellEnd"/>
      <w:r w:rsidRPr="00B13E2A">
        <w:rPr>
          <w:rFonts w:ascii="Times New Roman" w:hAnsi="Times New Roman" w:cs="Times New Roman"/>
          <w:sz w:val="20"/>
          <w:szCs w:val="20"/>
        </w:rPr>
        <w:t>.</w:t>
      </w:r>
    </w:p>
    <w:p w14:paraId="3DC0EB4C" w14:textId="77777777" w:rsidR="00B13E2A" w:rsidRPr="00EF2090" w:rsidRDefault="00B13E2A" w:rsidP="00EF2090">
      <w:pPr>
        <w:spacing w:after="0" w:line="240" w:lineRule="auto"/>
        <w:ind w:firstLine="360"/>
        <w:jc w:val="both"/>
        <w:rPr>
          <w:rFonts w:ascii="Times New Roman" w:hAnsi="Times New Roman" w:cs="Times New Roman"/>
          <w:sz w:val="20"/>
          <w:szCs w:val="20"/>
        </w:rPr>
      </w:pPr>
    </w:p>
    <w:p w14:paraId="3312E41F" w14:textId="3B79567A" w:rsidR="00376C01" w:rsidRPr="00EF2090" w:rsidRDefault="00000000" w:rsidP="00EF2090">
      <w:pPr>
        <w:keepNext/>
        <w:spacing w:after="0" w:line="240" w:lineRule="auto"/>
        <w:rPr>
          <w:rFonts w:ascii="Times New Roman" w:hAnsi="Times New Roman" w:cs="Times New Roman"/>
          <w:sz w:val="20"/>
          <w:szCs w:val="20"/>
        </w:rPr>
      </w:pPr>
      <w:r w:rsidRPr="00EF2090">
        <w:rPr>
          <w:rFonts w:ascii="Times New Roman" w:eastAsia="Times New Roman" w:hAnsi="Times New Roman" w:cs="Times New Roman"/>
          <w:b/>
          <w:sz w:val="20"/>
          <w:szCs w:val="20"/>
        </w:rPr>
        <w:t>CONCLUSION</w:t>
      </w:r>
    </w:p>
    <w:p w14:paraId="76C63B32" w14:textId="77777777" w:rsidR="00376C01" w:rsidRDefault="00000000" w:rsidP="00EF2090">
      <w:pPr>
        <w:spacing w:after="0" w:line="240" w:lineRule="auto"/>
        <w:ind w:firstLine="360"/>
        <w:jc w:val="both"/>
        <w:rPr>
          <w:rFonts w:ascii="Times New Roman" w:eastAsia="Times New Roman" w:hAnsi="Times New Roman" w:cs="Times New Roman"/>
          <w:sz w:val="20"/>
          <w:szCs w:val="20"/>
        </w:rPr>
      </w:pPr>
      <w:r w:rsidRPr="00EF2090">
        <w:rPr>
          <w:rFonts w:ascii="Times New Roman" w:eastAsia="Times New Roman" w:hAnsi="Times New Roman" w:cs="Times New Roman"/>
          <w:sz w:val="20"/>
          <w:szCs w:val="20"/>
        </w:rPr>
        <w:t xml:space="preserve">Hand massage dengan lotion pandan menurunkan tekanan darah pada kelompok intervensi. Perbandingan antar kelompok menunjukkan bahwa selisih sistolik tidak berbeda signifikan (p=0,074), sedangkan selisih diastolik berbeda signifikan (p=0,000). Intervensi ini berpotensi digunakan sebagai terapi nonfarmakologis pendukung dalam pelayanan kebidanan, terutama untuk membantu relaksasi dan pengendalian tekanan darah diastolik. Intervensi tidak dimaksudkan sebagai pengganti evaluasi dan terapi </w:t>
      </w:r>
      <w:proofErr w:type="spellStart"/>
      <w:r w:rsidRPr="00EF2090">
        <w:rPr>
          <w:rFonts w:ascii="Times New Roman" w:eastAsia="Times New Roman" w:hAnsi="Times New Roman" w:cs="Times New Roman"/>
          <w:sz w:val="20"/>
          <w:szCs w:val="20"/>
        </w:rPr>
        <w:t>medis</w:t>
      </w:r>
      <w:proofErr w:type="spellEnd"/>
      <w:r w:rsidRPr="00EF2090">
        <w:rPr>
          <w:rFonts w:ascii="Times New Roman" w:eastAsia="Times New Roman" w:hAnsi="Times New Roman" w:cs="Times New Roman"/>
          <w:sz w:val="20"/>
          <w:szCs w:val="20"/>
        </w:rPr>
        <w:t xml:space="preserve"> pada </w:t>
      </w:r>
      <w:proofErr w:type="spellStart"/>
      <w:r w:rsidRPr="00EF2090">
        <w:rPr>
          <w:rFonts w:ascii="Times New Roman" w:eastAsia="Times New Roman" w:hAnsi="Times New Roman" w:cs="Times New Roman"/>
          <w:sz w:val="20"/>
          <w:szCs w:val="20"/>
        </w:rPr>
        <w:t>hipertensi</w:t>
      </w:r>
      <w:proofErr w:type="spellEnd"/>
      <w:r w:rsidRPr="00EF2090">
        <w:rPr>
          <w:rFonts w:ascii="Times New Roman" w:eastAsia="Times New Roman" w:hAnsi="Times New Roman" w:cs="Times New Roman"/>
          <w:sz w:val="20"/>
          <w:szCs w:val="20"/>
        </w:rPr>
        <w:t xml:space="preserve"> </w:t>
      </w:r>
      <w:proofErr w:type="spellStart"/>
      <w:r w:rsidRPr="00EF2090">
        <w:rPr>
          <w:rFonts w:ascii="Times New Roman" w:eastAsia="Times New Roman" w:hAnsi="Times New Roman" w:cs="Times New Roman"/>
          <w:sz w:val="20"/>
          <w:szCs w:val="20"/>
        </w:rPr>
        <w:t>kehamilan</w:t>
      </w:r>
      <w:proofErr w:type="spellEnd"/>
      <w:r w:rsidRPr="00EF2090">
        <w:rPr>
          <w:rFonts w:ascii="Times New Roman" w:eastAsia="Times New Roman" w:hAnsi="Times New Roman" w:cs="Times New Roman"/>
          <w:sz w:val="20"/>
          <w:szCs w:val="20"/>
        </w:rPr>
        <w:t>.</w:t>
      </w:r>
    </w:p>
    <w:p w14:paraId="0551C87A" w14:textId="77777777" w:rsidR="003A30C6" w:rsidRPr="00EF2090" w:rsidRDefault="003A30C6" w:rsidP="00EF2090">
      <w:pPr>
        <w:spacing w:after="0" w:line="240" w:lineRule="auto"/>
        <w:ind w:firstLine="360"/>
        <w:jc w:val="both"/>
        <w:rPr>
          <w:rFonts w:ascii="Times New Roman" w:hAnsi="Times New Roman" w:cs="Times New Roman"/>
          <w:sz w:val="20"/>
          <w:szCs w:val="20"/>
        </w:rPr>
      </w:pPr>
    </w:p>
    <w:p w14:paraId="1B8E0B3E" w14:textId="032B6DD9" w:rsidR="00376C01" w:rsidRPr="00EC08F2" w:rsidRDefault="00000000" w:rsidP="002E7E09">
      <w:pPr>
        <w:keepNext/>
        <w:spacing w:after="0" w:line="240" w:lineRule="auto"/>
        <w:rPr>
          <w:highlight w:val="yellow"/>
        </w:rPr>
      </w:pPr>
      <w:r w:rsidRPr="00EC08F2">
        <w:rPr>
          <w:rFonts w:ascii="Times New Roman" w:eastAsia="Times New Roman" w:hAnsi="Times New Roman"/>
          <w:b/>
          <w:highlight w:val="yellow"/>
        </w:rPr>
        <w:lastRenderedPageBreak/>
        <w:t>CONFLICT OF INTEREST</w:t>
      </w:r>
    </w:p>
    <w:p w14:paraId="33521A4C" w14:textId="77777777" w:rsidR="00376C01" w:rsidRPr="00EC08F2" w:rsidRDefault="00000000" w:rsidP="002E7E09">
      <w:pPr>
        <w:spacing w:after="0" w:line="240" w:lineRule="auto"/>
        <w:jc w:val="both"/>
        <w:rPr>
          <w:highlight w:val="yellow"/>
        </w:rPr>
      </w:pPr>
      <w:r w:rsidRPr="00EC08F2">
        <w:rPr>
          <w:rFonts w:ascii="Times New Roman" w:eastAsia="Times New Roman" w:hAnsi="Times New Roman"/>
          <w:sz w:val="20"/>
          <w:highlight w:val="yellow"/>
        </w:rPr>
        <w:t>Penulis menyatakan tidak terdapat konflik kepentingan terkait penelitian ini / The authors declare no conflict of interest related to this study.</w:t>
      </w:r>
    </w:p>
    <w:p w14:paraId="6FC7A81A" w14:textId="3421DDBF" w:rsidR="00376C01" w:rsidRPr="00EC08F2" w:rsidRDefault="00000000" w:rsidP="002E7E09">
      <w:pPr>
        <w:keepNext/>
        <w:spacing w:after="0" w:line="240" w:lineRule="auto"/>
        <w:rPr>
          <w:highlight w:val="yellow"/>
        </w:rPr>
      </w:pPr>
      <w:r w:rsidRPr="00EC08F2">
        <w:rPr>
          <w:rFonts w:ascii="Times New Roman" w:eastAsia="Times New Roman" w:hAnsi="Times New Roman"/>
          <w:b/>
          <w:highlight w:val="yellow"/>
        </w:rPr>
        <w:t xml:space="preserve">ACKNOWLEDGMENTS </w:t>
      </w:r>
    </w:p>
    <w:p w14:paraId="5988ED1F" w14:textId="77777777" w:rsidR="00376C01" w:rsidRDefault="00000000" w:rsidP="002E7E09">
      <w:pPr>
        <w:spacing w:after="0" w:line="240" w:lineRule="auto"/>
        <w:jc w:val="both"/>
        <w:rPr>
          <w:rFonts w:ascii="Times New Roman" w:eastAsia="Times New Roman" w:hAnsi="Times New Roman"/>
          <w:sz w:val="20"/>
        </w:rPr>
      </w:pPr>
      <w:r w:rsidRPr="00EC08F2">
        <w:rPr>
          <w:rFonts w:ascii="Times New Roman" w:eastAsia="Times New Roman" w:hAnsi="Times New Roman"/>
          <w:sz w:val="20"/>
          <w:highlight w:val="yellow"/>
        </w:rPr>
        <w:t>Ucapan terima kasih disampaikan kepada pihak yang mendukung pelaksanaan penelitian di Kecamatan Soropia, Kabupaten Konawe, serta seluruh responden yang berpartisipasi / The authors thank all parties supporting the study in Soropia District, Konawe Regency, and all participating respondents.</w:t>
      </w:r>
    </w:p>
    <w:p w14:paraId="5264B39C" w14:textId="77777777" w:rsidR="003A30C6" w:rsidRDefault="003A30C6" w:rsidP="002E7E09">
      <w:pPr>
        <w:spacing w:after="0" w:line="240" w:lineRule="auto"/>
        <w:jc w:val="both"/>
      </w:pPr>
    </w:p>
    <w:p w14:paraId="74FDABE1" w14:textId="77777777" w:rsidR="00376C01" w:rsidRPr="00D60CD0" w:rsidRDefault="00000000" w:rsidP="00D60CD0">
      <w:pPr>
        <w:keepNext/>
        <w:spacing w:after="0" w:line="240" w:lineRule="auto"/>
        <w:jc w:val="both"/>
        <w:rPr>
          <w:sz w:val="20"/>
          <w:szCs w:val="20"/>
        </w:rPr>
      </w:pPr>
      <w:r w:rsidRPr="00D60CD0">
        <w:rPr>
          <w:rFonts w:ascii="Times New Roman" w:eastAsia="Times New Roman" w:hAnsi="Times New Roman"/>
          <w:b/>
          <w:sz w:val="20"/>
          <w:szCs w:val="20"/>
        </w:rPr>
        <w:t>REFERENCES / DAFTAR PUSTAKA</w:t>
      </w:r>
    </w:p>
    <w:p w14:paraId="577AB2D9"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1. Arikah T, Rahardjo TBW, Widodo S. </w:t>
      </w:r>
      <w:proofErr w:type="spellStart"/>
      <w:r w:rsidRPr="00671A1D">
        <w:rPr>
          <w:rFonts w:ascii="Times New Roman" w:eastAsia="Times New Roman" w:hAnsi="Times New Roman"/>
          <w:sz w:val="20"/>
          <w:szCs w:val="20"/>
        </w:rPr>
        <w:t>Kejadian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hipertensi</w:t>
      </w:r>
      <w:proofErr w:type="spellEnd"/>
      <w:r w:rsidRPr="00671A1D">
        <w:rPr>
          <w:rFonts w:ascii="Times New Roman" w:eastAsia="Times New Roman" w:hAnsi="Times New Roman"/>
          <w:sz w:val="20"/>
          <w:szCs w:val="20"/>
        </w:rPr>
        <w:t xml:space="preserve"> pada </w:t>
      </w:r>
      <w:proofErr w:type="spellStart"/>
      <w:r w:rsidRPr="00671A1D">
        <w:rPr>
          <w:rFonts w:ascii="Times New Roman" w:eastAsia="Times New Roman" w:hAnsi="Times New Roman"/>
          <w:sz w:val="20"/>
          <w:szCs w:val="20"/>
        </w:rPr>
        <w:t>ibu</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hamil</w:t>
      </w:r>
      <w:proofErr w:type="spellEnd"/>
      <w:r w:rsidRPr="00671A1D">
        <w:rPr>
          <w:rFonts w:ascii="Times New Roman" w:eastAsia="Times New Roman" w:hAnsi="Times New Roman"/>
          <w:sz w:val="20"/>
          <w:szCs w:val="20"/>
        </w:rPr>
        <w:t xml:space="preserve">. J </w:t>
      </w:r>
      <w:proofErr w:type="spellStart"/>
      <w:r w:rsidRPr="00671A1D">
        <w:rPr>
          <w:rFonts w:ascii="Times New Roman" w:eastAsia="Times New Roman" w:hAnsi="Times New Roman"/>
          <w:sz w:val="20"/>
          <w:szCs w:val="20"/>
        </w:rPr>
        <w:t>Penelit</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Pengemb</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Kesehat</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Masy</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Indones</w:t>
      </w:r>
      <w:proofErr w:type="spellEnd"/>
      <w:r w:rsidRPr="00671A1D">
        <w:rPr>
          <w:rFonts w:ascii="Times New Roman" w:eastAsia="Times New Roman" w:hAnsi="Times New Roman"/>
          <w:sz w:val="20"/>
          <w:szCs w:val="20"/>
        </w:rPr>
        <w:t>. 2020;1(2):115-124.</w:t>
      </w:r>
    </w:p>
    <w:p w14:paraId="192C0DC5"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2. Afni R, </w:t>
      </w:r>
      <w:proofErr w:type="spellStart"/>
      <w:r w:rsidRPr="00671A1D">
        <w:rPr>
          <w:rFonts w:ascii="Times New Roman" w:eastAsia="Times New Roman" w:hAnsi="Times New Roman"/>
          <w:sz w:val="20"/>
          <w:szCs w:val="20"/>
        </w:rPr>
        <w:t>Ristica</w:t>
      </w:r>
      <w:proofErr w:type="spellEnd"/>
      <w:r w:rsidRPr="00671A1D">
        <w:rPr>
          <w:rFonts w:ascii="Times New Roman" w:eastAsia="Times New Roman" w:hAnsi="Times New Roman"/>
          <w:sz w:val="20"/>
          <w:szCs w:val="20"/>
        </w:rPr>
        <w:t xml:space="preserve"> OD. Prenatal massage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penurunan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ibu</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hamil</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dengan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hipertensi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kehamilan</w:t>
      </w:r>
      <w:proofErr w:type="spellEnd"/>
      <w:r w:rsidRPr="00671A1D">
        <w:rPr>
          <w:rFonts w:ascii="Times New Roman" w:eastAsia="Times New Roman" w:hAnsi="Times New Roman"/>
          <w:sz w:val="20"/>
          <w:szCs w:val="20"/>
        </w:rPr>
        <w:t xml:space="preserve"> di PMB </w:t>
      </w:r>
      <w:proofErr w:type="spellStart"/>
      <w:r w:rsidRPr="00671A1D">
        <w:rPr>
          <w:rFonts w:ascii="Times New Roman" w:eastAsia="Times New Roman" w:hAnsi="Times New Roman"/>
          <w:sz w:val="20"/>
          <w:szCs w:val="20"/>
        </w:rPr>
        <w:t>Dince</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Syafrina</w:t>
      </w:r>
      <w:proofErr w:type="spellEnd"/>
      <w:r w:rsidRPr="00671A1D">
        <w:rPr>
          <w:rFonts w:ascii="Times New Roman" w:eastAsia="Times New Roman" w:hAnsi="Times New Roman"/>
          <w:sz w:val="20"/>
          <w:szCs w:val="20"/>
        </w:rPr>
        <w:t>, SST. JOMIS (Journal of Midwifery Science). 2022;6(2):105-115. doi:10.36341/</w:t>
      </w:r>
      <w:proofErr w:type="gramStart"/>
      <w:r w:rsidRPr="00671A1D">
        <w:rPr>
          <w:rFonts w:ascii="Times New Roman" w:eastAsia="Times New Roman" w:hAnsi="Times New Roman"/>
          <w:sz w:val="20"/>
          <w:szCs w:val="20"/>
        </w:rPr>
        <w:t>jomis.v</w:t>
      </w:r>
      <w:proofErr w:type="gramEnd"/>
      <w:r w:rsidRPr="00671A1D">
        <w:rPr>
          <w:rFonts w:ascii="Times New Roman" w:eastAsia="Times New Roman" w:hAnsi="Times New Roman"/>
          <w:sz w:val="20"/>
          <w:szCs w:val="20"/>
        </w:rPr>
        <w:t>6i2.2491.</w:t>
      </w:r>
    </w:p>
    <w:p w14:paraId="4A18F75D"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3. </w:t>
      </w:r>
      <w:proofErr w:type="spellStart"/>
      <w:r w:rsidRPr="00671A1D">
        <w:rPr>
          <w:rFonts w:ascii="Times New Roman" w:eastAsia="Times New Roman" w:hAnsi="Times New Roman"/>
          <w:sz w:val="20"/>
          <w:szCs w:val="20"/>
        </w:rPr>
        <w:t>Chabibah</w:t>
      </w:r>
      <w:proofErr w:type="spellEnd"/>
      <w:r w:rsidRPr="00671A1D">
        <w:rPr>
          <w:rFonts w:ascii="Times New Roman" w:eastAsia="Times New Roman" w:hAnsi="Times New Roman"/>
          <w:sz w:val="20"/>
          <w:szCs w:val="20"/>
        </w:rPr>
        <w:t xml:space="preserve"> N, </w:t>
      </w:r>
      <w:proofErr w:type="spellStart"/>
      <w:r w:rsidRPr="00671A1D">
        <w:rPr>
          <w:rFonts w:ascii="Times New Roman" w:eastAsia="Times New Roman" w:hAnsi="Times New Roman"/>
          <w:sz w:val="20"/>
          <w:szCs w:val="20"/>
        </w:rPr>
        <w:t>Khanifah</w:t>
      </w:r>
      <w:proofErr w:type="spellEnd"/>
      <w:r w:rsidRPr="00671A1D">
        <w:rPr>
          <w:rFonts w:ascii="Times New Roman" w:eastAsia="Times New Roman" w:hAnsi="Times New Roman"/>
          <w:sz w:val="20"/>
          <w:szCs w:val="20"/>
        </w:rPr>
        <w:t xml:space="preserve"> M. </w:t>
      </w:r>
      <w:proofErr w:type="spellStart"/>
      <w:r w:rsidRPr="00671A1D">
        <w:rPr>
          <w:rFonts w:ascii="Times New Roman" w:eastAsia="Times New Roman" w:hAnsi="Times New Roman"/>
          <w:sz w:val="20"/>
          <w:szCs w:val="20"/>
        </w:rPr>
        <w:t>Efektivitas</w:t>
      </w:r>
      <w:proofErr w:type="spellEnd"/>
      <w:r w:rsidRPr="00671A1D">
        <w:rPr>
          <w:rFonts w:ascii="Times New Roman" w:eastAsia="Times New Roman" w:hAnsi="Times New Roman"/>
          <w:sz w:val="20"/>
          <w:szCs w:val="20"/>
        </w:rPr>
        <w:t xml:space="preserve"> pregnancy massage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pada </w:t>
      </w:r>
      <w:proofErr w:type="spellStart"/>
      <w:r w:rsidRPr="00671A1D">
        <w:rPr>
          <w:rFonts w:ascii="Times New Roman" w:eastAsia="Times New Roman" w:hAnsi="Times New Roman"/>
          <w:sz w:val="20"/>
          <w:szCs w:val="20"/>
        </w:rPr>
        <w:t>ibu</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hamil</w:t>
      </w:r>
      <w:proofErr w:type="spellEnd"/>
      <w:r w:rsidRPr="00671A1D">
        <w:rPr>
          <w:rFonts w:ascii="Times New Roman" w:eastAsia="Times New Roman" w:hAnsi="Times New Roman"/>
          <w:sz w:val="20"/>
          <w:szCs w:val="20"/>
        </w:rPr>
        <w:t xml:space="preserve"> trimester III. </w:t>
      </w:r>
      <w:proofErr w:type="spellStart"/>
      <w:r w:rsidRPr="00671A1D">
        <w:rPr>
          <w:rFonts w:ascii="Times New Roman" w:eastAsia="Times New Roman" w:hAnsi="Times New Roman"/>
          <w:sz w:val="20"/>
          <w:szCs w:val="20"/>
        </w:rPr>
        <w:t>Prosiding</w:t>
      </w:r>
      <w:proofErr w:type="spellEnd"/>
      <w:r w:rsidRPr="00671A1D">
        <w:rPr>
          <w:rFonts w:ascii="Times New Roman" w:eastAsia="Times New Roman" w:hAnsi="Times New Roman"/>
          <w:sz w:val="20"/>
          <w:szCs w:val="20"/>
        </w:rPr>
        <w:t xml:space="preserve"> University Research Colloquium. 2019:360-365.</w:t>
      </w:r>
    </w:p>
    <w:p w14:paraId="3AD6787D"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4. </w:t>
      </w:r>
      <w:proofErr w:type="spellStart"/>
      <w:r w:rsidRPr="00671A1D">
        <w:rPr>
          <w:rFonts w:ascii="Times New Roman" w:eastAsia="Times New Roman" w:hAnsi="Times New Roman"/>
          <w:sz w:val="20"/>
          <w:szCs w:val="20"/>
        </w:rPr>
        <w:t>Tristanti</w:t>
      </w:r>
      <w:proofErr w:type="spellEnd"/>
      <w:r w:rsidRPr="00671A1D">
        <w:rPr>
          <w:rFonts w:ascii="Times New Roman" w:eastAsia="Times New Roman" w:hAnsi="Times New Roman"/>
          <w:sz w:val="20"/>
          <w:szCs w:val="20"/>
        </w:rPr>
        <w:t xml:space="preserve"> R, Sulastri E, Sofiana J. Ice massage and slow stroke back massage treatment to reduce backpain in 3rd trimester pregnancy. </w:t>
      </w:r>
      <w:proofErr w:type="spellStart"/>
      <w:r w:rsidRPr="00671A1D">
        <w:rPr>
          <w:rFonts w:ascii="Times New Roman" w:eastAsia="Times New Roman" w:hAnsi="Times New Roman"/>
          <w:sz w:val="20"/>
          <w:szCs w:val="20"/>
        </w:rPr>
        <w:t>Prosiding</w:t>
      </w:r>
      <w:proofErr w:type="spellEnd"/>
      <w:r w:rsidRPr="00671A1D">
        <w:rPr>
          <w:rFonts w:ascii="Times New Roman" w:eastAsia="Times New Roman" w:hAnsi="Times New Roman"/>
          <w:sz w:val="20"/>
          <w:szCs w:val="20"/>
        </w:rPr>
        <w:t xml:space="preserve"> University Research Colloquium. 2021:833-839.</w:t>
      </w:r>
    </w:p>
    <w:p w14:paraId="50D914BF"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5. Amaliah C, </w:t>
      </w:r>
      <w:proofErr w:type="spellStart"/>
      <w:r w:rsidRPr="00671A1D">
        <w:rPr>
          <w:rFonts w:ascii="Times New Roman" w:eastAsia="Times New Roman" w:hAnsi="Times New Roman"/>
          <w:sz w:val="20"/>
          <w:szCs w:val="20"/>
        </w:rPr>
        <w:t>Sutarno</w:t>
      </w:r>
      <w:proofErr w:type="spellEnd"/>
      <w:r w:rsidRPr="00671A1D">
        <w:rPr>
          <w:rFonts w:ascii="Times New Roman" w:eastAsia="Times New Roman" w:hAnsi="Times New Roman"/>
          <w:sz w:val="20"/>
          <w:szCs w:val="20"/>
        </w:rPr>
        <w:t xml:space="preserve"> M. </w:t>
      </w:r>
      <w:proofErr w:type="spellStart"/>
      <w:r w:rsidRPr="00671A1D">
        <w:rPr>
          <w:rFonts w:ascii="Times New Roman" w:eastAsia="Times New Roman" w:hAnsi="Times New Roman"/>
          <w:sz w:val="20"/>
          <w:szCs w:val="20"/>
        </w:rPr>
        <w:t>Perbandingan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efektivitas</w:t>
      </w:r>
      <w:proofErr w:type="spellEnd"/>
      <w:r w:rsidRPr="00671A1D">
        <w:rPr>
          <w:rFonts w:ascii="Times New Roman" w:eastAsia="Times New Roman" w:hAnsi="Times New Roman"/>
          <w:sz w:val="20"/>
          <w:szCs w:val="20"/>
        </w:rPr>
        <w:t xml:space="preserve"> massage musculus trapezius </w:t>
      </w:r>
      <w:proofErr w:type="spellStart"/>
      <w:r w:rsidRPr="00671A1D">
        <w:rPr>
          <w:rFonts w:ascii="Times New Roman" w:eastAsia="Times New Roman" w:hAnsi="Times New Roman"/>
          <w:sz w:val="20"/>
          <w:szCs w:val="20"/>
        </w:rPr>
        <w:t>dengan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aromaterapi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mawar</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perubahan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pada </w:t>
      </w:r>
      <w:proofErr w:type="spellStart"/>
      <w:r w:rsidRPr="00671A1D">
        <w:rPr>
          <w:rFonts w:ascii="Times New Roman" w:eastAsia="Times New Roman" w:hAnsi="Times New Roman"/>
          <w:sz w:val="20"/>
          <w:szCs w:val="20"/>
        </w:rPr>
        <w:t>ibu</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hamil</w:t>
      </w:r>
      <w:proofErr w:type="spellEnd"/>
      <w:r w:rsidRPr="00671A1D">
        <w:rPr>
          <w:rFonts w:ascii="Times New Roman" w:eastAsia="Times New Roman" w:hAnsi="Times New Roman"/>
          <w:sz w:val="20"/>
          <w:szCs w:val="20"/>
        </w:rPr>
        <w:t xml:space="preserve"> di </w:t>
      </w:r>
      <w:proofErr w:type="spellStart"/>
      <w:r w:rsidRPr="00671A1D">
        <w:rPr>
          <w:rFonts w:ascii="Times New Roman" w:eastAsia="Times New Roman" w:hAnsi="Times New Roman"/>
          <w:sz w:val="20"/>
          <w:szCs w:val="20"/>
        </w:rPr>
        <w:t>Puskesmas</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Pondok</w:t>
      </w:r>
      <w:proofErr w:type="spellEnd"/>
      <w:r w:rsidRPr="00671A1D">
        <w:rPr>
          <w:rFonts w:ascii="Times New Roman" w:eastAsia="Times New Roman" w:hAnsi="Times New Roman"/>
          <w:sz w:val="20"/>
          <w:szCs w:val="20"/>
        </w:rPr>
        <w:t xml:space="preserve"> Gede Kota Bekasi. </w:t>
      </w:r>
      <w:proofErr w:type="spellStart"/>
      <w:r w:rsidRPr="00671A1D">
        <w:rPr>
          <w:rFonts w:ascii="Times New Roman" w:eastAsia="Times New Roman" w:hAnsi="Times New Roman"/>
          <w:sz w:val="20"/>
          <w:szCs w:val="20"/>
        </w:rPr>
        <w:t>Malahayati</w:t>
      </w:r>
      <w:proofErr w:type="spellEnd"/>
      <w:r w:rsidRPr="00671A1D">
        <w:rPr>
          <w:rFonts w:ascii="Times New Roman" w:eastAsia="Times New Roman" w:hAnsi="Times New Roman"/>
          <w:sz w:val="20"/>
          <w:szCs w:val="20"/>
        </w:rPr>
        <w:t xml:space="preserve"> Nurs J. 2024;6(4):1701-1715.</w:t>
      </w:r>
    </w:p>
    <w:p w14:paraId="32FDCC36"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6. </w:t>
      </w:r>
      <w:proofErr w:type="spellStart"/>
      <w:r w:rsidRPr="00671A1D">
        <w:rPr>
          <w:rFonts w:ascii="Times New Roman" w:eastAsia="Times New Roman" w:hAnsi="Times New Roman"/>
          <w:sz w:val="20"/>
          <w:szCs w:val="20"/>
        </w:rPr>
        <w:t>Priastomo</w:t>
      </w:r>
      <w:proofErr w:type="spellEnd"/>
      <w:r w:rsidRPr="00671A1D">
        <w:rPr>
          <w:rFonts w:ascii="Times New Roman" w:eastAsia="Times New Roman" w:hAnsi="Times New Roman"/>
          <w:sz w:val="20"/>
          <w:szCs w:val="20"/>
        </w:rPr>
        <w:t xml:space="preserve"> M, Sau RPP, </w:t>
      </w:r>
      <w:proofErr w:type="spellStart"/>
      <w:r w:rsidRPr="00671A1D">
        <w:rPr>
          <w:rFonts w:ascii="Times New Roman" w:eastAsia="Times New Roman" w:hAnsi="Times New Roman"/>
          <w:sz w:val="20"/>
          <w:szCs w:val="20"/>
        </w:rPr>
        <w:t>Fadraersada</w:t>
      </w:r>
      <w:proofErr w:type="spellEnd"/>
      <w:r w:rsidRPr="00671A1D">
        <w:rPr>
          <w:rFonts w:ascii="Times New Roman" w:eastAsia="Times New Roman" w:hAnsi="Times New Roman"/>
          <w:sz w:val="20"/>
          <w:szCs w:val="20"/>
        </w:rPr>
        <w:t xml:space="preserve"> J. </w:t>
      </w:r>
      <w:proofErr w:type="spellStart"/>
      <w:r w:rsidRPr="00671A1D">
        <w:rPr>
          <w:rFonts w:ascii="Times New Roman" w:eastAsia="Times New Roman" w:hAnsi="Times New Roman"/>
          <w:sz w:val="20"/>
          <w:szCs w:val="20"/>
        </w:rPr>
        <w:t>Observasi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klinik</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pemberian</w:t>
      </w:r>
      <w:proofErr w:type="spellEnd"/>
      <w:r w:rsidRPr="00671A1D">
        <w:rPr>
          <w:rFonts w:ascii="Times New Roman" w:eastAsia="Times New Roman" w:hAnsi="Times New Roman"/>
          <w:sz w:val="20"/>
          <w:szCs w:val="20"/>
        </w:rPr>
        <w:t xml:space="preserve"> aroma pandan </w:t>
      </w:r>
      <w:proofErr w:type="spellStart"/>
      <w:r w:rsidRPr="00671A1D">
        <w:rPr>
          <w:rFonts w:ascii="Times New Roman" w:eastAsia="Times New Roman" w:hAnsi="Times New Roman"/>
          <w:sz w:val="20"/>
          <w:szCs w:val="20"/>
        </w:rPr>
        <w:t>wangi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pasien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hipertensi</w:t>
      </w:r>
      <w:proofErr w:type="spellEnd"/>
      <w:r w:rsidRPr="00671A1D">
        <w:rPr>
          <w:rFonts w:ascii="Times New Roman" w:eastAsia="Times New Roman" w:hAnsi="Times New Roman"/>
          <w:sz w:val="20"/>
          <w:szCs w:val="20"/>
        </w:rPr>
        <w:t xml:space="preserve">. J Sains </w:t>
      </w:r>
      <w:proofErr w:type="spellStart"/>
      <w:r w:rsidRPr="00671A1D">
        <w:rPr>
          <w:rFonts w:ascii="Times New Roman" w:eastAsia="Times New Roman" w:hAnsi="Times New Roman"/>
          <w:sz w:val="20"/>
          <w:szCs w:val="20"/>
        </w:rPr>
        <w:t>Kesehat</w:t>
      </w:r>
      <w:proofErr w:type="spellEnd"/>
      <w:r w:rsidRPr="00671A1D">
        <w:rPr>
          <w:rFonts w:ascii="Times New Roman" w:eastAsia="Times New Roman" w:hAnsi="Times New Roman"/>
          <w:sz w:val="20"/>
          <w:szCs w:val="20"/>
        </w:rPr>
        <w:t>. 2018;1(10):531-538.</w:t>
      </w:r>
    </w:p>
    <w:p w14:paraId="4D9011E0"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7. </w:t>
      </w:r>
      <w:proofErr w:type="spellStart"/>
      <w:r w:rsidRPr="00671A1D">
        <w:rPr>
          <w:rFonts w:ascii="Times New Roman" w:eastAsia="Times New Roman" w:hAnsi="Times New Roman"/>
          <w:sz w:val="20"/>
          <w:szCs w:val="20"/>
        </w:rPr>
        <w:t>Sasabone</w:t>
      </w:r>
      <w:proofErr w:type="spellEnd"/>
      <w:r w:rsidRPr="00671A1D">
        <w:rPr>
          <w:rFonts w:ascii="Times New Roman" w:eastAsia="Times New Roman" w:hAnsi="Times New Roman"/>
          <w:sz w:val="20"/>
          <w:szCs w:val="20"/>
        </w:rPr>
        <w:t xml:space="preserve"> R, </w:t>
      </w:r>
      <w:proofErr w:type="spellStart"/>
      <w:r w:rsidRPr="00671A1D">
        <w:rPr>
          <w:rFonts w:ascii="Times New Roman" w:eastAsia="Times New Roman" w:hAnsi="Times New Roman"/>
          <w:sz w:val="20"/>
          <w:szCs w:val="20"/>
        </w:rPr>
        <w:t>Aulya</w:t>
      </w:r>
      <w:proofErr w:type="spellEnd"/>
      <w:r w:rsidRPr="00671A1D">
        <w:rPr>
          <w:rFonts w:ascii="Times New Roman" w:eastAsia="Times New Roman" w:hAnsi="Times New Roman"/>
          <w:sz w:val="20"/>
          <w:szCs w:val="20"/>
        </w:rPr>
        <w:t xml:space="preserve"> Y, </w:t>
      </w:r>
      <w:proofErr w:type="spellStart"/>
      <w:r w:rsidRPr="00671A1D">
        <w:rPr>
          <w:rFonts w:ascii="Times New Roman" w:eastAsia="Times New Roman" w:hAnsi="Times New Roman"/>
          <w:sz w:val="20"/>
          <w:szCs w:val="20"/>
        </w:rPr>
        <w:t>Widowati</w:t>
      </w:r>
      <w:proofErr w:type="spellEnd"/>
      <w:r w:rsidRPr="00671A1D">
        <w:rPr>
          <w:rFonts w:ascii="Times New Roman" w:eastAsia="Times New Roman" w:hAnsi="Times New Roman"/>
          <w:sz w:val="20"/>
          <w:szCs w:val="20"/>
        </w:rPr>
        <w:t xml:space="preserve"> R. </w:t>
      </w:r>
      <w:proofErr w:type="spellStart"/>
      <w:r w:rsidRPr="00671A1D">
        <w:rPr>
          <w:rFonts w:ascii="Times New Roman" w:eastAsia="Times New Roman" w:hAnsi="Times New Roman"/>
          <w:sz w:val="20"/>
          <w:szCs w:val="20"/>
        </w:rPr>
        <w:t>Pengaruh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konsumsi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rebusan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daun</w:t>
      </w:r>
      <w:proofErr w:type="spellEnd"/>
      <w:r w:rsidRPr="00671A1D">
        <w:rPr>
          <w:rFonts w:ascii="Times New Roman" w:eastAsia="Times New Roman" w:hAnsi="Times New Roman"/>
          <w:sz w:val="20"/>
          <w:szCs w:val="20"/>
        </w:rPr>
        <w:t xml:space="preserve"> pandan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wanita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lansia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penderita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hipertensi</w:t>
      </w:r>
      <w:proofErr w:type="spellEnd"/>
      <w:r w:rsidRPr="00671A1D">
        <w:rPr>
          <w:rFonts w:ascii="Times New Roman" w:eastAsia="Times New Roman" w:hAnsi="Times New Roman"/>
          <w:sz w:val="20"/>
          <w:szCs w:val="20"/>
        </w:rPr>
        <w:t xml:space="preserve"> di </w:t>
      </w:r>
      <w:proofErr w:type="spellStart"/>
      <w:r w:rsidRPr="00671A1D">
        <w:rPr>
          <w:rFonts w:ascii="Times New Roman" w:eastAsia="Times New Roman" w:hAnsi="Times New Roman"/>
          <w:sz w:val="20"/>
          <w:szCs w:val="20"/>
        </w:rPr>
        <w:t>Nusalaut</w:t>
      </w:r>
      <w:proofErr w:type="spellEnd"/>
      <w:r w:rsidRPr="00671A1D">
        <w:rPr>
          <w:rFonts w:ascii="Times New Roman" w:eastAsia="Times New Roman" w:hAnsi="Times New Roman"/>
          <w:sz w:val="20"/>
          <w:szCs w:val="20"/>
        </w:rPr>
        <w:t xml:space="preserve"> Maluku Tengah. J Akademika </w:t>
      </w:r>
      <w:proofErr w:type="spellStart"/>
      <w:r w:rsidRPr="00671A1D">
        <w:rPr>
          <w:rFonts w:ascii="Times New Roman" w:eastAsia="Times New Roman" w:hAnsi="Times New Roman"/>
          <w:sz w:val="20"/>
          <w:szCs w:val="20"/>
        </w:rPr>
        <w:t>Baiturrahim</w:t>
      </w:r>
      <w:proofErr w:type="spellEnd"/>
      <w:r w:rsidRPr="00671A1D">
        <w:rPr>
          <w:rFonts w:ascii="Times New Roman" w:eastAsia="Times New Roman" w:hAnsi="Times New Roman"/>
          <w:sz w:val="20"/>
          <w:szCs w:val="20"/>
        </w:rPr>
        <w:t xml:space="preserve"> Jambi. 2023;12(1):122-131.</w:t>
      </w:r>
    </w:p>
    <w:p w14:paraId="2B0AAB8C"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8. </w:t>
      </w:r>
      <w:proofErr w:type="spellStart"/>
      <w:r w:rsidRPr="00671A1D">
        <w:rPr>
          <w:rFonts w:ascii="Times New Roman" w:eastAsia="Times New Roman" w:hAnsi="Times New Roman"/>
          <w:sz w:val="20"/>
          <w:szCs w:val="20"/>
        </w:rPr>
        <w:t>Awaliah</w:t>
      </w:r>
      <w:proofErr w:type="spellEnd"/>
      <w:r w:rsidRPr="00671A1D">
        <w:rPr>
          <w:rFonts w:ascii="Times New Roman" w:eastAsia="Times New Roman" w:hAnsi="Times New Roman"/>
          <w:sz w:val="20"/>
          <w:szCs w:val="20"/>
        </w:rPr>
        <w:t xml:space="preserve"> M, </w:t>
      </w:r>
      <w:proofErr w:type="spellStart"/>
      <w:r w:rsidRPr="00671A1D">
        <w:rPr>
          <w:rFonts w:ascii="Times New Roman" w:eastAsia="Times New Roman" w:hAnsi="Times New Roman"/>
          <w:sz w:val="20"/>
          <w:szCs w:val="20"/>
        </w:rPr>
        <w:t>Mochartini</w:t>
      </w:r>
      <w:proofErr w:type="spellEnd"/>
      <w:r w:rsidRPr="00671A1D">
        <w:rPr>
          <w:rFonts w:ascii="Times New Roman" w:eastAsia="Times New Roman" w:hAnsi="Times New Roman"/>
          <w:sz w:val="20"/>
          <w:szCs w:val="20"/>
        </w:rPr>
        <w:t xml:space="preserve"> T. </w:t>
      </w:r>
      <w:proofErr w:type="spellStart"/>
      <w:r w:rsidRPr="00671A1D">
        <w:rPr>
          <w:rFonts w:ascii="Times New Roman" w:eastAsia="Times New Roman" w:hAnsi="Times New Roman"/>
          <w:sz w:val="20"/>
          <w:szCs w:val="20"/>
        </w:rPr>
        <w:t>Efektivitas</w:t>
      </w:r>
      <w:proofErr w:type="spellEnd"/>
      <w:r w:rsidRPr="00671A1D">
        <w:rPr>
          <w:rFonts w:ascii="Times New Roman" w:eastAsia="Times New Roman" w:hAnsi="Times New Roman"/>
          <w:sz w:val="20"/>
          <w:szCs w:val="20"/>
        </w:rPr>
        <w:t xml:space="preserve"> foot massage dan </w:t>
      </w:r>
      <w:proofErr w:type="spellStart"/>
      <w:r w:rsidRPr="00671A1D">
        <w:rPr>
          <w:rFonts w:ascii="Times New Roman" w:eastAsia="Times New Roman" w:hAnsi="Times New Roman"/>
          <w:sz w:val="20"/>
          <w:szCs w:val="20"/>
        </w:rPr>
        <w:t>tehnik</w:t>
      </w:r>
      <w:proofErr w:type="spellEnd"/>
      <w:r w:rsidRPr="00671A1D">
        <w:rPr>
          <w:rFonts w:ascii="Times New Roman" w:eastAsia="Times New Roman" w:hAnsi="Times New Roman"/>
          <w:sz w:val="20"/>
          <w:szCs w:val="20"/>
        </w:rPr>
        <w:t xml:space="preserve"> Benson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penurunan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pada </w:t>
      </w:r>
      <w:proofErr w:type="spellStart"/>
      <w:r w:rsidRPr="00671A1D">
        <w:rPr>
          <w:rFonts w:ascii="Times New Roman" w:eastAsia="Times New Roman" w:hAnsi="Times New Roman"/>
          <w:sz w:val="20"/>
          <w:szCs w:val="20"/>
        </w:rPr>
        <w:t>penderita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hipertensi</w:t>
      </w:r>
      <w:proofErr w:type="spellEnd"/>
      <w:r w:rsidRPr="00671A1D">
        <w:rPr>
          <w:rFonts w:ascii="Times New Roman" w:eastAsia="Times New Roman" w:hAnsi="Times New Roman"/>
          <w:sz w:val="20"/>
          <w:szCs w:val="20"/>
        </w:rPr>
        <w:t xml:space="preserve"> di RS Bhayangkara </w:t>
      </w:r>
      <w:proofErr w:type="spellStart"/>
      <w:r w:rsidRPr="00671A1D">
        <w:rPr>
          <w:rFonts w:ascii="Times New Roman" w:eastAsia="Times New Roman" w:hAnsi="Times New Roman"/>
          <w:sz w:val="20"/>
          <w:szCs w:val="20"/>
        </w:rPr>
        <w:t>Lemdiklat</w:t>
      </w:r>
      <w:proofErr w:type="spellEnd"/>
      <w:r w:rsidRPr="00671A1D">
        <w:rPr>
          <w:rFonts w:ascii="Times New Roman" w:eastAsia="Times New Roman" w:hAnsi="Times New Roman"/>
          <w:sz w:val="20"/>
          <w:szCs w:val="20"/>
        </w:rPr>
        <w:t xml:space="preserve"> Polri. </w:t>
      </w:r>
      <w:proofErr w:type="spellStart"/>
      <w:r w:rsidRPr="00671A1D">
        <w:rPr>
          <w:rFonts w:ascii="Times New Roman" w:eastAsia="Times New Roman" w:hAnsi="Times New Roman"/>
          <w:sz w:val="20"/>
          <w:szCs w:val="20"/>
        </w:rPr>
        <w:t>Malahayati</w:t>
      </w:r>
      <w:proofErr w:type="spellEnd"/>
      <w:r w:rsidRPr="00671A1D">
        <w:rPr>
          <w:rFonts w:ascii="Times New Roman" w:eastAsia="Times New Roman" w:hAnsi="Times New Roman"/>
          <w:sz w:val="20"/>
          <w:szCs w:val="20"/>
        </w:rPr>
        <w:t xml:space="preserve"> Nurs J. 2022;4(10):2664-2686.</w:t>
      </w:r>
    </w:p>
    <w:p w14:paraId="5363E649"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9. </w:t>
      </w:r>
      <w:proofErr w:type="spellStart"/>
      <w:r w:rsidRPr="00671A1D">
        <w:rPr>
          <w:rFonts w:ascii="Times New Roman" w:eastAsia="Times New Roman" w:hAnsi="Times New Roman"/>
          <w:sz w:val="20"/>
          <w:szCs w:val="20"/>
        </w:rPr>
        <w:t>Erzincanli</w:t>
      </w:r>
      <w:proofErr w:type="spellEnd"/>
      <w:r w:rsidRPr="00671A1D">
        <w:rPr>
          <w:rFonts w:ascii="Times New Roman" w:eastAsia="Times New Roman" w:hAnsi="Times New Roman"/>
          <w:sz w:val="20"/>
          <w:szCs w:val="20"/>
        </w:rPr>
        <w:t xml:space="preserve"> S, Sayin Kasar K. Effect of hand massage on pain, anxiety, and vital signs in patients before venipuncture procedure: a randomized controlled trial. Pain Manag Nurs. 2021;22(3).</w:t>
      </w:r>
    </w:p>
    <w:p w14:paraId="3A8662D9"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10. </w:t>
      </w:r>
      <w:proofErr w:type="spellStart"/>
      <w:r w:rsidRPr="00671A1D">
        <w:rPr>
          <w:rFonts w:ascii="Times New Roman" w:eastAsia="Times New Roman" w:hAnsi="Times New Roman"/>
          <w:sz w:val="20"/>
          <w:szCs w:val="20"/>
        </w:rPr>
        <w:t>Takumasang</w:t>
      </w:r>
      <w:proofErr w:type="spellEnd"/>
      <w:r w:rsidRPr="00671A1D">
        <w:rPr>
          <w:rFonts w:ascii="Times New Roman" w:eastAsia="Times New Roman" w:hAnsi="Times New Roman"/>
          <w:sz w:val="20"/>
          <w:szCs w:val="20"/>
        </w:rPr>
        <w:t xml:space="preserve"> RR, Iswanti DI, </w:t>
      </w:r>
      <w:proofErr w:type="spellStart"/>
      <w:r w:rsidRPr="00671A1D">
        <w:rPr>
          <w:rFonts w:ascii="Times New Roman" w:eastAsia="Times New Roman" w:hAnsi="Times New Roman"/>
          <w:sz w:val="20"/>
          <w:szCs w:val="20"/>
        </w:rPr>
        <w:t>Widiyaningsih</w:t>
      </w:r>
      <w:proofErr w:type="spellEnd"/>
      <w:r w:rsidRPr="00671A1D">
        <w:rPr>
          <w:rFonts w:ascii="Times New Roman" w:eastAsia="Times New Roman" w:hAnsi="Times New Roman"/>
          <w:sz w:val="20"/>
          <w:szCs w:val="20"/>
        </w:rPr>
        <w:t xml:space="preserve"> W, Gero S. The effect of warm water foot soaking therapy and hand massage on blood pressure and anxiety in hypertensive patients. </w:t>
      </w:r>
      <w:proofErr w:type="spellStart"/>
      <w:r w:rsidRPr="00671A1D">
        <w:rPr>
          <w:rFonts w:ascii="Times New Roman" w:eastAsia="Times New Roman" w:hAnsi="Times New Roman"/>
          <w:sz w:val="20"/>
          <w:szCs w:val="20"/>
        </w:rPr>
        <w:t>ProNers</w:t>
      </w:r>
      <w:proofErr w:type="spellEnd"/>
      <w:r w:rsidRPr="00671A1D">
        <w:rPr>
          <w:rFonts w:ascii="Times New Roman" w:eastAsia="Times New Roman" w:hAnsi="Times New Roman"/>
          <w:sz w:val="20"/>
          <w:szCs w:val="20"/>
        </w:rPr>
        <w:t>. 2025;10(1):1-9. doi:10.26418/</w:t>
      </w:r>
      <w:proofErr w:type="gramStart"/>
      <w:r w:rsidRPr="00671A1D">
        <w:rPr>
          <w:rFonts w:ascii="Times New Roman" w:eastAsia="Times New Roman" w:hAnsi="Times New Roman"/>
          <w:sz w:val="20"/>
          <w:szCs w:val="20"/>
        </w:rPr>
        <w:t>jpn.v</w:t>
      </w:r>
      <w:proofErr w:type="gramEnd"/>
      <w:r w:rsidRPr="00671A1D">
        <w:rPr>
          <w:rFonts w:ascii="Times New Roman" w:eastAsia="Times New Roman" w:hAnsi="Times New Roman"/>
          <w:sz w:val="20"/>
          <w:szCs w:val="20"/>
        </w:rPr>
        <w:t>10i1.94678.</w:t>
      </w:r>
    </w:p>
    <w:p w14:paraId="508B00FD"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11. </w:t>
      </w:r>
      <w:proofErr w:type="spellStart"/>
      <w:r w:rsidRPr="00671A1D">
        <w:rPr>
          <w:rFonts w:ascii="Times New Roman" w:eastAsia="Times New Roman" w:hAnsi="Times New Roman"/>
          <w:sz w:val="20"/>
          <w:szCs w:val="20"/>
        </w:rPr>
        <w:t>Dagcan</w:t>
      </w:r>
      <w:proofErr w:type="spellEnd"/>
      <w:r w:rsidRPr="00671A1D">
        <w:rPr>
          <w:rFonts w:ascii="Times New Roman" w:eastAsia="Times New Roman" w:hAnsi="Times New Roman"/>
          <w:sz w:val="20"/>
          <w:szCs w:val="20"/>
        </w:rPr>
        <w:t xml:space="preserve"> Sahin N, Nal B, </w:t>
      </w:r>
      <w:proofErr w:type="spellStart"/>
      <w:r w:rsidRPr="00671A1D">
        <w:rPr>
          <w:rFonts w:ascii="Times New Roman" w:eastAsia="Times New Roman" w:hAnsi="Times New Roman"/>
          <w:sz w:val="20"/>
          <w:szCs w:val="20"/>
        </w:rPr>
        <w:t>Astarcioglu</w:t>
      </w:r>
      <w:proofErr w:type="spellEnd"/>
      <w:r w:rsidRPr="00671A1D">
        <w:rPr>
          <w:rFonts w:ascii="Times New Roman" w:eastAsia="Times New Roman" w:hAnsi="Times New Roman"/>
          <w:sz w:val="20"/>
          <w:szCs w:val="20"/>
        </w:rPr>
        <w:t xml:space="preserve"> MA. Comparison of the effects of reflexology and classical hand massage on pain, anxiety, and vital signs in patients after coronary angiography: a randomized controlled trial. Heart Lung. </w:t>
      </w:r>
      <w:proofErr w:type="gramStart"/>
      <w:r w:rsidRPr="00671A1D">
        <w:rPr>
          <w:rFonts w:ascii="Times New Roman" w:eastAsia="Times New Roman" w:hAnsi="Times New Roman"/>
          <w:sz w:val="20"/>
          <w:szCs w:val="20"/>
        </w:rPr>
        <w:t>2026;77:102707</w:t>
      </w:r>
      <w:proofErr w:type="gramEnd"/>
      <w:r w:rsidRPr="00671A1D">
        <w:rPr>
          <w:rFonts w:ascii="Times New Roman" w:eastAsia="Times New Roman" w:hAnsi="Times New Roman"/>
          <w:sz w:val="20"/>
          <w:szCs w:val="20"/>
        </w:rPr>
        <w:t xml:space="preserve">. </w:t>
      </w:r>
      <w:proofErr w:type="gramStart"/>
      <w:r w:rsidRPr="00671A1D">
        <w:rPr>
          <w:rFonts w:ascii="Times New Roman" w:eastAsia="Times New Roman" w:hAnsi="Times New Roman"/>
          <w:sz w:val="20"/>
          <w:szCs w:val="20"/>
        </w:rPr>
        <w:t>doi:10.1016/j.hrtlng</w:t>
      </w:r>
      <w:proofErr w:type="gramEnd"/>
      <w:r w:rsidRPr="00671A1D">
        <w:rPr>
          <w:rFonts w:ascii="Times New Roman" w:eastAsia="Times New Roman" w:hAnsi="Times New Roman"/>
          <w:sz w:val="20"/>
          <w:szCs w:val="20"/>
        </w:rPr>
        <w:t>.2025.102707.</w:t>
      </w:r>
    </w:p>
    <w:p w14:paraId="7FB1C1CC"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12. Vijayakumar V, Boopalan D, Ravi P, et al. Effect of massage on blood pressure in patients with hypertension: a meta-analysis. J </w:t>
      </w:r>
      <w:proofErr w:type="spellStart"/>
      <w:r w:rsidRPr="00671A1D">
        <w:rPr>
          <w:rFonts w:ascii="Times New Roman" w:eastAsia="Times New Roman" w:hAnsi="Times New Roman"/>
          <w:sz w:val="20"/>
          <w:szCs w:val="20"/>
        </w:rPr>
        <w:t>Bodyw</w:t>
      </w:r>
      <w:proofErr w:type="spellEnd"/>
      <w:r w:rsidRPr="00671A1D">
        <w:rPr>
          <w:rFonts w:ascii="Times New Roman" w:eastAsia="Times New Roman" w:hAnsi="Times New Roman"/>
          <w:sz w:val="20"/>
          <w:szCs w:val="20"/>
        </w:rPr>
        <w:t xml:space="preserve"> Mov Ther. </w:t>
      </w:r>
      <w:proofErr w:type="gramStart"/>
      <w:r w:rsidRPr="00671A1D">
        <w:rPr>
          <w:rFonts w:ascii="Times New Roman" w:eastAsia="Times New Roman" w:hAnsi="Times New Roman"/>
          <w:sz w:val="20"/>
          <w:szCs w:val="20"/>
        </w:rPr>
        <w:t>2024;37:109</w:t>
      </w:r>
      <w:proofErr w:type="gramEnd"/>
      <w:r w:rsidRPr="00671A1D">
        <w:rPr>
          <w:rFonts w:ascii="Times New Roman" w:eastAsia="Times New Roman" w:hAnsi="Times New Roman"/>
          <w:sz w:val="20"/>
          <w:szCs w:val="20"/>
        </w:rPr>
        <w:t xml:space="preserve">-114. </w:t>
      </w:r>
      <w:proofErr w:type="gramStart"/>
      <w:r w:rsidRPr="00671A1D">
        <w:rPr>
          <w:rFonts w:ascii="Times New Roman" w:eastAsia="Times New Roman" w:hAnsi="Times New Roman"/>
          <w:sz w:val="20"/>
          <w:szCs w:val="20"/>
        </w:rPr>
        <w:t>doi:10.1016/j.jbmt</w:t>
      </w:r>
      <w:proofErr w:type="gramEnd"/>
      <w:r w:rsidRPr="00671A1D">
        <w:rPr>
          <w:rFonts w:ascii="Times New Roman" w:eastAsia="Times New Roman" w:hAnsi="Times New Roman"/>
          <w:sz w:val="20"/>
          <w:szCs w:val="20"/>
        </w:rPr>
        <w:t>.2023.11.028.</w:t>
      </w:r>
    </w:p>
    <w:p w14:paraId="6164B1C8"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13. </w:t>
      </w:r>
      <w:proofErr w:type="spellStart"/>
      <w:r w:rsidRPr="00671A1D">
        <w:rPr>
          <w:rFonts w:ascii="Times New Roman" w:eastAsia="Times New Roman" w:hAnsi="Times New Roman"/>
          <w:sz w:val="20"/>
          <w:szCs w:val="20"/>
        </w:rPr>
        <w:t>Garovic</w:t>
      </w:r>
      <w:proofErr w:type="spellEnd"/>
      <w:r w:rsidRPr="00671A1D">
        <w:rPr>
          <w:rFonts w:ascii="Times New Roman" w:eastAsia="Times New Roman" w:hAnsi="Times New Roman"/>
          <w:sz w:val="20"/>
          <w:szCs w:val="20"/>
        </w:rPr>
        <w:t xml:space="preserve"> VD, </w:t>
      </w:r>
      <w:proofErr w:type="spellStart"/>
      <w:r w:rsidRPr="00671A1D">
        <w:rPr>
          <w:rFonts w:ascii="Times New Roman" w:eastAsia="Times New Roman" w:hAnsi="Times New Roman"/>
          <w:sz w:val="20"/>
          <w:szCs w:val="20"/>
        </w:rPr>
        <w:t>Dechend</w:t>
      </w:r>
      <w:proofErr w:type="spellEnd"/>
      <w:r w:rsidRPr="00671A1D">
        <w:rPr>
          <w:rFonts w:ascii="Times New Roman" w:eastAsia="Times New Roman" w:hAnsi="Times New Roman"/>
          <w:sz w:val="20"/>
          <w:szCs w:val="20"/>
        </w:rPr>
        <w:t xml:space="preserve"> R, Easterling T, et al. Hypertension in pregnancy: diagnosis, blood pressure goals, and pharmacotherapy: a scientific statement from the American Heart Association. Hypertension. 2022;79(2</w:t>
      </w:r>
      <w:proofErr w:type="gramStart"/>
      <w:r w:rsidRPr="00671A1D">
        <w:rPr>
          <w:rFonts w:ascii="Times New Roman" w:eastAsia="Times New Roman" w:hAnsi="Times New Roman"/>
          <w:sz w:val="20"/>
          <w:szCs w:val="20"/>
        </w:rPr>
        <w:t>):e</w:t>
      </w:r>
      <w:proofErr w:type="gramEnd"/>
      <w:r w:rsidRPr="00671A1D">
        <w:rPr>
          <w:rFonts w:ascii="Times New Roman" w:eastAsia="Times New Roman" w:hAnsi="Times New Roman"/>
          <w:sz w:val="20"/>
          <w:szCs w:val="20"/>
        </w:rPr>
        <w:t>21-e41. doi:10.1161/HYP.0000000000000208.</w:t>
      </w:r>
    </w:p>
    <w:p w14:paraId="6F053D77"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14. </w:t>
      </w:r>
      <w:proofErr w:type="spellStart"/>
      <w:r w:rsidRPr="00671A1D">
        <w:rPr>
          <w:rFonts w:ascii="Times New Roman" w:eastAsia="Times New Roman" w:hAnsi="Times New Roman"/>
          <w:sz w:val="20"/>
          <w:szCs w:val="20"/>
        </w:rPr>
        <w:t>Metoki</w:t>
      </w:r>
      <w:proofErr w:type="spellEnd"/>
      <w:r w:rsidRPr="00671A1D">
        <w:rPr>
          <w:rFonts w:ascii="Times New Roman" w:eastAsia="Times New Roman" w:hAnsi="Times New Roman"/>
          <w:sz w:val="20"/>
          <w:szCs w:val="20"/>
        </w:rPr>
        <w:t xml:space="preserve"> H, Iwama N, Hamada H, et al. Hypertensive disorders of pregnancy: definition, management, and out-of-office blood pressure measurement. </w:t>
      </w:r>
      <w:proofErr w:type="spellStart"/>
      <w:r w:rsidRPr="00671A1D">
        <w:rPr>
          <w:rFonts w:ascii="Times New Roman" w:eastAsia="Times New Roman" w:hAnsi="Times New Roman"/>
          <w:sz w:val="20"/>
          <w:szCs w:val="20"/>
        </w:rPr>
        <w:t>Hypertens</w:t>
      </w:r>
      <w:proofErr w:type="spellEnd"/>
      <w:r w:rsidRPr="00671A1D">
        <w:rPr>
          <w:rFonts w:ascii="Times New Roman" w:eastAsia="Times New Roman" w:hAnsi="Times New Roman"/>
          <w:sz w:val="20"/>
          <w:szCs w:val="20"/>
        </w:rPr>
        <w:t xml:space="preserve"> Res. </w:t>
      </w:r>
      <w:proofErr w:type="gramStart"/>
      <w:r w:rsidRPr="00671A1D">
        <w:rPr>
          <w:rFonts w:ascii="Times New Roman" w:eastAsia="Times New Roman" w:hAnsi="Times New Roman"/>
          <w:sz w:val="20"/>
          <w:szCs w:val="20"/>
        </w:rPr>
        <w:t>2022;45:1298</w:t>
      </w:r>
      <w:proofErr w:type="gramEnd"/>
      <w:r w:rsidRPr="00671A1D">
        <w:rPr>
          <w:rFonts w:ascii="Times New Roman" w:eastAsia="Times New Roman" w:hAnsi="Times New Roman"/>
          <w:sz w:val="20"/>
          <w:szCs w:val="20"/>
        </w:rPr>
        <w:t>-1309. doi:10.1038/s41440-022-00965-6.</w:t>
      </w:r>
    </w:p>
    <w:p w14:paraId="3713E914"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15. Arifin MF, </w:t>
      </w:r>
      <w:proofErr w:type="spellStart"/>
      <w:r w:rsidRPr="00671A1D">
        <w:rPr>
          <w:rFonts w:ascii="Times New Roman" w:eastAsia="Times New Roman" w:hAnsi="Times New Roman"/>
          <w:sz w:val="20"/>
          <w:szCs w:val="20"/>
        </w:rPr>
        <w:t>Yenita</w:t>
      </w:r>
      <w:proofErr w:type="spellEnd"/>
      <w:r w:rsidRPr="00671A1D">
        <w:rPr>
          <w:rFonts w:ascii="Times New Roman" w:eastAsia="Times New Roman" w:hAnsi="Times New Roman"/>
          <w:sz w:val="20"/>
          <w:szCs w:val="20"/>
        </w:rPr>
        <w:t xml:space="preserve"> Y. Clinical observation of the effectiveness of fragrant pandan leaves (Pandanus </w:t>
      </w:r>
      <w:proofErr w:type="spellStart"/>
      <w:r w:rsidRPr="00671A1D">
        <w:rPr>
          <w:rFonts w:ascii="Times New Roman" w:eastAsia="Times New Roman" w:hAnsi="Times New Roman"/>
          <w:sz w:val="20"/>
          <w:szCs w:val="20"/>
        </w:rPr>
        <w:t>amaryllifolius</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Roxb</w:t>
      </w:r>
      <w:proofErr w:type="spellEnd"/>
      <w:r w:rsidRPr="00671A1D">
        <w:rPr>
          <w:rFonts w:ascii="Times New Roman" w:eastAsia="Times New Roman" w:hAnsi="Times New Roman"/>
          <w:sz w:val="20"/>
          <w:szCs w:val="20"/>
        </w:rPr>
        <w:t xml:space="preserve">.) to lower blood pressure in hypertensive patients at Pratama Clinic Medan Tenggara. J </w:t>
      </w:r>
      <w:proofErr w:type="spellStart"/>
      <w:r w:rsidRPr="00671A1D">
        <w:rPr>
          <w:rFonts w:ascii="Times New Roman" w:eastAsia="Times New Roman" w:hAnsi="Times New Roman"/>
          <w:sz w:val="20"/>
          <w:szCs w:val="20"/>
        </w:rPr>
        <w:t>Implementa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Husada</w:t>
      </w:r>
      <w:proofErr w:type="spellEnd"/>
      <w:r w:rsidRPr="00671A1D">
        <w:rPr>
          <w:rFonts w:ascii="Times New Roman" w:eastAsia="Times New Roman" w:hAnsi="Times New Roman"/>
          <w:sz w:val="20"/>
          <w:szCs w:val="20"/>
        </w:rPr>
        <w:t>. 2026;7(2).</w:t>
      </w:r>
    </w:p>
    <w:p w14:paraId="11E17F02"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16. </w:t>
      </w:r>
      <w:proofErr w:type="spellStart"/>
      <w:r w:rsidRPr="00671A1D">
        <w:rPr>
          <w:rFonts w:ascii="Times New Roman" w:eastAsia="Times New Roman" w:hAnsi="Times New Roman"/>
          <w:sz w:val="20"/>
          <w:szCs w:val="20"/>
        </w:rPr>
        <w:t>Liszayanti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Pengaruh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terapi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rendam</w:t>
      </w:r>
      <w:proofErr w:type="spellEnd"/>
      <w:r w:rsidRPr="00671A1D">
        <w:rPr>
          <w:rFonts w:ascii="Times New Roman" w:eastAsia="Times New Roman" w:hAnsi="Times New Roman"/>
          <w:sz w:val="20"/>
          <w:szCs w:val="20"/>
        </w:rPr>
        <w:t xml:space="preserve"> kaki </w:t>
      </w:r>
      <w:proofErr w:type="spellStart"/>
      <w:r w:rsidRPr="00671A1D">
        <w:rPr>
          <w:rFonts w:ascii="Times New Roman" w:eastAsia="Times New Roman" w:hAnsi="Times New Roman"/>
          <w:sz w:val="20"/>
          <w:szCs w:val="20"/>
        </w:rPr>
        <w:t>dengan</w:t>
      </w:r>
      <w:proofErr w:type="spellEnd"/>
      <w:r w:rsidRPr="00671A1D">
        <w:rPr>
          <w:rFonts w:ascii="Times New Roman" w:eastAsia="Times New Roman" w:hAnsi="Times New Roman"/>
          <w:sz w:val="20"/>
          <w:szCs w:val="20"/>
        </w:rPr>
        <w:t xml:space="preserve"> air </w:t>
      </w:r>
      <w:proofErr w:type="spellStart"/>
      <w:r w:rsidRPr="00671A1D">
        <w:rPr>
          <w:rFonts w:ascii="Times New Roman" w:eastAsia="Times New Roman" w:hAnsi="Times New Roman"/>
          <w:sz w:val="20"/>
          <w:szCs w:val="20"/>
        </w:rPr>
        <w:t>hangat</w:t>
      </w:r>
      <w:proofErr w:type="spellEnd"/>
      <w:r w:rsidRPr="00671A1D">
        <w:rPr>
          <w:rFonts w:ascii="Times New Roman" w:eastAsia="Times New Roman" w:hAnsi="Times New Roman"/>
          <w:sz w:val="20"/>
          <w:szCs w:val="20"/>
        </w:rPr>
        <w:t xml:space="preserve"> dan serai </w:t>
      </w:r>
      <w:proofErr w:type="spellStart"/>
      <w:r w:rsidRPr="00671A1D">
        <w:rPr>
          <w:rFonts w:ascii="Times New Roman" w:eastAsia="Times New Roman" w:hAnsi="Times New Roman"/>
          <w:sz w:val="20"/>
          <w:szCs w:val="20"/>
        </w:rPr>
        <w:t>terhadap</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tekanan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darah</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ibu</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hamil</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penderita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preeklamsi</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Prosiding</w:t>
      </w:r>
      <w:proofErr w:type="spellEnd"/>
      <w:r w:rsidRPr="00671A1D">
        <w:rPr>
          <w:rFonts w:ascii="Times New Roman" w:eastAsia="Times New Roman" w:hAnsi="Times New Roman"/>
          <w:sz w:val="20"/>
          <w:szCs w:val="20"/>
        </w:rPr>
        <w:t xml:space="preserve"> Seminar Nasional </w:t>
      </w:r>
      <w:proofErr w:type="spellStart"/>
      <w:r w:rsidRPr="00671A1D">
        <w:rPr>
          <w:rFonts w:ascii="Times New Roman" w:eastAsia="Times New Roman" w:hAnsi="Times New Roman"/>
          <w:sz w:val="20"/>
          <w:szCs w:val="20"/>
        </w:rPr>
        <w:t>Mahasiswa</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Unimus</w:t>
      </w:r>
      <w:proofErr w:type="spellEnd"/>
      <w:r w:rsidRPr="00671A1D">
        <w:rPr>
          <w:rFonts w:ascii="Times New Roman" w:eastAsia="Times New Roman" w:hAnsi="Times New Roman"/>
          <w:sz w:val="20"/>
          <w:szCs w:val="20"/>
        </w:rPr>
        <w:t>.</w:t>
      </w:r>
    </w:p>
    <w:p w14:paraId="12D221EE"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17. </w:t>
      </w:r>
      <w:proofErr w:type="spellStart"/>
      <w:r w:rsidRPr="00671A1D">
        <w:rPr>
          <w:rFonts w:ascii="Times New Roman" w:eastAsia="Times New Roman" w:hAnsi="Times New Roman"/>
          <w:sz w:val="20"/>
          <w:szCs w:val="20"/>
        </w:rPr>
        <w:t>Sukandar</w:t>
      </w:r>
      <w:proofErr w:type="spellEnd"/>
      <w:r w:rsidRPr="00671A1D">
        <w:rPr>
          <w:rFonts w:ascii="Times New Roman" w:eastAsia="Times New Roman" w:hAnsi="Times New Roman"/>
          <w:sz w:val="20"/>
          <w:szCs w:val="20"/>
        </w:rPr>
        <w:t xml:space="preserve"> D, Hermanto S, Lestari E. Uji </w:t>
      </w:r>
      <w:proofErr w:type="spellStart"/>
      <w:r w:rsidRPr="00671A1D">
        <w:rPr>
          <w:rFonts w:ascii="Times New Roman" w:eastAsia="Times New Roman" w:hAnsi="Times New Roman"/>
          <w:sz w:val="20"/>
          <w:szCs w:val="20"/>
        </w:rPr>
        <w:t>toksisitas</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ekstrak</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daun</w:t>
      </w:r>
      <w:proofErr w:type="spellEnd"/>
      <w:r w:rsidRPr="00671A1D">
        <w:rPr>
          <w:rFonts w:ascii="Times New Roman" w:eastAsia="Times New Roman" w:hAnsi="Times New Roman"/>
          <w:sz w:val="20"/>
          <w:szCs w:val="20"/>
        </w:rPr>
        <w:t xml:space="preserve"> pandan </w:t>
      </w:r>
      <w:proofErr w:type="spellStart"/>
      <w:r w:rsidRPr="00671A1D">
        <w:rPr>
          <w:rFonts w:ascii="Times New Roman" w:eastAsia="Times New Roman" w:hAnsi="Times New Roman"/>
          <w:sz w:val="20"/>
          <w:szCs w:val="20"/>
        </w:rPr>
        <w:t>wangi</w:t>
      </w:r>
      <w:proofErr w:type="spellEnd"/>
      <w:r w:rsidRPr="00671A1D">
        <w:rPr>
          <w:rFonts w:ascii="Times New Roman" w:eastAsia="Times New Roman" w:hAnsi="Times New Roman"/>
          <w:sz w:val="20"/>
          <w:szCs w:val="20"/>
        </w:rPr>
        <w:t xml:space="preserve"> (Pandanus </w:t>
      </w:r>
      <w:proofErr w:type="spellStart"/>
      <w:r w:rsidRPr="00671A1D">
        <w:rPr>
          <w:rFonts w:ascii="Times New Roman" w:eastAsia="Times New Roman" w:hAnsi="Times New Roman"/>
          <w:sz w:val="20"/>
          <w:szCs w:val="20"/>
        </w:rPr>
        <w:t>amaryllifolius</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Roxb</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dengan</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metode</w:t>
      </w:r>
      <w:proofErr w:type="spellEnd"/>
      <w:r w:rsidRPr="00671A1D">
        <w:rPr>
          <w:rFonts w:ascii="Times New Roman" w:eastAsia="Times New Roman" w:hAnsi="Times New Roman"/>
          <w:sz w:val="20"/>
          <w:szCs w:val="20"/>
        </w:rPr>
        <w:t xml:space="preserve"> brine shrimp lethality test (BSLT). 2016.</w:t>
      </w:r>
    </w:p>
    <w:p w14:paraId="226C75C3"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18. Fitriani RN. Mutu </w:t>
      </w:r>
      <w:proofErr w:type="spellStart"/>
      <w:r w:rsidRPr="00671A1D">
        <w:rPr>
          <w:rFonts w:ascii="Times New Roman" w:eastAsia="Times New Roman" w:hAnsi="Times New Roman"/>
          <w:sz w:val="20"/>
          <w:szCs w:val="20"/>
        </w:rPr>
        <w:t>fisik</w:t>
      </w:r>
      <w:proofErr w:type="spellEnd"/>
      <w:r w:rsidRPr="00671A1D">
        <w:rPr>
          <w:rFonts w:ascii="Times New Roman" w:eastAsia="Times New Roman" w:hAnsi="Times New Roman"/>
          <w:sz w:val="20"/>
          <w:szCs w:val="20"/>
        </w:rPr>
        <w:t xml:space="preserve"> dan </w:t>
      </w:r>
      <w:proofErr w:type="spellStart"/>
      <w:r w:rsidRPr="00671A1D">
        <w:rPr>
          <w:rFonts w:ascii="Times New Roman" w:eastAsia="Times New Roman" w:hAnsi="Times New Roman"/>
          <w:sz w:val="20"/>
          <w:szCs w:val="20"/>
        </w:rPr>
        <w:t>penerimaan</w:t>
      </w:r>
      <w:proofErr w:type="spellEnd"/>
      <w:r w:rsidRPr="00671A1D">
        <w:rPr>
          <w:rFonts w:ascii="Times New Roman" w:eastAsia="Times New Roman" w:hAnsi="Times New Roman"/>
          <w:sz w:val="20"/>
          <w:szCs w:val="20"/>
        </w:rPr>
        <w:t xml:space="preserve"> volunteer </w:t>
      </w:r>
      <w:proofErr w:type="spellStart"/>
      <w:r w:rsidRPr="00671A1D">
        <w:rPr>
          <w:rFonts w:ascii="Times New Roman" w:eastAsia="Times New Roman" w:hAnsi="Times New Roman"/>
          <w:sz w:val="20"/>
          <w:szCs w:val="20"/>
        </w:rPr>
        <w:t>sediaan</w:t>
      </w:r>
      <w:proofErr w:type="spellEnd"/>
      <w:r w:rsidRPr="00671A1D">
        <w:rPr>
          <w:rFonts w:ascii="Times New Roman" w:eastAsia="Times New Roman" w:hAnsi="Times New Roman"/>
          <w:sz w:val="20"/>
          <w:szCs w:val="20"/>
        </w:rPr>
        <w:t xml:space="preserve"> lotion </w:t>
      </w:r>
      <w:proofErr w:type="spellStart"/>
      <w:r w:rsidRPr="00671A1D">
        <w:rPr>
          <w:rFonts w:ascii="Times New Roman" w:eastAsia="Times New Roman" w:hAnsi="Times New Roman"/>
          <w:sz w:val="20"/>
          <w:szCs w:val="20"/>
        </w:rPr>
        <w:t>ekstrak</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daun</w:t>
      </w:r>
      <w:proofErr w:type="spellEnd"/>
      <w:r w:rsidRPr="00671A1D">
        <w:rPr>
          <w:rFonts w:ascii="Times New Roman" w:eastAsia="Times New Roman" w:hAnsi="Times New Roman"/>
          <w:sz w:val="20"/>
          <w:szCs w:val="20"/>
        </w:rPr>
        <w:t xml:space="preserve"> pandan (Pandanus </w:t>
      </w:r>
      <w:proofErr w:type="spellStart"/>
      <w:r w:rsidRPr="00671A1D">
        <w:rPr>
          <w:rFonts w:ascii="Times New Roman" w:eastAsia="Times New Roman" w:hAnsi="Times New Roman"/>
          <w:sz w:val="20"/>
          <w:szCs w:val="20"/>
        </w:rPr>
        <w:t>amaryllifolius</w:t>
      </w:r>
      <w:proofErr w:type="spellEnd"/>
      <w:r w:rsidRPr="00671A1D">
        <w:rPr>
          <w:rFonts w:ascii="Times New Roman" w:eastAsia="Times New Roman" w:hAnsi="Times New Roman"/>
          <w:sz w:val="20"/>
          <w:szCs w:val="20"/>
        </w:rPr>
        <w:t xml:space="preserve"> </w:t>
      </w:r>
      <w:proofErr w:type="spellStart"/>
      <w:r w:rsidRPr="00671A1D">
        <w:rPr>
          <w:rFonts w:ascii="Times New Roman" w:eastAsia="Times New Roman" w:hAnsi="Times New Roman"/>
          <w:sz w:val="20"/>
          <w:szCs w:val="20"/>
        </w:rPr>
        <w:t>Roxb</w:t>
      </w:r>
      <w:proofErr w:type="spellEnd"/>
      <w:r w:rsidRPr="00671A1D">
        <w:rPr>
          <w:rFonts w:ascii="Times New Roman" w:eastAsia="Times New Roman" w:hAnsi="Times New Roman"/>
          <w:sz w:val="20"/>
          <w:szCs w:val="20"/>
        </w:rPr>
        <w:t>.).</w:t>
      </w:r>
    </w:p>
    <w:p w14:paraId="35EE8C90"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19. Abe M, Arima H, Yoshida Y, et al. Optimal blood pressure target to prevent severe hypertension in pregnancy: a systematic review and meta-analysis. </w:t>
      </w:r>
      <w:proofErr w:type="spellStart"/>
      <w:r w:rsidRPr="00671A1D">
        <w:rPr>
          <w:rFonts w:ascii="Times New Roman" w:eastAsia="Times New Roman" w:hAnsi="Times New Roman"/>
          <w:sz w:val="20"/>
          <w:szCs w:val="20"/>
        </w:rPr>
        <w:t>Hypertens</w:t>
      </w:r>
      <w:proofErr w:type="spellEnd"/>
      <w:r w:rsidRPr="00671A1D">
        <w:rPr>
          <w:rFonts w:ascii="Times New Roman" w:eastAsia="Times New Roman" w:hAnsi="Times New Roman"/>
          <w:sz w:val="20"/>
          <w:szCs w:val="20"/>
        </w:rPr>
        <w:t xml:space="preserve"> Res. </w:t>
      </w:r>
      <w:proofErr w:type="gramStart"/>
      <w:r w:rsidRPr="00671A1D">
        <w:rPr>
          <w:rFonts w:ascii="Times New Roman" w:eastAsia="Times New Roman" w:hAnsi="Times New Roman"/>
          <w:sz w:val="20"/>
          <w:szCs w:val="20"/>
        </w:rPr>
        <w:t>2022;45:887</w:t>
      </w:r>
      <w:proofErr w:type="gramEnd"/>
      <w:r w:rsidRPr="00671A1D">
        <w:rPr>
          <w:rFonts w:ascii="Times New Roman" w:eastAsia="Times New Roman" w:hAnsi="Times New Roman"/>
          <w:sz w:val="20"/>
          <w:szCs w:val="20"/>
        </w:rPr>
        <w:t>-899. doi:10.1038/s41440-022-00853-z.</w:t>
      </w:r>
    </w:p>
    <w:p w14:paraId="1B93382C" w14:textId="77777777" w:rsidR="00B13E2A" w:rsidRPr="00671A1D" w:rsidRDefault="00B13E2A" w:rsidP="00B13E2A">
      <w:pPr>
        <w:spacing w:after="0" w:line="240" w:lineRule="auto"/>
        <w:ind w:left="288" w:hanging="288"/>
        <w:jc w:val="both"/>
        <w:rPr>
          <w:sz w:val="20"/>
          <w:szCs w:val="20"/>
        </w:rPr>
      </w:pPr>
      <w:r w:rsidRPr="00671A1D">
        <w:rPr>
          <w:rFonts w:ascii="Times New Roman" w:eastAsia="Times New Roman" w:hAnsi="Times New Roman"/>
          <w:sz w:val="20"/>
          <w:szCs w:val="20"/>
        </w:rPr>
        <w:t xml:space="preserve">20. </w:t>
      </w:r>
      <w:proofErr w:type="spellStart"/>
      <w:r w:rsidRPr="00671A1D">
        <w:rPr>
          <w:rFonts w:ascii="Times New Roman" w:eastAsia="Times New Roman" w:hAnsi="Times New Roman"/>
          <w:sz w:val="20"/>
          <w:szCs w:val="20"/>
        </w:rPr>
        <w:t>Nasihin</w:t>
      </w:r>
      <w:proofErr w:type="spellEnd"/>
      <w:r w:rsidRPr="00671A1D">
        <w:rPr>
          <w:rFonts w:ascii="Times New Roman" w:eastAsia="Times New Roman" w:hAnsi="Times New Roman"/>
          <w:sz w:val="20"/>
          <w:szCs w:val="20"/>
        </w:rPr>
        <w:t xml:space="preserve"> N. The effect of hand massage on reducing the anxiety level of pre-surgery clients in Tangerang City Regional Public Hospital. </w:t>
      </w:r>
      <w:proofErr w:type="spellStart"/>
      <w:r w:rsidRPr="00671A1D">
        <w:rPr>
          <w:rFonts w:ascii="Times New Roman" w:eastAsia="Times New Roman" w:hAnsi="Times New Roman"/>
          <w:sz w:val="20"/>
          <w:szCs w:val="20"/>
        </w:rPr>
        <w:t>Poltekita</w:t>
      </w:r>
      <w:proofErr w:type="spellEnd"/>
      <w:r w:rsidRPr="00671A1D">
        <w:rPr>
          <w:rFonts w:ascii="Times New Roman" w:eastAsia="Times New Roman" w:hAnsi="Times New Roman"/>
          <w:sz w:val="20"/>
          <w:szCs w:val="20"/>
        </w:rPr>
        <w:t xml:space="preserve"> J Ilmu Kesehat. 2023;17(1). doi:10.33860/</w:t>
      </w:r>
      <w:proofErr w:type="gramStart"/>
      <w:r w:rsidRPr="00671A1D">
        <w:rPr>
          <w:rFonts w:ascii="Times New Roman" w:eastAsia="Times New Roman" w:hAnsi="Times New Roman"/>
          <w:sz w:val="20"/>
          <w:szCs w:val="20"/>
        </w:rPr>
        <w:t>jik.v</w:t>
      </w:r>
      <w:proofErr w:type="gramEnd"/>
      <w:r w:rsidRPr="00671A1D">
        <w:rPr>
          <w:rFonts w:ascii="Times New Roman" w:eastAsia="Times New Roman" w:hAnsi="Times New Roman"/>
          <w:sz w:val="20"/>
          <w:szCs w:val="20"/>
        </w:rPr>
        <w:t>17i1.2025.</w:t>
      </w:r>
    </w:p>
    <w:p w14:paraId="79DEAAE0" w14:textId="77777777" w:rsidR="00B13E2A" w:rsidRPr="00671A1D" w:rsidRDefault="00B13E2A" w:rsidP="00B13E2A">
      <w:pPr>
        <w:spacing w:after="0" w:line="240" w:lineRule="auto"/>
        <w:ind w:left="288" w:hanging="288"/>
        <w:rPr>
          <w:sz w:val="20"/>
          <w:szCs w:val="20"/>
        </w:rPr>
      </w:pPr>
      <w:r w:rsidRPr="00671A1D">
        <w:rPr>
          <w:rFonts w:ascii="Times New Roman" w:hAnsi="Times New Roman"/>
          <w:sz w:val="20"/>
          <w:szCs w:val="20"/>
        </w:rPr>
        <w:lastRenderedPageBreak/>
        <w:t xml:space="preserve">21. </w:t>
      </w:r>
      <w:proofErr w:type="spellStart"/>
      <w:r w:rsidRPr="00671A1D">
        <w:rPr>
          <w:rFonts w:ascii="Times New Roman" w:hAnsi="Times New Roman"/>
          <w:sz w:val="20"/>
          <w:szCs w:val="20"/>
        </w:rPr>
        <w:t>Aryunani</w:t>
      </w:r>
      <w:proofErr w:type="spellEnd"/>
      <w:r w:rsidRPr="00671A1D">
        <w:rPr>
          <w:rFonts w:ascii="Times New Roman" w:hAnsi="Times New Roman"/>
          <w:sz w:val="20"/>
          <w:szCs w:val="20"/>
        </w:rPr>
        <w:t xml:space="preserve"> A, </w:t>
      </w:r>
      <w:proofErr w:type="spellStart"/>
      <w:r w:rsidRPr="00671A1D">
        <w:rPr>
          <w:rFonts w:ascii="Times New Roman" w:hAnsi="Times New Roman"/>
          <w:sz w:val="20"/>
          <w:szCs w:val="20"/>
        </w:rPr>
        <w:t>Qomaruddin</w:t>
      </w:r>
      <w:proofErr w:type="spellEnd"/>
      <w:r w:rsidRPr="00671A1D">
        <w:rPr>
          <w:rFonts w:ascii="Times New Roman" w:hAnsi="Times New Roman"/>
          <w:sz w:val="20"/>
          <w:szCs w:val="20"/>
        </w:rPr>
        <w:t xml:space="preserve"> MB, </w:t>
      </w:r>
      <w:proofErr w:type="spellStart"/>
      <w:r w:rsidRPr="00671A1D">
        <w:rPr>
          <w:rFonts w:ascii="Times New Roman" w:hAnsi="Times New Roman"/>
          <w:sz w:val="20"/>
          <w:szCs w:val="20"/>
        </w:rPr>
        <w:t>Prasetyo</w:t>
      </w:r>
      <w:proofErr w:type="spellEnd"/>
      <w:r w:rsidRPr="00671A1D">
        <w:rPr>
          <w:rFonts w:ascii="Times New Roman" w:hAnsi="Times New Roman"/>
          <w:sz w:val="20"/>
          <w:szCs w:val="20"/>
        </w:rPr>
        <w:t xml:space="preserve"> B, </w:t>
      </w:r>
      <w:proofErr w:type="spellStart"/>
      <w:r w:rsidRPr="00671A1D">
        <w:rPr>
          <w:rFonts w:ascii="Times New Roman" w:hAnsi="Times New Roman"/>
          <w:sz w:val="20"/>
          <w:szCs w:val="20"/>
        </w:rPr>
        <w:t>Nuzula</w:t>
      </w:r>
      <w:proofErr w:type="spellEnd"/>
      <w:r w:rsidRPr="00671A1D">
        <w:rPr>
          <w:rFonts w:ascii="Times New Roman" w:hAnsi="Times New Roman"/>
          <w:sz w:val="20"/>
          <w:szCs w:val="20"/>
        </w:rPr>
        <w:t xml:space="preserve"> F, </w:t>
      </w:r>
      <w:proofErr w:type="spellStart"/>
      <w:r w:rsidRPr="00671A1D">
        <w:rPr>
          <w:rFonts w:ascii="Times New Roman" w:hAnsi="Times New Roman"/>
          <w:sz w:val="20"/>
          <w:szCs w:val="20"/>
        </w:rPr>
        <w:t>Mardliyana</w:t>
      </w:r>
      <w:proofErr w:type="spellEnd"/>
      <w:r w:rsidRPr="00671A1D">
        <w:rPr>
          <w:rFonts w:ascii="Times New Roman" w:hAnsi="Times New Roman"/>
          <w:sz w:val="20"/>
          <w:szCs w:val="20"/>
        </w:rPr>
        <w:t xml:space="preserve"> NE. Effectiveness of non-pharmacological treatments in lowering blood pressure in pregnant women with hypertension: a systematic review. </w:t>
      </w:r>
      <w:proofErr w:type="spellStart"/>
      <w:r w:rsidRPr="00671A1D">
        <w:rPr>
          <w:rFonts w:ascii="Times New Roman" w:hAnsi="Times New Roman"/>
          <w:sz w:val="20"/>
          <w:szCs w:val="20"/>
        </w:rPr>
        <w:t>Afr</w:t>
      </w:r>
      <w:proofErr w:type="spellEnd"/>
      <w:r w:rsidRPr="00671A1D">
        <w:rPr>
          <w:rFonts w:ascii="Times New Roman" w:hAnsi="Times New Roman"/>
          <w:sz w:val="20"/>
          <w:szCs w:val="20"/>
        </w:rPr>
        <w:t xml:space="preserve"> J </w:t>
      </w:r>
      <w:proofErr w:type="spellStart"/>
      <w:r w:rsidRPr="00671A1D">
        <w:rPr>
          <w:rFonts w:ascii="Times New Roman" w:hAnsi="Times New Roman"/>
          <w:sz w:val="20"/>
          <w:szCs w:val="20"/>
        </w:rPr>
        <w:t>Reprod</w:t>
      </w:r>
      <w:proofErr w:type="spellEnd"/>
      <w:r w:rsidRPr="00671A1D">
        <w:rPr>
          <w:rFonts w:ascii="Times New Roman" w:hAnsi="Times New Roman"/>
          <w:sz w:val="20"/>
          <w:szCs w:val="20"/>
        </w:rPr>
        <w:t xml:space="preserve"> Health. 2026;30(1). doi:10.29063/ajrh2026/v30i1.14.</w:t>
      </w:r>
    </w:p>
    <w:p w14:paraId="6E4E4ABC" w14:textId="77777777" w:rsidR="00B13E2A" w:rsidRPr="00671A1D" w:rsidRDefault="00B13E2A" w:rsidP="00B13E2A">
      <w:pPr>
        <w:spacing w:after="0" w:line="240" w:lineRule="auto"/>
        <w:ind w:left="288" w:hanging="288"/>
        <w:rPr>
          <w:sz w:val="20"/>
          <w:szCs w:val="20"/>
        </w:rPr>
      </w:pPr>
      <w:r w:rsidRPr="00671A1D">
        <w:rPr>
          <w:rFonts w:ascii="Times New Roman" w:hAnsi="Times New Roman"/>
          <w:sz w:val="20"/>
          <w:szCs w:val="20"/>
        </w:rPr>
        <w:t xml:space="preserve">22. Yang JM, Li ZQ, Ye H, Wu YL, Long Y, Zhong YB, et al. Effects of foot reflexology massage on pregnant women: a systematic review and meta-analysis of randomized controlled studies. Sci Rep. </w:t>
      </w:r>
      <w:proofErr w:type="gramStart"/>
      <w:r w:rsidRPr="00671A1D">
        <w:rPr>
          <w:rFonts w:ascii="Times New Roman" w:hAnsi="Times New Roman"/>
          <w:sz w:val="20"/>
          <w:szCs w:val="20"/>
        </w:rPr>
        <w:t>2024;14:1012</w:t>
      </w:r>
      <w:proofErr w:type="gramEnd"/>
      <w:r w:rsidRPr="00671A1D">
        <w:rPr>
          <w:rFonts w:ascii="Times New Roman" w:hAnsi="Times New Roman"/>
          <w:sz w:val="20"/>
          <w:szCs w:val="20"/>
        </w:rPr>
        <w:t>. doi:10.1038/s41598-023-51107-y.</w:t>
      </w:r>
    </w:p>
    <w:p w14:paraId="4C95F5C6" w14:textId="77777777" w:rsidR="00B13E2A" w:rsidRPr="00671A1D" w:rsidRDefault="00B13E2A" w:rsidP="00B13E2A">
      <w:pPr>
        <w:spacing w:after="0" w:line="240" w:lineRule="auto"/>
        <w:ind w:left="288" w:hanging="288"/>
        <w:rPr>
          <w:sz w:val="20"/>
          <w:szCs w:val="20"/>
        </w:rPr>
      </w:pPr>
      <w:r w:rsidRPr="00671A1D">
        <w:rPr>
          <w:rFonts w:ascii="Times New Roman" w:hAnsi="Times New Roman"/>
          <w:sz w:val="20"/>
          <w:szCs w:val="20"/>
        </w:rPr>
        <w:t xml:space="preserve">23. </w:t>
      </w:r>
      <w:proofErr w:type="spellStart"/>
      <w:r w:rsidRPr="00671A1D">
        <w:rPr>
          <w:rFonts w:ascii="Times New Roman" w:hAnsi="Times New Roman"/>
          <w:sz w:val="20"/>
          <w:szCs w:val="20"/>
        </w:rPr>
        <w:t>Herdiana</w:t>
      </w:r>
      <w:proofErr w:type="spellEnd"/>
      <w:r w:rsidRPr="00671A1D">
        <w:rPr>
          <w:rFonts w:ascii="Times New Roman" w:hAnsi="Times New Roman"/>
          <w:sz w:val="20"/>
          <w:szCs w:val="20"/>
        </w:rPr>
        <w:t xml:space="preserve"> Y, </w:t>
      </w:r>
      <w:proofErr w:type="spellStart"/>
      <w:r w:rsidRPr="00671A1D">
        <w:rPr>
          <w:rFonts w:ascii="Times New Roman" w:hAnsi="Times New Roman"/>
          <w:sz w:val="20"/>
          <w:szCs w:val="20"/>
        </w:rPr>
        <w:t>Galaupa</w:t>
      </w:r>
      <w:proofErr w:type="spellEnd"/>
      <w:r w:rsidRPr="00671A1D">
        <w:rPr>
          <w:rFonts w:ascii="Times New Roman" w:hAnsi="Times New Roman"/>
          <w:sz w:val="20"/>
          <w:szCs w:val="20"/>
        </w:rPr>
        <w:t xml:space="preserve"> R, SR N. </w:t>
      </w:r>
      <w:proofErr w:type="spellStart"/>
      <w:r w:rsidRPr="00671A1D">
        <w:rPr>
          <w:rFonts w:ascii="Times New Roman" w:hAnsi="Times New Roman"/>
          <w:sz w:val="20"/>
          <w:szCs w:val="20"/>
        </w:rPr>
        <w:t>Terapi</w:t>
      </w:r>
      <w:proofErr w:type="spellEnd"/>
      <w:r w:rsidRPr="00671A1D">
        <w:rPr>
          <w:rFonts w:ascii="Times New Roman" w:hAnsi="Times New Roman"/>
          <w:sz w:val="20"/>
          <w:szCs w:val="20"/>
        </w:rPr>
        <w:t xml:space="preserve"> foot massage </w:t>
      </w:r>
      <w:proofErr w:type="spellStart"/>
      <w:r w:rsidRPr="00671A1D">
        <w:rPr>
          <w:rFonts w:ascii="Times New Roman" w:hAnsi="Times New Roman"/>
          <w:sz w:val="20"/>
          <w:szCs w:val="20"/>
        </w:rPr>
        <w:t>untuk</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menurunkan</w:t>
      </w:r>
      <w:proofErr w:type="spellEnd"/>
      <w:r w:rsidRPr="00671A1D">
        <w:rPr>
          <w:rFonts w:ascii="Times New Roman" w:hAnsi="Times New Roman"/>
          <w:sz w:val="20"/>
          <w:szCs w:val="20"/>
        </w:rPr>
        <w:t xml:space="preserve"> dan </w:t>
      </w:r>
      <w:proofErr w:type="spellStart"/>
      <w:r w:rsidRPr="00671A1D">
        <w:rPr>
          <w:rFonts w:ascii="Times New Roman" w:hAnsi="Times New Roman"/>
          <w:sz w:val="20"/>
          <w:szCs w:val="20"/>
        </w:rPr>
        <w:t>menstabilkan</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tekanan</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darah</w:t>
      </w:r>
      <w:proofErr w:type="spellEnd"/>
      <w:r w:rsidRPr="00671A1D">
        <w:rPr>
          <w:rFonts w:ascii="Times New Roman" w:hAnsi="Times New Roman"/>
          <w:sz w:val="20"/>
          <w:szCs w:val="20"/>
        </w:rPr>
        <w:t xml:space="preserve"> pada </w:t>
      </w:r>
      <w:proofErr w:type="spellStart"/>
      <w:r w:rsidRPr="00671A1D">
        <w:rPr>
          <w:rFonts w:ascii="Times New Roman" w:hAnsi="Times New Roman"/>
          <w:sz w:val="20"/>
          <w:szCs w:val="20"/>
        </w:rPr>
        <w:t>penderita</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hipertensi</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gestasional</w:t>
      </w:r>
      <w:proofErr w:type="spellEnd"/>
      <w:r w:rsidRPr="00671A1D">
        <w:rPr>
          <w:rFonts w:ascii="Times New Roman" w:hAnsi="Times New Roman"/>
          <w:sz w:val="20"/>
          <w:szCs w:val="20"/>
        </w:rPr>
        <w:t xml:space="preserve">. J </w:t>
      </w:r>
      <w:proofErr w:type="spellStart"/>
      <w:r w:rsidRPr="00671A1D">
        <w:rPr>
          <w:rFonts w:ascii="Times New Roman" w:hAnsi="Times New Roman"/>
          <w:sz w:val="20"/>
          <w:szCs w:val="20"/>
        </w:rPr>
        <w:t>Ilmu</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Kesehat</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Masy</w:t>
      </w:r>
      <w:proofErr w:type="spellEnd"/>
      <w:r w:rsidRPr="00671A1D">
        <w:rPr>
          <w:rFonts w:ascii="Times New Roman" w:hAnsi="Times New Roman"/>
          <w:sz w:val="20"/>
          <w:szCs w:val="20"/>
        </w:rPr>
        <w:t>. 2025;13(06):477-482. doi:10.33221/</w:t>
      </w:r>
      <w:proofErr w:type="gramStart"/>
      <w:r w:rsidRPr="00671A1D">
        <w:rPr>
          <w:rFonts w:ascii="Times New Roman" w:hAnsi="Times New Roman"/>
          <w:sz w:val="20"/>
          <w:szCs w:val="20"/>
        </w:rPr>
        <w:t>jikm.v</w:t>
      </w:r>
      <w:proofErr w:type="gramEnd"/>
      <w:r w:rsidRPr="00671A1D">
        <w:rPr>
          <w:rFonts w:ascii="Times New Roman" w:hAnsi="Times New Roman"/>
          <w:sz w:val="20"/>
          <w:szCs w:val="20"/>
        </w:rPr>
        <w:t>13i06.3151.</w:t>
      </w:r>
    </w:p>
    <w:p w14:paraId="300280ED" w14:textId="77777777" w:rsidR="00B13E2A" w:rsidRPr="00671A1D" w:rsidRDefault="00B13E2A" w:rsidP="00B13E2A">
      <w:pPr>
        <w:spacing w:after="0" w:line="240" w:lineRule="auto"/>
        <w:ind w:left="288" w:hanging="288"/>
        <w:rPr>
          <w:sz w:val="20"/>
          <w:szCs w:val="20"/>
        </w:rPr>
      </w:pPr>
      <w:r w:rsidRPr="00671A1D">
        <w:rPr>
          <w:rFonts w:ascii="Times New Roman" w:hAnsi="Times New Roman"/>
          <w:sz w:val="20"/>
          <w:szCs w:val="20"/>
        </w:rPr>
        <w:t xml:space="preserve">24. </w:t>
      </w:r>
      <w:proofErr w:type="spellStart"/>
      <w:r w:rsidRPr="00671A1D">
        <w:rPr>
          <w:rFonts w:ascii="Times New Roman" w:hAnsi="Times New Roman"/>
          <w:sz w:val="20"/>
          <w:szCs w:val="20"/>
        </w:rPr>
        <w:t>Andansari</w:t>
      </w:r>
      <w:proofErr w:type="spellEnd"/>
      <w:r w:rsidRPr="00671A1D">
        <w:rPr>
          <w:rFonts w:ascii="Times New Roman" w:hAnsi="Times New Roman"/>
          <w:sz w:val="20"/>
          <w:szCs w:val="20"/>
        </w:rPr>
        <w:t xml:space="preserve"> N, Suparmi, </w:t>
      </w:r>
      <w:proofErr w:type="spellStart"/>
      <w:r w:rsidRPr="00671A1D">
        <w:rPr>
          <w:rFonts w:ascii="Times New Roman" w:hAnsi="Times New Roman"/>
          <w:sz w:val="20"/>
          <w:szCs w:val="20"/>
        </w:rPr>
        <w:t>Ariyanti</w:t>
      </w:r>
      <w:proofErr w:type="spellEnd"/>
      <w:r w:rsidRPr="00671A1D">
        <w:rPr>
          <w:rFonts w:ascii="Times New Roman" w:hAnsi="Times New Roman"/>
          <w:sz w:val="20"/>
          <w:szCs w:val="20"/>
        </w:rPr>
        <w:t xml:space="preserve"> I. </w:t>
      </w:r>
      <w:proofErr w:type="spellStart"/>
      <w:r w:rsidRPr="00671A1D">
        <w:rPr>
          <w:rFonts w:ascii="Times New Roman" w:hAnsi="Times New Roman"/>
          <w:sz w:val="20"/>
          <w:szCs w:val="20"/>
        </w:rPr>
        <w:t>Pengaruh</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pijat</w:t>
      </w:r>
      <w:proofErr w:type="spellEnd"/>
      <w:r w:rsidRPr="00671A1D">
        <w:rPr>
          <w:rFonts w:ascii="Times New Roman" w:hAnsi="Times New Roman"/>
          <w:sz w:val="20"/>
          <w:szCs w:val="20"/>
        </w:rPr>
        <w:t xml:space="preserve"> kaki </w:t>
      </w:r>
      <w:proofErr w:type="spellStart"/>
      <w:r w:rsidRPr="00671A1D">
        <w:rPr>
          <w:rFonts w:ascii="Times New Roman" w:hAnsi="Times New Roman"/>
          <w:sz w:val="20"/>
          <w:szCs w:val="20"/>
        </w:rPr>
        <w:t>dalam</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menurunkan</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tekanan</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darah</w:t>
      </w:r>
      <w:proofErr w:type="spellEnd"/>
      <w:r w:rsidRPr="00671A1D">
        <w:rPr>
          <w:rFonts w:ascii="Times New Roman" w:hAnsi="Times New Roman"/>
          <w:sz w:val="20"/>
          <w:szCs w:val="20"/>
        </w:rPr>
        <w:t xml:space="preserve"> pada </w:t>
      </w:r>
      <w:proofErr w:type="spellStart"/>
      <w:r w:rsidRPr="00671A1D">
        <w:rPr>
          <w:rFonts w:ascii="Times New Roman" w:hAnsi="Times New Roman"/>
          <w:sz w:val="20"/>
          <w:szCs w:val="20"/>
        </w:rPr>
        <w:t>kasus</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hipertensi</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dalam</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kehamilan</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Holistik</w:t>
      </w:r>
      <w:proofErr w:type="spellEnd"/>
      <w:r w:rsidRPr="00671A1D">
        <w:rPr>
          <w:rFonts w:ascii="Times New Roman" w:hAnsi="Times New Roman"/>
          <w:sz w:val="20"/>
          <w:szCs w:val="20"/>
        </w:rPr>
        <w:t xml:space="preserve"> J Kesehat. 2022;16(2):182-190. doi:10.33024/</w:t>
      </w:r>
      <w:proofErr w:type="gramStart"/>
      <w:r w:rsidRPr="00671A1D">
        <w:rPr>
          <w:rFonts w:ascii="Times New Roman" w:hAnsi="Times New Roman"/>
          <w:sz w:val="20"/>
          <w:szCs w:val="20"/>
        </w:rPr>
        <w:t>hjk.v</w:t>
      </w:r>
      <w:proofErr w:type="gramEnd"/>
      <w:r w:rsidRPr="00671A1D">
        <w:rPr>
          <w:rFonts w:ascii="Times New Roman" w:hAnsi="Times New Roman"/>
          <w:sz w:val="20"/>
          <w:szCs w:val="20"/>
        </w:rPr>
        <w:t>16i2.6522.</w:t>
      </w:r>
    </w:p>
    <w:p w14:paraId="6B18CF53" w14:textId="77777777" w:rsidR="00B13E2A" w:rsidRPr="00671A1D" w:rsidRDefault="00B13E2A" w:rsidP="00B13E2A">
      <w:pPr>
        <w:spacing w:after="0" w:line="240" w:lineRule="auto"/>
        <w:ind w:left="288" w:hanging="288"/>
        <w:rPr>
          <w:sz w:val="20"/>
          <w:szCs w:val="20"/>
        </w:rPr>
      </w:pPr>
      <w:r w:rsidRPr="00671A1D">
        <w:rPr>
          <w:rFonts w:ascii="Times New Roman" w:hAnsi="Times New Roman"/>
          <w:sz w:val="20"/>
          <w:szCs w:val="20"/>
        </w:rPr>
        <w:t xml:space="preserve">25. </w:t>
      </w:r>
      <w:proofErr w:type="spellStart"/>
      <w:r w:rsidRPr="00671A1D">
        <w:rPr>
          <w:rFonts w:ascii="Times New Roman" w:hAnsi="Times New Roman"/>
          <w:sz w:val="20"/>
          <w:szCs w:val="20"/>
        </w:rPr>
        <w:t>Ermiati</w:t>
      </w:r>
      <w:proofErr w:type="spellEnd"/>
      <w:r w:rsidRPr="00671A1D">
        <w:rPr>
          <w:rFonts w:ascii="Times New Roman" w:hAnsi="Times New Roman"/>
          <w:sz w:val="20"/>
          <w:szCs w:val="20"/>
        </w:rPr>
        <w:t xml:space="preserve">, </w:t>
      </w:r>
      <w:proofErr w:type="spellStart"/>
      <w:r w:rsidRPr="00671A1D">
        <w:rPr>
          <w:rFonts w:ascii="Times New Roman" w:hAnsi="Times New Roman"/>
          <w:sz w:val="20"/>
          <w:szCs w:val="20"/>
        </w:rPr>
        <w:t>Setyawati</w:t>
      </w:r>
      <w:proofErr w:type="spellEnd"/>
      <w:r w:rsidRPr="00671A1D">
        <w:rPr>
          <w:rFonts w:ascii="Times New Roman" w:hAnsi="Times New Roman"/>
          <w:sz w:val="20"/>
          <w:szCs w:val="20"/>
        </w:rPr>
        <w:t xml:space="preserve"> A, </w:t>
      </w:r>
      <w:proofErr w:type="spellStart"/>
      <w:r w:rsidRPr="00671A1D">
        <w:rPr>
          <w:rFonts w:ascii="Times New Roman" w:hAnsi="Times New Roman"/>
          <w:sz w:val="20"/>
          <w:szCs w:val="20"/>
        </w:rPr>
        <w:t>Emaliyawati</w:t>
      </w:r>
      <w:proofErr w:type="spellEnd"/>
      <w:r w:rsidRPr="00671A1D">
        <w:rPr>
          <w:rFonts w:ascii="Times New Roman" w:hAnsi="Times New Roman"/>
          <w:sz w:val="20"/>
          <w:szCs w:val="20"/>
        </w:rPr>
        <w:t xml:space="preserve"> E. Foot massage modification to reduce blood pressure in pregnant woman with preeclampsia. J </w:t>
      </w:r>
      <w:proofErr w:type="spellStart"/>
      <w:r w:rsidRPr="00671A1D">
        <w:rPr>
          <w:rFonts w:ascii="Times New Roman" w:hAnsi="Times New Roman"/>
          <w:sz w:val="20"/>
          <w:szCs w:val="20"/>
        </w:rPr>
        <w:t>Keperawatan</w:t>
      </w:r>
      <w:proofErr w:type="spellEnd"/>
      <w:r w:rsidRPr="00671A1D">
        <w:rPr>
          <w:rFonts w:ascii="Times New Roman" w:hAnsi="Times New Roman"/>
          <w:sz w:val="20"/>
          <w:szCs w:val="20"/>
        </w:rPr>
        <w:t xml:space="preserve"> Padjadjaran. 2018;6(2):131-138. doi:10.24198/</w:t>
      </w:r>
      <w:proofErr w:type="gramStart"/>
      <w:r w:rsidRPr="00671A1D">
        <w:rPr>
          <w:rFonts w:ascii="Times New Roman" w:hAnsi="Times New Roman"/>
          <w:sz w:val="20"/>
          <w:szCs w:val="20"/>
        </w:rPr>
        <w:t>jkp.v</w:t>
      </w:r>
      <w:proofErr w:type="gramEnd"/>
      <w:r w:rsidRPr="00671A1D">
        <w:rPr>
          <w:rFonts w:ascii="Times New Roman" w:hAnsi="Times New Roman"/>
          <w:sz w:val="20"/>
          <w:szCs w:val="20"/>
        </w:rPr>
        <w:t>6i2.625.</w:t>
      </w:r>
    </w:p>
    <w:p w14:paraId="319FED31" w14:textId="5A38FE25" w:rsidR="00376C01" w:rsidRPr="00D60CD0" w:rsidRDefault="00376C01" w:rsidP="00B13E2A">
      <w:pPr>
        <w:spacing w:after="0" w:line="240" w:lineRule="auto"/>
        <w:ind w:left="288" w:hanging="288"/>
        <w:jc w:val="both"/>
        <w:rPr>
          <w:sz w:val="20"/>
          <w:szCs w:val="20"/>
        </w:rPr>
      </w:pPr>
    </w:p>
    <w:sectPr w:rsidR="00376C01" w:rsidRPr="00D60CD0" w:rsidSect="00891705">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1034C" w14:textId="77777777" w:rsidR="007B38F0" w:rsidRDefault="007B38F0">
      <w:pPr>
        <w:spacing w:after="0" w:line="240" w:lineRule="auto"/>
      </w:pPr>
      <w:r>
        <w:separator/>
      </w:r>
    </w:p>
  </w:endnote>
  <w:endnote w:type="continuationSeparator" w:id="0">
    <w:p w14:paraId="213E7890" w14:textId="77777777" w:rsidR="007B38F0" w:rsidRDefault="007B3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1A2D" w14:textId="77777777" w:rsidR="00376C01" w:rsidRDefault="00000000">
    <w:pPr>
      <w:pStyle w:val="Footer"/>
      <w:jc w:val="center"/>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Pr>
        <w:rFonts w:ascii="Times New Roman" w:eastAsia="Times New Roman" w:hAnsi="Times New Roman"/>
        <w:sz w:val="18"/>
      </w:rPr>
      <w:fldChar w:fldCharType="separate"/>
    </w:r>
    <w:r w:rsidR="00895B5B">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D2D1D" w14:textId="77777777" w:rsidR="007B38F0" w:rsidRDefault="007B38F0">
      <w:pPr>
        <w:spacing w:after="0" w:line="240" w:lineRule="auto"/>
      </w:pPr>
      <w:r>
        <w:separator/>
      </w:r>
    </w:p>
  </w:footnote>
  <w:footnote w:type="continuationSeparator" w:id="0">
    <w:p w14:paraId="10EACB3C" w14:textId="77777777" w:rsidR="007B38F0" w:rsidRDefault="007B38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909A9"/>
    <w:multiLevelType w:val="hybridMultilevel"/>
    <w:tmpl w:val="8040A324"/>
    <w:lvl w:ilvl="0" w:tplc="29445C0A">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 w15:restartNumberingAfterBreak="0">
    <w:nsid w:val="223A50EC"/>
    <w:multiLevelType w:val="hybridMultilevel"/>
    <w:tmpl w:val="74BAA31A"/>
    <w:lvl w:ilvl="0" w:tplc="8304A5F6">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54BB3EF8"/>
    <w:multiLevelType w:val="hybridMultilevel"/>
    <w:tmpl w:val="A3E4FBAE"/>
    <w:lvl w:ilvl="0" w:tplc="02689C1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1120337971">
    <w:abstractNumId w:val="8"/>
  </w:num>
  <w:num w:numId="2" w16cid:durableId="796291232">
    <w:abstractNumId w:val="6"/>
  </w:num>
  <w:num w:numId="3" w16cid:durableId="1621183450">
    <w:abstractNumId w:val="5"/>
  </w:num>
  <w:num w:numId="4" w16cid:durableId="1815828938">
    <w:abstractNumId w:val="4"/>
  </w:num>
  <w:num w:numId="5" w16cid:durableId="1645230170">
    <w:abstractNumId w:val="7"/>
  </w:num>
  <w:num w:numId="6" w16cid:durableId="2043360697">
    <w:abstractNumId w:val="3"/>
  </w:num>
  <w:num w:numId="7" w16cid:durableId="852646202">
    <w:abstractNumId w:val="2"/>
  </w:num>
  <w:num w:numId="8" w16cid:durableId="104741502">
    <w:abstractNumId w:val="1"/>
  </w:num>
  <w:num w:numId="9" w16cid:durableId="1862279941">
    <w:abstractNumId w:val="0"/>
  </w:num>
  <w:num w:numId="10" w16cid:durableId="2086947438">
    <w:abstractNumId w:val="11"/>
  </w:num>
  <w:num w:numId="11" w16cid:durableId="550314117">
    <w:abstractNumId w:val="10"/>
  </w:num>
  <w:num w:numId="12" w16cid:durableId="10801814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9DD"/>
    <w:rsid w:val="00052207"/>
    <w:rsid w:val="0006063C"/>
    <w:rsid w:val="0015074B"/>
    <w:rsid w:val="001F48BF"/>
    <w:rsid w:val="0029639D"/>
    <w:rsid w:val="002E7E09"/>
    <w:rsid w:val="00326F90"/>
    <w:rsid w:val="00376460"/>
    <w:rsid w:val="00376C01"/>
    <w:rsid w:val="003A30C6"/>
    <w:rsid w:val="007B38F0"/>
    <w:rsid w:val="00891705"/>
    <w:rsid w:val="00895B5B"/>
    <w:rsid w:val="00AA1D8D"/>
    <w:rsid w:val="00B13E2A"/>
    <w:rsid w:val="00B47730"/>
    <w:rsid w:val="00C35C44"/>
    <w:rsid w:val="00CB0664"/>
    <w:rsid w:val="00D60CD0"/>
    <w:rsid w:val="00EC08F2"/>
    <w:rsid w:val="00EF20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7046B"/>
  <w14:defaultImageDpi w14:val="300"/>
  <w15:docId w15:val="{7BAC1D26-50C2-490E-9931-20C17EBC4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sid w:val="00EF2090"/>
    <w:rPr>
      <w:u w:val="single"/>
    </w:rPr>
  </w:style>
  <w:style w:type="paragraph" w:customStyle="1" w:styleId="Body">
    <w:name w:val="Body"/>
    <w:rsid w:val="00EF2090"/>
    <w:pPr>
      <w:pBdr>
        <w:top w:val="nil"/>
        <w:left w:val="nil"/>
        <w:bottom w:val="nil"/>
        <w:right w:val="nil"/>
        <w:between w:val="nil"/>
        <w:bar w:val="nil"/>
      </w:pBdr>
      <w:spacing w:after="160" w:line="259" w:lineRule="auto"/>
    </w:pPr>
    <w:rPr>
      <w:rFonts w:ascii="Calibri" w:eastAsia="Arial Unicode MS" w:hAnsi="Calibri" w:cs="Arial Unicode MS"/>
      <w:color w:val="000000"/>
      <w:u w:color="000000"/>
      <w:bdr w:val="nil"/>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avi_73@rediff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10</Pages>
  <Words>4930</Words>
  <Characters>28102</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Rahmat Hidayat</cp:lastModifiedBy>
  <cp:revision>7</cp:revision>
  <dcterms:created xsi:type="dcterms:W3CDTF">2026-08-21T04:58:00Z</dcterms:created>
  <dcterms:modified xsi:type="dcterms:W3CDTF">2026-08-21T08:40:00Z</dcterms:modified>
  <cp:category/>
</cp:coreProperties>
</file>