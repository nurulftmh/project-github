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4B51" w14:textId="77777777" w:rsidR="00812385" w:rsidRDefault="00000000">
      <w:pPr>
        <w:spacing w:after="0" w:line="480" w:lineRule="auto"/>
        <w:jc w:val="center"/>
      </w:pPr>
      <w:r>
        <w:rPr>
          <w:b/>
        </w:rPr>
        <w:t>Cover Letter</w:t>
      </w:r>
    </w:p>
    <w:p w14:paraId="1A612D35" w14:textId="77777777" w:rsidR="00812385" w:rsidRDefault="00000000">
      <w:pPr>
        <w:spacing w:after="0" w:line="480" w:lineRule="auto"/>
      </w:pPr>
      <w:r>
        <w:t>Dear Editor-in-Chief,</w:t>
      </w:r>
    </w:p>
    <w:p w14:paraId="1D10085F" w14:textId="77777777" w:rsidR="00812385" w:rsidRDefault="00812385">
      <w:pPr>
        <w:spacing w:after="0" w:line="480" w:lineRule="auto"/>
      </w:pPr>
    </w:p>
    <w:p w14:paraId="616FE8D3" w14:textId="77777777" w:rsidR="00A16A4B" w:rsidRPr="00A16A4B" w:rsidRDefault="00A16A4B" w:rsidP="00A16A4B">
      <w:pPr>
        <w:spacing w:after="0" w:line="480" w:lineRule="auto"/>
        <w:jc w:val="both"/>
        <w:rPr>
          <w:lang w:val="en-ID"/>
        </w:rPr>
      </w:pPr>
      <w:r w:rsidRPr="00A16A4B">
        <w:rPr>
          <w:lang w:val="en-ID"/>
        </w:rPr>
        <w:t xml:space="preserve">We are pleased to submit our original article entitled “Therapeutic Effects of Hyperbaric Oxygen Therapy on Amyloid-β, Tau, and Spatial Working Memory in a </w:t>
      </w:r>
      <w:r w:rsidRPr="00A16A4B">
        <w:rPr>
          <w:i/>
          <w:iCs/>
          <w:lang w:val="en-ID"/>
        </w:rPr>
        <w:t>Porphyromonas gingivalis</w:t>
      </w:r>
      <w:r w:rsidRPr="00A16A4B">
        <w:rPr>
          <w:lang w:val="en-ID"/>
        </w:rPr>
        <w:t>-Induced Neurodegeneration Model” for consideration for publication in the Malaysian Journal of Medicine and Health Sciences.</w:t>
      </w:r>
    </w:p>
    <w:p w14:paraId="1D43DDB7" w14:textId="77777777" w:rsidR="00A16A4B" w:rsidRPr="00A16A4B" w:rsidRDefault="00A16A4B" w:rsidP="00A16A4B">
      <w:pPr>
        <w:spacing w:after="0" w:line="480" w:lineRule="auto"/>
        <w:jc w:val="both"/>
        <w:rPr>
          <w:lang w:val="en-ID"/>
        </w:rPr>
      </w:pPr>
      <w:r w:rsidRPr="00A16A4B">
        <w:rPr>
          <w:lang w:val="en-ID"/>
        </w:rPr>
        <w:t xml:space="preserve">This study evaluates the therapeutic effects of hyperbaric oxygen therapy on amyloid-β, tau, and spatial working memory in a </w:t>
      </w:r>
      <w:r w:rsidRPr="00A16A4B">
        <w:rPr>
          <w:i/>
          <w:iCs/>
          <w:lang w:val="en-ID"/>
        </w:rPr>
        <w:t>Porphyromonas gingivalis</w:t>
      </w:r>
      <w:r w:rsidRPr="00A16A4B">
        <w:rPr>
          <w:lang w:val="en-ID"/>
        </w:rPr>
        <w:t>-induced neurodegeneration model. The findings may be relevant to MJMHS readers because they provide experimental evidence on infection-associated neuroinflammatory mechanisms, the oral-systemic and oral-brain axis, and the potential role of hyperbaric oxygen therapy in inflammatory cognitive-related impairment.</w:t>
      </w:r>
    </w:p>
    <w:p w14:paraId="4F9D8102" w14:textId="77777777" w:rsidR="00A16A4B" w:rsidRPr="00A16A4B" w:rsidRDefault="00A16A4B" w:rsidP="00A16A4B">
      <w:pPr>
        <w:spacing w:after="0" w:line="480" w:lineRule="auto"/>
        <w:jc w:val="both"/>
        <w:rPr>
          <w:lang w:val="en-ID"/>
        </w:rPr>
      </w:pPr>
      <w:r w:rsidRPr="00A16A4B">
        <w:rPr>
          <w:lang w:val="en-ID"/>
        </w:rPr>
        <w:t>We confirm that this manuscript is original, has not been published previously, and is not under consideration by another journal. All authors have read and approved the manuscript and agree with its submission to MJMHS.</w:t>
      </w:r>
    </w:p>
    <w:p w14:paraId="139027C4" w14:textId="2CFBB72F" w:rsidR="00812385" w:rsidRPr="00A16A4B" w:rsidRDefault="00A16A4B" w:rsidP="00A16A4B">
      <w:pPr>
        <w:spacing w:after="0" w:line="480" w:lineRule="auto"/>
        <w:jc w:val="both"/>
        <w:rPr>
          <w:lang w:val="en-ID"/>
        </w:rPr>
      </w:pPr>
      <w:r w:rsidRPr="00A16A4B">
        <w:rPr>
          <w:lang w:val="en-ID"/>
        </w:rPr>
        <w:t>The authors declare no conflicts of interest. This study was conducted in accordance with institutional guidelines for the care and use of laboratory animals and was approved by the Institutional Research Ethics Committee under approval number EC/101/KEPK-FKGUHT/X/2024</w:t>
      </w:r>
      <w:r>
        <w:t>.</w:t>
      </w:r>
    </w:p>
    <w:p w14:paraId="1C524BD8" w14:textId="77777777" w:rsidR="00812385" w:rsidRDefault="00000000" w:rsidP="00A16A4B">
      <w:pPr>
        <w:spacing w:after="0" w:line="480" w:lineRule="auto"/>
        <w:jc w:val="both"/>
      </w:pPr>
      <w:r>
        <w:t>The corresponding author for this submission is Yoifah Rizka Wedarti, email: yoifah.rizka.wedarti-2022@fk.unair.ac.id; yoifah.rizka@hangtuah.ac.id, telephone/WhatsApp: 08165411815.</w:t>
      </w:r>
    </w:p>
    <w:p w14:paraId="1C345571" w14:textId="77777777" w:rsidR="00812385" w:rsidRDefault="00812385">
      <w:pPr>
        <w:spacing w:after="0" w:line="480" w:lineRule="auto"/>
      </w:pPr>
    </w:p>
    <w:p w14:paraId="1EBE9DD4" w14:textId="77777777" w:rsidR="00812385" w:rsidRDefault="00000000">
      <w:pPr>
        <w:spacing w:after="0" w:line="480" w:lineRule="auto"/>
      </w:pPr>
      <w:r>
        <w:lastRenderedPageBreak/>
        <w:t>Thank you for considering our manuscript.</w:t>
      </w:r>
    </w:p>
    <w:p w14:paraId="11B99653" w14:textId="77777777" w:rsidR="00812385" w:rsidRDefault="00812385">
      <w:pPr>
        <w:spacing w:after="0" w:line="480" w:lineRule="auto"/>
      </w:pPr>
    </w:p>
    <w:p w14:paraId="17C8AC7F" w14:textId="77777777" w:rsidR="00812385" w:rsidRDefault="00000000">
      <w:pPr>
        <w:spacing w:after="0" w:line="480" w:lineRule="auto"/>
      </w:pPr>
      <w:r>
        <w:t>Sincerely,</w:t>
      </w:r>
    </w:p>
    <w:p w14:paraId="088E3C69" w14:textId="77777777" w:rsidR="00812385" w:rsidRDefault="00000000">
      <w:pPr>
        <w:spacing w:after="0" w:line="480" w:lineRule="auto"/>
      </w:pPr>
      <w:r>
        <w:t>Yoifah Rizka Wedarti</w:t>
      </w:r>
    </w:p>
    <w:p w14:paraId="53B04B6E" w14:textId="77777777" w:rsidR="00812385" w:rsidRDefault="00000000">
      <w:pPr>
        <w:spacing w:after="0" w:line="480" w:lineRule="auto"/>
      </w:pPr>
      <w:r>
        <w:t>On behalf of all authors</w:t>
      </w:r>
    </w:p>
    <w:sectPr w:rsidR="0081238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390289">
    <w:abstractNumId w:val="8"/>
  </w:num>
  <w:num w:numId="2" w16cid:durableId="584922624">
    <w:abstractNumId w:val="6"/>
  </w:num>
  <w:num w:numId="3" w16cid:durableId="1934508282">
    <w:abstractNumId w:val="5"/>
  </w:num>
  <w:num w:numId="4" w16cid:durableId="1435516957">
    <w:abstractNumId w:val="4"/>
  </w:num>
  <w:num w:numId="5" w16cid:durableId="419058014">
    <w:abstractNumId w:val="7"/>
  </w:num>
  <w:num w:numId="6" w16cid:durableId="434179333">
    <w:abstractNumId w:val="3"/>
  </w:num>
  <w:num w:numId="7" w16cid:durableId="569191916">
    <w:abstractNumId w:val="2"/>
  </w:num>
  <w:num w:numId="8" w16cid:durableId="386417934">
    <w:abstractNumId w:val="1"/>
  </w:num>
  <w:num w:numId="9" w16cid:durableId="179798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A14"/>
    <w:rsid w:val="00812385"/>
    <w:rsid w:val="00957361"/>
    <w:rsid w:val="00A16A4B"/>
    <w:rsid w:val="00AA1D8D"/>
    <w:rsid w:val="00B47730"/>
    <w:rsid w:val="00CB0664"/>
    <w:rsid w:val="00FA47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3775C"/>
  <w14:defaultImageDpi w14:val="330"/>
  <w15:docId w15:val="{C24AB680-84FA-42C4-AB33-472FF58C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PT ANOA MANDIRI SEJAHTERA</cp:lastModifiedBy>
  <cp:revision>1</cp:revision>
  <dcterms:created xsi:type="dcterms:W3CDTF">2026-05-26T07:25:00Z</dcterms:created>
  <dcterms:modified xsi:type="dcterms:W3CDTF">2026-05-28T02:34:00Z</dcterms:modified>
  <cp:category/>
</cp:coreProperties>
</file>