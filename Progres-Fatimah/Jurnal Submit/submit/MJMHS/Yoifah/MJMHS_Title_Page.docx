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41B85" w14:textId="77777777" w:rsidR="002C6204" w:rsidRDefault="00000000">
      <w:r>
        <w:rPr>
          <w:b/>
        </w:rPr>
        <w:t>TYPE OF MANUSCRIPT: Original article</w:t>
      </w:r>
    </w:p>
    <w:p w14:paraId="04307B49" w14:textId="77777777" w:rsidR="002C6204" w:rsidRDefault="00000000">
      <w:pPr>
        <w:jc w:val="center"/>
      </w:pPr>
      <w:r>
        <w:rPr>
          <w:b/>
          <w:sz w:val="28"/>
        </w:rPr>
        <w:t>Hyperbaric oxygen therapy improves spatial working memory in a Porphyromonas gingivalis-induced periodontitis rat model</w:t>
      </w:r>
    </w:p>
    <w:p w14:paraId="52F65B50" w14:textId="77777777" w:rsidR="002C6204" w:rsidRDefault="002C6204"/>
    <w:p w14:paraId="5019E3F4" w14:textId="77777777" w:rsidR="002C6204" w:rsidRDefault="00000000">
      <w:pPr>
        <w:jc w:val="center"/>
      </w:pPr>
      <w:r>
        <w:t>Yoifah Rizka Wedarti1,2*, Soetjipto3, Agung Krismariono4</w:t>
      </w:r>
    </w:p>
    <w:p w14:paraId="0C4AE3F5" w14:textId="77777777" w:rsidR="002C6204" w:rsidRDefault="002C6204"/>
    <w:p w14:paraId="3017D917" w14:textId="77777777" w:rsidR="002C6204" w:rsidRDefault="00000000">
      <w:r>
        <w:t>1 Doctoral Program of Medical Science, Faculty of Medicine, Universitas Airlangga, Surabaya, Indonesia</w:t>
      </w:r>
    </w:p>
    <w:p w14:paraId="1DF00BD8" w14:textId="77777777" w:rsidR="002C6204" w:rsidRDefault="00000000">
      <w:r>
        <w:t>2 Department of Periodontology, Faculty of Dentistry, Universitas Hang Tuah, Surabaya, Indonesia</w:t>
      </w:r>
    </w:p>
    <w:p w14:paraId="1D0311B2" w14:textId="77777777" w:rsidR="002C6204" w:rsidRDefault="00000000">
      <w:r>
        <w:t>3 Department of Physiology and Biochemistry, Faculty of Medicine, Universitas Airlangga, Surabaya, Indonesia</w:t>
      </w:r>
    </w:p>
    <w:p w14:paraId="19CAA44C" w14:textId="77777777" w:rsidR="002C6204" w:rsidRDefault="00000000">
      <w:r>
        <w:t>4 Department of Periodontology, Faculty of Dentistry, Universitas Airlangga, Surabaya, Indonesia</w:t>
      </w:r>
    </w:p>
    <w:p w14:paraId="0E0DA7CB" w14:textId="77777777" w:rsidR="002C6204" w:rsidRDefault="002C6204"/>
    <w:p w14:paraId="3CEAC25B" w14:textId="77777777" w:rsidR="002C6204" w:rsidRDefault="00000000">
      <w:r>
        <w:rPr>
          <w:b/>
        </w:rPr>
        <w:t>*Correspondence Author</w:t>
      </w:r>
    </w:p>
    <w:p w14:paraId="152EEBF6" w14:textId="77777777" w:rsidR="002C6204" w:rsidRDefault="00000000">
      <w:r>
        <w:t>Yoifah Rizka Wedarti</w:t>
      </w:r>
    </w:p>
    <w:p w14:paraId="441EFA1C" w14:textId="77777777" w:rsidR="002C6204" w:rsidRDefault="00000000">
      <w:r>
        <w:t>Doctoral Program of Medical Science, Faculty of Medicine, Universitas Airlangga, Surabaya, Indonesia</w:t>
      </w:r>
    </w:p>
    <w:p w14:paraId="736DD16C" w14:textId="77777777" w:rsidR="002C6204" w:rsidRDefault="00000000">
      <w:r>
        <w:t>Department of Periodontology, Faculty of Dentistry, Universitas Hang Tuah, Surabaya, Indonesia</w:t>
      </w:r>
    </w:p>
    <w:p w14:paraId="5708007D" w14:textId="77777777" w:rsidR="002C6204" w:rsidRDefault="00000000">
      <w:r>
        <w:t>Mailing address: Jl. Pucang Asri V/2, Surabaya, Indonesia</w:t>
      </w:r>
    </w:p>
    <w:p w14:paraId="690796BF" w14:textId="77777777" w:rsidR="002C6204" w:rsidRDefault="00000000">
      <w:r>
        <w:t>Email: yoifah.rizka.wedarti-2022@fk.unair.ac.id; yoifah.rizka@hangtuah.ac.id</w:t>
      </w:r>
    </w:p>
    <w:p w14:paraId="632F0755" w14:textId="77777777" w:rsidR="002C6204" w:rsidRDefault="00000000">
      <w:r>
        <w:t>Tel: 08165411815</w:t>
      </w:r>
    </w:p>
    <w:p w14:paraId="1E3941F1" w14:textId="77777777" w:rsidR="002C6204" w:rsidRDefault="00000000">
      <w:r>
        <w:t>Fax: Not applicable</w:t>
      </w:r>
    </w:p>
    <w:p w14:paraId="15A369E9" w14:textId="77777777" w:rsidR="002C6204" w:rsidRDefault="002C6204"/>
    <w:p w14:paraId="4220041B" w14:textId="77777777" w:rsidR="00C02B39" w:rsidRDefault="00C02B39">
      <w:pPr>
        <w:rPr>
          <w:b/>
        </w:rPr>
      </w:pPr>
    </w:p>
    <w:p w14:paraId="7C63C6B7" w14:textId="77777777" w:rsidR="00C02B39" w:rsidRDefault="00C02B39">
      <w:pPr>
        <w:rPr>
          <w:b/>
        </w:rPr>
      </w:pPr>
    </w:p>
    <w:p w14:paraId="3922BB54" w14:textId="614A59CC" w:rsidR="002C6204" w:rsidRDefault="00000000">
      <w:r>
        <w:rPr>
          <w:b/>
        </w:rPr>
        <w:lastRenderedPageBreak/>
        <w:t>Author identifiers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18"/>
        <w:gridCol w:w="2296"/>
        <w:gridCol w:w="1824"/>
        <w:gridCol w:w="1792"/>
        <w:gridCol w:w="1846"/>
      </w:tblGrid>
      <w:tr w:rsidR="002C6204" w14:paraId="116E365D" w14:textId="77777777">
        <w:trPr>
          <w:jc w:val="center"/>
        </w:trPr>
        <w:tc>
          <w:tcPr>
            <w:tcW w:w="1872" w:type="dxa"/>
          </w:tcPr>
          <w:p w14:paraId="04795B63" w14:textId="77777777" w:rsidR="002C6204" w:rsidRDefault="00000000">
            <w:r>
              <w:rPr>
                <w:sz w:val="18"/>
              </w:rPr>
              <w:t>Author</w:t>
            </w:r>
          </w:p>
        </w:tc>
        <w:tc>
          <w:tcPr>
            <w:tcW w:w="1872" w:type="dxa"/>
          </w:tcPr>
          <w:p w14:paraId="3EB39E96" w14:textId="77777777" w:rsidR="002C6204" w:rsidRDefault="00000000">
            <w:r>
              <w:rPr>
                <w:sz w:val="18"/>
              </w:rPr>
              <w:t>Email</w:t>
            </w:r>
          </w:p>
        </w:tc>
        <w:tc>
          <w:tcPr>
            <w:tcW w:w="1872" w:type="dxa"/>
          </w:tcPr>
          <w:p w14:paraId="0BD7AE1F" w14:textId="77777777" w:rsidR="002C6204" w:rsidRDefault="00000000">
            <w:r>
              <w:rPr>
                <w:sz w:val="18"/>
              </w:rPr>
              <w:t>Scopus ID</w:t>
            </w:r>
          </w:p>
        </w:tc>
        <w:tc>
          <w:tcPr>
            <w:tcW w:w="1872" w:type="dxa"/>
          </w:tcPr>
          <w:p w14:paraId="6C3F95A1" w14:textId="77777777" w:rsidR="002C6204" w:rsidRDefault="00000000">
            <w:r>
              <w:rPr>
                <w:sz w:val="18"/>
              </w:rPr>
              <w:t>ORCID</w:t>
            </w:r>
          </w:p>
        </w:tc>
        <w:tc>
          <w:tcPr>
            <w:tcW w:w="1872" w:type="dxa"/>
          </w:tcPr>
          <w:p w14:paraId="5E5C2E6F" w14:textId="77777777" w:rsidR="002C6204" w:rsidRDefault="00000000">
            <w:r>
              <w:rPr>
                <w:sz w:val="18"/>
              </w:rPr>
              <w:t>Google Scholar ID</w:t>
            </w:r>
          </w:p>
        </w:tc>
      </w:tr>
      <w:tr w:rsidR="002C6204" w14:paraId="5CB41725" w14:textId="77777777">
        <w:trPr>
          <w:jc w:val="center"/>
        </w:trPr>
        <w:tc>
          <w:tcPr>
            <w:tcW w:w="1872" w:type="dxa"/>
          </w:tcPr>
          <w:p w14:paraId="4C283FB0" w14:textId="77777777" w:rsidR="002C6204" w:rsidRDefault="00000000">
            <w:r>
              <w:rPr>
                <w:sz w:val="18"/>
              </w:rPr>
              <w:t>Yoifah Rizka Wedarti</w:t>
            </w:r>
          </w:p>
        </w:tc>
        <w:tc>
          <w:tcPr>
            <w:tcW w:w="1872" w:type="dxa"/>
          </w:tcPr>
          <w:p w14:paraId="3F201BBA" w14:textId="77777777" w:rsidR="002C6204" w:rsidRDefault="00000000">
            <w:r>
              <w:rPr>
                <w:sz w:val="18"/>
              </w:rPr>
              <w:t>yoifah.rizka.wedarti-2022@fk.unair.ac.id; yoifah.rizka@hangtuah.ac.id</w:t>
            </w:r>
          </w:p>
        </w:tc>
        <w:tc>
          <w:tcPr>
            <w:tcW w:w="1872" w:type="dxa"/>
          </w:tcPr>
          <w:p w14:paraId="4DD491C6" w14:textId="77777777" w:rsidR="002C6204" w:rsidRDefault="00000000">
            <w:r>
              <w:rPr>
                <w:sz w:val="18"/>
              </w:rPr>
              <w:t>-</w:t>
            </w:r>
          </w:p>
        </w:tc>
        <w:tc>
          <w:tcPr>
            <w:tcW w:w="1872" w:type="dxa"/>
          </w:tcPr>
          <w:p w14:paraId="6EE945A6" w14:textId="77777777" w:rsidR="002C6204" w:rsidRDefault="00000000">
            <w:r>
              <w:rPr>
                <w:sz w:val="18"/>
              </w:rPr>
              <w:t>0000-0001-6780-2233</w:t>
            </w:r>
          </w:p>
        </w:tc>
        <w:tc>
          <w:tcPr>
            <w:tcW w:w="1872" w:type="dxa"/>
          </w:tcPr>
          <w:p w14:paraId="0621E0A7" w14:textId="77777777" w:rsidR="002C6204" w:rsidRDefault="00000000">
            <w:r>
              <w:rPr>
                <w:sz w:val="18"/>
              </w:rPr>
              <w:t>ChHufO8AAAAJ</w:t>
            </w:r>
          </w:p>
        </w:tc>
      </w:tr>
      <w:tr w:rsidR="002C6204" w14:paraId="64A29FAE" w14:textId="77777777">
        <w:trPr>
          <w:jc w:val="center"/>
        </w:trPr>
        <w:tc>
          <w:tcPr>
            <w:tcW w:w="1872" w:type="dxa"/>
          </w:tcPr>
          <w:p w14:paraId="03E8D44A" w14:textId="77777777" w:rsidR="002C6204" w:rsidRDefault="00000000">
            <w:r>
              <w:rPr>
                <w:sz w:val="18"/>
              </w:rPr>
              <w:t>Soetjipto</w:t>
            </w:r>
          </w:p>
        </w:tc>
        <w:tc>
          <w:tcPr>
            <w:tcW w:w="1872" w:type="dxa"/>
          </w:tcPr>
          <w:p w14:paraId="1624D94D" w14:textId="77777777" w:rsidR="002C6204" w:rsidRDefault="00000000">
            <w:r>
              <w:rPr>
                <w:sz w:val="18"/>
              </w:rPr>
              <w:t>soetjipto@fk.unair.ac.id</w:t>
            </w:r>
          </w:p>
        </w:tc>
        <w:tc>
          <w:tcPr>
            <w:tcW w:w="1872" w:type="dxa"/>
          </w:tcPr>
          <w:p w14:paraId="1EB11E37" w14:textId="77777777" w:rsidR="002C6204" w:rsidRDefault="00000000">
            <w:r>
              <w:rPr>
                <w:sz w:val="18"/>
              </w:rPr>
              <w:t>25227033900</w:t>
            </w:r>
          </w:p>
        </w:tc>
        <w:tc>
          <w:tcPr>
            <w:tcW w:w="1872" w:type="dxa"/>
          </w:tcPr>
          <w:p w14:paraId="0BE0E326" w14:textId="77777777" w:rsidR="002C6204" w:rsidRDefault="00000000">
            <w:r>
              <w:rPr>
                <w:sz w:val="18"/>
              </w:rPr>
              <w:t>0000-0003-2203-5565</w:t>
            </w:r>
          </w:p>
        </w:tc>
        <w:tc>
          <w:tcPr>
            <w:tcW w:w="1872" w:type="dxa"/>
          </w:tcPr>
          <w:p w14:paraId="4D76E100" w14:textId="77777777" w:rsidR="002C6204" w:rsidRDefault="00000000">
            <w:r>
              <w:rPr>
                <w:sz w:val="18"/>
              </w:rPr>
              <w:t>KZ7LjK9n4dkC</w:t>
            </w:r>
          </w:p>
        </w:tc>
      </w:tr>
      <w:tr w:rsidR="002C6204" w14:paraId="6412D93F" w14:textId="77777777">
        <w:trPr>
          <w:jc w:val="center"/>
        </w:trPr>
        <w:tc>
          <w:tcPr>
            <w:tcW w:w="1872" w:type="dxa"/>
          </w:tcPr>
          <w:p w14:paraId="4DD4B884" w14:textId="77777777" w:rsidR="002C6204" w:rsidRDefault="00000000">
            <w:r>
              <w:rPr>
                <w:sz w:val="18"/>
              </w:rPr>
              <w:t>Agung Krismariono</w:t>
            </w:r>
          </w:p>
        </w:tc>
        <w:tc>
          <w:tcPr>
            <w:tcW w:w="1872" w:type="dxa"/>
          </w:tcPr>
          <w:p w14:paraId="74B785C7" w14:textId="77777777" w:rsidR="002C6204" w:rsidRDefault="00000000">
            <w:r>
              <w:rPr>
                <w:sz w:val="18"/>
              </w:rPr>
              <w:t>agung-k@fkg.unair.ac.id</w:t>
            </w:r>
          </w:p>
        </w:tc>
        <w:tc>
          <w:tcPr>
            <w:tcW w:w="1872" w:type="dxa"/>
          </w:tcPr>
          <w:p w14:paraId="3F941DBA" w14:textId="77777777" w:rsidR="002C6204" w:rsidRDefault="00000000">
            <w:r>
              <w:rPr>
                <w:sz w:val="18"/>
              </w:rPr>
              <w:t>57196011288</w:t>
            </w:r>
          </w:p>
        </w:tc>
        <w:tc>
          <w:tcPr>
            <w:tcW w:w="1872" w:type="dxa"/>
          </w:tcPr>
          <w:p w14:paraId="30453AEB" w14:textId="77777777" w:rsidR="002C6204" w:rsidRDefault="00000000">
            <w:r>
              <w:rPr>
                <w:sz w:val="18"/>
              </w:rPr>
              <w:t>0000-0002-6590-8402</w:t>
            </w:r>
          </w:p>
        </w:tc>
        <w:tc>
          <w:tcPr>
            <w:tcW w:w="1872" w:type="dxa"/>
          </w:tcPr>
          <w:p w14:paraId="6AF214BF" w14:textId="77777777" w:rsidR="002C6204" w:rsidRDefault="00000000">
            <w:r>
              <w:rPr>
                <w:sz w:val="18"/>
              </w:rPr>
              <w:t>NTfu248AAAAJ</w:t>
            </w:r>
          </w:p>
        </w:tc>
      </w:tr>
    </w:tbl>
    <w:p w14:paraId="42253B73" w14:textId="77777777" w:rsidR="00B148D7" w:rsidRDefault="00B148D7"/>
    <w:sectPr w:rsidR="00B148D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0544555">
    <w:abstractNumId w:val="8"/>
  </w:num>
  <w:num w:numId="2" w16cid:durableId="471411245">
    <w:abstractNumId w:val="6"/>
  </w:num>
  <w:num w:numId="3" w16cid:durableId="1101142344">
    <w:abstractNumId w:val="5"/>
  </w:num>
  <w:num w:numId="4" w16cid:durableId="947614606">
    <w:abstractNumId w:val="4"/>
  </w:num>
  <w:num w:numId="5" w16cid:durableId="57752142">
    <w:abstractNumId w:val="7"/>
  </w:num>
  <w:num w:numId="6" w16cid:durableId="938365612">
    <w:abstractNumId w:val="3"/>
  </w:num>
  <w:num w:numId="7" w16cid:durableId="223224349">
    <w:abstractNumId w:val="2"/>
  </w:num>
  <w:num w:numId="8" w16cid:durableId="589235686">
    <w:abstractNumId w:val="1"/>
  </w:num>
  <w:num w:numId="9" w16cid:durableId="361326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204"/>
    <w:rsid w:val="00326F90"/>
    <w:rsid w:val="003E55EA"/>
    <w:rsid w:val="00AA1D8D"/>
    <w:rsid w:val="00B148D7"/>
    <w:rsid w:val="00B47730"/>
    <w:rsid w:val="00C02B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1E5213"/>
  <w14:defaultImageDpi w14:val="300"/>
  <w15:docId w15:val="{E7DB34A9-E1D4-49F1-BF9C-640EAB07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</cp:lastModifiedBy>
  <cp:revision>2</cp:revision>
  <dcterms:created xsi:type="dcterms:W3CDTF">2013-12-23T23:15:00Z</dcterms:created>
  <dcterms:modified xsi:type="dcterms:W3CDTF">2026-05-26T01:41:00Z</dcterms:modified>
  <cp:category/>
</cp:coreProperties>
</file>