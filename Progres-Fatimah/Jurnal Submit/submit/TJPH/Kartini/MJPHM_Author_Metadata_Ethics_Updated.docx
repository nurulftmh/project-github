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94D247" w14:textId="77777777" w:rsidR="00EB11F2" w:rsidRDefault="00000000">
      <w:pPr>
        <w:jc w:val="center"/>
      </w:pPr>
      <w:r>
        <w:rPr>
          <w:b/>
          <w:sz w:val="28"/>
        </w:rPr>
        <w:t>AUTHOR METADATA FOR MJPHM SUBMISSION</w:t>
      </w:r>
    </w:p>
    <w:p w14:paraId="5553D904" w14:textId="77777777" w:rsidR="00EB11F2" w:rsidRDefault="00000000">
      <w:pPr>
        <w:spacing w:after="160"/>
        <w:jc w:val="center"/>
      </w:pPr>
      <w:r>
        <w:rPr>
          <w:i/>
        </w:rPr>
        <w:t>Community-Based Guided Imagery and Golden Banana Cookie Supplementation for Supporting Estimated Fetal Weight among Pregnant Women with Anxiety in Kendari, Indonesia</w:t>
      </w:r>
    </w:p>
    <w:tbl>
      <w:tblPr>
        <w:tblStyle w:val="TableGrid"/>
        <w:tblW w:w="0" w:type="auto"/>
        <w:jc w:val="center"/>
        <w:tblLook w:val="04A0" w:firstRow="1" w:lastRow="0" w:firstColumn="1" w:lastColumn="0" w:noHBand="0" w:noVBand="1"/>
      </w:tblPr>
      <w:tblGrid>
        <w:gridCol w:w="1111"/>
        <w:gridCol w:w="1375"/>
        <w:gridCol w:w="1284"/>
        <w:gridCol w:w="1377"/>
        <w:gridCol w:w="1347"/>
        <w:gridCol w:w="2139"/>
        <w:gridCol w:w="2369"/>
        <w:gridCol w:w="1375"/>
        <w:gridCol w:w="1411"/>
      </w:tblGrid>
      <w:tr w:rsidR="00EB11F2" w14:paraId="2908FE19" w14:textId="77777777">
        <w:trPr>
          <w:tblHeader/>
          <w:jc w:val="center"/>
        </w:trPr>
        <w:tc>
          <w:tcPr>
            <w:tcW w:w="1508" w:type="dxa"/>
            <w:shd w:val="clear" w:color="auto" w:fill="E2F0D9"/>
            <w:vAlign w:val="center"/>
          </w:tcPr>
          <w:p w14:paraId="0CB94586" w14:textId="77777777" w:rsidR="00EB11F2" w:rsidRDefault="00000000">
            <w:r>
              <w:rPr>
                <w:b/>
                <w:sz w:val="15"/>
              </w:rPr>
              <w:t>No.</w:t>
            </w:r>
          </w:p>
        </w:tc>
        <w:tc>
          <w:tcPr>
            <w:tcW w:w="1508" w:type="dxa"/>
            <w:shd w:val="clear" w:color="auto" w:fill="E2F0D9"/>
            <w:vAlign w:val="center"/>
          </w:tcPr>
          <w:p w14:paraId="3AACDBB4" w14:textId="77777777" w:rsidR="00EB11F2" w:rsidRDefault="00000000">
            <w:r>
              <w:rPr>
                <w:b/>
                <w:sz w:val="15"/>
              </w:rPr>
              <w:t>Author</w:t>
            </w:r>
          </w:p>
        </w:tc>
        <w:tc>
          <w:tcPr>
            <w:tcW w:w="1508" w:type="dxa"/>
            <w:shd w:val="clear" w:color="auto" w:fill="E2F0D9"/>
            <w:vAlign w:val="center"/>
          </w:tcPr>
          <w:p w14:paraId="147560CF" w14:textId="77777777" w:rsidR="00EB11F2" w:rsidRDefault="00000000">
            <w:r>
              <w:rPr>
                <w:b/>
                <w:sz w:val="15"/>
              </w:rPr>
              <w:t>Affiliation</w:t>
            </w:r>
          </w:p>
        </w:tc>
        <w:tc>
          <w:tcPr>
            <w:tcW w:w="1508" w:type="dxa"/>
            <w:shd w:val="clear" w:color="auto" w:fill="E2F0D9"/>
            <w:vAlign w:val="center"/>
          </w:tcPr>
          <w:p w14:paraId="760FA58F" w14:textId="77777777" w:rsidR="00EB11F2" w:rsidRDefault="00000000">
            <w:r>
              <w:rPr>
                <w:b/>
                <w:sz w:val="15"/>
              </w:rPr>
              <w:t>Phone/WA</w:t>
            </w:r>
          </w:p>
        </w:tc>
        <w:tc>
          <w:tcPr>
            <w:tcW w:w="1508" w:type="dxa"/>
            <w:shd w:val="clear" w:color="auto" w:fill="E2F0D9"/>
            <w:vAlign w:val="center"/>
          </w:tcPr>
          <w:p w14:paraId="514F6046" w14:textId="77777777" w:rsidR="00EB11F2" w:rsidRDefault="00000000">
            <w:r>
              <w:rPr>
                <w:b/>
                <w:sz w:val="15"/>
              </w:rPr>
              <w:t>Scopus ID</w:t>
            </w:r>
          </w:p>
        </w:tc>
        <w:tc>
          <w:tcPr>
            <w:tcW w:w="1508" w:type="dxa"/>
            <w:shd w:val="clear" w:color="auto" w:fill="E2F0D9"/>
            <w:vAlign w:val="center"/>
          </w:tcPr>
          <w:p w14:paraId="6D2D4B0C" w14:textId="77777777" w:rsidR="00EB11F2" w:rsidRDefault="00000000">
            <w:r>
              <w:rPr>
                <w:b/>
                <w:sz w:val="15"/>
              </w:rPr>
              <w:t>E-mail</w:t>
            </w:r>
          </w:p>
        </w:tc>
        <w:tc>
          <w:tcPr>
            <w:tcW w:w="1508" w:type="dxa"/>
            <w:shd w:val="clear" w:color="auto" w:fill="E2F0D9"/>
            <w:vAlign w:val="center"/>
          </w:tcPr>
          <w:p w14:paraId="7DA50198" w14:textId="77777777" w:rsidR="00EB11F2" w:rsidRDefault="00000000">
            <w:r>
              <w:rPr>
                <w:b/>
                <w:sz w:val="15"/>
              </w:rPr>
              <w:t>ORCID</w:t>
            </w:r>
          </w:p>
        </w:tc>
        <w:tc>
          <w:tcPr>
            <w:tcW w:w="1508" w:type="dxa"/>
            <w:shd w:val="clear" w:color="auto" w:fill="E2F0D9"/>
            <w:vAlign w:val="center"/>
          </w:tcPr>
          <w:p w14:paraId="3E3B1656" w14:textId="77777777" w:rsidR="00EB11F2" w:rsidRDefault="00000000">
            <w:r>
              <w:rPr>
                <w:b/>
                <w:sz w:val="15"/>
              </w:rPr>
              <w:t>Mailing address</w:t>
            </w:r>
          </w:p>
        </w:tc>
        <w:tc>
          <w:tcPr>
            <w:tcW w:w="1508" w:type="dxa"/>
            <w:shd w:val="clear" w:color="auto" w:fill="E2F0D9"/>
            <w:vAlign w:val="center"/>
          </w:tcPr>
          <w:p w14:paraId="7BD4AD4B" w14:textId="77777777" w:rsidR="00EB11F2" w:rsidRDefault="00000000">
            <w:r>
              <w:rPr>
                <w:b/>
                <w:sz w:val="15"/>
              </w:rPr>
              <w:t>Google Scholar ID</w:t>
            </w:r>
          </w:p>
        </w:tc>
      </w:tr>
      <w:tr w:rsidR="00EB11F2" w14:paraId="5E7C42F5" w14:textId="77777777">
        <w:trPr>
          <w:jc w:val="center"/>
        </w:trPr>
        <w:tc>
          <w:tcPr>
            <w:tcW w:w="1508" w:type="dxa"/>
            <w:vAlign w:val="center"/>
          </w:tcPr>
          <w:p w14:paraId="5908D5A1" w14:textId="77777777" w:rsidR="00EB11F2" w:rsidRDefault="00000000">
            <w:r>
              <w:rPr>
                <w:sz w:val="15"/>
              </w:rPr>
              <w:t>1</w:t>
            </w:r>
          </w:p>
        </w:tc>
        <w:tc>
          <w:tcPr>
            <w:tcW w:w="1508" w:type="dxa"/>
            <w:vAlign w:val="center"/>
          </w:tcPr>
          <w:p w14:paraId="42F86571" w14:textId="77777777" w:rsidR="00EB11F2" w:rsidRDefault="00000000">
            <w:r>
              <w:rPr>
                <w:sz w:val="15"/>
              </w:rPr>
              <w:t>Kartini*</w:t>
            </w:r>
          </w:p>
        </w:tc>
        <w:tc>
          <w:tcPr>
            <w:tcW w:w="1508" w:type="dxa"/>
            <w:vAlign w:val="center"/>
          </w:tcPr>
          <w:p w14:paraId="4E5885BA" w14:textId="77777777" w:rsidR="00EB11F2" w:rsidRDefault="00000000">
            <w:r>
              <w:rPr>
                <w:sz w:val="15"/>
              </w:rPr>
              <w:t>Poltekkes Kemenkes Kendari</w:t>
            </w:r>
          </w:p>
        </w:tc>
        <w:tc>
          <w:tcPr>
            <w:tcW w:w="1508" w:type="dxa"/>
            <w:vAlign w:val="center"/>
          </w:tcPr>
          <w:p w14:paraId="350F1D11" w14:textId="77777777" w:rsidR="00EB11F2" w:rsidRDefault="00000000">
            <w:r>
              <w:rPr>
                <w:sz w:val="15"/>
              </w:rPr>
              <w:t>08114094899</w:t>
            </w:r>
          </w:p>
        </w:tc>
        <w:tc>
          <w:tcPr>
            <w:tcW w:w="1508" w:type="dxa"/>
            <w:vAlign w:val="center"/>
          </w:tcPr>
          <w:p w14:paraId="1FDAEF9E" w14:textId="77777777" w:rsidR="00EB11F2" w:rsidRDefault="00000000">
            <w:r>
              <w:rPr>
                <w:sz w:val="15"/>
              </w:rPr>
              <w:t>58297180200</w:t>
            </w:r>
          </w:p>
        </w:tc>
        <w:tc>
          <w:tcPr>
            <w:tcW w:w="1508" w:type="dxa"/>
            <w:vAlign w:val="center"/>
          </w:tcPr>
          <w:p w14:paraId="2D273D18" w14:textId="77777777" w:rsidR="00EB11F2" w:rsidRDefault="00000000">
            <w:r>
              <w:rPr>
                <w:sz w:val="15"/>
              </w:rPr>
              <w:t>gloriakartini@gmail.com</w:t>
            </w:r>
          </w:p>
        </w:tc>
        <w:tc>
          <w:tcPr>
            <w:tcW w:w="1508" w:type="dxa"/>
            <w:vAlign w:val="center"/>
          </w:tcPr>
          <w:p w14:paraId="555F7A24" w14:textId="77777777" w:rsidR="00EB11F2" w:rsidRDefault="00000000">
            <w:r>
              <w:rPr>
                <w:sz w:val="15"/>
              </w:rPr>
              <w:t>https://orcid.org/0000-0003-1383-1519</w:t>
            </w:r>
          </w:p>
        </w:tc>
        <w:tc>
          <w:tcPr>
            <w:tcW w:w="1508" w:type="dxa"/>
            <w:vAlign w:val="center"/>
          </w:tcPr>
          <w:p w14:paraId="4ADD884D" w14:textId="77777777" w:rsidR="00EB11F2" w:rsidRDefault="00000000">
            <w:r>
              <w:rPr>
                <w:sz w:val="15"/>
              </w:rPr>
              <w:t>Jalan Beringin 3, Kendari Caddi, Kecamatan Kendari, Sulawesi Tenggara, Indonesia</w:t>
            </w:r>
          </w:p>
        </w:tc>
        <w:tc>
          <w:tcPr>
            <w:tcW w:w="1508" w:type="dxa"/>
            <w:vAlign w:val="center"/>
          </w:tcPr>
          <w:p w14:paraId="2FC2C7EB" w14:textId="77777777" w:rsidR="00EB11F2" w:rsidRDefault="00000000">
            <w:r>
              <w:rPr>
                <w:sz w:val="15"/>
              </w:rPr>
              <w:t>MIF_p0sAAAAJ</w:t>
            </w:r>
          </w:p>
        </w:tc>
      </w:tr>
      <w:tr w:rsidR="00EB11F2" w14:paraId="68A9F3A8" w14:textId="77777777">
        <w:trPr>
          <w:jc w:val="center"/>
        </w:trPr>
        <w:tc>
          <w:tcPr>
            <w:tcW w:w="1508" w:type="dxa"/>
            <w:vAlign w:val="center"/>
          </w:tcPr>
          <w:p w14:paraId="6021A0DF" w14:textId="77777777" w:rsidR="00EB11F2" w:rsidRDefault="00000000">
            <w:r>
              <w:rPr>
                <w:sz w:val="15"/>
              </w:rPr>
              <w:t>2</w:t>
            </w:r>
          </w:p>
        </w:tc>
        <w:tc>
          <w:tcPr>
            <w:tcW w:w="1508" w:type="dxa"/>
            <w:vAlign w:val="center"/>
          </w:tcPr>
          <w:p w14:paraId="05256C1F" w14:textId="77777777" w:rsidR="00EB11F2" w:rsidRDefault="00000000">
            <w:r>
              <w:rPr>
                <w:sz w:val="15"/>
              </w:rPr>
              <w:t>Arsulfa</w:t>
            </w:r>
          </w:p>
        </w:tc>
        <w:tc>
          <w:tcPr>
            <w:tcW w:w="1508" w:type="dxa"/>
            <w:vAlign w:val="center"/>
          </w:tcPr>
          <w:p w14:paraId="07B1A454" w14:textId="77777777" w:rsidR="00EB11F2" w:rsidRDefault="00000000">
            <w:r>
              <w:rPr>
                <w:sz w:val="15"/>
              </w:rPr>
              <w:t>Poltekkes Kemenkes Kendari</w:t>
            </w:r>
          </w:p>
        </w:tc>
        <w:tc>
          <w:tcPr>
            <w:tcW w:w="1508" w:type="dxa"/>
            <w:vAlign w:val="center"/>
          </w:tcPr>
          <w:p w14:paraId="44F9CD6F" w14:textId="77777777" w:rsidR="00EB11F2" w:rsidRDefault="00000000">
            <w:r>
              <w:rPr>
                <w:sz w:val="15"/>
              </w:rPr>
              <w:t>082188420088</w:t>
            </w:r>
          </w:p>
        </w:tc>
        <w:tc>
          <w:tcPr>
            <w:tcW w:w="1508" w:type="dxa"/>
            <w:vAlign w:val="center"/>
          </w:tcPr>
          <w:p w14:paraId="3E4AE787" w14:textId="77777777" w:rsidR="00EB11F2" w:rsidRDefault="00000000">
            <w:r>
              <w:rPr>
                <w:sz w:val="15"/>
              </w:rPr>
              <w:t>5917398200</w:t>
            </w:r>
          </w:p>
        </w:tc>
        <w:tc>
          <w:tcPr>
            <w:tcW w:w="1508" w:type="dxa"/>
            <w:vAlign w:val="center"/>
          </w:tcPr>
          <w:p w14:paraId="5AA0F577" w14:textId="77777777" w:rsidR="00EB11F2" w:rsidRDefault="00000000">
            <w:r>
              <w:rPr>
                <w:sz w:val="15"/>
              </w:rPr>
              <w:t>gloriakartini@gmail.com</w:t>
            </w:r>
          </w:p>
        </w:tc>
        <w:tc>
          <w:tcPr>
            <w:tcW w:w="1508" w:type="dxa"/>
            <w:vAlign w:val="center"/>
          </w:tcPr>
          <w:p w14:paraId="6BF5C4BF" w14:textId="77777777" w:rsidR="00EB11F2" w:rsidRDefault="00000000">
            <w:r>
              <w:rPr>
                <w:sz w:val="15"/>
              </w:rPr>
              <w:t>https://orcid.org/0000-0002-1729-0177</w:t>
            </w:r>
          </w:p>
        </w:tc>
        <w:tc>
          <w:tcPr>
            <w:tcW w:w="1508" w:type="dxa"/>
            <w:vAlign w:val="center"/>
          </w:tcPr>
          <w:p w14:paraId="4E89D084" w14:textId="77777777" w:rsidR="00EB11F2" w:rsidRDefault="00000000">
            <w:r>
              <w:rPr>
                <w:sz w:val="15"/>
              </w:rPr>
              <w:t>Jalan Safira Indah BTN Mutiara Blok D No. 8, Kecamatan Poasia, Kota Kendari, Sulawesi Tenggara, Indonesia</w:t>
            </w:r>
          </w:p>
        </w:tc>
        <w:tc>
          <w:tcPr>
            <w:tcW w:w="1508" w:type="dxa"/>
            <w:vAlign w:val="center"/>
          </w:tcPr>
          <w:p w14:paraId="18113EFB" w14:textId="77777777" w:rsidR="00EB11F2" w:rsidRDefault="00000000">
            <w:r>
              <w:rPr>
                <w:sz w:val="15"/>
              </w:rPr>
              <w:t>Ta6cliMAAAAJ</w:t>
            </w:r>
          </w:p>
        </w:tc>
      </w:tr>
      <w:tr w:rsidR="00EB11F2" w14:paraId="0DA725E7" w14:textId="77777777">
        <w:trPr>
          <w:jc w:val="center"/>
        </w:trPr>
        <w:tc>
          <w:tcPr>
            <w:tcW w:w="1508" w:type="dxa"/>
            <w:vAlign w:val="center"/>
          </w:tcPr>
          <w:p w14:paraId="5AF55104" w14:textId="77777777" w:rsidR="00EB11F2" w:rsidRDefault="00000000">
            <w:r>
              <w:rPr>
                <w:sz w:val="15"/>
              </w:rPr>
              <w:t>3</w:t>
            </w:r>
          </w:p>
        </w:tc>
        <w:tc>
          <w:tcPr>
            <w:tcW w:w="1508" w:type="dxa"/>
            <w:vAlign w:val="center"/>
          </w:tcPr>
          <w:p w14:paraId="1031F041" w14:textId="77777777" w:rsidR="00EB11F2" w:rsidRDefault="00000000">
            <w:r>
              <w:rPr>
                <w:sz w:val="15"/>
              </w:rPr>
              <w:t>Farming</w:t>
            </w:r>
          </w:p>
        </w:tc>
        <w:tc>
          <w:tcPr>
            <w:tcW w:w="1508" w:type="dxa"/>
            <w:vAlign w:val="center"/>
          </w:tcPr>
          <w:p w14:paraId="66DAB35F" w14:textId="77777777" w:rsidR="00EB11F2" w:rsidRDefault="00000000">
            <w:r>
              <w:rPr>
                <w:sz w:val="15"/>
              </w:rPr>
              <w:t>Poltekkes Kemenkes Kendari</w:t>
            </w:r>
          </w:p>
        </w:tc>
        <w:tc>
          <w:tcPr>
            <w:tcW w:w="1508" w:type="dxa"/>
            <w:vAlign w:val="center"/>
          </w:tcPr>
          <w:p w14:paraId="6F202178" w14:textId="77777777" w:rsidR="00EB11F2" w:rsidRDefault="00000000">
            <w:r>
              <w:rPr>
                <w:sz w:val="15"/>
              </w:rPr>
              <w:t>082191393836</w:t>
            </w:r>
          </w:p>
        </w:tc>
        <w:tc>
          <w:tcPr>
            <w:tcW w:w="1508" w:type="dxa"/>
            <w:vAlign w:val="center"/>
          </w:tcPr>
          <w:p w14:paraId="3EB0F041" w14:textId="77777777" w:rsidR="00EB11F2" w:rsidRDefault="00000000">
            <w:r>
              <w:rPr>
                <w:sz w:val="15"/>
              </w:rPr>
              <w:t>60140412000</w:t>
            </w:r>
          </w:p>
        </w:tc>
        <w:tc>
          <w:tcPr>
            <w:tcW w:w="1508" w:type="dxa"/>
            <w:vAlign w:val="center"/>
          </w:tcPr>
          <w:p w14:paraId="24FDCA9A" w14:textId="77777777" w:rsidR="00EB11F2" w:rsidRDefault="00000000">
            <w:r>
              <w:rPr>
                <w:sz w:val="15"/>
              </w:rPr>
              <w:t>mingayra21@gmail.com</w:t>
            </w:r>
          </w:p>
        </w:tc>
        <w:tc>
          <w:tcPr>
            <w:tcW w:w="1508" w:type="dxa"/>
            <w:vAlign w:val="center"/>
          </w:tcPr>
          <w:p w14:paraId="37523962" w14:textId="77777777" w:rsidR="00EB11F2" w:rsidRDefault="00000000">
            <w:r>
              <w:rPr>
                <w:sz w:val="15"/>
              </w:rPr>
              <w:t>https://orcid.org/0009-0007-5197-6432</w:t>
            </w:r>
          </w:p>
        </w:tc>
        <w:tc>
          <w:tcPr>
            <w:tcW w:w="1508" w:type="dxa"/>
            <w:vAlign w:val="center"/>
          </w:tcPr>
          <w:p w14:paraId="68702A5C" w14:textId="77777777" w:rsidR="00EB11F2" w:rsidRDefault="00000000">
            <w:r>
              <w:rPr>
                <w:sz w:val="15"/>
              </w:rPr>
              <w:t>Jalan Saranani No. 12F, Kecamatan Mandonga, Kota Kendari, Sulawesi Tenggara, Indonesia</w:t>
            </w:r>
          </w:p>
        </w:tc>
        <w:tc>
          <w:tcPr>
            <w:tcW w:w="1508" w:type="dxa"/>
            <w:vAlign w:val="center"/>
          </w:tcPr>
          <w:p w14:paraId="3215E962" w14:textId="77777777" w:rsidR="00EB11F2" w:rsidRDefault="00000000">
            <w:r>
              <w:rPr>
                <w:sz w:val="15"/>
              </w:rPr>
              <w:t>afG6B9kAAAAJ</w:t>
            </w:r>
          </w:p>
        </w:tc>
      </w:tr>
      <w:tr w:rsidR="00EB11F2" w14:paraId="0C87D75C" w14:textId="77777777">
        <w:trPr>
          <w:jc w:val="center"/>
        </w:trPr>
        <w:tc>
          <w:tcPr>
            <w:tcW w:w="1508" w:type="dxa"/>
            <w:vAlign w:val="center"/>
          </w:tcPr>
          <w:p w14:paraId="6065C577" w14:textId="77777777" w:rsidR="00EB11F2" w:rsidRDefault="00000000">
            <w:r>
              <w:rPr>
                <w:sz w:val="15"/>
              </w:rPr>
              <w:t>4</w:t>
            </w:r>
          </w:p>
        </w:tc>
        <w:tc>
          <w:tcPr>
            <w:tcW w:w="1508" w:type="dxa"/>
            <w:vAlign w:val="center"/>
          </w:tcPr>
          <w:p w14:paraId="3B554910" w14:textId="77777777" w:rsidR="00EB11F2" w:rsidRDefault="00000000">
            <w:r>
              <w:rPr>
                <w:sz w:val="15"/>
              </w:rPr>
              <w:t>Sultima Sarita</w:t>
            </w:r>
          </w:p>
        </w:tc>
        <w:tc>
          <w:tcPr>
            <w:tcW w:w="1508" w:type="dxa"/>
            <w:vAlign w:val="center"/>
          </w:tcPr>
          <w:p w14:paraId="51E0B4B1" w14:textId="77777777" w:rsidR="00EB11F2" w:rsidRDefault="00000000">
            <w:r>
              <w:rPr>
                <w:sz w:val="15"/>
              </w:rPr>
              <w:t>Poltekkes Kemenkes Kendari</w:t>
            </w:r>
          </w:p>
        </w:tc>
        <w:tc>
          <w:tcPr>
            <w:tcW w:w="1508" w:type="dxa"/>
            <w:vAlign w:val="center"/>
          </w:tcPr>
          <w:p w14:paraId="3480C7E3" w14:textId="77777777" w:rsidR="00EB11F2" w:rsidRDefault="00000000">
            <w:r>
              <w:rPr>
                <w:sz w:val="15"/>
              </w:rPr>
              <w:t>085241727996</w:t>
            </w:r>
          </w:p>
        </w:tc>
        <w:tc>
          <w:tcPr>
            <w:tcW w:w="1508" w:type="dxa"/>
            <w:vAlign w:val="center"/>
          </w:tcPr>
          <w:p w14:paraId="4B812449" w14:textId="77777777" w:rsidR="00EB11F2" w:rsidRDefault="00000000">
            <w:r>
              <w:rPr>
                <w:sz w:val="15"/>
              </w:rPr>
              <w:t>59896041200</w:t>
            </w:r>
          </w:p>
        </w:tc>
        <w:tc>
          <w:tcPr>
            <w:tcW w:w="1508" w:type="dxa"/>
            <w:vAlign w:val="center"/>
          </w:tcPr>
          <w:p w14:paraId="3459CFAC" w14:textId="77777777" w:rsidR="00EB11F2" w:rsidRDefault="00000000">
            <w:r>
              <w:rPr>
                <w:sz w:val="15"/>
              </w:rPr>
              <w:t>sultinasarita8@gmail.com</w:t>
            </w:r>
          </w:p>
        </w:tc>
        <w:tc>
          <w:tcPr>
            <w:tcW w:w="1508" w:type="dxa"/>
            <w:vAlign w:val="center"/>
          </w:tcPr>
          <w:p w14:paraId="3F0AAC35" w14:textId="77777777" w:rsidR="00CC7D3D" w:rsidRPr="00CC7D3D" w:rsidRDefault="00CC7D3D" w:rsidP="00CC7D3D">
            <w:pPr>
              <w:rPr>
                <w:lang w:val="en-ID"/>
              </w:rPr>
            </w:pPr>
            <w:r w:rsidRPr="00CC7D3D">
              <w:rPr>
                <w:lang w:val="en-ID"/>
              </w:rPr>
              <w:t>https://orcid.org/0000-0001-5207-7809</w:t>
            </w:r>
          </w:p>
          <w:p w14:paraId="7480DA70" w14:textId="16196986" w:rsidR="00EB11F2" w:rsidRDefault="00EB11F2"/>
        </w:tc>
        <w:tc>
          <w:tcPr>
            <w:tcW w:w="1508" w:type="dxa"/>
            <w:vAlign w:val="center"/>
          </w:tcPr>
          <w:p w14:paraId="0E48FC8B" w14:textId="77777777" w:rsidR="00EB11F2" w:rsidRDefault="00000000">
            <w:r>
              <w:rPr>
                <w:sz w:val="15"/>
              </w:rPr>
              <w:t>BTN Mahkota Permai Blok A2 No. 3, Kelurahan Wundumbatu, Kecamatan Poasia, Kota Kendari, Sulawesi Tenggara, Indonesia</w:t>
            </w:r>
          </w:p>
        </w:tc>
        <w:tc>
          <w:tcPr>
            <w:tcW w:w="1508" w:type="dxa"/>
            <w:vAlign w:val="center"/>
          </w:tcPr>
          <w:p w14:paraId="210D0BBB" w14:textId="77777777" w:rsidR="00EB11F2" w:rsidRDefault="00000000">
            <w:r>
              <w:rPr>
                <w:sz w:val="15"/>
              </w:rPr>
              <w:t>0BO840EAAAAJ</w:t>
            </w:r>
          </w:p>
        </w:tc>
      </w:tr>
      <w:tr w:rsidR="00EB11F2" w14:paraId="2620D0EC" w14:textId="77777777">
        <w:trPr>
          <w:jc w:val="center"/>
        </w:trPr>
        <w:tc>
          <w:tcPr>
            <w:tcW w:w="1508" w:type="dxa"/>
            <w:vAlign w:val="center"/>
          </w:tcPr>
          <w:p w14:paraId="525D9067" w14:textId="77777777" w:rsidR="00EB11F2" w:rsidRDefault="00000000">
            <w:r>
              <w:rPr>
                <w:sz w:val="15"/>
              </w:rPr>
              <w:t>5</w:t>
            </w:r>
          </w:p>
        </w:tc>
        <w:tc>
          <w:tcPr>
            <w:tcW w:w="1508" w:type="dxa"/>
            <w:vAlign w:val="center"/>
          </w:tcPr>
          <w:p w14:paraId="6A79B128" w14:textId="77777777" w:rsidR="00EB11F2" w:rsidRDefault="00000000">
            <w:r>
              <w:rPr>
                <w:sz w:val="15"/>
              </w:rPr>
              <w:t>Halijah</w:t>
            </w:r>
          </w:p>
        </w:tc>
        <w:tc>
          <w:tcPr>
            <w:tcW w:w="1508" w:type="dxa"/>
            <w:vAlign w:val="center"/>
          </w:tcPr>
          <w:p w14:paraId="598E4164" w14:textId="77777777" w:rsidR="00EB11F2" w:rsidRDefault="00000000">
            <w:r>
              <w:rPr>
                <w:sz w:val="15"/>
              </w:rPr>
              <w:t>Poltekkes Kemenkes Kendari</w:t>
            </w:r>
          </w:p>
        </w:tc>
        <w:tc>
          <w:tcPr>
            <w:tcW w:w="1508" w:type="dxa"/>
            <w:vAlign w:val="center"/>
          </w:tcPr>
          <w:p w14:paraId="416F8ED1" w14:textId="77777777" w:rsidR="00EB11F2" w:rsidRDefault="00000000">
            <w:r>
              <w:rPr>
                <w:sz w:val="15"/>
              </w:rPr>
              <w:t>085241723230</w:t>
            </w:r>
          </w:p>
        </w:tc>
        <w:tc>
          <w:tcPr>
            <w:tcW w:w="1508" w:type="dxa"/>
            <w:vAlign w:val="center"/>
          </w:tcPr>
          <w:p w14:paraId="6FC6BA92" w14:textId="77777777" w:rsidR="00EB11F2" w:rsidRDefault="00000000">
            <w:r>
              <w:rPr>
                <w:sz w:val="15"/>
              </w:rPr>
              <w:t>59967514000</w:t>
            </w:r>
          </w:p>
        </w:tc>
        <w:tc>
          <w:tcPr>
            <w:tcW w:w="1508" w:type="dxa"/>
            <w:vAlign w:val="center"/>
          </w:tcPr>
          <w:p w14:paraId="35F05A4B" w14:textId="77777777" w:rsidR="00EB11F2" w:rsidRDefault="00000000">
            <w:r>
              <w:rPr>
                <w:sz w:val="15"/>
              </w:rPr>
              <w:t>halijahpoltekkes@gmail.com</w:t>
            </w:r>
          </w:p>
        </w:tc>
        <w:tc>
          <w:tcPr>
            <w:tcW w:w="1508" w:type="dxa"/>
            <w:vAlign w:val="center"/>
          </w:tcPr>
          <w:p w14:paraId="60C4AE69" w14:textId="671859C9" w:rsidR="00EB11F2" w:rsidRDefault="00CC7D3D">
            <w:r w:rsidRPr="00CC7D3D">
              <w:t>https://orcid.org/0009-0001-4001-2888</w:t>
            </w:r>
          </w:p>
        </w:tc>
        <w:tc>
          <w:tcPr>
            <w:tcW w:w="1508" w:type="dxa"/>
            <w:vAlign w:val="center"/>
          </w:tcPr>
          <w:p w14:paraId="7463D0B3" w14:textId="77777777" w:rsidR="00EB11F2" w:rsidRDefault="00000000">
            <w:r>
              <w:rPr>
                <w:sz w:val="15"/>
              </w:rPr>
              <w:t>Jalan Kelinci, Kecamatan Poasia, Kota Kendari, Sulawesi Tenggara, Indonesia</w:t>
            </w:r>
          </w:p>
        </w:tc>
        <w:tc>
          <w:tcPr>
            <w:tcW w:w="1508" w:type="dxa"/>
            <w:vAlign w:val="center"/>
          </w:tcPr>
          <w:p w14:paraId="344A6C12" w14:textId="77777777" w:rsidR="00EB11F2" w:rsidRDefault="00000000">
            <w:r>
              <w:rPr>
                <w:sz w:val="15"/>
              </w:rPr>
              <w:t>4zQ54QcAAAAJ</w:t>
            </w:r>
          </w:p>
        </w:tc>
      </w:tr>
      <w:tr w:rsidR="00EB11F2" w14:paraId="59E8B0A1" w14:textId="77777777">
        <w:trPr>
          <w:jc w:val="center"/>
        </w:trPr>
        <w:tc>
          <w:tcPr>
            <w:tcW w:w="1508" w:type="dxa"/>
            <w:vAlign w:val="center"/>
          </w:tcPr>
          <w:p w14:paraId="53FBB42B" w14:textId="77777777" w:rsidR="00EB11F2" w:rsidRDefault="00000000">
            <w:r>
              <w:rPr>
                <w:sz w:val="15"/>
              </w:rPr>
              <w:t>6</w:t>
            </w:r>
          </w:p>
        </w:tc>
        <w:tc>
          <w:tcPr>
            <w:tcW w:w="1508" w:type="dxa"/>
            <w:vAlign w:val="center"/>
          </w:tcPr>
          <w:p w14:paraId="7A3BA591" w14:textId="77777777" w:rsidR="00EB11F2" w:rsidRDefault="00000000">
            <w:r>
              <w:rPr>
                <w:sz w:val="15"/>
              </w:rPr>
              <w:t>Syahrianti</w:t>
            </w:r>
          </w:p>
        </w:tc>
        <w:tc>
          <w:tcPr>
            <w:tcW w:w="1508" w:type="dxa"/>
            <w:vAlign w:val="center"/>
          </w:tcPr>
          <w:p w14:paraId="5D4BA49C" w14:textId="77777777" w:rsidR="00EB11F2" w:rsidRDefault="00000000">
            <w:r>
              <w:rPr>
                <w:sz w:val="15"/>
              </w:rPr>
              <w:t>Poltekkes Kemenkes Kendari</w:t>
            </w:r>
          </w:p>
        </w:tc>
        <w:tc>
          <w:tcPr>
            <w:tcW w:w="1508" w:type="dxa"/>
            <w:vAlign w:val="center"/>
          </w:tcPr>
          <w:p w14:paraId="39F6D51B" w14:textId="77777777" w:rsidR="00EB11F2" w:rsidRDefault="00000000">
            <w:r>
              <w:rPr>
                <w:sz w:val="15"/>
              </w:rPr>
              <w:t>081245679601</w:t>
            </w:r>
          </w:p>
        </w:tc>
        <w:tc>
          <w:tcPr>
            <w:tcW w:w="1508" w:type="dxa"/>
            <w:vAlign w:val="center"/>
          </w:tcPr>
          <w:p w14:paraId="4D5A3DE1" w14:textId="77777777" w:rsidR="00EB11F2" w:rsidRDefault="00000000">
            <w:r>
              <w:rPr>
                <w:sz w:val="15"/>
              </w:rPr>
              <w:t>59968140300</w:t>
            </w:r>
          </w:p>
        </w:tc>
        <w:tc>
          <w:tcPr>
            <w:tcW w:w="1508" w:type="dxa"/>
            <w:vAlign w:val="center"/>
          </w:tcPr>
          <w:p w14:paraId="1A04CF1C" w14:textId="77777777" w:rsidR="00EB11F2" w:rsidRDefault="00000000">
            <w:r>
              <w:rPr>
                <w:sz w:val="15"/>
              </w:rPr>
              <w:t>syahrianti1502@gmail.com</w:t>
            </w:r>
          </w:p>
        </w:tc>
        <w:tc>
          <w:tcPr>
            <w:tcW w:w="1508" w:type="dxa"/>
            <w:vAlign w:val="center"/>
          </w:tcPr>
          <w:p w14:paraId="458A2E01" w14:textId="61E830DD" w:rsidR="00EB11F2" w:rsidRDefault="00CC7D3D">
            <w:r w:rsidRPr="00CC7D3D">
              <w:t>https://orcid.org/0009-0005-6947-0056</w:t>
            </w:r>
          </w:p>
        </w:tc>
        <w:tc>
          <w:tcPr>
            <w:tcW w:w="1508" w:type="dxa"/>
            <w:vAlign w:val="center"/>
          </w:tcPr>
          <w:p w14:paraId="6113A51E" w14:textId="77777777" w:rsidR="00EB11F2" w:rsidRDefault="00000000">
            <w:r>
              <w:rPr>
                <w:sz w:val="15"/>
              </w:rPr>
              <w:t>Kelurahan Andowia, Sulawesi Tenggara, Indonesia</w:t>
            </w:r>
          </w:p>
        </w:tc>
        <w:tc>
          <w:tcPr>
            <w:tcW w:w="1508" w:type="dxa"/>
            <w:vAlign w:val="center"/>
          </w:tcPr>
          <w:p w14:paraId="49B2580C" w14:textId="77777777" w:rsidR="00EB11F2" w:rsidRDefault="00000000">
            <w:r>
              <w:rPr>
                <w:sz w:val="15"/>
              </w:rPr>
              <w:t>cYjNMhwAAAAJ</w:t>
            </w:r>
          </w:p>
        </w:tc>
      </w:tr>
      <w:tr w:rsidR="00EB11F2" w14:paraId="1D226E78" w14:textId="77777777">
        <w:trPr>
          <w:jc w:val="center"/>
        </w:trPr>
        <w:tc>
          <w:tcPr>
            <w:tcW w:w="1508" w:type="dxa"/>
            <w:vAlign w:val="center"/>
          </w:tcPr>
          <w:p w14:paraId="4ECCFC62" w14:textId="77777777" w:rsidR="00EB11F2" w:rsidRDefault="00000000">
            <w:r>
              <w:rPr>
                <w:sz w:val="15"/>
              </w:rPr>
              <w:t>7</w:t>
            </w:r>
          </w:p>
        </w:tc>
        <w:tc>
          <w:tcPr>
            <w:tcW w:w="1508" w:type="dxa"/>
            <w:vAlign w:val="center"/>
          </w:tcPr>
          <w:p w14:paraId="28FB2B06" w14:textId="77777777" w:rsidR="00EB11F2" w:rsidRDefault="00000000">
            <w:r>
              <w:rPr>
                <w:sz w:val="15"/>
              </w:rPr>
              <w:t>Sitti Aisa</w:t>
            </w:r>
          </w:p>
        </w:tc>
        <w:tc>
          <w:tcPr>
            <w:tcW w:w="1508" w:type="dxa"/>
            <w:vAlign w:val="center"/>
          </w:tcPr>
          <w:p w14:paraId="46AE3C7A" w14:textId="77777777" w:rsidR="00EB11F2" w:rsidRDefault="00000000">
            <w:r>
              <w:rPr>
                <w:sz w:val="15"/>
              </w:rPr>
              <w:t xml:space="preserve">Poltekkes Kemenkes </w:t>
            </w:r>
            <w:r>
              <w:rPr>
                <w:sz w:val="15"/>
              </w:rPr>
              <w:lastRenderedPageBreak/>
              <w:t>Kendari</w:t>
            </w:r>
          </w:p>
        </w:tc>
        <w:tc>
          <w:tcPr>
            <w:tcW w:w="1508" w:type="dxa"/>
            <w:vAlign w:val="center"/>
          </w:tcPr>
          <w:p w14:paraId="2552F01C" w14:textId="77777777" w:rsidR="00EB11F2" w:rsidRDefault="00000000">
            <w:r>
              <w:rPr>
                <w:sz w:val="15"/>
              </w:rPr>
              <w:lastRenderedPageBreak/>
              <w:t>081341831968</w:t>
            </w:r>
          </w:p>
        </w:tc>
        <w:tc>
          <w:tcPr>
            <w:tcW w:w="1508" w:type="dxa"/>
            <w:vAlign w:val="center"/>
          </w:tcPr>
          <w:p w14:paraId="79D22933" w14:textId="77777777" w:rsidR="00EB11F2" w:rsidRDefault="00000000">
            <w:r>
              <w:rPr>
                <w:sz w:val="15"/>
              </w:rPr>
              <w:t>57373563200</w:t>
            </w:r>
          </w:p>
        </w:tc>
        <w:tc>
          <w:tcPr>
            <w:tcW w:w="1508" w:type="dxa"/>
            <w:vAlign w:val="center"/>
          </w:tcPr>
          <w:p w14:paraId="0E83913A" w14:textId="77777777" w:rsidR="00EB11F2" w:rsidRDefault="00000000">
            <w:r>
              <w:rPr>
                <w:sz w:val="15"/>
              </w:rPr>
              <w:t>sittiaisakeb@gmail.com</w:t>
            </w:r>
          </w:p>
        </w:tc>
        <w:tc>
          <w:tcPr>
            <w:tcW w:w="1508" w:type="dxa"/>
            <w:vAlign w:val="center"/>
          </w:tcPr>
          <w:p w14:paraId="68670FBF" w14:textId="77777777" w:rsidR="00EB11F2" w:rsidRDefault="00000000">
            <w:r>
              <w:rPr>
                <w:sz w:val="15"/>
              </w:rPr>
              <w:t>https://orcid.org/0009-0007-2103-6124</w:t>
            </w:r>
          </w:p>
        </w:tc>
        <w:tc>
          <w:tcPr>
            <w:tcW w:w="1508" w:type="dxa"/>
            <w:vAlign w:val="center"/>
          </w:tcPr>
          <w:p w14:paraId="54D3FCA2" w14:textId="77777777" w:rsidR="00EB11F2" w:rsidRDefault="00000000">
            <w:r>
              <w:rPr>
                <w:sz w:val="15"/>
              </w:rPr>
              <w:t xml:space="preserve">Jln. Tridarma No. 9, Kampus </w:t>
            </w:r>
            <w:r>
              <w:rPr>
                <w:sz w:val="15"/>
              </w:rPr>
              <w:lastRenderedPageBreak/>
              <w:t>Baru, Kota Kendari, Sulawesi Tenggara, Indonesia</w:t>
            </w:r>
          </w:p>
        </w:tc>
        <w:tc>
          <w:tcPr>
            <w:tcW w:w="1508" w:type="dxa"/>
            <w:vAlign w:val="center"/>
          </w:tcPr>
          <w:p w14:paraId="638FC26B" w14:textId="77777777" w:rsidR="00EB11F2" w:rsidRDefault="00000000">
            <w:r>
              <w:rPr>
                <w:sz w:val="15"/>
              </w:rPr>
              <w:lastRenderedPageBreak/>
              <w:t>YJzVvW8AAAAJ</w:t>
            </w:r>
          </w:p>
        </w:tc>
      </w:tr>
      <w:tr w:rsidR="00EB11F2" w14:paraId="5E5579F0" w14:textId="77777777">
        <w:trPr>
          <w:jc w:val="center"/>
        </w:trPr>
        <w:tc>
          <w:tcPr>
            <w:tcW w:w="1508" w:type="dxa"/>
            <w:vAlign w:val="center"/>
          </w:tcPr>
          <w:p w14:paraId="4CF4C523" w14:textId="77777777" w:rsidR="00EB11F2" w:rsidRDefault="00000000">
            <w:r>
              <w:rPr>
                <w:sz w:val="15"/>
              </w:rPr>
              <w:t>8</w:t>
            </w:r>
          </w:p>
        </w:tc>
        <w:tc>
          <w:tcPr>
            <w:tcW w:w="1508" w:type="dxa"/>
            <w:vAlign w:val="center"/>
          </w:tcPr>
          <w:p w14:paraId="653BBDDC" w14:textId="77777777" w:rsidR="00EB11F2" w:rsidRDefault="00000000">
            <w:r>
              <w:rPr>
                <w:sz w:val="15"/>
              </w:rPr>
              <w:t>Haikmadayani</w:t>
            </w:r>
          </w:p>
        </w:tc>
        <w:tc>
          <w:tcPr>
            <w:tcW w:w="1508" w:type="dxa"/>
            <w:vAlign w:val="center"/>
          </w:tcPr>
          <w:p w14:paraId="3FEF7B36" w14:textId="77777777" w:rsidR="00EB11F2" w:rsidRDefault="00000000">
            <w:r>
              <w:rPr>
                <w:sz w:val="15"/>
              </w:rPr>
              <w:t>Poltekkes Kemenkes Kendari</w:t>
            </w:r>
          </w:p>
        </w:tc>
        <w:tc>
          <w:tcPr>
            <w:tcW w:w="1508" w:type="dxa"/>
            <w:vAlign w:val="center"/>
          </w:tcPr>
          <w:p w14:paraId="61569BBC" w14:textId="77777777" w:rsidR="00EB11F2" w:rsidRDefault="00000000">
            <w:r>
              <w:rPr>
                <w:sz w:val="15"/>
              </w:rPr>
              <w:t>081241415239</w:t>
            </w:r>
          </w:p>
        </w:tc>
        <w:tc>
          <w:tcPr>
            <w:tcW w:w="1508" w:type="dxa"/>
            <w:vAlign w:val="center"/>
          </w:tcPr>
          <w:p w14:paraId="52A16253" w14:textId="77777777" w:rsidR="00EB11F2" w:rsidRDefault="00000000">
            <w:r>
              <w:rPr>
                <w:sz w:val="15"/>
              </w:rPr>
              <w:t>-</w:t>
            </w:r>
          </w:p>
        </w:tc>
        <w:tc>
          <w:tcPr>
            <w:tcW w:w="1508" w:type="dxa"/>
            <w:vAlign w:val="center"/>
          </w:tcPr>
          <w:p w14:paraId="1445DAA1" w14:textId="77777777" w:rsidR="00EB11F2" w:rsidRDefault="00000000">
            <w:r>
              <w:rPr>
                <w:sz w:val="15"/>
              </w:rPr>
              <w:t>hikmalavigne91@gmail.com</w:t>
            </w:r>
          </w:p>
        </w:tc>
        <w:tc>
          <w:tcPr>
            <w:tcW w:w="1508" w:type="dxa"/>
            <w:vAlign w:val="center"/>
          </w:tcPr>
          <w:p w14:paraId="56E1091C" w14:textId="77777777" w:rsidR="00EB11F2" w:rsidRDefault="00000000">
            <w:r>
              <w:rPr>
                <w:sz w:val="15"/>
              </w:rPr>
              <w:t>https://orcid.org/0000-0002-8583-7736</w:t>
            </w:r>
          </w:p>
        </w:tc>
        <w:tc>
          <w:tcPr>
            <w:tcW w:w="1508" w:type="dxa"/>
            <w:vAlign w:val="center"/>
          </w:tcPr>
          <w:p w14:paraId="122760F9" w14:textId="77777777" w:rsidR="00EB11F2" w:rsidRDefault="00000000">
            <w:r>
              <w:rPr>
                <w:sz w:val="15"/>
              </w:rPr>
              <w:t>Jl. Kampung Baru Lr. Pb, Kelurahan Anduonohu, Kecamatan Poasia, Kota Kendari, Sulawesi Tenggara, Indonesia</w:t>
            </w:r>
          </w:p>
        </w:tc>
        <w:tc>
          <w:tcPr>
            <w:tcW w:w="1508" w:type="dxa"/>
            <w:vAlign w:val="center"/>
          </w:tcPr>
          <w:p w14:paraId="0BBFF638" w14:textId="77777777" w:rsidR="00EB11F2" w:rsidRDefault="00000000">
            <w:r>
              <w:rPr>
                <w:sz w:val="15"/>
              </w:rPr>
              <w:t>HO_5Nl0AAAAJ</w:t>
            </w:r>
          </w:p>
        </w:tc>
      </w:tr>
    </w:tbl>
    <w:p w14:paraId="1033E3DA" w14:textId="77777777" w:rsidR="00EB11F2" w:rsidRDefault="00000000">
      <w:r>
        <w:rPr>
          <w:b/>
        </w:rPr>
        <w:t xml:space="preserve">*Corresponding author. </w:t>
      </w:r>
      <w:r>
        <w:rPr>
          <w:i/>
          <w:sz w:val="18"/>
        </w:rPr>
        <w:t>The ORCID for Sultima Sarita was provided as "0000.0001.5207-78090" and has been normalized in this file as "0000-0001-5207-7809". Please verify this ORCID before final submission.</w:t>
      </w:r>
    </w:p>
    <w:p w14:paraId="31B8D8BF" w14:textId="77777777" w:rsidR="00EB11F2" w:rsidRDefault="00000000">
      <w:r>
        <w:rPr>
          <w:b/>
          <w:sz w:val="18"/>
        </w:rPr>
        <w:t xml:space="preserve">Institutional address used for title page: </w:t>
      </w:r>
      <w:r>
        <w:rPr>
          <w:sz w:val="18"/>
        </w:rPr>
        <w:t>Poltekkes Kemenkes Kendari, Jl. Jenderal A.H. Nasution No. G14, Anduonohu, Kendari 93232, Southeast Sulawesi, Indonesia</w:t>
      </w:r>
    </w:p>
    <w:p w14:paraId="1B5FD3DB" w14:textId="77777777" w:rsidR="00EB11F2" w:rsidRDefault="00000000">
      <w:pPr>
        <w:spacing w:before="160" w:after="40"/>
      </w:pPr>
      <w:r>
        <w:rPr>
          <w:b/>
          <w:sz w:val="22"/>
        </w:rPr>
        <w:t>ETHICS INFORMATION FOR SUBMISSION METADATA</w:t>
      </w:r>
    </w:p>
    <w:p w14:paraId="464F4270" w14:textId="77777777" w:rsidR="00EB11F2" w:rsidRDefault="00000000">
      <w:r>
        <w:t>Ethics committee: Research Ethics Committee of STIKES Nani Hasanuddin, Makassar, Indonesia</w:t>
      </w:r>
    </w:p>
    <w:p w14:paraId="69B4A045" w14:textId="77777777" w:rsidR="00EB11F2" w:rsidRDefault="00000000">
      <w:r>
        <w:t>Approval number: 87/STIKES-NH/KEPK/II/2021</w:t>
      </w:r>
    </w:p>
    <w:p w14:paraId="5175723F" w14:textId="77777777" w:rsidR="00EB11F2" w:rsidRDefault="00000000">
      <w:r>
        <w:t>Protocol version date: 12 February 2021</w:t>
      </w:r>
    </w:p>
    <w:p w14:paraId="21ACCC68" w14:textId="77777777" w:rsidR="00EB11F2" w:rsidRDefault="00000000">
      <w:r>
        <w:t>Review classification on approval letter: Exempted</w:t>
      </w:r>
    </w:p>
    <w:p w14:paraId="7D2A6C5F" w14:textId="77777777" w:rsidR="00EB11F2" w:rsidRDefault="00000000">
      <w:r>
        <w:t>Consent: Written informed consent was obtained from all participants before enrolment.</w:t>
      </w:r>
    </w:p>
    <w:p w14:paraId="5F8C7A5C" w14:textId="77777777" w:rsidR="00EB11F2" w:rsidRDefault="00000000">
      <w:r>
        <w:t>Suggested ethics statement for OJS: Ethical approval was granted by the Research Ethics Committee of STIKES Nani Hasanuddin, Makassar, Indonesia (Approval No. 87/STIKES-NH/KEPK/II/2021; protocol version dated 12 February 2021). Written informed consent was obtained from all participants before enrolment.</w:t>
      </w:r>
    </w:p>
    <w:p w14:paraId="2B3F1362" w14:textId="77777777" w:rsidR="00EB11F2" w:rsidRDefault="00000000">
      <w:pPr>
        <w:spacing w:before="60"/>
      </w:pPr>
      <w:r>
        <w:rPr>
          <w:i/>
          <w:sz w:val="18"/>
        </w:rPr>
        <w:t>Important verification: The Indonesian protocol title on the ethics certificate is broader and differs from the current English manuscript title. Before submission, confirm that the present manuscript reports data or outcomes covered by the approved protocol.</w:t>
      </w:r>
    </w:p>
    <w:sectPr w:rsidR="00EB11F2" w:rsidSect="00034616">
      <w:headerReference w:type="default" r:id="rId8"/>
      <w:footerReference w:type="default" r:id="rId9"/>
      <w:pgSz w:w="15840" w:h="12240" w:orient="landscape"/>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BBB957" w14:textId="77777777" w:rsidR="000B18A0" w:rsidRDefault="000B18A0">
      <w:r>
        <w:separator/>
      </w:r>
    </w:p>
  </w:endnote>
  <w:endnote w:type="continuationSeparator" w:id="0">
    <w:p w14:paraId="0AF4EFD9" w14:textId="77777777" w:rsidR="000B18A0" w:rsidRDefault="000B18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2346C" w14:textId="77777777" w:rsidR="00EB11F2" w:rsidRDefault="00EB11F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EA1E02" w14:textId="77777777" w:rsidR="000B18A0" w:rsidRDefault="000B18A0">
      <w:r>
        <w:separator/>
      </w:r>
    </w:p>
  </w:footnote>
  <w:footnote w:type="continuationSeparator" w:id="0">
    <w:p w14:paraId="35030BB7" w14:textId="77777777" w:rsidR="000B18A0" w:rsidRDefault="000B18A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E40C9" w14:textId="77777777" w:rsidR="00EB11F2" w:rsidRDefault="00EB11F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39143370">
    <w:abstractNumId w:val="8"/>
  </w:num>
  <w:num w:numId="2" w16cid:durableId="1923372731">
    <w:abstractNumId w:val="6"/>
  </w:num>
  <w:num w:numId="3" w16cid:durableId="1426533797">
    <w:abstractNumId w:val="5"/>
  </w:num>
  <w:num w:numId="4" w16cid:durableId="1320497734">
    <w:abstractNumId w:val="4"/>
  </w:num>
  <w:num w:numId="5" w16cid:durableId="1202203981">
    <w:abstractNumId w:val="7"/>
  </w:num>
  <w:num w:numId="6" w16cid:durableId="794064002">
    <w:abstractNumId w:val="3"/>
  </w:num>
  <w:num w:numId="7" w16cid:durableId="886723664">
    <w:abstractNumId w:val="2"/>
  </w:num>
  <w:num w:numId="8" w16cid:durableId="1802378982">
    <w:abstractNumId w:val="1"/>
  </w:num>
  <w:num w:numId="9" w16cid:durableId="18023111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18A0"/>
    <w:rsid w:val="0015074B"/>
    <w:rsid w:val="0029639D"/>
    <w:rsid w:val="00326F90"/>
    <w:rsid w:val="005D01A0"/>
    <w:rsid w:val="00AA1D8D"/>
    <w:rsid w:val="00B47730"/>
    <w:rsid w:val="00BA0237"/>
    <w:rsid w:val="00CB0664"/>
    <w:rsid w:val="00CC7D3D"/>
    <w:rsid w:val="00EB11F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65968F"/>
  <w14:defaultImageDpi w14:val="300"/>
  <w15:docId w15:val="{C6AFBE8F-D91A-487D-BE3D-9EA6F7E234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40" w:lineRule="auto"/>
    </w:pPr>
    <w:rPr>
      <w:rFonts w:ascii="Trebuchet MS" w:eastAsia="Trebuchet MS" w:hAnsi="Trebuchet MS"/>
      <w:sz w:val="20"/>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after="0" w:line="240" w:lineRule="auto"/>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CC7D3D"/>
    <w:rPr>
      <w:color w:val="0000FF" w:themeColor="hyperlink"/>
      <w:u w:val="single"/>
    </w:rPr>
  </w:style>
  <w:style w:type="character" w:styleId="UnresolvedMention">
    <w:name w:val="Unresolved Mention"/>
    <w:basedOn w:val="DefaultParagraphFont"/>
    <w:uiPriority w:val="99"/>
    <w:semiHidden/>
    <w:unhideWhenUsed/>
    <w:rsid w:val="00CC7D3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1</Pages>
  <Words>506</Words>
  <Characters>2888</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cp:lastModifiedBy>
  <cp:revision>3</cp:revision>
  <dcterms:created xsi:type="dcterms:W3CDTF">2013-12-23T23:15:00Z</dcterms:created>
  <dcterms:modified xsi:type="dcterms:W3CDTF">2026-06-20T02:19:00Z</dcterms:modified>
  <cp:category/>
</cp:coreProperties>
</file>