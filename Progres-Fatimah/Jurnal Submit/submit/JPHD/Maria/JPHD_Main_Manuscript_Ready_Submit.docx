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BD6FF" w14:textId="77777777" w:rsidR="00B62010" w:rsidRDefault="00000000" w:rsidP="003C2E77">
      <w:pPr>
        <w:spacing w:after="120" w:line="480" w:lineRule="auto"/>
        <w:jc w:val="both"/>
      </w:pPr>
      <w:r>
        <w:rPr>
          <w:b/>
        </w:rPr>
        <w:t>Correlates of Hypoglycaemia Awareness among Patients with Type 2 Diabetes Mellitus in an Indonesian Primary Health Care Setting</w:t>
      </w:r>
    </w:p>
    <w:p w14:paraId="2DA3E063" w14:textId="77777777" w:rsidR="00B62010" w:rsidRDefault="00000000" w:rsidP="003C2E77">
      <w:pPr>
        <w:spacing w:before="240" w:after="120" w:line="480" w:lineRule="auto"/>
        <w:jc w:val="both"/>
      </w:pPr>
      <w:r>
        <w:rPr>
          <w:b/>
        </w:rPr>
        <w:t>ABSTRACT</w:t>
      </w:r>
    </w:p>
    <w:p w14:paraId="02E3F13D" w14:textId="77777777" w:rsidR="00B62010" w:rsidRDefault="00000000" w:rsidP="003C2E77">
      <w:pPr>
        <w:spacing w:after="120" w:line="480" w:lineRule="auto"/>
        <w:jc w:val="both"/>
      </w:pPr>
      <w:r>
        <w:t>Hypoglycaemia is an important acute safety issue in diabetes care, particularly among patients who have difficulty recognising early warning symptoms. This study aimed to identify the strongest correlates of hypoglycaemia awareness among patients with type 2 diabetes mellitus receiving primary health care in Indonesia. A cross-sectional study was conducted among 110 adults with type 2 diabetes mellitus registered at a community health centre in Surabaya, Indonesia. Participants were recruited using purposive sampling during routine follow-up visits. Hypoglycaemia awareness was measured using the Hypoglycaemia Awareness Questionnaire. Data were analysed using descriptive statistics and Pearson or Spearman correlation tests according to data distribution. Most respondents were female (67.3%), married (74.5%), and high-school graduates (49.1%). Low hypoglycaemia awareness was reported by 104 respondents (94.5%). The item most strongly correlated with the total hypoglycaemia awareness score was relying on other people to recognise hypoglycaemia before the patient became aware of it (r=0.698, p&lt;.001). Other strong correlates were reduced awareness compared with previous hypoglycaemic experience (r=0.692, p&lt;.001) and checking blood glucose when feeling hypoglycaemic (r=0.681, p&lt;.001). Low hypoglycaemia awareness was common in this primary health care sample. Diabetes education in community health services should include family or caregiver involvement, symptom recognition, and practical self-monitoring guidance to strengthen patient safety.</w:t>
      </w:r>
    </w:p>
    <w:p w14:paraId="7DAA5845" w14:textId="77777777" w:rsidR="00B62010" w:rsidRDefault="00000000" w:rsidP="003C2E77">
      <w:pPr>
        <w:spacing w:after="120" w:line="480" w:lineRule="auto"/>
        <w:jc w:val="both"/>
      </w:pPr>
      <w:r>
        <w:rPr>
          <w:b/>
        </w:rPr>
        <w:t>Keywords: diabetes mellitus; hypoglycaemia; health education; patient safety; primary health care</w:t>
      </w:r>
    </w:p>
    <w:p w14:paraId="0B09483B" w14:textId="77777777" w:rsidR="00B62010" w:rsidRDefault="00000000" w:rsidP="003C2E77">
      <w:pPr>
        <w:spacing w:before="240" w:after="120" w:line="480" w:lineRule="auto"/>
        <w:jc w:val="both"/>
      </w:pPr>
      <w:r>
        <w:rPr>
          <w:b/>
        </w:rPr>
        <w:lastRenderedPageBreak/>
        <w:t>INTRODUCTION</w:t>
      </w:r>
    </w:p>
    <w:p w14:paraId="7E24BEE5" w14:textId="77777777" w:rsidR="00B62010" w:rsidRDefault="00000000" w:rsidP="003C2E77">
      <w:pPr>
        <w:spacing w:after="120" w:line="480" w:lineRule="auto"/>
        <w:jc w:val="both"/>
      </w:pPr>
      <w:r>
        <w:t xml:space="preserve">Diabetes mellitus remains a major non-communicable disease burden and an important challenge for public health systems. Its increasing prevalence requires continuous prevention, treatment, monitoring, and self-management support, especially in low- and middle-income countries where primary health care services provide routine follow-up for large numbers of patients. </w:t>
      </w:r>
      <w:r>
        <w:rPr>
          <w:vertAlign w:val="superscript"/>
        </w:rPr>
        <w:t>1,2</w:t>
      </w:r>
      <w:r>
        <w:t xml:space="preserve"> In Indonesia, diabetes care is commonly delivered through community health centres, which provide regular screening, medication monitoring, education, and chronic disease follow-up.</w:t>
      </w:r>
    </w:p>
    <w:p w14:paraId="62BC519F" w14:textId="77777777" w:rsidR="00B62010" w:rsidRDefault="00000000" w:rsidP="003C2E77">
      <w:pPr>
        <w:spacing w:after="120" w:line="480" w:lineRule="auto"/>
        <w:jc w:val="both"/>
      </w:pPr>
      <w:r>
        <w:t xml:space="preserve">Beyond long-term vascular complications, hypoglycaemia is a common acute complication of diabetes treatment. The risk is particularly relevant among patients using insulin or sulfonylureas, although other treatment and behavioural factors may also contribute. </w:t>
      </w:r>
      <w:r>
        <w:rPr>
          <w:vertAlign w:val="superscript"/>
        </w:rPr>
        <w:t>3,4</w:t>
      </w:r>
      <w:r>
        <w:t xml:space="preserve"> Hypoglycaemia can cause tremor, sweating, weakness, confusion, behavioural change, loss of coordination, or more severe outcomes when not managed promptly. </w:t>
      </w:r>
      <w:r>
        <w:rPr>
          <w:vertAlign w:val="superscript"/>
        </w:rPr>
        <w:t>5,6</w:t>
      </w:r>
      <w:r>
        <w:t xml:space="preserve"> Because many hypoglycaemic episodes occur at home or in daily living settings, early recognition by patients and family members is central to patient safety.</w:t>
      </w:r>
    </w:p>
    <w:p w14:paraId="6D943978" w14:textId="77777777" w:rsidR="00B62010" w:rsidRDefault="00000000" w:rsidP="003C2E77">
      <w:pPr>
        <w:spacing w:after="120" w:line="480" w:lineRule="auto"/>
        <w:jc w:val="both"/>
      </w:pPr>
      <w:r>
        <w:t xml:space="preserve">Impaired awareness of hypoglycaemia occurs when the usual autonomic warning response to falling blood glucose is reduced or absent, often after recurrent hypoglycaemic episodes. </w:t>
      </w:r>
      <w:r>
        <w:rPr>
          <w:vertAlign w:val="superscript"/>
        </w:rPr>
        <w:t>7</w:t>
      </w:r>
      <w:r>
        <w:t xml:space="preserve"> This condition increases the risk of severe hypoglycaemia requiring external assistance and may lead to injury, hospitalisation, and mortality. </w:t>
      </w:r>
      <w:r>
        <w:rPr>
          <w:vertAlign w:val="superscript"/>
        </w:rPr>
        <w:t>4,8-10</w:t>
      </w:r>
      <w:r>
        <w:t xml:space="preserve"> A systematic review has shown that impaired awareness is a global problem among people with diabetes, but evidence from Indonesian primary health care settings remains limited. </w:t>
      </w:r>
      <w:r>
        <w:rPr>
          <w:vertAlign w:val="superscript"/>
        </w:rPr>
        <w:t>8</w:t>
      </w:r>
    </w:p>
    <w:p w14:paraId="6A6DA255" w14:textId="77777777" w:rsidR="00B62010" w:rsidRDefault="00000000" w:rsidP="003C2E77">
      <w:pPr>
        <w:spacing w:after="120" w:line="480" w:lineRule="auto"/>
        <w:jc w:val="both"/>
      </w:pPr>
      <w:r>
        <w:t xml:space="preserve">Primary health care professionals are well positioned to identify patients who may not recognise hypoglycaemia early. Routine diabetes visits provide opportunities to ask about previous hypoglycaemic symptoms, self-monitoring behaviour, and the role of family or caregivers in </w:t>
      </w:r>
      <w:r>
        <w:lastRenderedPageBreak/>
        <w:t xml:space="preserve">recognising warning signs. However, previous studies have focused mainly on clinical characteristics, while behavioural and family-related aspects have received less attention in community-based diabetes care. </w:t>
      </w:r>
      <w:r>
        <w:rPr>
          <w:vertAlign w:val="superscript"/>
        </w:rPr>
        <w:t>11,12</w:t>
      </w:r>
      <w:r>
        <w:t xml:space="preserve"> Therefore, this study aimed to identify the strongest correlates of hypoglycaemia awareness among patients with type 2 diabetes mellitus in an Indonesian community health centre by examining clinical, behavioural, and self-care factors.</w:t>
      </w:r>
    </w:p>
    <w:p w14:paraId="0AF98CE5" w14:textId="77777777" w:rsidR="00B62010" w:rsidRDefault="00000000" w:rsidP="003C2E77">
      <w:pPr>
        <w:spacing w:before="240" w:after="120" w:line="480" w:lineRule="auto"/>
        <w:jc w:val="both"/>
      </w:pPr>
      <w:r>
        <w:rPr>
          <w:b/>
        </w:rPr>
        <w:t>METHODS</w:t>
      </w:r>
    </w:p>
    <w:p w14:paraId="229EE3E4" w14:textId="77777777" w:rsidR="00B62010" w:rsidRDefault="00000000" w:rsidP="003C2E77">
      <w:pPr>
        <w:spacing w:before="240" w:after="120" w:line="480" w:lineRule="auto"/>
        <w:jc w:val="both"/>
      </w:pPr>
      <w:r>
        <w:rPr>
          <w:b/>
        </w:rPr>
        <w:t>Study design and setting</w:t>
      </w:r>
    </w:p>
    <w:p w14:paraId="44996C3B" w14:textId="77777777" w:rsidR="00B62010" w:rsidRDefault="00000000" w:rsidP="003C2E77">
      <w:pPr>
        <w:spacing w:after="120" w:line="480" w:lineRule="auto"/>
        <w:jc w:val="both"/>
      </w:pPr>
      <w:r>
        <w:t>This cross-sectional study was conducted at a community health centre in Surabaya, Indonesia. The design was selected to describe the level of hypoglycaemia awareness and its correlates among patients with type 2 diabetes mellitus receiving routine primary health care follow-up.</w:t>
      </w:r>
    </w:p>
    <w:p w14:paraId="4CD9FB6F" w14:textId="77777777" w:rsidR="00B62010" w:rsidRDefault="00000000" w:rsidP="003C2E77">
      <w:pPr>
        <w:spacing w:before="240" w:after="120" w:line="480" w:lineRule="auto"/>
        <w:jc w:val="both"/>
      </w:pPr>
      <w:r>
        <w:rPr>
          <w:b/>
        </w:rPr>
        <w:t>Population, sample, and sampling technique</w:t>
      </w:r>
    </w:p>
    <w:p w14:paraId="618FAFA8" w14:textId="77777777" w:rsidR="00B62010" w:rsidRDefault="00000000" w:rsidP="003C2E77">
      <w:pPr>
        <w:spacing w:after="120" w:line="480" w:lineRule="auto"/>
        <w:jc w:val="both"/>
      </w:pPr>
      <w:r>
        <w:t>The study population consisted of all patients with type 2 diabetes mellitus registered in the working area of the community health centre. Based on 2024 service records, 1,722 patients with type 2 diabetes were registered. Participants were recruited using purposive sampling during follow-up visits from 14 to 26 July 2025. The inclusion criteria were diagnosis of type 2 diabetes mellitus for at least six months, registration as a regular patient at the community health centre, and attendance during the data collection period. A total of 110 respondents met the criteria and agreed to participate.</w:t>
      </w:r>
    </w:p>
    <w:p w14:paraId="6052B42B" w14:textId="77777777" w:rsidR="00B62010" w:rsidRDefault="00000000" w:rsidP="003C2E77">
      <w:pPr>
        <w:spacing w:before="240" w:after="120" w:line="480" w:lineRule="auto"/>
        <w:jc w:val="both"/>
      </w:pPr>
      <w:r>
        <w:rPr>
          <w:b/>
        </w:rPr>
        <w:t>Instrument</w:t>
      </w:r>
    </w:p>
    <w:p w14:paraId="5FD6C44A" w14:textId="77777777" w:rsidR="00B62010" w:rsidRDefault="00000000" w:rsidP="003C2E77">
      <w:pPr>
        <w:spacing w:after="120" w:line="480" w:lineRule="auto"/>
        <w:jc w:val="both"/>
      </w:pPr>
      <w:r>
        <w:t xml:space="preserve">Hypoglycaemia awareness was measured using the Hypoglycaemia Awareness Questionnaire (HypoA-Q), which contains 19 items assessing awareness during wakefulness and sleep, </w:t>
      </w:r>
      <w:r>
        <w:lastRenderedPageBreak/>
        <w:t>including impaired awareness, symptom severity, and symptom frequency. Responses were scored on a five-point Likert scale from 0 (never) to 4 (always). The questionnaire was translated into Indonesian by the research team. Because a standardised Indonesian version was not available, item validity and reliability testing were conducted before inferential analysis. Four invalid items (P2, P4, P5, and P15) were excluded from the item-level correlation analysis.</w:t>
      </w:r>
    </w:p>
    <w:p w14:paraId="4D352F96" w14:textId="77777777" w:rsidR="00B62010" w:rsidRDefault="00000000" w:rsidP="003C2E77">
      <w:pPr>
        <w:spacing w:before="240" w:after="120" w:line="480" w:lineRule="auto"/>
        <w:jc w:val="both"/>
      </w:pPr>
      <w:r>
        <w:rPr>
          <w:b/>
        </w:rPr>
        <w:t>Data collection procedure</w:t>
      </w:r>
    </w:p>
    <w:p w14:paraId="0C6F6C21" w14:textId="77777777" w:rsidR="00B62010" w:rsidRDefault="00000000" w:rsidP="003C2E77">
      <w:pPr>
        <w:spacing w:after="120" w:line="480" w:lineRule="auto"/>
        <w:jc w:val="both"/>
      </w:pPr>
      <w:r>
        <w:t>Administrative approval was obtained through the faculty, the relevant municipal agency, the city health office, and the community health centre before data collection. Three trained student data collectors assisted with questionnaire administration. Data were collected during routine follow-up visits. All responses were checked for completeness, coded, and entered into SPSS for analysis.</w:t>
      </w:r>
    </w:p>
    <w:p w14:paraId="2993F147" w14:textId="77777777" w:rsidR="00B62010" w:rsidRDefault="00000000" w:rsidP="003C2E77">
      <w:pPr>
        <w:spacing w:before="240" w:after="120" w:line="480" w:lineRule="auto"/>
        <w:jc w:val="both"/>
      </w:pPr>
      <w:r>
        <w:rPr>
          <w:b/>
        </w:rPr>
        <w:t>Data analysis</w:t>
      </w:r>
    </w:p>
    <w:p w14:paraId="2B9BE89E" w14:textId="77777777" w:rsidR="00B62010" w:rsidRDefault="00000000" w:rsidP="003C2E77">
      <w:pPr>
        <w:spacing w:after="120" w:line="480" w:lineRule="auto"/>
        <w:jc w:val="both"/>
      </w:pPr>
      <w:r>
        <w:t>Data were analysed using SPSS. Categorical variables were summarised as frequencies and percentages, while item scores were summarised using means and standard deviations. The total hypoglycaemia awareness score ranged from 0 to 76 and was categorised as low (0-25), moderate (26-50), or high (51-76) for descriptive presentation. Normality was assessed using the Kolmogorov-Smirnov test. Pearson correlation was used for normally distributed variables, and Spearman rank correlation was used for non-normally distributed variables. Statistical significance was set at p&lt;.05. The statistical analysis used exact p values where available; values printed by the software as .000 were reported as &lt;.001.</w:t>
      </w:r>
    </w:p>
    <w:p w14:paraId="1737B53D" w14:textId="77777777" w:rsidR="00B62010" w:rsidRDefault="00000000" w:rsidP="003C2E77">
      <w:pPr>
        <w:spacing w:before="240" w:after="120" w:line="480" w:lineRule="auto"/>
        <w:jc w:val="both"/>
      </w:pPr>
      <w:r>
        <w:rPr>
          <w:b/>
        </w:rPr>
        <w:t>Ethical considerations</w:t>
      </w:r>
    </w:p>
    <w:p w14:paraId="4F30B5B5" w14:textId="77777777" w:rsidR="00B62010" w:rsidRDefault="00000000" w:rsidP="003C2E77">
      <w:pPr>
        <w:spacing w:after="120" w:line="480" w:lineRule="auto"/>
        <w:jc w:val="both"/>
      </w:pPr>
      <w:r>
        <w:lastRenderedPageBreak/>
        <w:t>Participant anonymity and confidentiality were maintained throughout the study. No names, identification numbers, or other directly identifying information were collected. Each participant was assigned a study code for data management. Participation was voluntary, and respondents could decline or withdraw without affecting their care. Written informed consent was obtained from all respondents. Ethical approval or exemption details should be inserted before submission: [Name of institutional review board/ethics committee, approval or exemption number, and approval date].</w:t>
      </w:r>
    </w:p>
    <w:p w14:paraId="1AB7C4B6" w14:textId="77777777" w:rsidR="00B62010" w:rsidRDefault="00000000" w:rsidP="003C2E77">
      <w:pPr>
        <w:spacing w:before="240" w:after="120" w:line="480" w:lineRule="auto"/>
        <w:jc w:val="both"/>
      </w:pPr>
      <w:r>
        <w:rPr>
          <w:b/>
        </w:rPr>
        <w:t>RESULTS</w:t>
      </w:r>
    </w:p>
    <w:p w14:paraId="1702396F" w14:textId="77777777" w:rsidR="00B62010" w:rsidRDefault="00000000" w:rsidP="003C2E77">
      <w:pPr>
        <w:spacing w:after="120" w:line="480" w:lineRule="auto"/>
        <w:jc w:val="both"/>
      </w:pPr>
      <w:r>
        <w:t>A total of 110 patients with type 2 diabetes mellitus participated in this study. Most respondents were female (67.3%), middle-aged adults (45.5%), married (74.5%), and high-school graduates (49.1%) (Table 1).</w:t>
      </w:r>
    </w:p>
    <w:p w14:paraId="4B621D75" w14:textId="77777777" w:rsidR="00B62010" w:rsidRDefault="00000000" w:rsidP="003C2E77">
      <w:pPr>
        <w:spacing w:after="120" w:line="480" w:lineRule="auto"/>
        <w:jc w:val="both"/>
      </w:pPr>
      <w:r>
        <w:t>Most respondents had low hypoglycaemia awareness. Overall, 104 respondents (94.5%) were in the low awareness category, six respondents (5.5%) were in the moderate category, and no respondent was in the high category (Table 2).</w:t>
      </w:r>
    </w:p>
    <w:p w14:paraId="0E10EBF2" w14:textId="77777777" w:rsidR="00B62010" w:rsidRDefault="00000000" w:rsidP="003C2E77">
      <w:pPr>
        <w:spacing w:after="120" w:line="480" w:lineRule="auto"/>
        <w:jc w:val="both"/>
      </w:pPr>
      <w:r>
        <w:t>The strongest correlate of the total hypoglycaemia awareness score was item P13, “other people realise my hypo before I myself am aware of it” (r=0.698, p&lt;.001). The next strongest correlates were P14, “I am less aware of my current hypo compared to my previous experience” (r=0.692, p&lt;.001), and P12, “I check on my blood glucose level when I feel like hypo” (r=0.681, p&lt;.001). The remaining significant item-level correlations are shown in Table 3.</w:t>
      </w:r>
    </w:p>
    <w:p w14:paraId="3A385F9B" w14:textId="77777777" w:rsidR="00B62010" w:rsidRDefault="00000000" w:rsidP="003C2E77">
      <w:pPr>
        <w:spacing w:before="240" w:after="120" w:line="480" w:lineRule="auto"/>
        <w:jc w:val="both"/>
      </w:pPr>
      <w:r>
        <w:rPr>
          <w:b/>
        </w:rPr>
        <w:t>DISCUSSION</w:t>
      </w:r>
    </w:p>
    <w:p w14:paraId="1FB89C18" w14:textId="77777777" w:rsidR="00B62010" w:rsidRDefault="00000000" w:rsidP="003C2E77">
      <w:pPr>
        <w:spacing w:after="120" w:line="480" w:lineRule="auto"/>
        <w:jc w:val="both"/>
      </w:pPr>
      <w:r>
        <w:t xml:space="preserve">This study found that low hypoglycaemia awareness was common among patients with type 2 diabetes mellitus receiving care at an Indonesian community health centre. This finding is </w:t>
      </w:r>
      <w:r>
        <w:lastRenderedPageBreak/>
        <w:t xml:space="preserve">consistent with previous evidence showing that impaired awareness of hypoglycaemia is frequent among people with diabetes and increases the risk of severe hypoglycaemia. </w:t>
      </w:r>
      <w:r>
        <w:rPr>
          <w:vertAlign w:val="superscript"/>
        </w:rPr>
        <w:t>8,11,12</w:t>
      </w:r>
      <w:r>
        <w:t xml:space="preserve"> In public health practice, this finding is important because poor recognition of hypoglycaemia can reduce the safety of diabetes self-management outside health facilities.</w:t>
      </w:r>
    </w:p>
    <w:p w14:paraId="084915F2" w14:textId="77777777" w:rsidR="00B62010" w:rsidRDefault="00000000" w:rsidP="003C2E77">
      <w:pPr>
        <w:spacing w:after="120" w:line="480" w:lineRule="auto"/>
        <w:jc w:val="both"/>
      </w:pPr>
      <w:r>
        <w:t xml:space="preserve">The strongest correlate was patient reliance on other people to recognise hypoglycaemia before the patient became aware of it. This finding has clear relevance for community health and health promotion because hypoglycaemia is often first managed at home. Observable symptoms such as sweating, tremor, pallor, confusion, irritability, slurred speech, and poor coordination may be noticed by family members or caregivers before the patient takes action. Asking patients whether others recognise their hypoglycaemic episodes may help primary health care staff identify those with reduced self-awareness. </w:t>
      </w:r>
      <w:r>
        <w:rPr>
          <w:vertAlign w:val="superscript"/>
        </w:rPr>
        <w:t>17</w:t>
      </w:r>
    </w:p>
    <w:p w14:paraId="76DB947E" w14:textId="77777777" w:rsidR="00B62010" w:rsidRDefault="00000000" w:rsidP="003C2E77">
      <w:pPr>
        <w:spacing w:after="120" w:line="480" w:lineRule="auto"/>
        <w:jc w:val="both"/>
      </w:pPr>
      <w:r>
        <w:t xml:space="preserve">The second strongest correlate was reduced awareness compared with previous hypoglycaemic experience. This supports evidence that recurrent episodes and longer diabetes duration may blunt symptom recognition. </w:t>
      </w:r>
      <w:r>
        <w:rPr>
          <w:vertAlign w:val="superscript"/>
        </w:rPr>
        <w:t>18,19</w:t>
      </w:r>
      <w:r>
        <w:t xml:space="preserve"> In community-based diabetes care, patients who have lived with diabetes for a long period should not automatically be considered more capable of recognising hypoglycaemia. Repeated education and structured follow-up may still be required, particularly for patients using insulin or sulfonylureas.</w:t>
      </w:r>
    </w:p>
    <w:p w14:paraId="60DC8CB9" w14:textId="77777777" w:rsidR="00B62010" w:rsidRDefault="00000000" w:rsidP="003C2E77">
      <w:pPr>
        <w:spacing w:after="120" w:line="480" w:lineRule="auto"/>
        <w:jc w:val="both"/>
      </w:pPr>
      <w:r>
        <w:t xml:space="preserve">The third strongest correlate involved checking blood glucose when patients felt hypoglycaemic. Self-monitoring can support early recognition, confirmation, and prompt treatment of suspected hypoglycaemia. </w:t>
      </w:r>
      <w:r>
        <w:rPr>
          <w:vertAlign w:val="superscript"/>
        </w:rPr>
        <w:t>20</w:t>
      </w:r>
      <w:r>
        <w:t xml:space="preserve"> For health education programmes, this finding reinforces the need to teach patients not only the symptoms of hypoglycaemia but also practical actions, including when to check blood glucose, how to respond to low readings, and when to seek assistance.</w:t>
      </w:r>
    </w:p>
    <w:p w14:paraId="080F853B" w14:textId="77777777" w:rsidR="00B62010" w:rsidRDefault="00000000" w:rsidP="003C2E77">
      <w:pPr>
        <w:spacing w:after="120" w:line="480" w:lineRule="auto"/>
        <w:jc w:val="both"/>
      </w:pPr>
      <w:r>
        <w:lastRenderedPageBreak/>
        <w:t xml:space="preserve">The demographic pattern also deserves attention. Low awareness was frequent among female, middle-aged, married, and high-school educated respondents. These findings should be interpreted cautiously because this study was not designed to establish independent demographic predictors. However, the pattern may help community health teams identify patient groups who require more focused counselling during routine diabetes follow-up. Previous studies have also reported associations between hypoglycaemia awareness and sex, age, education, and living arrangement, although findings have not always been consistent. </w:t>
      </w:r>
      <w:r>
        <w:rPr>
          <w:vertAlign w:val="superscript"/>
        </w:rPr>
        <w:t>13-16</w:t>
      </w:r>
    </w:p>
    <w:p w14:paraId="5676CAC0" w14:textId="77777777" w:rsidR="00B62010" w:rsidRDefault="00000000" w:rsidP="003C2E77">
      <w:pPr>
        <w:spacing w:after="120" w:line="480" w:lineRule="auto"/>
        <w:jc w:val="both"/>
      </w:pPr>
      <w:r>
        <w:t>This study has several limitations. First, the cross-sectional design does not allow causal inference; therefore, the term correlate is more appropriate than cause. Second, purposive sampling at one community health centre limits generalisability. Third, the instrument was translated by the research team and did not undergo full formal cultural validation, although item testing was conducted before analysis. Fourth, medication regimen, glycaemic control, frequency of previous hypoglycaemia, and caregiver characteristics were not fully analysed. Future studies should use validated Indonesian instruments, larger multicentre samples, and multivariable analysis to identify independent predictors of impaired hypoglycaemia awareness.</w:t>
      </w:r>
    </w:p>
    <w:p w14:paraId="264D08EF" w14:textId="77777777" w:rsidR="00B62010" w:rsidRDefault="00000000" w:rsidP="003C2E77">
      <w:pPr>
        <w:spacing w:before="240" w:after="120" w:line="480" w:lineRule="auto"/>
        <w:jc w:val="both"/>
      </w:pPr>
      <w:r>
        <w:rPr>
          <w:b/>
        </w:rPr>
        <w:t>RECOMMENDATION</w:t>
      </w:r>
    </w:p>
    <w:p w14:paraId="745C82DA" w14:textId="77777777" w:rsidR="00B62010" w:rsidRDefault="00000000" w:rsidP="003C2E77">
      <w:pPr>
        <w:spacing w:after="120" w:line="480" w:lineRule="auto"/>
        <w:jc w:val="both"/>
      </w:pPr>
      <w:r>
        <w:t xml:space="preserve">Primary health care services should strengthen hypoglycaemia education for patients with type 2 diabetes mellitus by including family members or caregivers in counselling sessions. Health workers should ask whether other people often recognise hypoglycaemic symptoms before the patient does, because this may indicate reduced self-awareness. Diabetes education should also emphasise symptom recognition, appropriate blood glucose self-monitoring, and clear action steps for responding to suspected hypoglycaemia. Future community-based studies should </w:t>
      </w:r>
      <w:r>
        <w:lastRenderedPageBreak/>
        <w:t>examine caregiver-supported interventions and use validated Indonesian instruments to improve the prevention and management of hypoglycaemia.</w:t>
      </w:r>
    </w:p>
    <w:p w14:paraId="1C14D0B8" w14:textId="77777777" w:rsidR="00B62010" w:rsidRDefault="00000000" w:rsidP="003C2E77">
      <w:pPr>
        <w:spacing w:before="240" w:after="120" w:line="480" w:lineRule="auto"/>
        <w:jc w:val="both"/>
      </w:pPr>
      <w:r>
        <w:rPr>
          <w:b/>
        </w:rPr>
        <w:t>ACKNOWLEDGEMENTS</w:t>
      </w:r>
    </w:p>
    <w:p w14:paraId="6597EF7E" w14:textId="77777777" w:rsidR="00B62010" w:rsidRDefault="00000000" w:rsidP="003C2E77">
      <w:pPr>
        <w:spacing w:after="120" w:line="480" w:lineRule="auto"/>
        <w:jc w:val="both"/>
      </w:pPr>
      <w:r>
        <w:t>The authors thank the community health centre staff and all respondents who participated in this study. This study received no specific grant from any funding agency in the public, commercial, or not-for-profit sectors.</w:t>
      </w:r>
    </w:p>
    <w:p w14:paraId="10CBAE03" w14:textId="77777777" w:rsidR="00B62010" w:rsidRDefault="00000000" w:rsidP="003C2E77">
      <w:pPr>
        <w:spacing w:before="240" w:after="120" w:line="480" w:lineRule="auto"/>
        <w:jc w:val="both"/>
      </w:pPr>
      <w:r>
        <w:rPr>
          <w:b/>
        </w:rPr>
        <w:t>REFERENCES</w:t>
      </w:r>
    </w:p>
    <w:p w14:paraId="70DF5884" w14:textId="77777777" w:rsidR="00B62010" w:rsidRDefault="00000000" w:rsidP="003C2E77">
      <w:pPr>
        <w:spacing w:line="480" w:lineRule="auto"/>
        <w:ind w:left="360" w:hanging="360"/>
        <w:jc w:val="both"/>
      </w:pPr>
      <w:r>
        <w:t>1. World Health Organization. Diabetes [Internet]. Geneva: World Health Organization; 2024 [cited 2026 Jun 4]. Available from: https://www.who.int/news-room/fact-sheets/detail/diabetes</w:t>
      </w:r>
    </w:p>
    <w:p w14:paraId="4353BF55" w14:textId="77777777" w:rsidR="00B62010" w:rsidRDefault="00000000" w:rsidP="003C2E77">
      <w:pPr>
        <w:spacing w:line="480" w:lineRule="auto"/>
        <w:ind w:left="360" w:hanging="360"/>
        <w:jc w:val="both"/>
      </w:pPr>
      <w:r>
        <w:t>2. International Diabetes Federation. IDF Diabetes Atlas. 11th ed. Brussels: International Diabetes Federation; 2025.</w:t>
      </w:r>
    </w:p>
    <w:p w14:paraId="7EDFF19F" w14:textId="77777777" w:rsidR="00B62010" w:rsidRDefault="00000000" w:rsidP="003C2E77">
      <w:pPr>
        <w:spacing w:line="480" w:lineRule="auto"/>
        <w:ind w:left="360" w:hanging="360"/>
        <w:jc w:val="both"/>
      </w:pPr>
      <w:r>
        <w:t>3. Harding JL, Weber MB, Shaw JE. The global burden of diabetes. In: Textbook of Diabetes. 6th ed. Wiley; 2024. p. 28-40.</w:t>
      </w:r>
    </w:p>
    <w:p w14:paraId="7045677B" w14:textId="77777777" w:rsidR="00B62010" w:rsidRDefault="00000000" w:rsidP="003C2E77">
      <w:pPr>
        <w:spacing w:line="480" w:lineRule="auto"/>
        <w:ind w:left="360" w:hanging="360"/>
        <w:jc w:val="both"/>
      </w:pPr>
      <w:r>
        <w:t>4. McCall AL, Lieb DC, Gianchandani R, MacMaster H, Maynard GA, Murad MH, et al. Management of individuals with diabetes at high risk for hypoglycemia: an Endocrine Society clinical practice guideline. J Clin Endocrinol Metab. 2023;108(3):529-62. doi:10.1210/clinem/dgac596.</w:t>
      </w:r>
    </w:p>
    <w:p w14:paraId="319FCA4D" w14:textId="77777777" w:rsidR="00B62010" w:rsidRDefault="00000000" w:rsidP="003C2E77">
      <w:pPr>
        <w:spacing w:line="480" w:lineRule="auto"/>
        <w:ind w:left="360" w:hanging="360"/>
        <w:jc w:val="both"/>
      </w:pPr>
      <w:r>
        <w:t>5. Przezak A, Bielka W, Moleda P. Fear of hypoglycemia-an underestimated problem. Brain Behav. 2022;12(7):e2633. doi:10.1002/brb3.2633.</w:t>
      </w:r>
    </w:p>
    <w:p w14:paraId="5A20C61C" w14:textId="77777777" w:rsidR="00B62010" w:rsidRDefault="00000000" w:rsidP="003C2E77">
      <w:pPr>
        <w:spacing w:line="480" w:lineRule="auto"/>
        <w:ind w:left="360" w:hanging="360"/>
        <w:jc w:val="both"/>
      </w:pPr>
      <w:r>
        <w:lastRenderedPageBreak/>
        <w:t>6. Christou MA, Christou PA, Kyriakopoulos C, Christou GA, Tigas S. Effects of hypoglycemia on cardiovascular function in patients with diabetes. Int J Mol Sci. 2023;24(11):9357. doi:10.3390/ijms24119357.</w:t>
      </w:r>
    </w:p>
    <w:p w14:paraId="365D0DB8" w14:textId="77777777" w:rsidR="00B62010" w:rsidRDefault="00000000" w:rsidP="003C2E77">
      <w:pPr>
        <w:spacing w:line="480" w:lineRule="auto"/>
        <w:ind w:left="360" w:hanging="360"/>
        <w:jc w:val="both"/>
      </w:pPr>
      <w:r>
        <w:t>7. Holzen L, Schultes B, Meyhofer SM, Meyhofer S. Hypoglycemia unawareness-a review on pathophysiology and clinical implications. Biomedicines. 2024;12(2):391. doi:10.3390/biomedicines12020391.</w:t>
      </w:r>
    </w:p>
    <w:p w14:paraId="2AE414C0" w14:textId="77777777" w:rsidR="00B62010" w:rsidRDefault="00000000" w:rsidP="003C2E77">
      <w:pPr>
        <w:spacing w:line="480" w:lineRule="auto"/>
        <w:ind w:left="360" w:hanging="360"/>
        <w:jc w:val="both"/>
      </w:pPr>
      <w:r>
        <w:t>8. Yu X, Fan M, Zhao X, Ding Y, Liu X, Yang S, et al. Prevalence of impaired awareness of hypoglycaemia in people with diabetes mellitus: a systematic review and meta-analysis from 21 countries and regions. Diabet Med. 2023;40(9):e15129. doi:10.1111/dme.15129.</w:t>
      </w:r>
    </w:p>
    <w:p w14:paraId="0AFCD97A" w14:textId="77777777" w:rsidR="00B62010" w:rsidRDefault="00000000" w:rsidP="003C2E77">
      <w:pPr>
        <w:spacing w:line="480" w:lineRule="auto"/>
        <w:ind w:left="360" w:hanging="360"/>
        <w:jc w:val="both"/>
      </w:pPr>
      <w:r>
        <w:t>9. Nakhleh A, Shehadeh N. Hypoglycemia in diabetes: an update on pathophysiology, treatment, and prevention. World J Diabetes. 2021;12(12):2036-49. doi:10.4239/wjd.v12.i12.2036.</w:t>
      </w:r>
    </w:p>
    <w:p w14:paraId="212FDAFD" w14:textId="77777777" w:rsidR="00B62010" w:rsidRDefault="00000000" w:rsidP="003C2E77">
      <w:pPr>
        <w:spacing w:line="480" w:lineRule="auto"/>
        <w:ind w:left="360" w:hanging="360"/>
        <w:jc w:val="both"/>
      </w:pPr>
      <w:r>
        <w:t>10. Tsichlaki S, Koumakis L, Tsiknakis M. Type 1 diabetes hypoglycemia prediction algorithms: systematic review. JMIR Diabetes. 2022;7(3):e34699. doi:10.2196/34699.</w:t>
      </w:r>
    </w:p>
    <w:p w14:paraId="43F0E231" w14:textId="77777777" w:rsidR="00B62010" w:rsidRDefault="00000000" w:rsidP="003C2E77">
      <w:pPr>
        <w:spacing w:line="480" w:lineRule="auto"/>
        <w:ind w:left="360" w:hanging="360"/>
        <w:jc w:val="both"/>
      </w:pPr>
      <w:r>
        <w:t>11. Van Meijel LA, de Vegt F, Abbink EJ, Rutters F, Schram MT, van der Klauw MM, et al. High prevalence of impaired awareness of hypoglycemia and severe hypoglycemia among people with insulin-treated type 2 diabetes: the Dutch Diabetes Pearl Cohort. BMJ Open Diabetes Res Care. 2020;8(1):e000935.</w:t>
      </w:r>
    </w:p>
    <w:p w14:paraId="0B225A2E" w14:textId="77777777" w:rsidR="00B62010" w:rsidRDefault="00000000" w:rsidP="003C2E77">
      <w:pPr>
        <w:spacing w:line="480" w:lineRule="auto"/>
        <w:ind w:left="360" w:hanging="360"/>
        <w:jc w:val="both"/>
      </w:pPr>
      <w:r>
        <w:t>12. Li XN, Kan YS, Liu HY, Pang J, He YY, Liu L, et al. Prevalence and contributing factors of impaired awareness of hypoglycemia in patients with type 2 diabetes: a meta-analysis. Acta Diabetol. 2023;60(9):1155-69.</w:t>
      </w:r>
    </w:p>
    <w:p w14:paraId="3FEA4B29" w14:textId="77777777" w:rsidR="00B62010" w:rsidRDefault="00000000" w:rsidP="003C2E77">
      <w:pPr>
        <w:spacing w:line="480" w:lineRule="auto"/>
        <w:ind w:left="360" w:hanging="360"/>
        <w:jc w:val="both"/>
      </w:pPr>
      <w:r>
        <w:lastRenderedPageBreak/>
        <w:t>13. LaManna J, Litchman ML, Dickinson JK, Todd A, Julius MM, Whitehouse CR, et al. Diabetes education impact on hypoglycemia outcomes: a systematic review of evidence and gaps in the literature. Diabetes Educ. 2019;45(4):349-69.</w:t>
      </w:r>
    </w:p>
    <w:p w14:paraId="1A52436E" w14:textId="77777777" w:rsidR="00B62010" w:rsidRDefault="00000000" w:rsidP="003C2E77">
      <w:pPr>
        <w:spacing w:line="480" w:lineRule="auto"/>
        <w:ind w:left="360" w:hanging="360"/>
        <w:jc w:val="both"/>
      </w:pPr>
      <w:r>
        <w:t>14. Cook AJ, DuBose SN, Foster N, Smith EL, Wu M, Margiotta G, et al. Cognitions associated with hypoglycemia awareness status and severe hypoglycemia experience in adults with type 1 diabetes. Diabetes Care. 2019;42(10):1854-64.</w:t>
      </w:r>
    </w:p>
    <w:p w14:paraId="60F19D23" w14:textId="77777777" w:rsidR="00B62010" w:rsidRDefault="00000000" w:rsidP="003C2E77">
      <w:pPr>
        <w:spacing w:line="480" w:lineRule="auto"/>
        <w:ind w:left="360" w:hanging="360"/>
        <w:jc w:val="both"/>
      </w:pPr>
      <w:r>
        <w:t>15. Fisher SJ, Huang X, Pawaskar M, Witt EA, Rajpathak S, Shankar RR, et al. Hypoglycemia in type 2 diabetes: understanding patients' and physicians' knowledge and experience. Endocrine. 2018;60(3):435-44.</w:t>
      </w:r>
    </w:p>
    <w:p w14:paraId="3026412D" w14:textId="77777777" w:rsidR="00B62010" w:rsidRDefault="00000000" w:rsidP="003C2E77">
      <w:pPr>
        <w:spacing w:line="480" w:lineRule="auto"/>
        <w:ind w:left="360" w:hanging="360"/>
        <w:jc w:val="both"/>
      </w:pPr>
      <w:r>
        <w:t>16. Wu FL, Wu EC, Chang YC, Hu WY, Juang JH, Yeh MC. Factors affecting the ability of people with diabetes to avoid hypoglycemia. J Nurs Res. 2018;26(1):44-51.</w:t>
      </w:r>
    </w:p>
    <w:p w14:paraId="469F1FAF" w14:textId="77777777" w:rsidR="00B62010" w:rsidRDefault="00000000" w:rsidP="003C2E77">
      <w:pPr>
        <w:spacing w:line="480" w:lineRule="auto"/>
        <w:ind w:left="360" w:hanging="360"/>
        <w:jc w:val="both"/>
      </w:pPr>
      <w:r>
        <w:t>17. Yale JF, Paty B, Senior PA. Hypoglycemia. Can J Diabetes. 2018;42 Suppl 1:S104-8.</w:t>
      </w:r>
    </w:p>
    <w:p w14:paraId="618F4939" w14:textId="77777777" w:rsidR="00B62010" w:rsidRDefault="00000000" w:rsidP="003C2E77">
      <w:pPr>
        <w:spacing w:line="480" w:lineRule="auto"/>
        <w:ind w:left="360" w:hanging="360"/>
        <w:jc w:val="both"/>
      </w:pPr>
      <w:r>
        <w:t>18. Martin-Timon I, del Canizo-Gomez FJ. Mechanisms of hypoglycemia unawareness and implications in diabetic patients. World J Diabetes. 2015;6(7):912-26.</w:t>
      </w:r>
    </w:p>
    <w:p w14:paraId="50F908F1" w14:textId="77777777" w:rsidR="00B62010" w:rsidRDefault="00000000" w:rsidP="003C2E77">
      <w:pPr>
        <w:spacing w:line="480" w:lineRule="auto"/>
        <w:ind w:left="360" w:hanging="360"/>
        <w:jc w:val="both"/>
      </w:pPr>
      <w:r>
        <w:t>19. International Hypoglycaemia Study Group. Minimizing hypoglycemia in diabetes. Diabetes Care. 2015;38(8):1583-91.</w:t>
      </w:r>
    </w:p>
    <w:p w14:paraId="7CD8DB57" w14:textId="77777777" w:rsidR="00B62010" w:rsidRDefault="00000000" w:rsidP="003C2E77">
      <w:pPr>
        <w:spacing w:line="480" w:lineRule="auto"/>
        <w:ind w:left="360" w:hanging="360"/>
        <w:jc w:val="both"/>
      </w:pPr>
      <w:r>
        <w:t>20. Hendrieckx C, Hagger V, Jenkins A, Skinner TC, Pouwer F, Speight J. Severe hypoglycemia, impaired awareness of hypoglycemia, and self-monitoring in adults with type 1 diabetes: results from Diabetes MILES-Australia. J Diabetes Complications. 2017;31(3):577-82.</w:t>
      </w:r>
    </w:p>
    <w:p w14:paraId="266397FC" w14:textId="77777777" w:rsidR="00B62010" w:rsidRDefault="00000000" w:rsidP="003C2E77">
      <w:pPr>
        <w:jc w:val="both"/>
      </w:pPr>
      <w:r>
        <w:br w:type="page"/>
      </w:r>
    </w:p>
    <w:p w14:paraId="55CA704B" w14:textId="77777777" w:rsidR="00B62010" w:rsidRDefault="00000000" w:rsidP="003C2E77">
      <w:pPr>
        <w:spacing w:before="240" w:after="120" w:line="480" w:lineRule="auto"/>
        <w:jc w:val="both"/>
      </w:pPr>
      <w:r>
        <w:rPr>
          <w:b/>
        </w:rPr>
        <w:lastRenderedPageBreak/>
        <w:t>TABLES</w:t>
      </w:r>
    </w:p>
    <w:p w14:paraId="5242CD9A" w14:textId="77777777" w:rsidR="00B62010" w:rsidRDefault="00000000" w:rsidP="003C2E77">
      <w:pPr>
        <w:spacing w:after="120" w:line="480" w:lineRule="auto"/>
        <w:jc w:val="both"/>
      </w:pPr>
      <w:r>
        <w:rPr>
          <w:b/>
        </w:rPr>
        <w:t>Table 1. Demographic characteristics of respondents (n=110)</w:t>
      </w:r>
    </w:p>
    <w:tbl>
      <w:tblPr>
        <w:tblStyle w:val="TableGrid"/>
        <w:tblW w:w="0" w:type="auto"/>
        <w:jc w:val="center"/>
        <w:tblLook w:val="04A0" w:firstRow="1" w:lastRow="0" w:firstColumn="1" w:lastColumn="0" w:noHBand="0" w:noVBand="1"/>
      </w:tblPr>
      <w:tblGrid>
        <w:gridCol w:w="3120"/>
        <w:gridCol w:w="3120"/>
        <w:gridCol w:w="3120"/>
      </w:tblGrid>
      <w:tr w:rsidR="00B62010" w14:paraId="655BE2C2" w14:textId="77777777">
        <w:trPr>
          <w:jc w:val="center"/>
        </w:trPr>
        <w:tc>
          <w:tcPr>
            <w:tcW w:w="3120" w:type="dxa"/>
            <w:shd w:val="clear" w:color="auto" w:fill="D9EAF7"/>
            <w:vAlign w:val="center"/>
          </w:tcPr>
          <w:p w14:paraId="67D67D69" w14:textId="77777777" w:rsidR="00B62010" w:rsidRDefault="00000000" w:rsidP="003C2E77">
            <w:pPr>
              <w:jc w:val="both"/>
            </w:pPr>
            <w:r>
              <w:rPr>
                <w:b/>
                <w:sz w:val="20"/>
              </w:rPr>
              <w:t>Characteristics</w:t>
            </w:r>
          </w:p>
        </w:tc>
        <w:tc>
          <w:tcPr>
            <w:tcW w:w="3120" w:type="dxa"/>
            <w:shd w:val="clear" w:color="auto" w:fill="D9EAF7"/>
            <w:vAlign w:val="center"/>
          </w:tcPr>
          <w:p w14:paraId="2A9617A3" w14:textId="77777777" w:rsidR="00B62010" w:rsidRDefault="00000000" w:rsidP="003C2E77">
            <w:pPr>
              <w:jc w:val="both"/>
            </w:pPr>
            <w:r>
              <w:rPr>
                <w:b/>
                <w:sz w:val="20"/>
              </w:rPr>
              <w:t>Frequency (n)</w:t>
            </w:r>
          </w:p>
        </w:tc>
        <w:tc>
          <w:tcPr>
            <w:tcW w:w="3120" w:type="dxa"/>
            <w:shd w:val="clear" w:color="auto" w:fill="D9EAF7"/>
            <w:vAlign w:val="center"/>
          </w:tcPr>
          <w:p w14:paraId="5B1590AB" w14:textId="77777777" w:rsidR="00B62010" w:rsidRDefault="00000000" w:rsidP="003C2E77">
            <w:pPr>
              <w:jc w:val="both"/>
            </w:pPr>
            <w:r>
              <w:rPr>
                <w:b/>
                <w:sz w:val="20"/>
              </w:rPr>
              <w:t>Percentage (%)</w:t>
            </w:r>
          </w:p>
        </w:tc>
      </w:tr>
      <w:tr w:rsidR="00B62010" w14:paraId="2A3CA1AC" w14:textId="77777777">
        <w:trPr>
          <w:jc w:val="center"/>
        </w:trPr>
        <w:tc>
          <w:tcPr>
            <w:tcW w:w="3120" w:type="dxa"/>
            <w:vAlign w:val="center"/>
          </w:tcPr>
          <w:p w14:paraId="1117293C" w14:textId="77777777" w:rsidR="00B62010" w:rsidRDefault="00000000" w:rsidP="003C2E77">
            <w:pPr>
              <w:jc w:val="both"/>
            </w:pPr>
            <w:r>
              <w:rPr>
                <w:sz w:val="20"/>
              </w:rPr>
              <w:t>Sex</w:t>
            </w:r>
          </w:p>
        </w:tc>
        <w:tc>
          <w:tcPr>
            <w:tcW w:w="3120" w:type="dxa"/>
            <w:vAlign w:val="center"/>
          </w:tcPr>
          <w:p w14:paraId="4095A6D5" w14:textId="77777777" w:rsidR="00B62010" w:rsidRDefault="00B62010" w:rsidP="003C2E77">
            <w:pPr>
              <w:jc w:val="both"/>
            </w:pPr>
          </w:p>
        </w:tc>
        <w:tc>
          <w:tcPr>
            <w:tcW w:w="3120" w:type="dxa"/>
            <w:vAlign w:val="center"/>
          </w:tcPr>
          <w:p w14:paraId="482E1085" w14:textId="77777777" w:rsidR="00B62010" w:rsidRDefault="00B62010" w:rsidP="003C2E77">
            <w:pPr>
              <w:jc w:val="both"/>
            </w:pPr>
          </w:p>
        </w:tc>
      </w:tr>
      <w:tr w:rsidR="00B62010" w14:paraId="1FCF7738" w14:textId="77777777">
        <w:trPr>
          <w:jc w:val="center"/>
        </w:trPr>
        <w:tc>
          <w:tcPr>
            <w:tcW w:w="3120" w:type="dxa"/>
            <w:vAlign w:val="center"/>
          </w:tcPr>
          <w:p w14:paraId="731317C7" w14:textId="77777777" w:rsidR="00B62010" w:rsidRDefault="00000000" w:rsidP="003C2E77">
            <w:pPr>
              <w:jc w:val="both"/>
            </w:pPr>
            <w:r>
              <w:rPr>
                <w:sz w:val="20"/>
              </w:rPr>
              <w:t>Female</w:t>
            </w:r>
          </w:p>
        </w:tc>
        <w:tc>
          <w:tcPr>
            <w:tcW w:w="3120" w:type="dxa"/>
            <w:vAlign w:val="center"/>
          </w:tcPr>
          <w:p w14:paraId="3E841465" w14:textId="77777777" w:rsidR="00B62010" w:rsidRDefault="00000000" w:rsidP="003C2E77">
            <w:pPr>
              <w:jc w:val="both"/>
            </w:pPr>
            <w:r>
              <w:rPr>
                <w:sz w:val="20"/>
              </w:rPr>
              <w:t>74</w:t>
            </w:r>
          </w:p>
        </w:tc>
        <w:tc>
          <w:tcPr>
            <w:tcW w:w="3120" w:type="dxa"/>
            <w:vAlign w:val="center"/>
          </w:tcPr>
          <w:p w14:paraId="6C0F3E21" w14:textId="77777777" w:rsidR="00B62010" w:rsidRDefault="00000000" w:rsidP="003C2E77">
            <w:pPr>
              <w:jc w:val="both"/>
            </w:pPr>
            <w:r>
              <w:rPr>
                <w:sz w:val="20"/>
              </w:rPr>
              <w:t>67.3</w:t>
            </w:r>
          </w:p>
        </w:tc>
      </w:tr>
      <w:tr w:rsidR="00B62010" w14:paraId="7924960C" w14:textId="77777777">
        <w:trPr>
          <w:jc w:val="center"/>
        </w:trPr>
        <w:tc>
          <w:tcPr>
            <w:tcW w:w="3120" w:type="dxa"/>
            <w:vAlign w:val="center"/>
          </w:tcPr>
          <w:p w14:paraId="751D634D" w14:textId="77777777" w:rsidR="00B62010" w:rsidRDefault="00000000" w:rsidP="003C2E77">
            <w:pPr>
              <w:jc w:val="both"/>
            </w:pPr>
            <w:r>
              <w:rPr>
                <w:sz w:val="20"/>
              </w:rPr>
              <w:t>Male</w:t>
            </w:r>
          </w:p>
        </w:tc>
        <w:tc>
          <w:tcPr>
            <w:tcW w:w="3120" w:type="dxa"/>
            <w:vAlign w:val="center"/>
          </w:tcPr>
          <w:p w14:paraId="03777783" w14:textId="77777777" w:rsidR="00B62010" w:rsidRDefault="00000000" w:rsidP="003C2E77">
            <w:pPr>
              <w:jc w:val="both"/>
            </w:pPr>
            <w:r>
              <w:rPr>
                <w:sz w:val="20"/>
              </w:rPr>
              <w:t>36</w:t>
            </w:r>
          </w:p>
        </w:tc>
        <w:tc>
          <w:tcPr>
            <w:tcW w:w="3120" w:type="dxa"/>
            <w:vAlign w:val="center"/>
          </w:tcPr>
          <w:p w14:paraId="19309DDB" w14:textId="77777777" w:rsidR="00B62010" w:rsidRDefault="00000000" w:rsidP="003C2E77">
            <w:pPr>
              <w:jc w:val="both"/>
            </w:pPr>
            <w:r>
              <w:rPr>
                <w:sz w:val="20"/>
              </w:rPr>
              <w:t>32.7</w:t>
            </w:r>
          </w:p>
        </w:tc>
      </w:tr>
      <w:tr w:rsidR="00B62010" w14:paraId="0D72516C" w14:textId="77777777">
        <w:trPr>
          <w:jc w:val="center"/>
        </w:trPr>
        <w:tc>
          <w:tcPr>
            <w:tcW w:w="3120" w:type="dxa"/>
            <w:vAlign w:val="center"/>
          </w:tcPr>
          <w:p w14:paraId="0B9D531B" w14:textId="77777777" w:rsidR="00B62010" w:rsidRDefault="00000000" w:rsidP="003C2E77">
            <w:pPr>
              <w:jc w:val="both"/>
            </w:pPr>
            <w:r>
              <w:rPr>
                <w:sz w:val="20"/>
              </w:rPr>
              <w:t>Age group (years)</w:t>
            </w:r>
          </w:p>
        </w:tc>
        <w:tc>
          <w:tcPr>
            <w:tcW w:w="3120" w:type="dxa"/>
            <w:vAlign w:val="center"/>
          </w:tcPr>
          <w:p w14:paraId="2D89F951" w14:textId="77777777" w:rsidR="00B62010" w:rsidRDefault="00B62010" w:rsidP="003C2E77">
            <w:pPr>
              <w:jc w:val="both"/>
            </w:pPr>
          </w:p>
        </w:tc>
        <w:tc>
          <w:tcPr>
            <w:tcW w:w="3120" w:type="dxa"/>
            <w:vAlign w:val="center"/>
          </w:tcPr>
          <w:p w14:paraId="212E6F58" w14:textId="77777777" w:rsidR="00B62010" w:rsidRDefault="00B62010" w:rsidP="003C2E77">
            <w:pPr>
              <w:jc w:val="both"/>
            </w:pPr>
          </w:p>
        </w:tc>
      </w:tr>
      <w:tr w:rsidR="00B62010" w14:paraId="17EC5C7B" w14:textId="77777777">
        <w:trPr>
          <w:jc w:val="center"/>
        </w:trPr>
        <w:tc>
          <w:tcPr>
            <w:tcW w:w="3120" w:type="dxa"/>
            <w:vAlign w:val="center"/>
          </w:tcPr>
          <w:p w14:paraId="75AA5687" w14:textId="77777777" w:rsidR="00B62010" w:rsidRDefault="00000000" w:rsidP="003C2E77">
            <w:pPr>
              <w:jc w:val="both"/>
            </w:pPr>
            <w:r>
              <w:rPr>
                <w:sz w:val="20"/>
              </w:rPr>
              <w:t>Early adult (20-30)</w:t>
            </w:r>
          </w:p>
        </w:tc>
        <w:tc>
          <w:tcPr>
            <w:tcW w:w="3120" w:type="dxa"/>
            <w:vAlign w:val="center"/>
          </w:tcPr>
          <w:p w14:paraId="22C65F06" w14:textId="77777777" w:rsidR="00B62010" w:rsidRDefault="00000000" w:rsidP="003C2E77">
            <w:pPr>
              <w:jc w:val="both"/>
            </w:pPr>
            <w:r>
              <w:rPr>
                <w:sz w:val="20"/>
              </w:rPr>
              <w:t>20</w:t>
            </w:r>
          </w:p>
        </w:tc>
        <w:tc>
          <w:tcPr>
            <w:tcW w:w="3120" w:type="dxa"/>
            <w:vAlign w:val="center"/>
          </w:tcPr>
          <w:p w14:paraId="2F3824E6" w14:textId="77777777" w:rsidR="00B62010" w:rsidRDefault="00000000" w:rsidP="003C2E77">
            <w:pPr>
              <w:jc w:val="both"/>
            </w:pPr>
            <w:r>
              <w:rPr>
                <w:sz w:val="20"/>
              </w:rPr>
              <w:t>18.2</w:t>
            </w:r>
          </w:p>
        </w:tc>
      </w:tr>
      <w:tr w:rsidR="00B62010" w14:paraId="077A9C40" w14:textId="77777777">
        <w:trPr>
          <w:jc w:val="center"/>
        </w:trPr>
        <w:tc>
          <w:tcPr>
            <w:tcW w:w="3120" w:type="dxa"/>
            <w:vAlign w:val="center"/>
          </w:tcPr>
          <w:p w14:paraId="61A494C0" w14:textId="77777777" w:rsidR="00B62010" w:rsidRDefault="00000000" w:rsidP="003C2E77">
            <w:pPr>
              <w:jc w:val="both"/>
            </w:pPr>
            <w:r>
              <w:rPr>
                <w:sz w:val="20"/>
              </w:rPr>
              <w:t>Middle-aged adult (40-59)</w:t>
            </w:r>
          </w:p>
        </w:tc>
        <w:tc>
          <w:tcPr>
            <w:tcW w:w="3120" w:type="dxa"/>
            <w:vAlign w:val="center"/>
          </w:tcPr>
          <w:p w14:paraId="01EB8131" w14:textId="77777777" w:rsidR="00B62010" w:rsidRDefault="00000000" w:rsidP="003C2E77">
            <w:pPr>
              <w:jc w:val="both"/>
            </w:pPr>
            <w:r>
              <w:rPr>
                <w:sz w:val="20"/>
              </w:rPr>
              <w:t>50</w:t>
            </w:r>
          </w:p>
        </w:tc>
        <w:tc>
          <w:tcPr>
            <w:tcW w:w="3120" w:type="dxa"/>
            <w:vAlign w:val="center"/>
          </w:tcPr>
          <w:p w14:paraId="42C7D672" w14:textId="77777777" w:rsidR="00B62010" w:rsidRDefault="00000000" w:rsidP="003C2E77">
            <w:pPr>
              <w:jc w:val="both"/>
            </w:pPr>
            <w:r>
              <w:rPr>
                <w:sz w:val="20"/>
              </w:rPr>
              <w:t>45.5</w:t>
            </w:r>
          </w:p>
        </w:tc>
      </w:tr>
      <w:tr w:rsidR="00B62010" w14:paraId="0BB61D41" w14:textId="77777777">
        <w:trPr>
          <w:jc w:val="center"/>
        </w:trPr>
        <w:tc>
          <w:tcPr>
            <w:tcW w:w="3120" w:type="dxa"/>
            <w:vAlign w:val="center"/>
          </w:tcPr>
          <w:p w14:paraId="05C8FCA6" w14:textId="77777777" w:rsidR="00B62010" w:rsidRDefault="00000000" w:rsidP="003C2E77">
            <w:pPr>
              <w:jc w:val="both"/>
            </w:pPr>
            <w:r>
              <w:rPr>
                <w:sz w:val="20"/>
              </w:rPr>
              <w:t>Late adult (&gt;=60)</w:t>
            </w:r>
          </w:p>
        </w:tc>
        <w:tc>
          <w:tcPr>
            <w:tcW w:w="3120" w:type="dxa"/>
            <w:vAlign w:val="center"/>
          </w:tcPr>
          <w:p w14:paraId="0A912507" w14:textId="77777777" w:rsidR="00B62010" w:rsidRDefault="00000000" w:rsidP="003C2E77">
            <w:pPr>
              <w:jc w:val="both"/>
            </w:pPr>
            <w:r>
              <w:rPr>
                <w:sz w:val="20"/>
              </w:rPr>
              <w:t>40</w:t>
            </w:r>
          </w:p>
        </w:tc>
        <w:tc>
          <w:tcPr>
            <w:tcW w:w="3120" w:type="dxa"/>
            <w:vAlign w:val="center"/>
          </w:tcPr>
          <w:p w14:paraId="7D464446" w14:textId="77777777" w:rsidR="00B62010" w:rsidRDefault="00000000" w:rsidP="003C2E77">
            <w:pPr>
              <w:jc w:val="both"/>
            </w:pPr>
            <w:r>
              <w:rPr>
                <w:sz w:val="20"/>
              </w:rPr>
              <w:t>36.4</w:t>
            </w:r>
          </w:p>
        </w:tc>
      </w:tr>
      <w:tr w:rsidR="00B62010" w14:paraId="2BB27DCB" w14:textId="77777777">
        <w:trPr>
          <w:jc w:val="center"/>
        </w:trPr>
        <w:tc>
          <w:tcPr>
            <w:tcW w:w="3120" w:type="dxa"/>
            <w:vAlign w:val="center"/>
          </w:tcPr>
          <w:p w14:paraId="648D08C6" w14:textId="77777777" w:rsidR="00B62010" w:rsidRDefault="00000000" w:rsidP="003C2E77">
            <w:pPr>
              <w:jc w:val="both"/>
            </w:pPr>
            <w:r>
              <w:rPr>
                <w:sz w:val="20"/>
              </w:rPr>
              <w:t>Education</w:t>
            </w:r>
          </w:p>
        </w:tc>
        <w:tc>
          <w:tcPr>
            <w:tcW w:w="3120" w:type="dxa"/>
            <w:vAlign w:val="center"/>
          </w:tcPr>
          <w:p w14:paraId="11967CAF" w14:textId="77777777" w:rsidR="00B62010" w:rsidRDefault="00B62010" w:rsidP="003C2E77">
            <w:pPr>
              <w:jc w:val="both"/>
            </w:pPr>
          </w:p>
        </w:tc>
        <w:tc>
          <w:tcPr>
            <w:tcW w:w="3120" w:type="dxa"/>
            <w:vAlign w:val="center"/>
          </w:tcPr>
          <w:p w14:paraId="5539F680" w14:textId="77777777" w:rsidR="00B62010" w:rsidRDefault="00B62010" w:rsidP="003C2E77">
            <w:pPr>
              <w:jc w:val="both"/>
            </w:pPr>
          </w:p>
        </w:tc>
      </w:tr>
      <w:tr w:rsidR="00B62010" w14:paraId="4D33EEF6" w14:textId="77777777">
        <w:trPr>
          <w:jc w:val="center"/>
        </w:trPr>
        <w:tc>
          <w:tcPr>
            <w:tcW w:w="3120" w:type="dxa"/>
            <w:vAlign w:val="center"/>
          </w:tcPr>
          <w:p w14:paraId="7990A0CC" w14:textId="77777777" w:rsidR="00B62010" w:rsidRDefault="00000000" w:rsidP="003C2E77">
            <w:pPr>
              <w:jc w:val="both"/>
            </w:pPr>
            <w:r>
              <w:rPr>
                <w:sz w:val="20"/>
              </w:rPr>
              <w:t>Elementary school</w:t>
            </w:r>
          </w:p>
        </w:tc>
        <w:tc>
          <w:tcPr>
            <w:tcW w:w="3120" w:type="dxa"/>
            <w:vAlign w:val="center"/>
          </w:tcPr>
          <w:p w14:paraId="3C7599F6" w14:textId="77777777" w:rsidR="00B62010" w:rsidRDefault="00000000" w:rsidP="003C2E77">
            <w:pPr>
              <w:jc w:val="both"/>
            </w:pPr>
            <w:r>
              <w:rPr>
                <w:sz w:val="20"/>
              </w:rPr>
              <w:t>16</w:t>
            </w:r>
          </w:p>
        </w:tc>
        <w:tc>
          <w:tcPr>
            <w:tcW w:w="3120" w:type="dxa"/>
            <w:vAlign w:val="center"/>
          </w:tcPr>
          <w:p w14:paraId="06A042EB" w14:textId="77777777" w:rsidR="00B62010" w:rsidRDefault="00000000" w:rsidP="003C2E77">
            <w:pPr>
              <w:jc w:val="both"/>
            </w:pPr>
            <w:r>
              <w:rPr>
                <w:sz w:val="20"/>
              </w:rPr>
              <w:t>14.5</w:t>
            </w:r>
          </w:p>
        </w:tc>
      </w:tr>
      <w:tr w:rsidR="00B62010" w14:paraId="673705AC" w14:textId="77777777">
        <w:trPr>
          <w:jc w:val="center"/>
        </w:trPr>
        <w:tc>
          <w:tcPr>
            <w:tcW w:w="3120" w:type="dxa"/>
            <w:vAlign w:val="center"/>
          </w:tcPr>
          <w:p w14:paraId="5C63390B" w14:textId="77777777" w:rsidR="00B62010" w:rsidRDefault="00000000" w:rsidP="003C2E77">
            <w:pPr>
              <w:jc w:val="both"/>
            </w:pPr>
            <w:r>
              <w:rPr>
                <w:sz w:val="20"/>
              </w:rPr>
              <w:t>Secondary school</w:t>
            </w:r>
          </w:p>
        </w:tc>
        <w:tc>
          <w:tcPr>
            <w:tcW w:w="3120" w:type="dxa"/>
            <w:vAlign w:val="center"/>
          </w:tcPr>
          <w:p w14:paraId="6590477E" w14:textId="77777777" w:rsidR="00B62010" w:rsidRDefault="00000000" w:rsidP="003C2E77">
            <w:pPr>
              <w:jc w:val="both"/>
            </w:pPr>
            <w:r>
              <w:rPr>
                <w:sz w:val="20"/>
              </w:rPr>
              <w:t>26</w:t>
            </w:r>
          </w:p>
        </w:tc>
        <w:tc>
          <w:tcPr>
            <w:tcW w:w="3120" w:type="dxa"/>
            <w:vAlign w:val="center"/>
          </w:tcPr>
          <w:p w14:paraId="6B138736" w14:textId="77777777" w:rsidR="00B62010" w:rsidRDefault="00000000" w:rsidP="003C2E77">
            <w:pPr>
              <w:jc w:val="both"/>
            </w:pPr>
            <w:r>
              <w:rPr>
                <w:sz w:val="20"/>
              </w:rPr>
              <w:t>23.6</w:t>
            </w:r>
          </w:p>
        </w:tc>
      </w:tr>
      <w:tr w:rsidR="00B62010" w14:paraId="7ACB9802" w14:textId="77777777">
        <w:trPr>
          <w:jc w:val="center"/>
        </w:trPr>
        <w:tc>
          <w:tcPr>
            <w:tcW w:w="3120" w:type="dxa"/>
            <w:vAlign w:val="center"/>
          </w:tcPr>
          <w:p w14:paraId="44E1766B" w14:textId="77777777" w:rsidR="00B62010" w:rsidRDefault="00000000" w:rsidP="003C2E77">
            <w:pPr>
              <w:jc w:val="both"/>
            </w:pPr>
            <w:r>
              <w:rPr>
                <w:sz w:val="20"/>
              </w:rPr>
              <w:t>High school</w:t>
            </w:r>
          </w:p>
        </w:tc>
        <w:tc>
          <w:tcPr>
            <w:tcW w:w="3120" w:type="dxa"/>
            <w:vAlign w:val="center"/>
          </w:tcPr>
          <w:p w14:paraId="1888C608" w14:textId="77777777" w:rsidR="00B62010" w:rsidRDefault="00000000" w:rsidP="003C2E77">
            <w:pPr>
              <w:jc w:val="both"/>
            </w:pPr>
            <w:r>
              <w:rPr>
                <w:sz w:val="20"/>
              </w:rPr>
              <w:t>54</w:t>
            </w:r>
          </w:p>
        </w:tc>
        <w:tc>
          <w:tcPr>
            <w:tcW w:w="3120" w:type="dxa"/>
            <w:vAlign w:val="center"/>
          </w:tcPr>
          <w:p w14:paraId="5221EE9B" w14:textId="77777777" w:rsidR="00B62010" w:rsidRDefault="00000000" w:rsidP="003C2E77">
            <w:pPr>
              <w:jc w:val="both"/>
            </w:pPr>
            <w:r>
              <w:rPr>
                <w:sz w:val="20"/>
              </w:rPr>
              <w:t>49.1</w:t>
            </w:r>
          </w:p>
        </w:tc>
      </w:tr>
      <w:tr w:rsidR="00B62010" w14:paraId="655A4EBF" w14:textId="77777777">
        <w:trPr>
          <w:jc w:val="center"/>
        </w:trPr>
        <w:tc>
          <w:tcPr>
            <w:tcW w:w="3120" w:type="dxa"/>
            <w:vAlign w:val="center"/>
          </w:tcPr>
          <w:p w14:paraId="6F936D8C" w14:textId="77777777" w:rsidR="00B62010" w:rsidRDefault="00000000" w:rsidP="003C2E77">
            <w:pPr>
              <w:jc w:val="both"/>
            </w:pPr>
            <w:r>
              <w:rPr>
                <w:sz w:val="20"/>
              </w:rPr>
              <w:t>Higher education</w:t>
            </w:r>
          </w:p>
        </w:tc>
        <w:tc>
          <w:tcPr>
            <w:tcW w:w="3120" w:type="dxa"/>
            <w:vAlign w:val="center"/>
          </w:tcPr>
          <w:p w14:paraId="05DE9890" w14:textId="77777777" w:rsidR="00B62010" w:rsidRDefault="00000000" w:rsidP="003C2E77">
            <w:pPr>
              <w:jc w:val="both"/>
            </w:pPr>
            <w:r>
              <w:rPr>
                <w:sz w:val="20"/>
              </w:rPr>
              <w:t>14</w:t>
            </w:r>
          </w:p>
        </w:tc>
        <w:tc>
          <w:tcPr>
            <w:tcW w:w="3120" w:type="dxa"/>
            <w:vAlign w:val="center"/>
          </w:tcPr>
          <w:p w14:paraId="478F73CD" w14:textId="77777777" w:rsidR="00B62010" w:rsidRDefault="00000000" w:rsidP="003C2E77">
            <w:pPr>
              <w:jc w:val="both"/>
            </w:pPr>
            <w:r>
              <w:rPr>
                <w:sz w:val="20"/>
              </w:rPr>
              <w:t>12.7</w:t>
            </w:r>
          </w:p>
        </w:tc>
      </w:tr>
      <w:tr w:rsidR="00B62010" w14:paraId="646FC9FB" w14:textId="77777777">
        <w:trPr>
          <w:jc w:val="center"/>
        </w:trPr>
        <w:tc>
          <w:tcPr>
            <w:tcW w:w="3120" w:type="dxa"/>
            <w:vAlign w:val="center"/>
          </w:tcPr>
          <w:p w14:paraId="548BD5F8" w14:textId="77777777" w:rsidR="00B62010" w:rsidRDefault="00000000" w:rsidP="003C2E77">
            <w:pPr>
              <w:jc w:val="both"/>
            </w:pPr>
            <w:r>
              <w:rPr>
                <w:sz w:val="20"/>
              </w:rPr>
              <w:t>Marital status</w:t>
            </w:r>
          </w:p>
        </w:tc>
        <w:tc>
          <w:tcPr>
            <w:tcW w:w="3120" w:type="dxa"/>
            <w:vAlign w:val="center"/>
          </w:tcPr>
          <w:p w14:paraId="139C6A1B" w14:textId="77777777" w:rsidR="00B62010" w:rsidRDefault="00B62010" w:rsidP="003C2E77">
            <w:pPr>
              <w:jc w:val="both"/>
            </w:pPr>
          </w:p>
        </w:tc>
        <w:tc>
          <w:tcPr>
            <w:tcW w:w="3120" w:type="dxa"/>
            <w:vAlign w:val="center"/>
          </w:tcPr>
          <w:p w14:paraId="729F4D92" w14:textId="77777777" w:rsidR="00B62010" w:rsidRDefault="00B62010" w:rsidP="003C2E77">
            <w:pPr>
              <w:jc w:val="both"/>
            </w:pPr>
          </w:p>
        </w:tc>
      </w:tr>
      <w:tr w:rsidR="00B62010" w14:paraId="3F767EA6" w14:textId="77777777">
        <w:trPr>
          <w:jc w:val="center"/>
        </w:trPr>
        <w:tc>
          <w:tcPr>
            <w:tcW w:w="3120" w:type="dxa"/>
            <w:vAlign w:val="center"/>
          </w:tcPr>
          <w:p w14:paraId="2FA48A69" w14:textId="77777777" w:rsidR="00B62010" w:rsidRDefault="00000000" w:rsidP="003C2E77">
            <w:pPr>
              <w:jc w:val="both"/>
            </w:pPr>
            <w:r>
              <w:rPr>
                <w:sz w:val="20"/>
              </w:rPr>
              <w:t>Single</w:t>
            </w:r>
          </w:p>
        </w:tc>
        <w:tc>
          <w:tcPr>
            <w:tcW w:w="3120" w:type="dxa"/>
            <w:vAlign w:val="center"/>
          </w:tcPr>
          <w:p w14:paraId="565EAB05" w14:textId="77777777" w:rsidR="00B62010" w:rsidRDefault="00000000" w:rsidP="003C2E77">
            <w:pPr>
              <w:jc w:val="both"/>
            </w:pPr>
            <w:r>
              <w:rPr>
                <w:sz w:val="20"/>
              </w:rPr>
              <w:t>4</w:t>
            </w:r>
          </w:p>
        </w:tc>
        <w:tc>
          <w:tcPr>
            <w:tcW w:w="3120" w:type="dxa"/>
            <w:vAlign w:val="center"/>
          </w:tcPr>
          <w:p w14:paraId="08D3C699" w14:textId="77777777" w:rsidR="00B62010" w:rsidRDefault="00000000" w:rsidP="003C2E77">
            <w:pPr>
              <w:jc w:val="both"/>
            </w:pPr>
            <w:r>
              <w:rPr>
                <w:sz w:val="20"/>
              </w:rPr>
              <w:t>3.6</w:t>
            </w:r>
          </w:p>
        </w:tc>
      </w:tr>
      <w:tr w:rsidR="00B62010" w14:paraId="4975E522" w14:textId="77777777">
        <w:trPr>
          <w:jc w:val="center"/>
        </w:trPr>
        <w:tc>
          <w:tcPr>
            <w:tcW w:w="3120" w:type="dxa"/>
            <w:vAlign w:val="center"/>
          </w:tcPr>
          <w:p w14:paraId="3FE58072" w14:textId="77777777" w:rsidR="00B62010" w:rsidRDefault="00000000" w:rsidP="003C2E77">
            <w:pPr>
              <w:jc w:val="both"/>
            </w:pPr>
            <w:r>
              <w:rPr>
                <w:sz w:val="20"/>
              </w:rPr>
              <w:t>Married</w:t>
            </w:r>
          </w:p>
        </w:tc>
        <w:tc>
          <w:tcPr>
            <w:tcW w:w="3120" w:type="dxa"/>
            <w:vAlign w:val="center"/>
          </w:tcPr>
          <w:p w14:paraId="627D5C98" w14:textId="77777777" w:rsidR="00B62010" w:rsidRDefault="00000000" w:rsidP="003C2E77">
            <w:pPr>
              <w:jc w:val="both"/>
            </w:pPr>
            <w:r>
              <w:rPr>
                <w:sz w:val="20"/>
              </w:rPr>
              <w:t>82</w:t>
            </w:r>
          </w:p>
        </w:tc>
        <w:tc>
          <w:tcPr>
            <w:tcW w:w="3120" w:type="dxa"/>
            <w:vAlign w:val="center"/>
          </w:tcPr>
          <w:p w14:paraId="7E56227C" w14:textId="77777777" w:rsidR="00B62010" w:rsidRDefault="00000000" w:rsidP="003C2E77">
            <w:pPr>
              <w:jc w:val="both"/>
            </w:pPr>
            <w:r>
              <w:rPr>
                <w:sz w:val="20"/>
              </w:rPr>
              <w:t>74.5</w:t>
            </w:r>
          </w:p>
        </w:tc>
      </w:tr>
      <w:tr w:rsidR="00B62010" w14:paraId="160DCF23" w14:textId="77777777">
        <w:trPr>
          <w:jc w:val="center"/>
        </w:trPr>
        <w:tc>
          <w:tcPr>
            <w:tcW w:w="3120" w:type="dxa"/>
            <w:vAlign w:val="center"/>
          </w:tcPr>
          <w:p w14:paraId="4AE42D61" w14:textId="77777777" w:rsidR="00B62010" w:rsidRDefault="00000000" w:rsidP="003C2E77">
            <w:pPr>
              <w:jc w:val="both"/>
            </w:pPr>
            <w:r>
              <w:rPr>
                <w:sz w:val="20"/>
              </w:rPr>
              <w:t>Divorced</w:t>
            </w:r>
          </w:p>
        </w:tc>
        <w:tc>
          <w:tcPr>
            <w:tcW w:w="3120" w:type="dxa"/>
            <w:vAlign w:val="center"/>
          </w:tcPr>
          <w:p w14:paraId="2EADCEE3" w14:textId="77777777" w:rsidR="00B62010" w:rsidRDefault="00000000" w:rsidP="003C2E77">
            <w:pPr>
              <w:jc w:val="both"/>
            </w:pPr>
            <w:r>
              <w:rPr>
                <w:sz w:val="20"/>
              </w:rPr>
              <w:t>1</w:t>
            </w:r>
          </w:p>
        </w:tc>
        <w:tc>
          <w:tcPr>
            <w:tcW w:w="3120" w:type="dxa"/>
            <w:vAlign w:val="center"/>
          </w:tcPr>
          <w:p w14:paraId="5CE69C7A" w14:textId="77777777" w:rsidR="00B62010" w:rsidRDefault="00000000" w:rsidP="003C2E77">
            <w:pPr>
              <w:jc w:val="both"/>
            </w:pPr>
            <w:r>
              <w:rPr>
                <w:sz w:val="20"/>
              </w:rPr>
              <w:t>0.9</w:t>
            </w:r>
          </w:p>
        </w:tc>
      </w:tr>
      <w:tr w:rsidR="00B62010" w14:paraId="37570CF8" w14:textId="77777777">
        <w:trPr>
          <w:jc w:val="center"/>
        </w:trPr>
        <w:tc>
          <w:tcPr>
            <w:tcW w:w="3120" w:type="dxa"/>
            <w:vAlign w:val="center"/>
          </w:tcPr>
          <w:p w14:paraId="2AD02AE3" w14:textId="77777777" w:rsidR="00B62010" w:rsidRDefault="00000000" w:rsidP="003C2E77">
            <w:pPr>
              <w:jc w:val="both"/>
            </w:pPr>
            <w:r>
              <w:rPr>
                <w:sz w:val="20"/>
              </w:rPr>
              <w:t>Widowed</w:t>
            </w:r>
          </w:p>
        </w:tc>
        <w:tc>
          <w:tcPr>
            <w:tcW w:w="3120" w:type="dxa"/>
            <w:vAlign w:val="center"/>
          </w:tcPr>
          <w:p w14:paraId="0F0A10A6" w14:textId="77777777" w:rsidR="00B62010" w:rsidRDefault="00000000" w:rsidP="003C2E77">
            <w:pPr>
              <w:jc w:val="both"/>
            </w:pPr>
            <w:r>
              <w:rPr>
                <w:sz w:val="20"/>
              </w:rPr>
              <w:t>23</w:t>
            </w:r>
          </w:p>
        </w:tc>
        <w:tc>
          <w:tcPr>
            <w:tcW w:w="3120" w:type="dxa"/>
            <w:vAlign w:val="center"/>
          </w:tcPr>
          <w:p w14:paraId="102D5D0A" w14:textId="77777777" w:rsidR="00B62010" w:rsidRDefault="00000000" w:rsidP="003C2E77">
            <w:pPr>
              <w:jc w:val="both"/>
            </w:pPr>
            <w:r>
              <w:rPr>
                <w:sz w:val="20"/>
              </w:rPr>
              <w:t>20.9</w:t>
            </w:r>
          </w:p>
        </w:tc>
      </w:tr>
    </w:tbl>
    <w:p w14:paraId="219952BF" w14:textId="77777777" w:rsidR="00B62010" w:rsidRDefault="00000000" w:rsidP="003C2E77">
      <w:pPr>
        <w:spacing w:after="120" w:line="480" w:lineRule="auto"/>
        <w:jc w:val="both"/>
      </w:pPr>
      <w:r>
        <w:rPr>
          <w:b/>
        </w:rPr>
        <w:t>Table 2. Categories of hypoglycaemia awareness (n=110)</w:t>
      </w:r>
    </w:p>
    <w:tbl>
      <w:tblPr>
        <w:tblStyle w:val="TableGrid"/>
        <w:tblW w:w="0" w:type="auto"/>
        <w:jc w:val="center"/>
        <w:tblLook w:val="04A0" w:firstRow="1" w:lastRow="0" w:firstColumn="1" w:lastColumn="0" w:noHBand="0" w:noVBand="1"/>
      </w:tblPr>
      <w:tblGrid>
        <w:gridCol w:w="3120"/>
        <w:gridCol w:w="3120"/>
        <w:gridCol w:w="3120"/>
      </w:tblGrid>
      <w:tr w:rsidR="00B62010" w14:paraId="12F0B8E1" w14:textId="77777777">
        <w:trPr>
          <w:jc w:val="center"/>
        </w:trPr>
        <w:tc>
          <w:tcPr>
            <w:tcW w:w="3120" w:type="dxa"/>
            <w:shd w:val="clear" w:color="auto" w:fill="D9EAF7"/>
            <w:vAlign w:val="center"/>
          </w:tcPr>
          <w:p w14:paraId="12083C43" w14:textId="77777777" w:rsidR="00B62010" w:rsidRDefault="00000000" w:rsidP="003C2E77">
            <w:pPr>
              <w:jc w:val="both"/>
            </w:pPr>
            <w:r>
              <w:rPr>
                <w:b/>
                <w:sz w:val="20"/>
              </w:rPr>
              <w:t>Category</w:t>
            </w:r>
          </w:p>
        </w:tc>
        <w:tc>
          <w:tcPr>
            <w:tcW w:w="3120" w:type="dxa"/>
            <w:shd w:val="clear" w:color="auto" w:fill="D9EAF7"/>
            <w:vAlign w:val="center"/>
          </w:tcPr>
          <w:p w14:paraId="60FC85C5" w14:textId="77777777" w:rsidR="00B62010" w:rsidRDefault="00000000" w:rsidP="003C2E77">
            <w:pPr>
              <w:jc w:val="both"/>
            </w:pPr>
            <w:r>
              <w:rPr>
                <w:b/>
                <w:sz w:val="20"/>
              </w:rPr>
              <w:t>Frequency (n)</w:t>
            </w:r>
          </w:p>
        </w:tc>
        <w:tc>
          <w:tcPr>
            <w:tcW w:w="3120" w:type="dxa"/>
            <w:shd w:val="clear" w:color="auto" w:fill="D9EAF7"/>
            <w:vAlign w:val="center"/>
          </w:tcPr>
          <w:p w14:paraId="52A4AF95" w14:textId="77777777" w:rsidR="00B62010" w:rsidRDefault="00000000" w:rsidP="003C2E77">
            <w:pPr>
              <w:jc w:val="both"/>
            </w:pPr>
            <w:r>
              <w:rPr>
                <w:b/>
                <w:sz w:val="20"/>
              </w:rPr>
              <w:t>Percentage (%)</w:t>
            </w:r>
          </w:p>
        </w:tc>
      </w:tr>
      <w:tr w:rsidR="00B62010" w14:paraId="03AAC552" w14:textId="77777777">
        <w:trPr>
          <w:jc w:val="center"/>
        </w:trPr>
        <w:tc>
          <w:tcPr>
            <w:tcW w:w="3120" w:type="dxa"/>
            <w:vAlign w:val="center"/>
          </w:tcPr>
          <w:p w14:paraId="37F149BC" w14:textId="77777777" w:rsidR="00B62010" w:rsidRDefault="00000000" w:rsidP="003C2E77">
            <w:pPr>
              <w:jc w:val="both"/>
            </w:pPr>
            <w:r>
              <w:rPr>
                <w:sz w:val="20"/>
              </w:rPr>
              <w:t>Low</w:t>
            </w:r>
          </w:p>
        </w:tc>
        <w:tc>
          <w:tcPr>
            <w:tcW w:w="3120" w:type="dxa"/>
            <w:vAlign w:val="center"/>
          </w:tcPr>
          <w:p w14:paraId="3EA67B67" w14:textId="77777777" w:rsidR="00B62010" w:rsidRDefault="00000000" w:rsidP="003C2E77">
            <w:pPr>
              <w:jc w:val="both"/>
            </w:pPr>
            <w:r>
              <w:rPr>
                <w:sz w:val="20"/>
              </w:rPr>
              <w:t>104</w:t>
            </w:r>
          </w:p>
        </w:tc>
        <w:tc>
          <w:tcPr>
            <w:tcW w:w="3120" w:type="dxa"/>
            <w:vAlign w:val="center"/>
          </w:tcPr>
          <w:p w14:paraId="13D8EA8C" w14:textId="77777777" w:rsidR="00B62010" w:rsidRDefault="00000000" w:rsidP="003C2E77">
            <w:pPr>
              <w:jc w:val="both"/>
            </w:pPr>
            <w:r>
              <w:rPr>
                <w:sz w:val="20"/>
              </w:rPr>
              <w:t>94.5</w:t>
            </w:r>
          </w:p>
        </w:tc>
      </w:tr>
      <w:tr w:rsidR="00B62010" w14:paraId="514C6E3A" w14:textId="77777777">
        <w:trPr>
          <w:jc w:val="center"/>
        </w:trPr>
        <w:tc>
          <w:tcPr>
            <w:tcW w:w="3120" w:type="dxa"/>
            <w:vAlign w:val="center"/>
          </w:tcPr>
          <w:p w14:paraId="496080B4" w14:textId="77777777" w:rsidR="00B62010" w:rsidRDefault="00000000" w:rsidP="003C2E77">
            <w:pPr>
              <w:jc w:val="both"/>
            </w:pPr>
            <w:r>
              <w:rPr>
                <w:sz w:val="20"/>
              </w:rPr>
              <w:t>Moderate</w:t>
            </w:r>
          </w:p>
        </w:tc>
        <w:tc>
          <w:tcPr>
            <w:tcW w:w="3120" w:type="dxa"/>
            <w:vAlign w:val="center"/>
          </w:tcPr>
          <w:p w14:paraId="16364FC9" w14:textId="77777777" w:rsidR="00B62010" w:rsidRDefault="00000000" w:rsidP="003C2E77">
            <w:pPr>
              <w:jc w:val="both"/>
            </w:pPr>
            <w:r>
              <w:rPr>
                <w:sz w:val="20"/>
              </w:rPr>
              <w:t>6</w:t>
            </w:r>
          </w:p>
        </w:tc>
        <w:tc>
          <w:tcPr>
            <w:tcW w:w="3120" w:type="dxa"/>
            <w:vAlign w:val="center"/>
          </w:tcPr>
          <w:p w14:paraId="3C9F960E" w14:textId="77777777" w:rsidR="00B62010" w:rsidRDefault="00000000" w:rsidP="003C2E77">
            <w:pPr>
              <w:jc w:val="both"/>
            </w:pPr>
            <w:r>
              <w:rPr>
                <w:sz w:val="20"/>
              </w:rPr>
              <w:t>5.5</w:t>
            </w:r>
          </w:p>
        </w:tc>
      </w:tr>
      <w:tr w:rsidR="00B62010" w14:paraId="1EB071DA" w14:textId="77777777">
        <w:trPr>
          <w:jc w:val="center"/>
        </w:trPr>
        <w:tc>
          <w:tcPr>
            <w:tcW w:w="3120" w:type="dxa"/>
            <w:vAlign w:val="center"/>
          </w:tcPr>
          <w:p w14:paraId="7C2D8A6C" w14:textId="77777777" w:rsidR="00B62010" w:rsidRDefault="00000000" w:rsidP="003C2E77">
            <w:pPr>
              <w:jc w:val="both"/>
            </w:pPr>
            <w:r>
              <w:rPr>
                <w:sz w:val="20"/>
              </w:rPr>
              <w:t>High</w:t>
            </w:r>
          </w:p>
        </w:tc>
        <w:tc>
          <w:tcPr>
            <w:tcW w:w="3120" w:type="dxa"/>
            <w:vAlign w:val="center"/>
          </w:tcPr>
          <w:p w14:paraId="7A244BE4" w14:textId="77777777" w:rsidR="00B62010" w:rsidRDefault="00000000" w:rsidP="003C2E77">
            <w:pPr>
              <w:jc w:val="both"/>
            </w:pPr>
            <w:r>
              <w:rPr>
                <w:sz w:val="20"/>
              </w:rPr>
              <w:t>0</w:t>
            </w:r>
          </w:p>
        </w:tc>
        <w:tc>
          <w:tcPr>
            <w:tcW w:w="3120" w:type="dxa"/>
            <w:vAlign w:val="center"/>
          </w:tcPr>
          <w:p w14:paraId="5D805101" w14:textId="77777777" w:rsidR="00B62010" w:rsidRDefault="00000000" w:rsidP="003C2E77">
            <w:pPr>
              <w:jc w:val="both"/>
            </w:pPr>
            <w:r>
              <w:rPr>
                <w:sz w:val="20"/>
              </w:rPr>
              <w:t>0.0</w:t>
            </w:r>
          </w:p>
        </w:tc>
      </w:tr>
    </w:tbl>
    <w:p w14:paraId="720C6D8B" w14:textId="77777777" w:rsidR="00B62010" w:rsidRDefault="00000000" w:rsidP="003C2E77">
      <w:pPr>
        <w:spacing w:after="120" w:line="480" w:lineRule="auto"/>
        <w:jc w:val="both"/>
      </w:pPr>
      <w:r>
        <w:rPr>
          <w:b/>
        </w:rPr>
        <w:t>Table 3. Item-level correlates of hypoglycaemia awareness (n=110)</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B62010" w14:paraId="75FB5F91" w14:textId="77777777">
        <w:trPr>
          <w:jc w:val="center"/>
        </w:trPr>
        <w:tc>
          <w:tcPr>
            <w:tcW w:w="1872" w:type="dxa"/>
            <w:shd w:val="clear" w:color="auto" w:fill="D9EAF7"/>
            <w:vAlign w:val="center"/>
          </w:tcPr>
          <w:p w14:paraId="61D353EC" w14:textId="77777777" w:rsidR="00B62010" w:rsidRDefault="00000000" w:rsidP="003C2E77">
            <w:pPr>
              <w:jc w:val="both"/>
            </w:pPr>
            <w:r>
              <w:rPr>
                <w:b/>
                <w:sz w:val="20"/>
              </w:rPr>
              <w:t>Item</w:t>
            </w:r>
          </w:p>
        </w:tc>
        <w:tc>
          <w:tcPr>
            <w:tcW w:w="1872" w:type="dxa"/>
            <w:shd w:val="clear" w:color="auto" w:fill="D9EAF7"/>
            <w:vAlign w:val="center"/>
          </w:tcPr>
          <w:p w14:paraId="03476A44" w14:textId="77777777" w:rsidR="00B62010" w:rsidRDefault="00000000" w:rsidP="003C2E77">
            <w:pPr>
              <w:jc w:val="both"/>
            </w:pPr>
            <w:r>
              <w:rPr>
                <w:b/>
                <w:sz w:val="20"/>
              </w:rPr>
              <w:t>Mean</w:t>
            </w:r>
          </w:p>
        </w:tc>
        <w:tc>
          <w:tcPr>
            <w:tcW w:w="1872" w:type="dxa"/>
            <w:shd w:val="clear" w:color="auto" w:fill="D9EAF7"/>
            <w:vAlign w:val="center"/>
          </w:tcPr>
          <w:p w14:paraId="65C46AE6" w14:textId="77777777" w:rsidR="00B62010" w:rsidRDefault="00000000" w:rsidP="003C2E77">
            <w:pPr>
              <w:jc w:val="both"/>
            </w:pPr>
            <w:r>
              <w:rPr>
                <w:b/>
                <w:sz w:val="20"/>
              </w:rPr>
              <w:t>Standard deviation</w:t>
            </w:r>
          </w:p>
        </w:tc>
        <w:tc>
          <w:tcPr>
            <w:tcW w:w="1872" w:type="dxa"/>
            <w:shd w:val="clear" w:color="auto" w:fill="D9EAF7"/>
            <w:vAlign w:val="center"/>
          </w:tcPr>
          <w:p w14:paraId="3B45DC3D" w14:textId="77777777" w:rsidR="00B62010" w:rsidRDefault="00000000" w:rsidP="003C2E77">
            <w:pPr>
              <w:jc w:val="both"/>
            </w:pPr>
            <w:r>
              <w:rPr>
                <w:b/>
                <w:sz w:val="20"/>
              </w:rPr>
              <w:t>Correlation coefficient (r)</w:t>
            </w:r>
          </w:p>
        </w:tc>
        <w:tc>
          <w:tcPr>
            <w:tcW w:w="1872" w:type="dxa"/>
            <w:shd w:val="clear" w:color="auto" w:fill="D9EAF7"/>
            <w:vAlign w:val="center"/>
          </w:tcPr>
          <w:p w14:paraId="021EE31C" w14:textId="77777777" w:rsidR="00B62010" w:rsidRDefault="00000000" w:rsidP="003C2E77">
            <w:pPr>
              <w:jc w:val="both"/>
            </w:pPr>
            <w:r>
              <w:rPr>
                <w:b/>
                <w:sz w:val="20"/>
              </w:rPr>
              <w:t>p value</w:t>
            </w:r>
          </w:p>
        </w:tc>
      </w:tr>
      <w:tr w:rsidR="00B62010" w14:paraId="09EF80C4" w14:textId="77777777">
        <w:trPr>
          <w:jc w:val="center"/>
        </w:trPr>
        <w:tc>
          <w:tcPr>
            <w:tcW w:w="1872" w:type="dxa"/>
            <w:vAlign w:val="center"/>
          </w:tcPr>
          <w:p w14:paraId="478E38EF" w14:textId="77777777" w:rsidR="00B62010" w:rsidRDefault="00000000" w:rsidP="003C2E77">
            <w:pPr>
              <w:jc w:val="both"/>
            </w:pPr>
            <w:r>
              <w:rPr>
                <w:sz w:val="20"/>
              </w:rPr>
              <w:t>P1</w:t>
            </w:r>
          </w:p>
        </w:tc>
        <w:tc>
          <w:tcPr>
            <w:tcW w:w="1872" w:type="dxa"/>
            <w:vAlign w:val="center"/>
          </w:tcPr>
          <w:p w14:paraId="362B11F3" w14:textId="77777777" w:rsidR="00B62010" w:rsidRDefault="00000000" w:rsidP="003C2E77">
            <w:pPr>
              <w:jc w:val="both"/>
            </w:pPr>
            <w:r>
              <w:rPr>
                <w:sz w:val="20"/>
              </w:rPr>
              <w:t>0.55</w:t>
            </w:r>
          </w:p>
        </w:tc>
        <w:tc>
          <w:tcPr>
            <w:tcW w:w="1872" w:type="dxa"/>
            <w:vAlign w:val="center"/>
          </w:tcPr>
          <w:p w14:paraId="2D5C6B0C" w14:textId="77777777" w:rsidR="00B62010" w:rsidRDefault="00000000" w:rsidP="003C2E77">
            <w:pPr>
              <w:jc w:val="both"/>
            </w:pPr>
            <w:r>
              <w:rPr>
                <w:sz w:val="20"/>
              </w:rPr>
              <w:t>0.773</w:t>
            </w:r>
          </w:p>
        </w:tc>
        <w:tc>
          <w:tcPr>
            <w:tcW w:w="1872" w:type="dxa"/>
            <w:vAlign w:val="center"/>
          </w:tcPr>
          <w:p w14:paraId="4D83880C" w14:textId="77777777" w:rsidR="00B62010" w:rsidRDefault="00000000" w:rsidP="003C2E77">
            <w:pPr>
              <w:jc w:val="both"/>
            </w:pPr>
            <w:r>
              <w:rPr>
                <w:sz w:val="20"/>
              </w:rPr>
              <w:t>0.461</w:t>
            </w:r>
          </w:p>
        </w:tc>
        <w:tc>
          <w:tcPr>
            <w:tcW w:w="1872" w:type="dxa"/>
            <w:vAlign w:val="center"/>
          </w:tcPr>
          <w:p w14:paraId="4A070249" w14:textId="77777777" w:rsidR="00B62010" w:rsidRDefault="00000000" w:rsidP="003C2E77">
            <w:pPr>
              <w:jc w:val="both"/>
            </w:pPr>
            <w:r>
              <w:rPr>
                <w:sz w:val="20"/>
              </w:rPr>
              <w:t>&lt;.001</w:t>
            </w:r>
          </w:p>
        </w:tc>
      </w:tr>
      <w:tr w:rsidR="00B62010" w14:paraId="3FAC8DB0" w14:textId="77777777">
        <w:trPr>
          <w:jc w:val="center"/>
        </w:trPr>
        <w:tc>
          <w:tcPr>
            <w:tcW w:w="1872" w:type="dxa"/>
            <w:vAlign w:val="center"/>
          </w:tcPr>
          <w:p w14:paraId="442B954D" w14:textId="77777777" w:rsidR="00B62010" w:rsidRDefault="00000000" w:rsidP="003C2E77">
            <w:pPr>
              <w:jc w:val="both"/>
            </w:pPr>
            <w:r>
              <w:rPr>
                <w:sz w:val="20"/>
              </w:rPr>
              <w:t>P3</w:t>
            </w:r>
          </w:p>
        </w:tc>
        <w:tc>
          <w:tcPr>
            <w:tcW w:w="1872" w:type="dxa"/>
            <w:vAlign w:val="center"/>
          </w:tcPr>
          <w:p w14:paraId="570B8A5B" w14:textId="77777777" w:rsidR="00B62010" w:rsidRDefault="00000000" w:rsidP="003C2E77">
            <w:pPr>
              <w:jc w:val="both"/>
            </w:pPr>
            <w:r>
              <w:rPr>
                <w:sz w:val="20"/>
              </w:rPr>
              <w:t>0.10</w:t>
            </w:r>
          </w:p>
        </w:tc>
        <w:tc>
          <w:tcPr>
            <w:tcW w:w="1872" w:type="dxa"/>
            <w:vAlign w:val="center"/>
          </w:tcPr>
          <w:p w14:paraId="70C7A7A9" w14:textId="77777777" w:rsidR="00B62010" w:rsidRDefault="00000000" w:rsidP="003C2E77">
            <w:pPr>
              <w:jc w:val="both"/>
            </w:pPr>
            <w:r>
              <w:rPr>
                <w:sz w:val="20"/>
              </w:rPr>
              <w:t>0.301</w:t>
            </w:r>
          </w:p>
        </w:tc>
        <w:tc>
          <w:tcPr>
            <w:tcW w:w="1872" w:type="dxa"/>
            <w:vAlign w:val="center"/>
          </w:tcPr>
          <w:p w14:paraId="36780019" w14:textId="77777777" w:rsidR="00B62010" w:rsidRDefault="00000000" w:rsidP="003C2E77">
            <w:pPr>
              <w:jc w:val="both"/>
            </w:pPr>
            <w:r>
              <w:rPr>
                <w:sz w:val="20"/>
              </w:rPr>
              <w:t>0.190</w:t>
            </w:r>
          </w:p>
        </w:tc>
        <w:tc>
          <w:tcPr>
            <w:tcW w:w="1872" w:type="dxa"/>
            <w:vAlign w:val="center"/>
          </w:tcPr>
          <w:p w14:paraId="34A882BE" w14:textId="77777777" w:rsidR="00B62010" w:rsidRDefault="00000000" w:rsidP="003C2E77">
            <w:pPr>
              <w:jc w:val="both"/>
            </w:pPr>
            <w:r>
              <w:rPr>
                <w:sz w:val="20"/>
              </w:rPr>
              <w:t>.047</w:t>
            </w:r>
          </w:p>
        </w:tc>
      </w:tr>
      <w:tr w:rsidR="00B62010" w14:paraId="2ADB5B45" w14:textId="77777777">
        <w:trPr>
          <w:jc w:val="center"/>
        </w:trPr>
        <w:tc>
          <w:tcPr>
            <w:tcW w:w="1872" w:type="dxa"/>
            <w:vAlign w:val="center"/>
          </w:tcPr>
          <w:p w14:paraId="59C46A88" w14:textId="77777777" w:rsidR="00B62010" w:rsidRDefault="00000000" w:rsidP="003C2E77">
            <w:pPr>
              <w:jc w:val="both"/>
            </w:pPr>
            <w:r>
              <w:rPr>
                <w:sz w:val="20"/>
              </w:rPr>
              <w:t>P6</w:t>
            </w:r>
          </w:p>
        </w:tc>
        <w:tc>
          <w:tcPr>
            <w:tcW w:w="1872" w:type="dxa"/>
            <w:vAlign w:val="center"/>
          </w:tcPr>
          <w:p w14:paraId="5F37DC30" w14:textId="77777777" w:rsidR="00B62010" w:rsidRDefault="00000000" w:rsidP="003C2E77">
            <w:pPr>
              <w:jc w:val="both"/>
            </w:pPr>
            <w:r>
              <w:rPr>
                <w:sz w:val="20"/>
              </w:rPr>
              <w:t>0.63</w:t>
            </w:r>
          </w:p>
        </w:tc>
        <w:tc>
          <w:tcPr>
            <w:tcW w:w="1872" w:type="dxa"/>
            <w:vAlign w:val="center"/>
          </w:tcPr>
          <w:p w14:paraId="7D071625" w14:textId="77777777" w:rsidR="00B62010" w:rsidRDefault="00000000" w:rsidP="003C2E77">
            <w:pPr>
              <w:jc w:val="both"/>
            </w:pPr>
            <w:r>
              <w:rPr>
                <w:sz w:val="20"/>
              </w:rPr>
              <w:t>0.833</w:t>
            </w:r>
          </w:p>
        </w:tc>
        <w:tc>
          <w:tcPr>
            <w:tcW w:w="1872" w:type="dxa"/>
            <w:vAlign w:val="center"/>
          </w:tcPr>
          <w:p w14:paraId="13E97B30" w14:textId="77777777" w:rsidR="00B62010" w:rsidRDefault="00000000" w:rsidP="003C2E77">
            <w:pPr>
              <w:jc w:val="both"/>
            </w:pPr>
            <w:r>
              <w:rPr>
                <w:sz w:val="20"/>
              </w:rPr>
              <w:t>0.647</w:t>
            </w:r>
          </w:p>
        </w:tc>
        <w:tc>
          <w:tcPr>
            <w:tcW w:w="1872" w:type="dxa"/>
            <w:vAlign w:val="center"/>
          </w:tcPr>
          <w:p w14:paraId="7F2789B8" w14:textId="77777777" w:rsidR="00B62010" w:rsidRDefault="00000000" w:rsidP="003C2E77">
            <w:pPr>
              <w:jc w:val="both"/>
            </w:pPr>
            <w:r>
              <w:rPr>
                <w:sz w:val="20"/>
              </w:rPr>
              <w:t>&lt;.001</w:t>
            </w:r>
          </w:p>
        </w:tc>
      </w:tr>
      <w:tr w:rsidR="00B62010" w14:paraId="1E4D2DE0" w14:textId="77777777">
        <w:trPr>
          <w:jc w:val="center"/>
        </w:trPr>
        <w:tc>
          <w:tcPr>
            <w:tcW w:w="1872" w:type="dxa"/>
            <w:vAlign w:val="center"/>
          </w:tcPr>
          <w:p w14:paraId="3C49309F" w14:textId="77777777" w:rsidR="00B62010" w:rsidRDefault="00000000" w:rsidP="003C2E77">
            <w:pPr>
              <w:jc w:val="both"/>
            </w:pPr>
            <w:r>
              <w:rPr>
                <w:sz w:val="20"/>
              </w:rPr>
              <w:t>P7</w:t>
            </w:r>
          </w:p>
        </w:tc>
        <w:tc>
          <w:tcPr>
            <w:tcW w:w="1872" w:type="dxa"/>
            <w:vAlign w:val="center"/>
          </w:tcPr>
          <w:p w14:paraId="5EDB1356" w14:textId="77777777" w:rsidR="00B62010" w:rsidRDefault="00000000" w:rsidP="003C2E77">
            <w:pPr>
              <w:jc w:val="both"/>
            </w:pPr>
            <w:r>
              <w:rPr>
                <w:sz w:val="20"/>
              </w:rPr>
              <w:t>0.91</w:t>
            </w:r>
          </w:p>
        </w:tc>
        <w:tc>
          <w:tcPr>
            <w:tcW w:w="1872" w:type="dxa"/>
            <w:vAlign w:val="center"/>
          </w:tcPr>
          <w:p w14:paraId="1581A056" w14:textId="77777777" w:rsidR="00B62010" w:rsidRDefault="00000000" w:rsidP="003C2E77">
            <w:pPr>
              <w:jc w:val="both"/>
            </w:pPr>
            <w:r>
              <w:rPr>
                <w:sz w:val="20"/>
              </w:rPr>
              <w:t>0.953</w:t>
            </w:r>
          </w:p>
        </w:tc>
        <w:tc>
          <w:tcPr>
            <w:tcW w:w="1872" w:type="dxa"/>
            <w:vAlign w:val="center"/>
          </w:tcPr>
          <w:p w14:paraId="28F0D1C5" w14:textId="77777777" w:rsidR="00B62010" w:rsidRDefault="00000000" w:rsidP="003C2E77">
            <w:pPr>
              <w:jc w:val="both"/>
            </w:pPr>
            <w:r>
              <w:rPr>
                <w:sz w:val="20"/>
              </w:rPr>
              <w:t>0.598</w:t>
            </w:r>
          </w:p>
        </w:tc>
        <w:tc>
          <w:tcPr>
            <w:tcW w:w="1872" w:type="dxa"/>
            <w:vAlign w:val="center"/>
          </w:tcPr>
          <w:p w14:paraId="39AC33D4" w14:textId="77777777" w:rsidR="00B62010" w:rsidRDefault="00000000" w:rsidP="003C2E77">
            <w:pPr>
              <w:jc w:val="both"/>
            </w:pPr>
            <w:r>
              <w:rPr>
                <w:sz w:val="20"/>
              </w:rPr>
              <w:t>&lt;.001</w:t>
            </w:r>
          </w:p>
        </w:tc>
      </w:tr>
      <w:tr w:rsidR="00B62010" w14:paraId="7090FB28" w14:textId="77777777">
        <w:trPr>
          <w:jc w:val="center"/>
        </w:trPr>
        <w:tc>
          <w:tcPr>
            <w:tcW w:w="1872" w:type="dxa"/>
            <w:vAlign w:val="center"/>
          </w:tcPr>
          <w:p w14:paraId="11E5A665" w14:textId="77777777" w:rsidR="00B62010" w:rsidRDefault="00000000" w:rsidP="003C2E77">
            <w:pPr>
              <w:jc w:val="both"/>
            </w:pPr>
            <w:r>
              <w:rPr>
                <w:sz w:val="20"/>
              </w:rPr>
              <w:t>P8</w:t>
            </w:r>
          </w:p>
        </w:tc>
        <w:tc>
          <w:tcPr>
            <w:tcW w:w="1872" w:type="dxa"/>
            <w:vAlign w:val="center"/>
          </w:tcPr>
          <w:p w14:paraId="322D3720" w14:textId="77777777" w:rsidR="00B62010" w:rsidRDefault="00000000" w:rsidP="003C2E77">
            <w:pPr>
              <w:jc w:val="both"/>
            </w:pPr>
            <w:r>
              <w:rPr>
                <w:sz w:val="20"/>
              </w:rPr>
              <w:t>1.22</w:t>
            </w:r>
          </w:p>
        </w:tc>
        <w:tc>
          <w:tcPr>
            <w:tcW w:w="1872" w:type="dxa"/>
            <w:vAlign w:val="center"/>
          </w:tcPr>
          <w:p w14:paraId="0BA89694" w14:textId="77777777" w:rsidR="00B62010" w:rsidRDefault="00000000" w:rsidP="003C2E77">
            <w:pPr>
              <w:jc w:val="both"/>
            </w:pPr>
            <w:r>
              <w:rPr>
                <w:sz w:val="20"/>
              </w:rPr>
              <w:t>1.078</w:t>
            </w:r>
          </w:p>
        </w:tc>
        <w:tc>
          <w:tcPr>
            <w:tcW w:w="1872" w:type="dxa"/>
            <w:vAlign w:val="center"/>
          </w:tcPr>
          <w:p w14:paraId="5DA557F9" w14:textId="77777777" w:rsidR="00B62010" w:rsidRDefault="00000000" w:rsidP="003C2E77">
            <w:pPr>
              <w:jc w:val="both"/>
            </w:pPr>
            <w:r>
              <w:rPr>
                <w:sz w:val="20"/>
              </w:rPr>
              <w:t>0.468</w:t>
            </w:r>
          </w:p>
        </w:tc>
        <w:tc>
          <w:tcPr>
            <w:tcW w:w="1872" w:type="dxa"/>
            <w:vAlign w:val="center"/>
          </w:tcPr>
          <w:p w14:paraId="2B2CCBBE" w14:textId="77777777" w:rsidR="00B62010" w:rsidRDefault="00000000" w:rsidP="003C2E77">
            <w:pPr>
              <w:jc w:val="both"/>
            </w:pPr>
            <w:r>
              <w:rPr>
                <w:sz w:val="20"/>
              </w:rPr>
              <w:t>&lt;.001</w:t>
            </w:r>
          </w:p>
        </w:tc>
      </w:tr>
      <w:tr w:rsidR="00B62010" w14:paraId="21F0932E" w14:textId="77777777">
        <w:trPr>
          <w:jc w:val="center"/>
        </w:trPr>
        <w:tc>
          <w:tcPr>
            <w:tcW w:w="1872" w:type="dxa"/>
            <w:vAlign w:val="center"/>
          </w:tcPr>
          <w:p w14:paraId="05002426" w14:textId="77777777" w:rsidR="00B62010" w:rsidRDefault="00000000" w:rsidP="003C2E77">
            <w:pPr>
              <w:jc w:val="both"/>
            </w:pPr>
            <w:r>
              <w:rPr>
                <w:sz w:val="20"/>
              </w:rPr>
              <w:t>P9</w:t>
            </w:r>
          </w:p>
        </w:tc>
        <w:tc>
          <w:tcPr>
            <w:tcW w:w="1872" w:type="dxa"/>
            <w:vAlign w:val="center"/>
          </w:tcPr>
          <w:p w14:paraId="71776798" w14:textId="77777777" w:rsidR="00B62010" w:rsidRDefault="00000000" w:rsidP="003C2E77">
            <w:pPr>
              <w:jc w:val="both"/>
            </w:pPr>
            <w:r>
              <w:rPr>
                <w:sz w:val="20"/>
              </w:rPr>
              <w:t>0.75</w:t>
            </w:r>
          </w:p>
        </w:tc>
        <w:tc>
          <w:tcPr>
            <w:tcW w:w="1872" w:type="dxa"/>
            <w:vAlign w:val="center"/>
          </w:tcPr>
          <w:p w14:paraId="0CCE2F5A" w14:textId="77777777" w:rsidR="00B62010" w:rsidRDefault="00000000" w:rsidP="003C2E77">
            <w:pPr>
              <w:jc w:val="both"/>
            </w:pPr>
            <w:r>
              <w:rPr>
                <w:sz w:val="20"/>
              </w:rPr>
              <w:t>0.759</w:t>
            </w:r>
          </w:p>
        </w:tc>
        <w:tc>
          <w:tcPr>
            <w:tcW w:w="1872" w:type="dxa"/>
            <w:vAlign w:val="center"/>
          </w:tcPr>
          <w:p w14:paraId="5CFB505B" w14:textId="77777777" w:rsidR="00B62010" w:rsidRDefault="00000000" w:rsidP="003C2E77">
            <w:pPr>
              <w:jc w:val="both"/>
            </w:pPr>
            <w:r>
              <w:rPr>
                <w:sz w:val="20"/>
              </w:rPr>
              <w:t>0.539</w:t>
            </w:r>
          </w:p>
        </w:tc>
        <w:tc>
          <w:tcPr>
            <w:tcW w:w="1872" w:type="dxa"/>
            <w:vAlign w:val="center"/>
          </w:tcPr>
          <w:p w14:paraId="3046A9E5" w14:textId="77777777" w:rsidR="00B62010" w:rsidRDefault="00000000" w:rsidP="003C2E77">
            <w:pPr>
              <w:jc w:val="both"/>
            </w:pPr>
            <w:r>
              <w:rPr>
                <w:sz w:val="20"/>
              </w:rPr>
              <w:t>&lt;.001</w:t>
            </w:r>
          </w:p>
        </w:tc>
      </w:tr>
      <w:tr w:rsidR="00B62010" w14:paraId="56E71F83" w14:textId="77777777">
        <w:trPr>
          <w:jc w:val="center"/>
        </w:trPr>
        <w:tc>
          <w:tcPr>
            <w:tcW w:w="1872" w:type="dxa"/>
            <w:vAlign w:val="center"/>
          </w:tcPr>
          <w:p w14:paraId="254B0F26" w14:textId="77777777" w:rsidR="00B62010" w:rsidRDefault="00000000" w:rsidP="003C2E77">
            <w:pPr>
              <w:jc w:val="both"/>
            </w:pPr>
            <w:r>
              <w:rPr>
                <w:sz w:val="20"/>
              </w:rPr>
              <w:t>P10</w:t>
            </w:r>
          </w:p>
        </w:tc>
        <w:tc>
          <w:tcPr>
            <w:tcW w:w="1872" w:type="dxa"/>
            <w:vAlign w:val="center"/>
          </w:tcPr>
          <w:p w14:paraId="4B90EA90" w14:textId="77777777" w:rsidR="00B62010" w:rsidRDefault="00000000" w:rsidP="003C2E77">
            <w:pPr>
              <w:jc w:val="both"/>
            </w:pPr>
            <w:r>
              <w:rPr>
                <w:sz w:val="20"/>
              </w:rPr>
              <w:t>0.70</w:t>
            </w:r>
          </w:p>
        </w:tc>
        <w:tc>
          <w:tcPr>
            <w:tcW w:w="1872" w:type="dxa"/>
            <w:vAlign w:val="center"/>
          </w:tcPr>
          <w:p w14:paraId="11837447" w14:textId="77777777" w:rsidR="00B62010" w:rsidRDefault="00000000" w:rsidP="003C2E77">
            <w:pPr>
              <w:jc w:val="both"/>
            </w:pPr>
            <w:r>
              <w:rPr>
                <w:sz w:val="20"/>
              </w:rPr>
              <w:t>0.761</w:t>
            </w:r>
          </w:p>
        </w:tc>
        <w:tc>
          <w:tcPr>
            <w:tcW w:w="1872" w:type="dxa"/>
            <w:vAlign w:val="center"/>
          </w:tcPr>
          <w:p w14:paraId="7B1072B9" w14:textId="77777777" w:rsidR="00B62010" w:rsidRDefault="00000000" w:rsidP="003C2E77">
            <w:pPr>
              <w:jc w:val="both"/>
            </w:pPr>
            <w:r>
              <w:rPr>
                <w:sz w:val="20"/>
              </w:rPr>
              <w:t>0.584</w:t>
            </w:r>
          </w:p>
        </w:tc>
        <w:tc>
          <w:tcPr>
            <w:tcW w:w="1872" w:type="dxa"/>
            <w:vAlign w:val="center"/>
          </w:tcPr>
          <w:p w14:paraId="410E267B" w14:textId="77777777" w:rsidR="00B62010" w:rsidRDefault="00000000" w:rsidP="003C2E77">
            <w:pPr>
              <w:jc w:val="both"/>
            </w:pPr>
            <w:r>
              <w:rPr>
                <w:sz w:val="20"/>
              </w:rPr>
              <w:t>&lt;.001</w:t>
            </w:r>
          </w:p>
        </w:tc>
      </w:tr>
      <w:tr w:rsidR="00B62010" w14:paraId="1B557E12" w14:textId="77777777">
        <w:trPr>
          <w:jc w:val="center"/>
        </w:trPr>
        <w:tc>
          <w:tcPr>
            <w:tcW w:w="1872" w:type="dxa"/>
            <w:vAlign w:val="center"/>
          </w:tcPr>
          <w:p w14:paraId="7BB0D4D4" w14:textId="77777777" w:rsidR="00B62010" w:rsidRDefault="00000000" w:rsidP="003C2E77">
            <w:pPr>
              <w:jc w:val="both"/>
            </w:pPr>
            <w:r>
              <w:rPr>
                <w:sz w:val="20"/>
              </w:rPr>
              <w:t>P11</w:t>
            </w:r>
          </w:p>
        </w:tc>
        <w:tc>
          <w:tcPr>
            <w:tcW w:w="1872" w:type="dxa"/>
            <w:vAlign w:val="center"/>
          </w:tcPr>
          <w:p w14:paraId="49E1CCF7" w14:textId="77777777" w:rsidR="00B62010" w:rsidRDefault="00000000" w:rsidP="003C2E77">
            <w:pPr>
              <w:jc w:val="both"/>
            </w:pPr>
            <w:r>
              <w:rPr>
                <w:sz w:val="20"/>
              </w:rPr>
              <w:t>0.70</w:t>
            </w:r>
          </w:p>
        </w:tc>
        <w:tc>
          <w:tcPr>
            <w:tcW w:w="1872" w:type="dxa"/>
            <w:vAlign w:val="center"/>
          </w:tcPr>
          <w:p w14:paraId="7680F49F" w14:textId="77777777" w:rsidR="00B62010" w:rsidRDefault="00000000" w:rsidP="003C2E77">
            <w:pPr>
              <w:jc w:val="both"/>
            </w:pPr>
            <w:r>
              <w:rPr>
                <w:sz w:val="20"/>
              </w:rPr>
              <w:t>0.819</w:t>
            </w:r>
          </w:p>
        </w:tc>
        <w:tc>
          <w:tcPr>
            <w:tcW w:w="1872" w:type="dxa"/>
            <w:vAlign w:val="center"/>
          </w:tcPr>
          <w:p w14:paraId="4C35703F" w14:textId="77777777" w:rsidR="00B62010" w:rsidRDefault="00000000" w:rsidP="003C2E77">
            <w:pPr>
              <w:jc w:val="both"/>
            </w:pPr>
            <w:r>
              <w:rPr>
                <w:sz w:val="20"/>
              </w:rPr>
              <w:t>0.648</w:t>
            </w:r>
          </w:p>
        </w:tc>
        <w:tc>
          <w:tcPr>
            <w:tcW w:w="1872" w:type="dxa"/>
            <w:vAlign w:val="center"/>
          </w:tcPr>
          <w:p w14:paraId="391FFDB9" w14:textId="77777777" w:rsidR="00B62010" w:rsidRDefault="00000000" w:rsidP="003C2E77">
            <w:pPr>
              <w:jc w:val="both"/>
            </w:pPr>
            <w:r>
              <w:rPr>
                <w:sz w:val="20"/>
              </w:rPr>
              <w:t>&lt;.001</w:t>
            </w:r>
          </w:p>
        </w:tc>
      </w:tr>
      <w:tr w:rsidR="00B62010" w14:paraId="49622996" w14:textId="77777777">
        <w:trPr>
          <w:jc w:val="center"/>
        </w:trPr>
        <w:tc>
          <w:tcPr>
            <w:tcW w:w="1872" w:type="dxa"/>
            <w:vAlign w:val="center"/>
          </w:tcPr>
          <w:p w14:paraId="39D2468A" w14:textId="77777777" w:rsidR="00B62010" w:rsidRDefault="00000000" w:rsidP="003C2E77">
            <w:pPr>
              <w:jc w:val="both"/>
            </w:pPr>
            <w:r>
              <w:rPr>
                <w:sz w:val="20"/>
              </w:rPr>
              <w:t>P12</w:t>
            </w:r>
          </w:p>
        </w:tc>
        <w:tc>
          <w:tcPr>
            <w:tcW w:w="1872" w:type="dxa"/>
            <w:vAlign w:val="center"/>
          </w:tcPr>
          <w:p w14:paraId="52E8F958" w14:textId="77777777" w:rsidR="00B62010" w:rsidRDefault="00000000" w:rsidP="003C2E77">
            <w:pPr>
              <w:jc w:val="both"/>
            </w:pPr>
            <w:r>
              <w:rPr>
                <w:sz w:val="20"/>
              </w:rPr>
              <w:t>0.79</w:t>
            </w:r>
          </w:p>
        </w:tc>
        <w:tc>
          <w:tcPr>
            <w:tcW w:w="1872" w:type="dxa"/>
            <w:vAlign w:val="center"/>
          </w:tcPr>
          <w:p w14:paraId="4EB27D4F" w14:textId="77777777" w:rsidR="00B62010" w:rsidRDefault="00000000" w:rsidP="003C2E77">
            <w:pPr>
              <w:jc w:val="both"/>
            </w:pPr>
            <w:r>
              <w:rPr>
                <w:sz w:val="20"/>
              </w:rPr>
              <w:t>0.847</w:t>
            </w:r>
          </w:p>
        </w:tc>
        <w:tc>
          <w:tcPr>
            <w:tcW w:w="1872" w:type="dxa"/>
            <w:vAlign w:val="center"/>
          </w:tcPr>
          <w:p w14:paraId="307E1F75" w14:textId="77777777" w:rsidR="00B62010" w:rsidRDefault="00000000" w:rsidP="003C2E77">
            <w:pPr>
              <w:jc w:val="both"/>
            </w:pPr>
            <w:r>
              <w:rPr>
                <w:sz w:val="20"/>
              </w:rPr>
              <w:t>0.681</w:t>
            </w:r>
          </w:p>
        </w:tc>
        <w:tc>
          <w:tcPr>
            <w:tcW w:w="1872" w:type="dxa"/>
            <w:vAlign w:val="center"/>
          </w:tcPr>
          <w:p w14:paraId="7189AA96" w14:textId="77777777" w:rsidR="00B62010" w:rsidRDefault="00000000" w:rsidP="003C2E77">
            <w:pPr>
              <w:jc w:val="both"/>
            </w:pPr>
            <w:r>
              <w:rPr>
                <w:sz w:val="20"/>
              </w:rPr>
              <w:t>&lt;.001</w:t>
            </w:r>
          </w:p>
        </w:tc>
      </w:tr>
      <w:tr w:rsidR="00B62010" w14:paraId="6E8A2E3D" w14:textId="77777777">
        <w:trPr>
          <w:jc w:val="center"/>
        </w:trPr>
        <w:tc>
          <w:tcPr>
            <w:tcW w:w="1872" w:type="dxa"/>
            <w:vAlign w:val="center"/>
          </w:tcPr>
          <w:p w14:paraId="55E24B50" w14:textId="77777777" w:rsidR="00B62010" w:rsidRDefault="00000000" w:rsidP="003C2E77">
            <w:pPr>
              <w:jc w:val="both"/>
            </w:pPr>
            <w:r>
              <w:rPr>
                <w:sz w:val="20"/>
              </w:rPr>
              <w:t>P13</w:t>
            </w:r>
          </w:p>
        </w:tc>
        <w:tc>
          <w:tcPr>
            <w:tcW w:w="1872" w:type="dxa"/>
            <w:vAlign w:val="center"/>
          </w:tcPr>
          <w:p w14:paraId="65702483" w14:textId="77777777" w:rsidR="00B62010" w:rsidRDefault="00000000" w:rsidP="003C2E77">
            <w:pPr>
              <w:jc w:val="both"/>
            </w:pPr>
            <w:r>
              <w:rPr>
                <w:sz w:val="20"/>
              </w:rPr>
              <w:t>0.69</w:t>
            </w:r>
          </w:p>
        </w:tc>
        <w:tc>
          <w:tcPr>
            <w:tcW w:w="1872" w:type="dxa"/>
            <w:vAlign w:val="center"/>
          </w:tcPr>
          <w:p w14:paraId="1A359760" w14:textId="77777777" w:rsidR="00B62010" w:rsidRDefault="00000000" w:rsidP="003C2E77">
            <w:pPr>
              <w:jc w:val="both"/>
            </w:pPr>
            <w:r>
              <w:rPr>
                <w:sz w:val="20"/>
              </w:rPr>
              <w:t>0.739</w:t>
            </w:r>
          </w:p>
        </w:tc>
        <w:tc>
          <w:tcPr>
            <w:tcW w:w="1872" w:type="dxa"/>
            <w:vAlign w:val="center"/>
          </w:tcPr>
          <w:p w14:paraId="14FCF2ED" w14:textId="77777777" w:rsidR="00B62010" w:rsidRDefault="00000000" w:rsidP="003C2E77">
            <w:pPr>
              <w:jc w:val="both"/>
            </w:pPr>
            <w:r>
              <w:rPr>
                <w:sz w:val="20"/>
              </w:rPr>
              <w:t>0.698</w:t>
            </w:r>
          </w:p>
        </w:tc>
        <w:tc>
          <w:tcPr>
            <w:tcW w:w="1872" w:type="dxa"/>
            <w:vAlign w:val="center"/>
          </w:tcPr>
          <w:p w14:paraId="470038A7" w14:textId="77777777" w:rsidR="00B62010" w:rsidRDefault="00000000" w:rsidP="003C2E77">
            <w:pPr>
              <w:jc w:val="both"/>
            </w:pPr>
            <w:r>
              <w:rPr>
                <w:sz w:val="20"/>
              </w:rPr>
              <w:t>&lt;.001</w:t>
            </w:r>
          </w:p>
        </w:tc>
      </w:tr>
      <w:tr w:rsidR="00B62010" w14:paraId="614C2F26" w14:textId="77777777">
        <w:trPr>
          <w:jc w:val="center"/>
        </w:trPr>
        <w:tc>
          <w:tcPr>
            <w:tcW w:w="1872" w:type="dxa"/>
            <w:vAlign w:val="center"/>
          </w:tcPr>
          <w:p w14:paraId="461CD69E" w14:textId="77777777" w:rsidR="00B62010" w:rsidRDefault="00000000" w:rsidP="003C2E77">
            <w:pPr>
              <w:jc w:val="both"/>
            </w:pPr>
            <w:r>
              <w:rPr>
                <w:sz w:val="20"/>
              </w:rPr>
              <w:t>P14</w:t>
            </w:r>
          </w:p>
        </w:tc>
        <w:tc>
          <w:tcPr>
            <w:tcW w:w="1872" w:type="dxa"/>
            <w:vAlign w:val="center"/>
          </w:tcPr>
          <w:p w14:paraId="5B6239FF" w14:textId="77777777" w:rsidR="00B62010" w:rsidRDefault="00000000" w:rsidP="003C2E77">
            <w:pPr>
              <w:jc w:val="both"/>
            </w:pPr>
            <w:r>
              <w:rPr>
                <w:sz w:val="20"/>
              </w:rPr>
              <w:t>0.65</w:t>
            </w:r>
          </w:p>
        </w:tc>
        <w:tc>
          <w:tcPr>
            <w:tcW w:w="1872" w:type="dxa"/>
            <w:vAlign w:val="center"/>
          </w:tcPr>
          <w:p w14:paraId="6257DA3B" w14:textId="77777777" w:rsidR="00B62010" w:rsidRDefault="00000000" w:rsidP="003C2E77">
            <w:pPr>
              <w:jc w:val="both"/>
            </w:pPr>
            <w:r>
              <w:rPr>
                <w:sz w:val="20"/>
              </w:rPr>
              <w:t>0.773</w:t>
            </w:r>
          </w:p>
        </w:tc>
        <w:tc>
          <w:tcPr>
            <w:tcW w:w="1872" w:type="dxa"/>
            <w:vAlign w:val="center"/>
          </w:tcPr>
          <w:p w14:paraId="5F5BE72B" w14:textId="77777777" w:rsidR="00B62010" w:rsidRDefault="00000000" w:rsidP="003C2E77">
            <w:pPr>
              <w:jc w:val="both"/>
            </w:pPr>
            <w:r>
              <w:rPr>
                <w:sz w:val="20"/>
              </w:rPr>
              <w:t>0.692</w:t>
            </w:r>
          </w:p>
        </w:tc>
        <w:tc>
          <w:tcPr>
            <w:tcW w:w="1872" w:type="dxa"/>
            <w:vAlign w:val="center"/>
          </w:tcPr>
          <w:p w14:paraId="63C03F60" w14:textId="77777777" w:rsidR="00B62010" w:rsidRDefault="00000000" w:rsidP="003C2E77">
            <w:pPr>
              <w:jc w:val="both"/>
            </w:pPr>
            <w:r>
              <w:rPr>
                <w:sz w:val="20"/>
              </w:rPr>
              <w:t>&lt;.001</w:t>
            </w:r>
          </w:p>
        </w:tc>
      </w:tr>
      <w:tr w:rsidR="00B62010" w14:paraId="5ECC70EF" w14:textId="77777777">
        <w:trPr>
          <w:jc w:val="center"/>
        </w:trPr>
        <w:tc>
          <w:tcPr>
            <w:tcW w:w="1872" w:type="dxa"/>
            <w:vAlign w:val="center"/>
          </w:tcPr>
          <w:p w14:paraId="42B9A683" w14:textId="77777777" w:rsidR="00B62010" w:rsidRDefault="00000000" w:rsidP="003C2E77">
            <w:pPr>
              <w:jc w:val="both"/>
            </w:pPr>
            <w:r>
              <w:rPr>
                <w:sz w:val="20"/>
              </w:rPr>
              <w:t>P16</w:t>
            </w:r>
          </w:p>
        </w:tc>
        <w:tc>
          <w:tcPr>
            <w:tcW w:w="1872" w:type="dxa"/>
            <w:vAlign w:val="center"/>
          </w:tcPr>
          <w:p w14:paraId="6735C408" w14:textId="77777777" w:rsidR="00B62010" w:rsidRDefault="00000000" w:rsidP="003C2E77">
            <w:pPr>
              <w:jc w:val="both"/>
            </w:pPr>
            <w:r>
              <w:rPr>
                <w:sz w:val="20"/>
              </w:rPr>
              <w:t>0.67</w:t>
            </w:r>
          </w:p>
        </w:tc>
        <w:tc>
          <w:tcPr>
            <w:tcW w:w="1872" w:type="dxa"/>
            <w:vAlign w:val="center"/>
          </w:tcPr>
          <w:p w14:paraId="14AE5BF2" w14:textId="77777777" w:rsidR="00B62010" w:rsidRDefault="00000000" w:rsidP="003C2E77">
            <w:pPr>
              <w:jc w:val="both"/>
            </w:pPr>
            <w:r>
              <w:rPr>
                <w:sz w:val="20"/>
              </w:rPr>
              <w:t>0.679</w:t>
            </w:r>
          </w:p>
        </w:tc>
        <w:tc>
          <w:tcPr>
            <w:tcW w:w="1872" w:type="dxa"/>
            <w:vAlign w:val="center"/>
          </w:tcPr>
          <w:p w14:paraId="000A221E" w14:textId="77777777" w:rsidR="00B62010" w:rsidRDefault="00000000" w:rsidP="003C2E77">
            <w:pPr>
              <w:jc w:val="both"/>
            </w:pPr>
            <w:r>
              <w:rPr>
                <w:sz w:val="20"/>
              </w:rPr>
              <w:t>0.652</w:t>
            </w:r>
          </w:p>
        </w:tc>
        <w:tc>
          <w:tcPr>
            <w:tcW w:w="1872" w:type="dxa"/>
            <w:vAlign w:val="center"/>
          </w:tcPr>
          <w:p w14:paraId="1FCB8C27" w14:textId="77777777" w:rsidR="00B62010" w:rsidRDefault="00000000" w:rsidP="003C2E77">
            <w:pPr>
              <w:jc w:val="both"/>
            </w:pPr>
            <w:r>
              <w:rPr>
                <w:sz w:val="20"/>
              </w:rPr>
              <w:t>&lt;.001</w:t>
            </w:r>
          </w:p>
        </w:tc>
      </w:tr>
      <w:tr w:rsidR="00B62010" w14:paraId="6D78DB7B" w14:textId="77777777">
        <w:trPr>
          <w:jc w:val="center"/>
        </w:trPr>
        <w:tc>
          <w:tcPr>
            <w:tcW w:w="1872" w:type="dxa"/>
            <w:vAlign w:val="center"/>
          </w:tcPr>
          <w:p w14:paraId="64157436" w14:textId="77777777" w:rsidR="00B62010" w:rsidRDefault="00000000" w:rsidP="003C2E77">
            <w:pPr>
              <w:jc w:val="both"/>
            </w:pPr>
            <w:r>
              <w:rPr>
                <w:sz w:val="20"/>
              </w:rPr>
              <w:t>P17</w:t>
            </w:r>
          </w:p>
        </w:tc>
        <w:tc>
          <w:tcPr>
            <w:tcW w:w="1872" w:type="dxa"/>
            <w:vAlign w:val="center"/>
          </w:tcPr>
          <w:p w14:paraId="26183155" w14:textId="77777777" w:rsidR="00B62010" w:rsidRDefault="00000000" w:rsidP="003C2E77">
            <w:pPr>
              <w:jc w:val="both"/>
            </w:pPr>
            <w:r>
              <w:rPr>
                <w:sz w:val="20"/>
              </w:rPr>
              <w:t>0.67</w:t>
            </w:r>
          </w:p>
        </w:tc>
        <w:tc>
          <w:tcPr>
            <w:tcW w:w="1872" w:type="dxa"/>
            <w:vAlign w:val="center"/>
          </w:tcPr>
          <w:p w14:paraId="09294B12" w14:textId="77777777" w:rsidR="00B62010" w:rsidRDefault="00000000" w:rsidP="003C2E77">
            <w:pPr>
              <w:jc w:val="both"/>
            </w:pPr>
            <w:r>
              <w:rPr>
                <w:sz w:val="20"/>
              </w:rPr>
              <w:t>0.791</w:t>
            </w:r>
          </w:p>
        </w:tc>
        <w:tc>
          <w:tcPr>
            <w:tcW w:w="1872" w:type="dxa"/>
            <w:vAlign w:val="center"/>
          </w:tcPr>
          <w:p w14:paraId="1031A611" w14:textId="77777777" w:rsidR="00B62010" w:rsidRDefault="00000000" w:rsidP="003C2E77">
            <w:pPr>
              <w:jc w:val="both"/>
            </w:pPr>
            <w:r>
              <w:rPr>
                <w:sz w:val="20"/>
              </w:rPr>
              <w:t>0.633</w:t>
            </w:r>
          </w:p>
        </w:tc>
        <w:tc>
          <w:tcPr>
            <w:tcW w:w="1872" w:type="dxa"/>
            <w:vAlign w:val="center"/>
          </w:tcPr>
          <w:p w14:paraId="5BBC9A50" w14:textId="77777777" w:rsidR="00B62010" w:rsidRDefault="00000000" w:rsidP="003C2E77">
            <w:pPr>
              <w:jc w:val="both"/>
            </w:pPr>
            <w:r>
              <w:rPr>
                <w:sz w:val="20"/>
              </w:rPr>
              <w:t>&lt;.001</w:t>
            </w:r>
          </w:p>
        </w:tc>
      </w:tr>
      <w:tr w:rsidR="00B62010" w14:paraId="3D3C0BB8" w14:textId="77777777">
        <w:trPr>
          <w:jc w:val="center"/>
        </w:trPr>
        <w:tc>
          <w:tcPr>
            <w:tcW w:w="1872" w:type="dxa"/>
            <w:vAlign w:val="center"/>
          </w:tcPr>
          <w:p w14:paraId="5088F784" w14:textId="77777777" w:rsidR="00B62010" w:rsidRDefault="00000000" w:rsidP="003C2E77">
            <w:pPr>
              <w:jc w:val="both"/>
            </w:pPr>
            <w:r>
              <w:rPr>
                <w:sz w:val="20"/>
              </w:rPr>
              <w:t>P18</w:t>
            </w:r>
          </w:p>
        </w:tc>
        <w:tc>
          <w:tcPr>
            <w:tcW w:w="1872" w:type="dxa"/>
            <w:vAlign w:val="center"/>
          </w:tcPr>
          <w:p w14:paraId="318C6A48" w14:textId="77777777" w:rsidR="00B62010" w:rsidRDefault="00000000" w:rsidP="003C2E77">
            <w:pPr>
              <w:jc w:val="both"/>
            </w:pPr>
            <w:r>
              <w:rPr>
                <w:sz w:val="20"/>
              </w:rPr>
              <w:t>0.75</w:t>
            </w:r>
          </w:p>
        </w:tc>
        <w:tc>
          <w:tcPr>
            <w:tcW w:w="1872" w:type="dxa"/>
            <w:vAlign w:val="center"/>
          </w:tcPr>
          <w:p w14:paraId="72D61223" w14:textId="77777777" w:rsidR="00B62010" w:rsidRDefault="00000000" w:rsidP="003C2E77">
            <w:pPr>
              <w:jc w:val="both"/>
            </w:pPr>
            <w:r>
              <w:rPr>
                <w:sz w:val="20"/>
              </w:rPr>
              <w:t>0.840</w:t>
            </w:r>
          </w:p>
        </w:tc>
        <w:tc>
          <w:tcPr>
            <w:tcW w:w="1872" w:type="dxa"/>
            <w:vAlign w:val="center"/>
          </w:tcPr>
          <w:p w14:paraId="1982BB95" w14:textId="77777777" w:rsidR="00B62010" w:rsidRDefault="00000000" w:rsidP="003C2E77">
            <w:pPr>
              <w:jc w:val="both"/>
            </w:pPr>
            <w:r>
              <w:rPr>
                <w:sz w:val="20"/>
              </w:rPr>
              <w:t>0.603</w:t>
            </w:r>
          </w:p>
        </w:tc>
        <w:tc>
          <w:tcPr>
            <w:tcW w:w="1872" w:type="dxa"/>
            <w:vAlign w:val="center"/>
          </w:tcPr>
          <w:p w14:paraId="47630823" w14:textId="77777777" w:rsidR="00B62010" w:rsidRDefault="00000000" w:rsidP="003C2E77">
            <w:pPr>
              <w:jc w:val="both"/>
            </w:pPr>
            <w:r>
              <w:rPr>
                <w:sz w:val="20"/>
              </w:rPr>
              <w:t>&lt;.001</w:t>
            </w:r>
          </w:p>
        </w:tc>
      </w:tr>
      <w:tr w:rsidR="00B62010" w14:paraId="7BFC4D20" w14:textId="77777777">
        <w:trPr>
          <w:jc w:val="center"/>
        </w:trPr>
        <w:tc>
          <w:tcPr>
            <w:tcW w:w="1872" w:type="dxa"/>
            <w:vAlign w:val="center"/>
          </w:tcPr>
          <w:p w14:paraId="439A65FD" w14:textId="77777777" w:rsidR="00B62010" w:rsidRDefault="00000000" w:rsidP="003C2E77">
            <w:pPr>
              <w:jc w:val="both"/>
            </w:pPr>
            <w:r>
              <w:rPr>
                <w:sz w:val="20"/>
              </w:rPr>
              <w:t>P19</w:t>
            </w:r>
          </w:p>
        </w:tc>
        <w:tc>
          <w:tcPr>
            <w:tcW w:w="1872" w:type="dxa"/>
            <w:vAlign w:val="center"/>
          </w:tcPr>
          <w:p w14:paraId="15477414" w14:textId="77777777" w:rsidR="00B62010" w:rsidRDefault="00000000" w:rsidP="003C2E77">
            <w:pPr>
              <w:jc w:val="both"/>
            </w:pPr>
            <w:r>
              <w:rPr>
                <w:sz w:val="20"/>
              </w:rPr>
              <w:t>2.29</w:t>
            </w:r>
          </w:p>
        </w:tc>
        <w:tc>
          <w:tcPr>
            <w:tcW w:w="1872" w:type="dxa"/>
            <w:vAlign w:val="center"/>
          </w:tcPr>
          <w:p w14:paraId="713CDC95" w14:textId="77777777" w:rsidR="00B62010" w:rsidRDefault="00000000" w:rsidP="003C2E77">
            <w:pPr>
              <w:jc w:val="both"/>
            </w:pPr>
            <w:r>
              <w:rPr>
                <w:sz w:val="20"/>
              </w:rPr>
              <w:t>1.988</w:t>
            </w:r>
          </w:p>
        </w:tc>
        <w:tc>
          <w:tcPr>
            <w:tcW w:w="1872" w:type="dxa"/>
            <w:vAlign w:val="center"/>
          </w:tcPr>
          <w:p w14:paraId="46E73E9C" w14:textId="77777777" w:rsidR="00B62010" w:rsidRDefault="00000000" w:rsidP="003C2E77">
            <w:pPr>
              <w:jc w:val="both"/>
            </w:pPr>
            <w:r>
              <w:rPr>
                <w:sz w:val="20"/>
              </w:rPr>
              <w:t>0.619</w:t>
            </w:r>
          </w:p>
        </w:tc>
        <w:tc>
          <w:tcPr>
            <w:tcW w:w="1872" w:type="dxa"/>
            <w:vAlign w:val="center"/>
          </w:tcPr>
          <w:p w14:paraId="3059B187" w14:textId="77777777" w:rsidR="00B62010" w:rsidRDefault="00000000" w:rsidP="003C2E77">
            <w:pPr>
              <w:jc w:val="both"/>
            </w:pPr>
            <w:r>
              <w:rPr>
                <w:sz w:val="20"/>
              </w:rPr>
              <w:t>&lt;.001</w:t>
            </w:r>
          </w:p>
        </w:tc>
      </w:tr>
    </w:tbl>
    <w:p w14:paraId="1927B099" w14:textId="77777777" w:rsidR="00B62010" w:rsidRDefault="00000000" w:rsidP="003C2E77">
      <w:pPr>
        <w:spacing w:after="120" w:line="240" w:lineRule="auto"/>
        <w:jc w:val="both"/>
      </w:pPr>
      <w:r>
        <w:rPr>
          <w:sz w:val="20"/>
        </w:rPr>
        <w:t>Note: Invalid questionnaire items (P2, P4, P5, and P15) were excluded from the item-level correlation analysis. P12 = “I check on my blood glucose level when I feel like hypo”; P13 = “Other people realise my hypo before I myself am aware of it”; P14 = “I am less aware of my current hypo compared to my previous experience”.</w:t>
      </w:r>
    </w:p>
    <w:sectPr w:rsidR="00B6201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0284743">
    <w:abstractNumId w:val="8"/>
  </w:num>
  <w:num w:numId="2" w16cid:durableId="2002805099">
    <w:abstractNumId w:val="6"/>
  </w:num>
  <w:num w:numId="3" w16cid:durableId="2004118433">
    <w:abstractNumId w:val="5"/>
  </w:num>
  <w:num w:numId="4" w16cid:durableId="490408422">
    <w:abstractNumId w:val="4"/>
  </w:num>
  <w:num w:numId="5" w16cid:durableId="1523126159">
    <w:abstractNumId w:val="7"/>
  </w:num>
  <w:num w:numId="6" w16cid:durableId="572468118">
    <w:abstractNumId w:val="3"/>
  </w:num>
  <w:num w:numId="7" w16cid:durableId="59594070">
    <w:abstractNumId w:val="2"/>
  </w:num>
  <w:num w:numId="8" w16cid:durableId="202985996">
    <w:abstractNumId w:val="1"/>
  </w:num>
  <w:num w:numId="9" w16cid:durableId="310447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2E77"/>
    <w:rsid w:val="007B13B4"/>
    <w:rsid w:val="00AA1D8D"/>
    <w:rsid w:val="00B47730"/>
    <w:rsid w:val="00B620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26765A"/>
  <w14:defaultImageDpi w14:val="300"/>
  <w15:docId w15:val="{FB6F4F74-3398-4D3C-B816-D8BCD3A87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2703</Words>
  <Characters>15411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p:lastModifiedBy>
  <cp:revision>2</cp:revision>
  <dcterms:created xsi:type="dcterms:W3CDTF">2013-12-23T23:15:00Z</dcterms:created>
  <dcterms:modified xsi:type="dcterms:W3CDTF">2026-06-05T02:27:00Z</dcterms:modified>
  <cp:category/>
</cp:coreProperties>
</file>