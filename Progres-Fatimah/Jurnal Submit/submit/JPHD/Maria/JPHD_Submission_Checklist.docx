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JPHD Submission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Item</w:t>
            </w:r>
          </w:p>
        </w:tc>
        <w:tc>
          <w:tcPr>
            <w:tcW w:type="dxa" w:w="4680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Status/Notes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Article type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Article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Scope alignment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Primary health care and community health; health promotion and education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Word limit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article: no longer than 4,000 words excluding abstract and references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Abstract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Single abstract under 300 words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Keywords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At least 3 keywords provided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Tables/Figures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tables, within the maximum of 8 tables/figures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Formatting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 New Roman 12 pt, double-spaced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References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Vancouver style with superscript in-text citations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Similarity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 below 25% because JPHD investigates similarity index higher than 25%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submission or publication fee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Blind review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 manuscript prepared without author names or affiliations; title page prepared separately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Ethics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Ethical approval/exemption number must be inserted before submission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