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2B59F" w14:textId="77777777" w:rsidR="00096093" w:rsidRDefault="00000000">
      <w:pPr>
        <w:jc w:val="center"/>
      </w:pPr>
      <w:r>
        <w:rPr>
          <w:b/>
          <w:sz w:val="32"/>
        </w:rPr>
        <w:t>TITLE PAGE</w:t>
      </w:r>
    </w:p>
    <w:p w14:paraId="729E91AA" w14:textId="77777777" w:rsidR="00096093" w:rsidRDefault="00096093"/>
    <w:p w14:paraId="48471F2B" w14:textId="77777777" w:rsidR="00096093" w:rsidRDefault="00000000">
      <w:r>
        <w:rPr>
          <w:b/>
          <w:sz w:val="24"/>
        </w:rPr>
        <w:t>Full Title</w:t>
      </w:r>
    </w:p>
    <w:p w14:paraId="6B838A90" w14:textId="77777777" w:rsidR="00096093" w:rsidRDefault="00000000">
      <w:r>
        <w:t>Development and Validation of a Theory of Planned Behavior-Based Foot Care Instrument to Support Community-Based Prevention of Diabetic Foot Complications</w:t>
      </w:r>
    </w:p>
    <w:p w14:paraId="30679D44" w14:textId="77777777" w:rsidR="00096093" w:rsidRDefault="00000000">
      <w:r>
        <w:rPr>
          <w:b/>
          <w:sz w:val="24"/>
        </w:rPr>
        <w:t>Running Title</w:t>
      </w:r>
    </w:p>
    <w:p w14:paraId="1209035C" w14:textId="77777777" w:rsidR="00096093" w:rsidRDefault="00000000">
      <w:r>
        <w:t>TPB-Based Foot Care Instrument for Diabetes</w:t>
      </w:r>
    </w:p>
    <w:p w14:paraId="7ED2A919" w14:textId="77777777" w:rsidR="00096093" w:rsidRDefault="00000000">
      <w:r>
        <w:rPr>
          <w:b/>
          <w:sz w:val="24"/>
        </w:rPr>
        <w:t>Authors</w:t>
      </w:r>
    </w:p>
    <w:p w14:paraId="72AE2BA0" w14:textId="64C1CE93" w:rsidR="00096093" w:rsidRDefault="00000000">
      <w:r>
        <w:t xml:space="preserve">Narmawan, </w:t>
      </w:r>
      <w:proofErr w:type="gramStart"/>
      <w:r>
        <w:t>S.Kep</w:t>
      </w:r>
      <w:proofErr w:type="gramEnd"/>
      <w:r>
        <w:t xml:space="preserve">., Ns., </w:t>
      </w:r>
      <w:proofErr w:type="gramStart"/>
      <w:r>
        <w:t>M.Kep</w:t>
      </w:r>
      <w:proofErr w:type="gramEnd"/>
      <w:r>
        <w:t>¹</w:t>
      </w:r>
      <w:r>
        <w:br/>
        <w:t xml:space="preserve">Syahrul, </w:t>
      </w:r>
      <w:proofErr w:type="gramStart"/>
      <w:r>
        <w:t>S.Kep</w:t>
      </w:r>
      <w:proofErr w:type="gramEnd"/>
      <w:r>
        <w:t xml:space="preserve">., Ns., </w:t>
      </w:r>
      <w:proofErr w:type="spellStart"/>
      <w:proofErr w:type="gramStart"/>
      <w:r>
        <w:t>M.Kes</w:t>
      </w:r>
      <w:proofErr w:type="spellEnd"/>
      <w:proofErr w:type="gramEnd"/>
      <w:r>
        <w:t xml:space="preserve">., </w:t>
      </w:r>
      <w:proofErr w:type="gramStart"/>
      <w:r>
        <w:t>Ph.D</w:t>
      </w:r>
      <w:proofErr w:type="gramEnd"/>
      <w:r>
        <w:t>²</w:t>
      </w:r>
      <w:r>
        <w:br/>
        <w:t xml:space="preserve">Prof. Dr. Kdek Ayu Erika, </w:t>
      </w:r>
      <w:proofErr w:type="gramStart"/>
      <w:r>
        <w:t>S.Kep</w:t>
      </w:r>
      <w:proofErr w:type="gramEnd"/>
      <w:r>
        <w:t xml:space="preserve">., Ns., </w:t>
      </w:r>
      <w:proofErr w:type="gramStart"/>
      <w:r>
        <w:t>M.Kes</w:t>
      </w:r>
      <w:proofErr w:type="gramEnd"/>
      <w:r>
        <w:t>³</w:t>
      </w:r>
      <w:r>
        <w:br/>
        <w:t xml:space="preserve">Mien, </w:t>
      </w:r>
      <w:proofErr w:type="gramStart"/>
      <w:r>
        <w:t>S.Kep</w:t>
      </w:r>
      <w:proofErr w:type="gramEnd"/>
      <w:r>
        <w:t xml:space="preserve">., Ns., </w:t>
      </w:r>
      <w:proofErr w:type="gramStart"/>
      <w:r>
        <w:t>M.Kes</w:t>
      </w:r>
      <w:proofErr w:type="gramEnd"/>
      <w:r>
        <w:t>¹</w:t>
      </w:r>
      <w:r>
        <w:br/>
        <w:t xml:space="preserve">Andi Nurhikma Mahdi, </w:t>
      </w:r>
      <w:proofErr w:type="gramStart"/>
      <w:r>
        <w:t>S.Kep</w:t>
      </w:r>
      <w:proofErr w:type="gramEnd"/>
      <w:r>
        <w:t xml:space="preserve">., Ns., </w:t>
      </w:r>
      <w:proofErr w:type="gramStart"/>
      <w:r>
        <w:t>M.Kep</w:t>
      </w:r>
      <w:proofErr w:type="gramEnd"/>
      <w:r>
        <w:t>¹</w:t>
      </w:r>
    </w:p>
    <w:p w14:paraId="1ECC8998" w14:textId="77777777" w:rsidR="00096093" w:rsidRDefault="00000000">
      <w:r>
        <w:rPr>
          <w:b/>
          <w:sz w:val="24"/>
        </w:rPr>
        <w:t>Affiliations</w:t>
      </w:r>
    </w:p>
    <w:p w14:paraId="27C7586C" w14:textId="77777777" w:rsidR="00096093" w:rsidRDefault="00000000">
      <w:r>
        <w:t>¹ Nursing Science Study Program, Karya Kesehatan Health College of Kendari, Kendari, Indonesia</w:t>
      </w:r>
      <w:r>
        <w:br/>
        <w:t>² Department of Community Nursing, Faculty of Nursing, Hasanuddin University, Makassar, Indonesia</w:t>
      </w:r>
      <w:r>
        <w:br/>
        <w:t>³ Nursing Science Study Program, Faculty of Nursing, Hasanuddin University, Makassar, Indonesia</w:t>
      </w:r>
    </w:p>
    <w:p w14:paraId="2597F6A9" w14:textId="77777777" w:rsidR="00096093" w:rsidRDefault="00000000">
      <w:r>
        <w:rPr>
          <w:b/>
          <w:sz w:val="24"/>
        </w:rPr>
        <w:t>Corresponding Author</w:t>
      </w:r>
    </w:p>
    <w:p w14:paraId="51DE798D" w14:textId="09B84E17" w:rsidR="00096093" w:rsidRDefault="00D33028">
      <w:proofErr w:type="spellStart"/>
      <w:r>
        <w:t>Narmawan</w:t>
      </w:r>
      <w:proofErr w:type="spellEnd"/>
      <w:r>
        <w:t xml:space="preserve">, </w:t>
      </w:r>
      <w:proofErr w:type="spellStart"/>
      <w:proofErr w:type="gramStart"/>
      <w:r>
        <w:t>S.Kep</w:t>
      </w:r>
      <w:proofErr w:type="spellEnd"/>
      <w:proofErr w:type="gramEnd"/>
      <w:r>
        <w:t xml:space="preserve">., Ns., </w:t>
      </w:r>
      <w:proofErr w:type="spellStart"/>
      <w:proofErr w:type="gramStart"/>
      <w:r>
        <w:t>M.Kep</w:t>
      </w:r>
      <w:proofErr w:type="spellEnd"/>
      <w:proofErr w:type="gramEnd"/>
      <w:r>
        <w:br/>
        <w:t>Nursing Science Study Program, Karya Kesehatan Health College of Kendari, Kendari, Indonesia</w:t>
      </w:r>
      <w:r>
        <w:br/>
        <w:t>Email:</w:t>
      </w:r>
      <w:r w:rsidR="001F0D0E" w:rsidRPr="001F0D0E">
        <w:t xml:space="preserve"> </w:t>
      </w:r>
      <w:hyperlink r:id="rId6" w:history="1">
        <w:r w:rsidR="001F0D0E" w:rsidRPr="004C1EB7">
          <w:rPr>
            <w:rStyle w:val="Hyperlink"/>
            <w:lang w:val="id-ID"/>
          </w:rPr>
          <w:t>narmawanfebson@gmail.com</w:t>
        </w:r>
      </w:hyperlink>
    </w:p>
    <w:p w14:paraId="5EE9ECFD" w14:textId="77777777" w:rsidR="00096093" w:rsidRDefault="00000000">
      <w:r>
        <w:rPr>
          <w:b/>
          <w:sz w:val="24"/>
        </w:rPr>
        <w:t>ORCID</w:t>
      </w:r>
    </w:p>
    <w:p w14:paraId="4F358CC9" w14:textId="77777777" w:rsidR="00096093" w:rsidRDefault="00000000">
      <w:r>
        <w:t>Narmawan: 0000-0001-7765-3294</w:t>
      </w:r>
      <w:r>
        <w:br/>
        <w:t>Syahrul: 0000-0003-2939-4173</w:t>
      </w:r>
      <w:r>
        <w:br/>
        <w:t>Kdek Ayu Erika: 0000-0001-6875-5264</w:t>
      </w:r>
      <w:r>
        <w:br/>
        <w:t>Mien: 0000-0002-7070-4615</w:t>
      </w:r>
      <w:r>
        <w:br/>
        <w:t>Andi Nurhikma Mahdi: 0000-0002-0755-2663</w:t>
      </w:r>
    </w:p>
    <w:p w14:paraId="0A96E62D" w14:textId="77777777" w:rsidR="00FE780E" w:rsidRDefault="00FE780E">
      <w:pPr>
        <w:rPr>
          <w:b/>
          <w:sz w:val="24"/>
        </w:rPr>
      </w:pPr>
    </w:p>
    <w:p w14:paraId="5466E3EB" w14:textId="5005D3B0" w:rsidR="00096093" w:rsidRDefault="00000000">
      <w:r>
        <w:rPr>
          <w:b/>
          <w:sz w:val="24"/>
        </w:rPr>
        <w:lastRenderedPageBreak/>
        <w:t>Author Contributions</w:t>
      </w:r>
    </w:p>
    <w:p w14:paraId="0A42939A" w14:textId="77777777" w:rsidR="00096093" w:rsidRDefault="00000000">
      <w:r>
        <w:t xml:space="preserve">Narmawan contributed to study conception, instrument development, data collection, statistical analysis, manuscript drafting, and manuscript revision. </w:t>
      </w:r>
      <w:r>
        <w:br/>
        <w:t xml:space="preserve">Syahrul contributed to study supervision, conceptual development, critical manuscript review, and final approval of the manuscript. </w:t>
      </w:r>
      <w:r>
        <w:br/>
        <w:t xml:space="preserve">Kdek Ayu Erika contributed to methodological review and manuscript revision. </w:t>
      </w:r>
      <w:r>
        <w:br/>
        <w:t>Mien and Andi Nurhikma Mahdi contributed to data collection, participant coordination, and manuscript preparation.</w:t>
      </w:r>
    </w:p>
    <w:p w14:paraId="37253DA2" w14:textId="77777777" w:rsidR="00096093" w:rsidRDefault="00000000">
      <w:r>
        <w:rPr>
          <w:b/>
          <w:sz w:val="24"/>
        </w:rPr>
        <w:t>Funding Statement</w:t>
      </w:r>
    </w:p>
    <w:p w14:paraId="2ABA3CA8" w14:textId="77777777" w:rsidR="00096093" w:rsidRDefault="00000000">
      <w:r>
        <w:t>The authors received no specific funding for this study.</w:t>
      </w:r>
    </w:p>
    <w:p w14:paraId="45B5B37A" w14:textId="77777777" w:rsidR="00096093" w:rsidRDefault="00000000">
      <w:r>
        <w:rPr>
          <w:b/>
          <w:sz w:val="24"/>
        </w:rPr>
        <w:t>Conflict of Interest</w:t>
      </w:r>
    </w:p>
    <w:p w14:paraId="66B31CDE" w14:textId="77777777" w:rsidR="00096093" w:rsidRDefault="00000000">
      <w:r>
        <w:t>The authors declare no conflict of interest.</w:t>
      </w:r>
    </w:p>
    <w:p w14:paraId="006770C8" w14:textId="77777777" w:rsidR="00096093" w:rsidRDefault="00000000">
      <w:r>
        <w:rPr>
          <w:b/>
          <w:sz w:val="24"/>
        </w:rPr>
        <w:t>Ethical Approval</w:t>
      </w:r>
    </w:p>
    <w:p w14:paraId="1B5E4D00" w14:textId="77777777" w:rsidR="00096093" w:rsidRDefault="00000000">
      <w:r>
        <w:t>This study received ethical approval from the Health Research Ethics Committee, Faculty of Medicine, Hasanuddin University, RSPTN Hasanuddin University, and Dr. Wahidin Sudirohusodo Hospital Makassar, Indonesia, with approval number 184/H4.8.4.5.31/PP36-KOMETIK/2025.</w:t>
      </w:r>
    </w:p>
    <w:p w14:paraId="0BBCB027" w14:textId="77777777" w:rsidR="00096093" w:rsidRDefault="00000000">
      <w:r>
        <w:rPr>
          <w:b/>
          <w:sz w:val="24"/>
        </w:rPr>
        <w:t>Acknowledgments</w:t>
      </w:r>
    </w:p>
    <w:p w14:paraId="60BE7E0A" w14:textId="77777777" w:rsidR="00096093" w:rsidRDefault="00000000">
      <w:r>
        <w:t>The authors would like to thank all participants and healthcare staff involved in this study.</w:t>
      </w:r>
    </w:p>
    <w:sectPr w:rsidR="000960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5374466">
    <w:abstractNumId w:val="8"/>
  </w:num>
  <w:num w:numId="2" w16cid:durableId="160628949">
    <w:abstractNumId w:val="6"/>
  </w:num>
  <w:num w:numId="3" w16cid:durableId="815339846">
    <w:abstractNumId w:val="5"/>
  </w:num>
  <w:num w:numId="4" w16cid:durableId="245463319">
    <w:abstractNumId w:val="4"/>
  </w:num>
  <w:num w:numId="5" w16cid:durableId="1860968894">
    <w:abstractNumId w:val="7"/>
  </w:num>
  <w:num w:numId="6" w16cid:durableId="334649130">
    <w:abstractNumId w:val="3"/>
  </w:num>
  <w:num w:numId="7" w16cid:durableId="477233913">
    <w:abstractNumId w:val="2"/>
  </w:num>
  <w:num w:numId="8" w16cid:durableId="1557349631">
    <w:abstractNumId w:val="1"/>
  </w:num>
  <w:num w:numId="9" w16cid:durableId="2044163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093"/>
    <w:rsid w:val="0015074B"/>
    <w:rsid w:val="001F0D0E"/>
    <w:rsid w:val="0029639D"/>
    <w:rsid w:val="00326F90"/>
    <w:rsid w:val="00AA1D8D"/>
    <w:rsid w:val="00AD04F9"/>
    <w:rsid w:val="00B47730"/>
    <w:rsid w:val="00CB0664"/>
    <w:rsid w:val="00D33028"/>
    <w:rsid w:val="00FC693F"/>
    <w:rsid w:val="00FE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D18F36"/>
  <w14:defaultImageDpi w14:val="300"/>
  <w15:docId w15:val="{927DF759-A042-4944-8AC9-B4B2E9653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330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rmawanfebso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</cp:lastModifiedBy>
  <cp:revision>4</cp:revision>
  <dcterms:created xsi:type="dcterms:W3CDTF">2013-12-23T23:15:00Z</dcterms:created>
  <dcterms:modified xsi:type="dcterms:W3CDTF">2026-05-25T07:14:00Z</dcterms:modified>
  <cp:category/>
</cp:coreProperties>
</file>