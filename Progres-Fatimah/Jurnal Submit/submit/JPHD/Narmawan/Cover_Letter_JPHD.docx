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rPr>
          <w:b/>
        </w:rPr>
        <w:t>Editor-in-Chief</w:t>
        <w:br/>
      </w:r>
      <w:r>
        <w:t>Journal of Public Health and Development</w:t>
      </w:r>
    </w:p>
    <w:p/>
    <w:p>
      <w:r>
        <w:br/>
        <w:t>Dear Editor,</w:t>
        <w:br/>
        <w:br/>
        <w:t>We would like to submit our manuscript entitled “Development and Validation of a Theory of Planned Behavior-Based Foot Care Instrument to Support Community-Based Prevention of Diabetic Foot Complications” for consideration for publication in the Journal of Public Health and Development as an Original Research Article.</w:t>
        <w:br/>
        <w:br/>
        <w:t>This study aimed to develop and evaluate the validity and reliability of a Theory of Planned Behavior (TPB)-based instrument for assessing diabetic foot care behavior among patients with type 2 diabetes mellitus in community healthcare settings. The manuscript addresses important issues related to behavioral assessment, diabetic foot prevention, health promotion, and community-based public health interventions.</w:t>
        <w:br/>
        <w:br/>
        <w:t>We believe this manuscript is suitable for the Journal of Public Health and Development because it highlights preventive healthcare approaches and behavioral determinants relevant to public health practice, particularly in primary healthcare and community settings.</w:t>
        <w:br/>
        <w:br/>
        <w:t>We confirm that:</w:t>
        <w:br/>
        <w:t>• this manuscript is original and has not been published previously;</w:t>
        <w:br/>
        <w:t>• the manuscript is not under consideration for publication elsewhere;</w:t>
        <w:br/>
        <w:t>• all authors have read and approved the final version of the manuscript;</w:t>
        <w:br/>
        <w:t>• all authors agree with the submission to the Journal of Public Health and Development.</w:t>
        <w:br/>
        <w:br/>
        <w:t>Ethical approval for this study was obtained from the Health Research Ethics Committee, Faculty of Medicine, Hasanuddin University, RSPTN Hasanuddin University, and Dr. Wahidin Sudirohusodo Hospital Makassar, Indonesia, with approval number 184/H4.8.4.5.31/PP36-KOMETIK/2025.</w:t>
        <w:br/>
        <w:br/>
        <w:t>Thank you for your consideration. We appreciate the opportunity to submit our work to the Journal of Public Health and Development and look forward to your response.</w:t>
        <w:br/>
        <w:br/>
        <w:t>Sincerely,</w:t>
        <w:br/>
        <w:br/>
        <w:t>Narmawan, S.Kep., Ns., M.Kep</w:t>
        <w:br/>
        <w:t>Corresponding Author</w:t>
        <w:br/>
        <w:t>Nursing Science Study Program</w:t>
        <w:br/>
        <w:t>Karya Kesehatan Health College of Kendari</w:t>
        <w:br/>
        <w:t>Email: narmawanfebson@gmail.com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