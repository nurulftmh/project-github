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C3EBFE" w14:textId="6C0E850C" w:rsidR="00E305D4" w:rsidRDefault="00A9292E">
      <w:pPr>
        <w:spacing w:after="120"/>
      </w:pPr>
      <w:r>
        <w:rPr>
          <w:sz w:val="22"/>
        </w:rPr>
        <w:t>June 5, 2026</w:t>
      </w:r>
    </w:p>
    <w:p w14:paraId="2E414764" w14:textId="77777777" w:rsidR="00E305D4" w:rsidRDefault="00000000">
      <w:pPr>
        <w:spacing w:after="120"/>
      </w:pPr>
      <w:r>
        <w:rPr>
          <w:sz w:val="22"/>
        </w:rPr>
        <w:t>To</w:t>
      </w:r>
    </w:p>
    <w:p w14:paraId="195C922F" w14:textId="77777777" w:rsidR="00E305D4" w:rsidRDefault="00000000">
      <w:pPr>
        <w:spacing w:after="40"/>
      </w:pPr>
      <w:r>
        <w:rPr>
          <w:sz w:val="22"/>
        </w:rPr>
        <w:t>The Chief Editor</w:t>
      </w:r>
    </w:p>
    <w:p w14:paraId="0F60DA29" w14:textId="77777777" w:rsidR="00E305D4" w:rsidRDefault="00000000">
      <w:pPr>
        <w:spacing w:after="40"/>
      </w:pPr>
      <w:r>
        <w:rPr>
          <w:sz w:val="22"/>
        </w:rPr>
        <w:t>Journal of Nepal Health Research Council</w:t>
      </w:r>
    </w:p>
    <w:p w14:paraId="119E1C82" w14:textId="77777777" w:rsidR="00E305D4" w:rsidRDefault="00000000">
      <w:pPr>
        <w:spacing w:after="40"/>
      </w:pPr>
      <w:r>
        <w:rPr>
          <w:sz w:val="22"/>
        </w:rPr>
        <w:t>JNHRC Building, P.O. Box 7626</w:t>
      </w:r>
    </w:p>
    <w:p w14:paraId="79B850E2" w14:textId="77777777" w:rsidR="00E305D4" w:rsidRDefault="00000000">
      <w:pPr>
        <w:spacing w:after="40"/>
      </w:pPr>
      <w:r>
        <w:rPr>
          <w:sz w:val="22"/>
        </w:rPr>
        <w:t>Ramshah Path, Kathmandu, Nepal.</w:t>
      </w:r>
    </w:p>
    <w:p w14:paraId="2F03EE01" w14:textId="77777777" w:rsidR="00E305D4" w:rsidRDefault="00000000">
      <w:pPr>
        <w:spacing w:after="120"/>
      </w:pPr>
      <w:r>
        <w:rPr>
          <w:b/>
          <w:sz w:val="22"/>
        </w:rPr>
        <w:t>Subject: Authorship for “Risk Factors of Stunting among Toddlers Aged 6–36 Months in a Coastal Community of Soropia, Indonesia: A Case-Control Study”</w:t>
      </w:r>
    </w:p>
    <w:p w14:paraId="44CE789A" w14:textId="77777777" w:rsidR="00E305D4" w:rsidRDefault="00000000">
      <w:pPr>
        <w:spacing w:after="120"/>
      </w:pPr>
      <w:r>
        <w:rPr>
          <w:sz w:val="22"/>
        </w:rPr>
        <w:t>Dear Editor,</w:t>
      </w:r>
    </w:p>
    <w:p w14:paraId="3FF5766D" w14:textId="77777777" w:rsidR="00E305D4" w:rsidRDefault="00000000">
      <w:pPr>
        <w:spacing w:after="120"/>
      </w:pPr>
      <w:r>
        <w:rPr>
          <w:sz w:val="22"/>
        </w:rPr>
        <w:t>Those who have participated sufficiently in the intellectual content, conception and design of this work or the analysis and interpretation of the data, as well as the writing of the manuscript, to take public responsibility have been listed as follows.</w:t>
      </w:r>
    </w:p>
    <w:tbl>
      <w:tblPr>
        <w:tblStyle w:val="TableGrid"/>
        <w:tblW w:w="10368" w:type="dxa"/>
        <w:jc w:val="center"/>
        <w:tblLayout w:type="fixed"/>
        <w:tblLook w:val="04A0" w:firstRow="1" w:lastRow="0" w:firstColumn="1" w:lastColumn="0" w:noHBand="0" w:noVBand="1"/>
      </w:tblPr>
      <w:tblGrid>
        <w:gridCol w:w="1944"/>
        <w:gridCol w:w="2232"/>
        <w:gridCol w:w="4464"/>
        <w:gridCol w:w="1728"/>
      </w:tblGrid>
      <w:tr w:rsidR="00E305D4" w14:paraId="5FA2D86A" w14:textId="77777777" w:rsidTr="00A87759">
        <w:trPr>
          <w:tblHeader/>
          <w:jc w:val="center"/>
        </w:trPr>
        <w:tc>
          <w:tcPr>
            <w:tcW w:w="1944" w:type="dxa"/>
            <w:shd w:val="clear" w:color="auto" w:fill="EDEDED"/>
            <w:vAlign w:val="center"/>
          </w:tcPr>
          <w:p w14:paraId="46CCFC34" w14:textId="77777777" w:rsidR="00E305D4" w:rsidRDefault="00000000">
            <w:r>
              <w:rPr>
                <w:b/>
              </w:rPr>
              <w:t>Author</w:t>
            </w:r>
          </w:p>
        </w:tc>
        <w:tc>
          <w:tcPr>
            <w:tcW w:w="2232" w:type="dxa"/>
            <w:shd w:val="clear" w:color="auto" w:fill="EDEDED"/>
            <w:vAlign w:val="center"/>
          </w:tcPr>
          <w:p w14:paraId="40F4311B" w14:textId="77777777" w:rsidR="00E305D4" w:rsidRDefault="00000000">
            <w:r>
              <w:rPr>
                <w:b/>
              </w:rPr>
              <w:t>Name</w:t>
            </w:r>
          </w:p>
        </w:tc>
        <w:tc>
          <w:tcPr>
            <w:tcW w:w="4464" w:type="dxa"/>
            <w:shd w:val="clear" w:color="auto" w:fill="EDEDED"/>
            <w:vAlign w:val="center"/>
          </w:tcPr>
          <w:p w14:paraId="730CA6F5" w14:textId="77777777" w:rsidR="001814D9" w:rsidRDefault="00000000">
            <w:r>
              <w:rPr>
                <w:sz w:val="22"/>
              </w:rPr>
              <w:t>Nature of Work</w:t>
            </w:r>
          </w:p>
        </w:tc>
        <w:tc>
          <w:tcPr>
            <w:tcW w:w="1728" w:type="dxa"/>
            <w:shd w:val="clear" w:color="auto" w:fill="EDEDED"/>
            <w:vAlign w:val="center"/>
          </w:tcPr>
          <w:p w14:paraId="476DF027" w14:textId="77777777" w:rsidR="00E305D4" w:rsidRDefault="00000000">
            <w:r>
              <w:rPr>
                <w:b/>
              </w:rPr>
              <w:t>Signature</w:t>
            </w:r>
          </w:p>
        </w:tc>
      </w:tr>
      <w:tr w:rsidR="00E305D4" w14:paraId="715B34D4" w14:textId="77777777" w:rsidTr="00A87759">
        <w:trPr>
          <w:jc w:val="center"/>
        </w:trPr>
        <w:tc>
          <w:tcPr>
            <w:tcW w:w="1944" w:type="dxa"/>
            <w:vAlign w:val="center"/>
          </w:tcPr>
          <w:p w14:paraId="055548F5" w14:textId="77777777" w:rsidR="00E305D4" w:rsidRDefault="00000000">
            <w:r>
              <w:t>First Author</w:t>
            </w:r>
          </w:p>
        </w:tc>
        <w:tc>
          <w:tcPr>
            <w:tcW w:w="2232" w:type="dxa"/>
            <w:vAlign w:val="center"/>
          </w:tcPr>
          <w:p w14:paraId="33DC8871" w14:textId="77777777" w:rsidR="00E305D4" w:rsidRDefault="00A87759">
            <w:r w:rsidRPr="00A87759">
              <w:t>Rasmaniar</w:t>
            </w:r>
          </w:p>
        </w:tc>
        <w:tc>
          <w:tcPr>
            <w:tcW w:w="4464" w:type="dxa"/>
            <w:vAlign w:val="center"/>
          </w:tcPr>
          <w:p w14:paraId="2E6B1BB0" w14:textId="77777777" w:rsidR="00E305D4" w:rsidRDefault="00000000">
            <w:r>
              <w:t>Conceptualization, study design, supervision, manuscript drafting, final approval</w:t>
            </w:r>
          </w:p>
        </w:tc>
        <w:tc>
          <w:tcPr>
            <w:tcW w:w="1728" w:type="dxa"/>
            <w:vAlign w:val="center"/>
          </w:tcPr>
          <w:p w14:paraId="5E11F119" w14:textId="77777777" w:rsidR="00E305D4" w:rsidRDefault="00E305D4"/>
        </w:tc>
      </w:tr>
      <w:tr w:rsidR="00E305D4" w14:paraId="3BC9B313" w14:textId="77777777" w:rsidTr="00A87759">
        <w:trPr>
          <w:jc w:val="center"/>
        </w:trPr>
        <w:tc>
          <w:tcPr>
            <w:tcW w:w="1944" w:type="dxa"/>
            <w:vAlign w:val="center"/>
          </w:tcPr>
          <w:p w14:paraId="5306A6AB" w14:textId="77777777" w:rsidR="00E305D4" w:rsidRDefault="00000000">
            <w:r>
              <w:t>Second Author</w:t>
            </w:r>
          </w:p>
        </w:tc>
        <w:tc>
          <w:tcPr>
            <w:tcW w:w="2232" w:type="dxa"/>
            <w:vAlign w:val="center"/>
          </w:tcPr>
          <w:p w14:paraId="4134DF7D" w14:textId="77777777" w:rsidR="00E305D4" w:rsidRDefault="00A87759">
            <w:r w:rsidRPr="00A87759">
              <w:t>Nur Cahyaning Fitroh</w:t>
            </w:r>
          </w:p>
        </w:tc>
        <w:tc>
          <w:tcPr>
            <w:tcW w:w="4464" w:type="dxa"/>
            <w:vAlign w:val="center"/>
          </w:tcPr>
          <w:p w14:paraId="246E916F" w14:textId="77777777" w:rsidR="00E305D4" w:rsidRDefault="00000000">
            <w:r>
              <w:t>Data collection, literature review, manuscript preparation</w:t>
            </w:r>
          </w:p>
        </w:tc>
        <w:tc>
          <w:tcPr>
            <w:tcW w:w="1728" w:type="dxa"/>
            <w:vAlign w:val="center"/>
          </w:tcPr>
          <w:p w14:paraId="40CE0CB1" w14:textId="77777777" w:rsidR="00E305D4" w:rsidRDefault="00E305D4"/>
        </w:tc>
      </w:tr>
      <w:tr w:rsidR="00E305D4" w14:paraId="296BF2A8" w14:textId="77777777" w:rsidTr="00A87759">
        <w:trPr>
          <w:jc w:val="center"/>
        </w:trPr>
        <w:tc>
          <w:tcPr>
            <w:tcW w:w="1944" w:type="dxa"/>
            <w:vAlign w:val="center"/>
          </w:tcPr>
          <w:p w14:paraId="43E7B266" w14:textId="77777777" w:rsidR="00E305D4" w:rsidRDefault="00000000">
            <w:r>
              <w:t>Third Author</w:t>
            </w:r>
          </w:p>
        </w:tc>
        <w:tc>
          <w:tcPr>
            <w:tcW w:w="2232" w:type="dxa"/>
            <w:vAlign w:val="center"/>
          </w:tcPr>
          <w:p w14:paraId="2AB3CC5F" w14:textId="77777777" w:rsidR="00E305D4" w:rsidRDefault="00A87759">
            <w:r w:rsidRPr="00A87759">
              <w:t>Risma Sake</w:t>
            </w:r>
          </w:p>
        </w:tc>
        <w:tc>
          <w:tcPr>
            <w:tcW w:w="4464" w:type="dxa"/>
            <w:vAlign w:val="center"/>
          </w:tcPr>
          <w:p w14:paraId="4EB41FC5" w14:textId="77777777" w:rsidR="00E305D4" w:rsidRDefault="00000000">
            <w:r>
              <w:t>Data analysis, statistical analysis, interpretation of findings</w:t>
            </w:r>
          </w:p>
        </w:tc>
        <w:tc>
          <w:tcPr>
            <w:tcW w:w="1728" w:type="dxa"/>
            <w:vAlign w:val="center"/>
          </w:tcPr>
          <w:p w14:paraId="6F339870" w14:textId="77777777" w:rsidR="00E305D4" w:rsidRDefault="00E305D4"/>
        </w:tc>
      </w:tr>
      <w:tr w:rsidR="00E305D4" w14:paraId="50B36761" w14:textId="77777777" w:rsidTr="00A87759">
        <w:trPr>
          <w:jc w:val="center"/>
        </w:trPr>
        <w:tc>
          <w:tcPr>
            <w:tcW w:w="1944" w:type="dxa"/>
            <w:vAlign w:val="center"/>
          </w:tcPr>
          <w:p w14:paraId="2D48D526" w14:textId="77777777" w:rsidR="00E305D4" w:rsidRDefault="00000000">
            <w:r>
              <w:t>Fourth Author</w:t>
            </w:r>
          </w:p>
        </w:tc>
        <w:tc>
          <w:tcPr>
            <w:tcW w:w="2232" w:type="dxa"/>
            <w:vAlign w:val="center"/>
          </w:tcPr>
          <w:p w14:paraId="5E25DC88" w14:textId="77777777" w:rsidR="00E305D4" w:rsidRDefault="00A87759">
            <w:r w:rsidRPr="00A87759">
              <w:t>Teguh Fathurrahman</w:t>
            </w:r>
          </w:p>
        </w:tc>
        <w:tc>
          <w:tcPr>
            <w:tcW w:w="4464" w:type="dxa"/>
            <w:vAlign w:val="center"/>
          </w:tcPr>
          <w:p w14:paraId="6D8A436A" w14:textId="77777777" w:rsidR="00E305D4" w:rsidRDefault="00000000">
            <w:r>
              <w:t>Data validation, manuscript editing, critical revision</w:t>
            </w:r>
          </w:p>
        </w:tc>
        <w:tc>
          <w:tcPr>
            <w:tcW w:w="1728" w:type="dxa"/>
            <w:vAlign w:val="center"/>
          </w:tcPr>
          <w:p w14:paraId="6C493CEE" w14:textId="77777777" w:rsidR="00E305D4" w:rsidRDefault="00E305D4"/>
        </w:tc>
      </w:tr>
      <w:tr w:rsidR="00E305D4" w14:paraId="05552ED9" w14:textId="77777777" w:rsidTr="00A87759">
        <w:trPr>
          <w:jc w:val="center"/>
        </w:trPr>
        <w:tc>
          <w:tcPr>
            <w:tcW w:w="1944" w:type="dxa"/>
            <w:vAlign w:val="center"/>
          </w:tcPr>
          <w:p w14:paraId="0D91C3E4" w14:textId="77777777" w:rsidR="00E305D4" w:rsidRDefault="00000000">
            <w:r>
              <w:t>Fifth Author</w:t>
            </w:r>
          </w:p>
        </w:tc>
        <w:tc>
          <w:tcPr>
            <w:tcW w:w="2232" w:type="dxa"/>
            <w:vAlign w:val="center"/>
          </w:tcPr>
          <w:p w14:paraId="2C14B887" w14:textId="77777777" w:rsidR="00E305D4" w:rsidRDefault="00A87759">
            <w:r w:rsidRPr="00A87759">
              <w:t>I Made Ray Sudarsono</w:t>
            </w:r>
          </w:p>
        </w:tc>
        <w:tc>
          <w:tcPr>
            <w:tcW w:w="4464" w:type="dxa"/>
            <w:vAlign w:val="center"/>
          </w:tcPr>
          <w:p w14:paraId="31F7DD73" w14:textId="77777777" w:rsidR="00E305D4" w:rsidRDefault="00000000">
            <w:r>
              <w:t>Critical revision, final approval, accountability for the work</w:t>
            </w:r>
          </w:p>
        </w:tc>
        <w:tc>
          <w:tcPr>
            <w:tcW w:w="1728" w:type="dxa"/>
            <w:vAlign w:val="center"/>
          </w:tcPr>
          <w:p w14:paraId="0CF7466B" w14:textId="77777777" w:rsidR="00E305D4" w:rsidRDefault="00E305D4"/>
        </w:tc>
      </w:tr>
      <w:tr w:rsidR="00A87759" w14:paraId="31C333C9" w14:textId="77777777" w:rsidTr="00A87759">
        <w:trPr>
          <w:jc w:val="center"/>
        </w:trPr>
        <w:tc>
          <w:tcPr>
            <w:tcW w:w="1944" w:type="dxa"/>
            <w:vAlign w:val="center"/>
          </w:tcPr>
          <w:p w14:paraId="2FF2E23F" w14:textId="77777777" w:rsidR="00A87759" w:rsidRDefault="00A87759">
            <w:r>
              <w:rPr>
                <w:sz w:val="22"/>
              </w:rPr>
              <w:t>Sixth Author</w:t>
            </w:r>
          </w:p>
        </w:tc>
        <w:tc>
          <w:tcPr>
            <w:tcW w:w="2232" w:type="dxa"/>
            <w:vAlign w:val="center"/>
          </w:tcPr>
          <w:p w14:paraId="13DE5332" w14:textId="77777777" w:rsidR="00A87759" w:rsidRPr="00A87759" w:rsidRDefault="00A87759">
            <w:r w:rsidRPr="00A87759">
              <w:rPr>
                <w:sz w:val="22"/>
              </w:rPr>
              <w:t>Astati</w:t>
            </w:r>
          </w:p>
        </w:tc>
        <w:tc>
          <w:tcPr>
            <w:tcW w:w="4464" w:type="dxa"/>
            <w:vAlign w:val="center"/>
          </w:tcPr>
          <w:p w14:paraId="532A6381" w14:textId="77777777" w:rsidR="001814D9" w:rsidRDefault="00000000">
            <w:r>
              <w:rPr>
                <w:sz w:val="22"/>
              </w:rPr>
              <w:t>Field coordination, data collection, manuscript review, final approval</w:t>
            </w:r>
          </w:p>
        </w:tc>
        <w:tc>
          <w:tcPr>
            <w:tcW w:w="1728" w:type="dxa"/>
            <w:vAlign w:val="center"/>
          </w:tcPr>
          <w:p w14:paraId="1C382A80" w14:textId="77777777" w:rsidR="00A87759" w:rsidRDefault="00A87759"/>
        </w:tc>
      </w:tr>
      <w:tr w:rsidR="00A87759" w14:paraId="57A500B5" w14:textId="77777777" w:rsidTr="00A87759">
        <w:trPr>
          <w:jc w:val="center"/>
        </w:trPr>
        <w:tc>
          <w:tcPr>
            <w:tcW w:w="1944" w:type="dxa"/>
            <w:vAlign w:val="center"/>
          </w:tcPr>
          <w:p w14:paraId="28A68435" w14:textId="77777777" w:rsidR="00A87759" w:rsidRDefault="00A87759">
            <w:r>
              <w:rPr>
                <w:sz w:val="22"/>
              </w:rPr>
              <w:t>Seventh Author</w:t>
            </w:r>
          </w:p>
        </w:tc>
        <w:tc>
          <w:tcPr>
            <w:tcW w:w="2232" w:type="dxa"/>
            <w:vAlign w:val="center"/>
          </w:tcPr>
          <w:p w14:paraId="172AA518" w14:textId="77777777" w:rsidR="00A87759" w:rsidRPr="00A87759" w:rsidRDefault="00A87759">
            <w:r w:rsidRPr="00A87759">
              <w:rPr>
                <w:sz w:val="22"/>
              </w:rPr>
              <w:t>Lena Atoy</w:t>
            </w:r>
          </w:p>
        </w:tc>
        <w:tc>
          <w:tcPr>
            <w:tcW w:w="4464" w:type="dxa"/>
            <w:vAlign w:val="center"/>
          </w:tcPr>
          <w:p w14:paraId="5A0C5A44" w14:textId="77777777" w:rsidR="001814D9" w:rsidRDefault="00000000">
            <w:r>
              <w:rPr>
                <w:sz w:val="22"/>
              </w:rPr>
              <w:t>Data collection, literature review, manuscript review, final approval</w:t>
            </w:r>
          </w:p>
        </w:tc>
        <w:tc>
          <w:tcPr>
            <w:tcW w:w="1728" w:type="dxa"/>
            <w:vAlign w:val="center"/>
          </w:tcPr>
          <w:p w14:paraId="26EFC6A9" w14:textId="77777777" w:rsidR="00A87759" w:rsidRDefault="00A87759"/>
        </w:tc>
      </w:tr>
      <w:tr w:rsidR="00A87759" w14:paraId="50DC2090" w14:textId="77777777" w:rsidTr="00A87759">
        <w:trPr>
          <w:jc w:val="center"/>
        </w:trPr>
        <w:tc>
          <w:tcPr>
            <w:tcW w:w="1944" w:type="dxa"/>
            <w:vAlign w:val="center"/>
          </w:tcPr>
          <w:p w14:paraId="70190C3F" w14:textId="77777777" w:rsidR="00A87759" w:rsidRDefault="00A87759">
            <w:r>
              <w:rPr>
                <w:sz w:val="22"/>
              </w:rPr>
              <w:t>Eighth Author</w:t>
            </w:r>
          </w:p>
        </w:tc>
        <w:tc>
          <w:tcPr>
            <w:tcW w:w="2232" w:type="dxa"/>
            <w:vAlign w:val="center"/>
          </w:tcPr>
          <w:p w14:paraId="0BF7CDB1" w14:textId="77777777" w:rsidR="00A87759" w:rsidRPr="00A87759" w:rsidRDefault="00A87759">
            <w:r w:rsidRPr="00A87759">
              <w:rPr>
                <w:sz w:val="22"/>
              </w:rPr>
              <w:t>Ahmad</w:t>
            </w:r>
          </w:p>
        </w:tc>
        <w:tc>
          <w:tcPr>
            <w:tcW w:w="4464" w:type="dxa"/>
            <w:vAlign w:val="center"/>
          </w:tcPr>
          <w:p w14:paraId="3C9ABC11" w14:textId="77777777" w:rsidR="001814D9" w:rsidRDefault="00000000">
            <w:r>
              <w:rPr>
                <w:sz w:val="22"/>
              </w:rPr>
              <w:t>Data management, data validation, manuscript editing, final approval</w:t>
            </w:r>
          </w:p>
        </w:tc>
        <w:tc>
          <w:tcPr>
            <w:tcW w:w="1728" w:type="dxa"/>
            <w:vAlign w:val="center"/>
          </w:tcPr>
          <w:p w14:paraId="172DBDEE" w14:textId="77777777" w:rsidR="00A87759" w:rsidRDefault="00A87759"/>
        </w:tc>
      </w:tr>
    </w:tbl>
    <w:p w14:paraId="27DA0AA2" w14:textId="77777777" w:rsidR="00E305D4" w:rsidRDefault="00E305D4">
      <w:pPr>
        <w:spacing w:after="120"/>
      </w:pPr>
    </w:p>
    <w:p w14:paraId="72D6A5EA" w14:textId="77777777" w:rsidR="00E305D4" w:rsidRDefault="00000000">
      <w:pPr>
        <w:spacing w:after="120"/>
      </w:pPr>
      <w:r>
        <w:rPr>
          <w:sz w:val="22"/>
        </w:rPr>
        <w:t xml:space="preserve">We hereby declare that these are the only authors of the manuscript. We will be responsible for any claim to authorship beyond those listed above, and JNHRC will not be liable for such claims. We hereby agree that </w:t>
      </w:r>
      <w:r w:rsidR="00A87759" w:rsidRPr="00A87759">
        <w:rPr>
          <w:sz w:val="22"/>
        </w:rPr>
        <w:t>Rasmaniar</w:t>
      </w:r>
      <w:r w:rsidR="00A87759">
        <w:rPr>
          <w:sz w:val="22"/>
        </w:rPr>
        <w:t xml:space="preserve"> </w:t>
      </w:r>
      <w:r>
        <w:rPr>
          <w:sz w:val="22"/>
        </w:rPr>
        <w:t>will act as the corresponding author for this article. We give the rights to the corresponding author to make necessary changes as per the request of the journal, complete the correspondence, and act as the guarantor for the manuscript on our behalf.</w:t>
      </w:r>
    </w:p>
    <w:p w14:paraId="2FA803A3" w14:textId="77777777" w:rsidR="00E305D4" w:rsidRDefault="00000000">
      <w:pPr>
        <w:spacing w:after="120"/>
      </w:pPr>
      <w:r>
        <w:rPr>
          <w:sz w:val="22"/>
        </w:rPr>
        <w:t>All persons who have made substantial contributions to the work reported in the manuscript, but who are not contributors, are named in the Acknowledgment and have given written permission to be named. If no Acknowledgment is included, it means that we have not received substantial contributions from non-contributors and no contributor has been omitted.</w:t>
      </w:r>
    </w:p>
    <w:p w14:paraId="5BA040FB" w14:textId="77777777" w:rsidR="00E305D4" w:rsidRDefault="00000000">
      <w:pPr>
        <w:spacing w:after="120"/>
      </w:pPr>
      <w:r>
        <w:rPr>
          <w:sz w:val="22"/>
        </w:rPr>
        <w:t>Sincerely yours,</w:t>
      </w:r>
    </w:p>
    <w:p w14:paraId="2DE9C2F0" w14:textId="77777777" w:rsidR="00E305D4" w:rsidRDefault="00E305D4">
      <w:pPr>
        <w:spacing w:after="120"/>
      </w:pPr>
    </w:p>
    <w:tbl>
      <w:tblPr>
        <w:tblW w:w="0" w:type="auto"/>
        <w:jc w:val="center"/>
        <w:tblLayout w:type="fixed"/>
        <w:tblLook w:val="04A0" w:firstRow="1" w:lastRow="0" w:firstColumn="1" w:lastColumn="0" w:noHBand="0" w:noVBand="1"/>
      </w:tblPr>
      <w:tblGrid>
        <w:gridCol w:w="2160"/>
        <w:gridCol w:w="360"/>
        <w:gridCol w:w="6836"/>
      </w:tblGrid>
      <w:tr w:rsidR="00E305D4" w14:paraId="366BE844" w14:textId="77777777" w:rsidTr="00A87759">
        <w:trPr>
          <w:jc w:val="center"/>
        </w:trPr>
        <w:tc>
          <w:tcPr>
            <w:tcW w:w="2160" w:type="dxa"/>
            <w:vAlign w:val="center"/>
          </w:tcPr>
          <w:p w14:paraId="7BE83E49" w14:textId="77777777" w:rsidR="00E305D4" w:rsidRDefault="00000000">
            <w:r>
              <w:lastRenderedPageBreak/>
              <w:t>Name</w:t>
            </w:r>
          </w:p>
        </w:tc>
        <w:tc>
          <w:tcPr>
            <w:tcW w:w="360" w:type="dxa"/>
            <w:vAlign w:val="center"/>
          </w:tcPr>
          <w:p w14:paraId="17AA7334" w14:textId="77777777" w:rsidR="00E305D4" w:rsidRDefault="00000000">
            <w:pPr>
              <w:jc w:val="center"/>
            </w:pPr>
            <w:r>
              <w:t>:</w:t>
            </w:r>
          </w:p>
        </w:tc>
        <w:tc>
          <w:tcPr>
            <w:tcW w:w="6836" w:type="dxa"/>
            <w:vAlign w:val="center"/>
          </w:tcPr>
          <w:p w14:paraId="01124EF6" w14:textId="77777777" w:rsidR="00E305D4" w:rsidRDefault="00A87759">
            <w:r w:rsidRPr="00A87759">
              <w:t>Rasmaniar</w:t>
            </w:r>
          </w:p>
        </w:tc>
      </w:tr>
      <w:tr w:rsidR="00E305D4" w14:paraId="6551F252" w14:textId="77777777" w:rsidTr="00A87759">
        <w:trPr>
          <w:jc w:val="center"/>
        </w:trPr>
        <w:tc>
          <w:tcPr>
            <w:tcW w:w="2160" w:type="dxa"/>
            <w:vAlign w:val="center"/>
          </w:tcPr>
          <w:p w14:paraId="64BA5BAF" w14:textId="77777777" w:rsidR="00E305D4" w:rsidRDefault="00000000">
            <w:r>
              <w:t>Affiliation</w:t>
            </w:r>
          </w:p>
        </w:tc>
        <w:tc>
          <w:tcPr>
            <w:tcW w:w="360" w:type="dxa"/>
            <w:vAlign w:val="center"/>
          </w:tcPr>
          <w:p w14:paraId="5C5C2BDA" w14:textId="77777777" w:rsidR="00E305D4" w:rsidRDefault="00000000">
            <w:pPr>
              <w:jc w:val="center"/>
            </w:pPr>
            <w:r>
              <w:t>:</w:t>
            </w:r>
          </w:p>
        </w:tc>
        <w:tc>
          <w:tcPr>
            <w:tcW w:w="6836" w:type="dxa"/>
            <w:vAlign w:val="center"/>
          </w:tcPr>
          <w:p w14:paraId="570B3DE2" w14:textId="77777777" w:rsidR="001814D9" w:rsidRDefault="00000000">
            <w:r>
              <w:rPr>
                <w:sz w:val="22"/>
              </w:rPr>
              <w:t>Poltekkes Kemenkes Kendari (Kendari Health Polytechnic, Ministry of Health), Kendari, Indonesia</w:t>
            </w:r>
          </w:p>
        </w:tc>
      </w:tr>
      <w:tr w:rsidR="00E305D4" w14:paraId="7A11180E" w14:textId="77777777" w:rsidTr="00A87759">
        <w:trPr>
          <w:jc w:val="center"/>
        </w:trPr>
        <w:tc>
          <w:tcPr>
            <w:tcW w:w="2160" w:type="dxa"/>
            <w:vAlign w:val="center"/>
          </w:tcPr>
          <w:p w14:paraId="13CA3139" w14:textId="77777777" w:rsidR="00E305D4" w:rsidRDefault="00000000">
            <w:r>
              <w:t>Phone No</w:t>
            </w:r>
          </w:p>
        </w:tc>
        <w:tc>
          <w:tcPr>
            <w:tcW w:w="360" w:type="dxa"/>
            <w:vAlign w:val="center"/>
          </w:tcPr>
          <w:p w14:paraId="4ECF0DBB" w14:textId="77777777" w:rsidR="00E305D4" w:rsidRDefault="00000000">
            <w:pPr>
              <w:jc w:val="center"/>
            </w:pPr>
            <w:r>
              <w:t>:</w:t>
            </w:r>
          </w:p>
        </w:tc>
        <w:tc>
          <w:tcPr>
            <w:tcW w:w="6836" w:type="dxa"/>
            <w:vAlign w:val="center"/>
          </w:tcPr>
          <w:p w14:paraId="784E9759" w14:textId="77777777" w:rsidR="00E305D4" w:rsidRDefault="00A87759">
            <w:r w:rsidRPr="00A87759">
              <w:t>082352322125</w:t>
            </w:r>
          </w:p>
        </w:tc>
      </w:tr>
      <w:tr w:rsidR="00E305D4" w14:paraId="24E36F0E" w14:textId="77777777" w:rsidTr="00A87759">
        <w:trPr>
          <w:jc w:val="center"/>
        </w:trPr>
        <w:tc>
          <w:tcPr>
            <w:tcW w:w="2160" w:type="dxa"/>
            <w:vAlign w:val="center"/>
          </w:tcPr>
          <w:p w14:paraId="7CD4D27C" w14:textId="77777777" w:rsidR="00E305D4" w:rsidRDefault="00000000">
            <w:r>
              <w:t>Email</w:t>
            </w:r>
          </w:p>
        </w:tc>
        <w:tc>
          <w:tcPr>
            <w:tcW w:w="360" w:type="dxa"/>
            <w:vAlign w:val="center"/>
          </w:tcPr>
          <w:p w14:paraId="0B9BD390" w14:textId="77777777" w:rsidR="00E305D4" w:rsidRDefault="00000000">
            <w:pPr>
              <w:jc w:val="center"/>
            </w:pPr>
            <w:r>
              <w:t>:</w:t>
            </w:r>
          </w:p>
        </w:tc>
        <w:tc>
          <w:tcPr>
            <w:tcW w:w="6836" w:type="dxa"/>
            <w:vAlign w:val="center"/>
          </w:tcPr>
          <w:p w14:paraId="7410002B" w14:textId="77777777" w:rsidR="00E305D4" w:rsidRDefault="00A87759">
            <w:r w:rsidRPr="00A87759">
              <w:t>rasmaniar.gizi@gmail.com</w:t>
            </w:r>
          </w:p>
        </w:tc>
      </w:tr>
    </w:tbl>
    <w:p w14:paraId="44282242" w14:textId="77777777" w:rsidR="00E305D4" w:rsidRDefault="00000000">
      <w:r>
        <w:rPr>
          <w:sz w:val="22"/>
        </w:rPr>
        <w:br w:type="page"/>
      </w:r>
    </w:p>
    <w:p w14:paraId="52B72454" w14:textId="77777777" w:rsidR="00E305D4" w:rsidRDefault="00000000">
      <w:pPr>
        <w:spacing w:after="120"/>
      </w:pPr>
      <w:r>
        <w:rPr>
          <w:b/>
          <w:sz w:val="22"/>
        </w:rPr>
        <w:lastRenderedPageBreak/>
        <w:t>Contribution Details</w:t>
      </w:r>
    </w:p>
    <w:tbl>
      <w:tblPr>
        <w:tblStyle w:val="TableGrid"/>
        <w:tblW w:w="0" w:type="auto"/>
        <w:jc w:val="center"/>
        <w:tblLayout w:type="fixed"/>
        <w:tblLook w:val="04A0" w:firstRow="1" w:lastRow="0" w:firstColumn="1" w:lastColumn="0" w:noHBand="0" w:noVBand="1"/>
      </w:tblPr>
      <w:tblGrid>
        <w:gridCol w:w="2376"/>
        <w:gridCol w:w="907"/>
        <w:gridCol w:w="907"/>
        <w:gridCol w:w="907"/>
        <w:gridCol w:w="907"/>
        <w:gridCol w:w="907"/>
        <w:gridCol w:w="907"/>
        <w:gridCol w:w="907"/>
        <w:gridCol w:w="907"/>
      </w:tblGrid>
      <w:tr w:rsidR="00E305D4" w14:paraId="32F44254" w14:textId="77777777">
        <w:trPr>
          <w:tblHeader/>
          <w:jc w:val="center"/>
        </w:trPr>
        <w:tc>
          <w:tcPr>
            <w:tcW w:w="2376" w:type="dxa"/>
            <w:shd w:val="clear" w:color="auto" w:fill="EDEDED"/>
            <w:vAlign w:val="center"/>
          </w:tcPr>
          <w:p w14:paraId="56F98900" w14:textId="77777777" w:rsidR="00E305D4" w:rsidRDefault="00000000">
            <w:pPr>
              <w:jc w:val="center"/>
            </w:pPr>
            <w:r>
              <w:rPr>
                <w:b/>
                <w:sz w:val="20"/>
              </w:rPr>
              <w:t>Nature of work</w:t>
            </w:r>
          </w:p>
        </w:tc>
        <w:tc>
          <w:tcPr>
            <w:tcW w:w="907" w:type="dxa"/>
            <w:shd w:val="clear" w:color="auto" w:fill="EDEDED"/>
            <w:vAlign w:val="center"/>
          </w:tcPr>
          <w:p w14:paraId="3E09A0B6" w14:textId="77777777" w:rsidR="00E305D4" w:rsidRDefault="00000000">
            <w:pPr>
              <w:jc w:val="center"/>
            </w:pPr>
            <w:r>
              <w:rPr>
                <w:b/>
                <w:sz w:val="20"/>
              </w:rPr>
              <w:t>1 A</w:t>
            </w:r>
          </w:p>
        </w:tc>
        <w:tc>
          <w:tcPr>
            <w:tcW w:w="907" w:type="dxa"/>
            <w:shd w:val="clear" w:color="auto" w:fill="EDEDED"/>
            <w:vAlign w:val="center"/>
          </w:tcPr>
          <w:p w14:paraId="12674C8C" w14:textId="77777777" w:rsidR="00E305D4" w:rsidRDefault="00000000">
            <w:pPr>
              <w:jc w:val="center"/>
            </w:pPr>
            <w:r>
              <w:rPr>
                <w:b/>
                <w:sz w:val="20"/>
              </w:rPr>
              <w:t>2 A</w:t>
            </w:r>
          </w:p>
        </w:tc>
        <w:tc>
          <w:tcPr>
            <w:tcW w:w="907" w:type="dxa"/>
            <w:shd w:val="clear" w:color="auto" w:fill="EDEDED"/>
            <w:vAlign w:val="center"/>
          </w:tcPr>
          <w:p w14:paraId="1FF055F4" w14:textId="77777777" w:rsidR="00E305D4" w:rsidRDefault="00000000">
            <w:pPr>
              <w:jc w:val="center"/>
            </w:pPr>
            <w:r>
              <w:rPr>
                <w:b/>
                <w:sz w:val="20"/>
              </w:rPr>
              <w:t>3 A</w:t>
            </w:r>
          </w:p>
        </w:tc>
        <w:tc>
          <w:tcPr>
            <w:tcW w:w="907" w:type="dxa"/>
            <w:shd w:val="clear" w:color="auto" w:fill="EDEDED"/>
            <w:vAlign w:val="center"/>
          </w:tcPr>
          <w:p w14:paraId="621E22DE" w14:textId="77777777" w:rsidR="00E305D4" w:rsidRDefault="00000000">
            <w:pPr>
              <w:jc w:val="center"/>
            </w:pPr>
            <w:r>
              <w:rPr>
                <w:b/>
                <w:sz w:val="20"/>
              </w:rPr>
              <w:t>4 A</w:t>
            </w:r>
          </w:p>
        </w:tc>
        <w:tc>
          <w:tcPr>
            <w:tcW w:w="907" w:type="dxa"/>
            <w:shd w:val="clear" w:color="auto" w:fill="EDEDED"/>
            <w:vAlign w:val="center"/>
          </w:tcPr>
          <w:p w14:paraId="392C8573" w14:textId="77777777" w:rsidR="00E305D4" w:rsidRDefault="00000000">
            <w:pPr>
              <w:jc w:val="center"/>
            </w:pPr>
            <w:r>
              <w:rPr>
                <w:b/>
                <w:sz w:val="20"/>
              </w:rPr>
              <w:t>5 A</w:t>
            </w:r>
          </w:p>
        </w:tc>
        <w:tc>
          <w:tcPr>
            <w:tcW w:w="907" w:type="dxa"/>
            <w:shd w:val="clear" w:color="auto" w:fill="EDEDED"/>
            <w:vAlign w:val="center"/>
          </w:tcPr>
          <w:p w14:paraId="7C086EB5" w14:textId="77777777" w:rsidR="00E305D4" w:rsidRDefault="00000000">
            <w:pPr>
              <w:jc w:val="center"/>
            </w:pPr>
            <w:r>
              <w:rPr>
                <w:b/>
                <w:sz w:val="20"/>
              </w:rPr>
              <w:t>6 A</w:t>
            </w:r>
          </w:p>
        </w:tc>
        <w:tc>
          <w:tcPr>
            <w:tcW w:w="907" w:type="dxa"/>
            <w:shd w:val="clear" w:color="auto" w:fill="EDEDED"/>
            <w:vAlign w:val="center"/>
          </w:tcPr>
          <w:p w14:paraId="6A8BFF1A" w14:textId="77777777" w:rsidR="00E305D4" w:rsidRDefault="00000000">
            <w:pPr>
              <w:jc w:val="center"/>
            </w:pPr>
            <w:r>
              <w:rPr>
                <w:b/>
                <w:sz w:val="20"/>
              </w:rPr>
              <w:t>7 A</w:t>
            </w:r>
          </w:p>
        </w:tc>
        <w:tc>
          <w:tcPr>
            <w:tcW w:w="907" w:type="dxa"/>
            <w:shd w:val="clear" w:color="auto" w:fill="EDEDED"/>
            <w:vAlign w:val="center"/>
          </w:tcPr>
          <w:p w14:paraId="17C67146" w14:textId="77777777" w:rsidR="00E305D4" w:rsidRDefault="00000000">
            <w:pPr>
              <w:jc w:val="center"/>
            </w:pPr>
            <w:r>
              <w:rPr>
                <w:b/>
                <w:sz w:val="20"/>
              </w:rPr>
              <w:t>8 A</w:t>
            </w:r>
          </w:p>
        </w:tc>
      </w:tr>
      <w:tr w:rsidR="00E305D4" w14:paraId="42CA41B9" w14:textId="77777777">
        <w:trPr>
          <w:jc w:val="center"/>
        </w:trPr>
        <w:tc>
          <w:tcPr>
            <w:tcW w:w="2376" w:type="dxa"/>
            <w:vAlign w:val="center"/>
          </w:tcPr>
          <w:p w14:paraId="5FA15752" w14:textId="77777777" w:rsidR="00E305D4" w:rsidRDefault="00000000">
            <w:r>
              <w:rPr>
                <w:sz w:val="20"/>
              </w:rPr>
              <w:t>Concepts</w:t>
            </w:r>
          </w:p>
        </w:tc>
        <w:tc>
          <w:tcPr>
            <w:tcW w:w="907" w:type="dxa"/>
            <w:vAlign w:val="center"/>
          </w:tcPr>
          <w:p w14:paraId="4B9FD794" w14:textId="77777777" w:rsidR="00E305D4" w:rsidRDefault="00000000">
            <w:pPr>
              <w:jc w:val="center"/>
            </w:pPr>
            <w:r>
              <w:rPr>
                <w:sz w:val="20"/>
              </w:rPr>
              <w:t>✓</w:t>
            </w:r>
          </w:p>
        </w:tc>
        <w:tc>
          <w:tcPr>
            <w:tcW w:w="907" w:type="dxa"/>
            <w:vAlign w:val="center"/>
          </w:tcPr>
          <w:p w14:paraId="4E1E2D18" w14:textId="77777777" w:rsidR="00E305D4" w:rsidRDefault="00E305D4">
            <w:pPr>
              <w:jc w:val="center"/>
            </w:pPr>
          </w:p>
        </w:tc>
        <w:tc>
          <w:tcPr>
            <w:tcW w:w="907" w:type="dxa"/>
            <w:vAlign w:val="center"/>
          </w:tcPr>
          <w:p w14:paraId="76B4D3DF" w14:textId="77777777" w:rsidR="00E305D4" w:rsidRDefault="00E305D4">
            <w:pPr>
              <w:jc w:val="center"/>
            </w:pPr>
          </w:p>
        </w:tc>
        <w:tc>
          <w:tcPr>
            <w:tcW w:w="907" w:type="dxa"/>
            <w:vAlign w:val="center"/>
          </w:tcPr>
          <w:p w14:paraId="12311045" w14:textId="77777777" w:rsidR="00E305D4" w:rsidRDefault="00000000">
            <w:pPr>
              <w:jc w:val="center"/>
            </w:pPr>
            <w:r>
              <w:rPr>
                <w:sz w:val="20"/>
              </w:rPr>
              <w:t>✓</w:t>
            </w:r>
          </w:p>
        </w:tc>
        <w:tc>
          <w:tcPr>
            <w:tcW w:w="907" w:type="dxa"/>
            <w:vAlign w:val="center"/>
          </w:tcPr>
          <w:p w14:paraId="7F49DD16" w14:textId="77777777" w:rsidR="00E305D4" w:rsidRDefault="00E305D4">
            <w:pPr>
              <w:jc w:val="center"/>
            </w:pPr>
          </w:p>
        </w:tc>
        <w:tc>
          <w:tcPr>
            <w:tcW w:w="907" w:type="dxa"/>
            <w:vAlign w:val="center"/>
          </w:tcPr>
          <w:p w14:paraId="4FB393C5" w14:textId="77777777" w:rsidR="00E305D4" w:rsidRDefault="00E305D4">
            <w:pPr>
              <w:jc w:val="center"/>
            </w:pPr>
          </w:p>
        </w:tc>
        <w:tc>
          <w:tcPr>
            <w:tcW w:w="907" w:type="dxa"/>
            <w:vAlign w:val="center"/>
          </w:tcPr>
          <w:p w14:paraId="3738D34B" w14:textId="77777777" w:rsidR="00E305D4" w:rsidRDefault="00E305D4">
            <w:pPr>
              <w:jc w:val="center"/>
            </w:pPr>
          </w:p>
        </w:tc>
        <w:tc>
          <w:tcPr>
            <w:tcW w:w="907" w:type="dxa"/>
            <w:vAlign w:val="center"/>
          </w:tcPr>
          <w:p w14:paraId="1A0EBF36" w14:textId="77777777" w:rsidR="00E305D4" w:rsidRDefault="00E305D4">
            <w:pPr>
              <w:jc w:val="center"/>
            </w:pPr>
          </w:p>
        </w:tc>
      </w:tr>
      <w:tr w:rsidR="00E305D4" w14:paraId="51DB9E3E" w14:textId="77777777">
        <w:trPr>
          <w:jc w:val="center"/>
        </w:trPr>
        <w:tc>
          <w:tcPr>
            <w:tcW w:w="2376" w:type="dxa"/>
            <w:vAlign w:val="center"/>
          </w:tcPr>
          <w:p w14:paraId="64483E81" w14:textId="77777777" w:rsidR="00E305D4" w:rsidRDefault="00000000">
            <w:r>
              <w:rPr>
                <w:sz w:val="20"/>
              </w:rPr>
              <w:t>Design</w:t>
            </w:r>
          </w:p>
        </w:tc>
        <w:tc>
          <w:tcPr>
            <w:tcW w:w="907" w:type="dxa"/>
            <w:vAlign w:val="center"/>
          </w:tcPr>
          <w:p w14:paraId="4292D512" w14:textId="77777777" w:rsidR="00E305D4" w:rsidRDefault="00000000">
            <w:pPr>
              <w:jc w:val="center"/>
            </w:pPr>
            <w:r>
              <w:rPr>
                <w:sz w:val="20"/>
              </w:rPr>
              <w:t>✓</w:t>
            </w:r>
          </w:p>
        </w:tc>
        <w:tc>
          <w:tcPr>
            <w:tcW w:w="907" w:type="dxa"/>
            <w:vAlign w:val="center"/>
          </w:tcPr>
          <w:p w14:paraId="1604F732" w14:textId="77777777" w:rsidR="00E305D4" w:rsidRDefault="00E305D4">
            <w:pPr>
              <w:jc w:val="center"/>
            </w:pPr>
          </w:p>
        </w:tc>
        <w:tc>
          <w:tcPr>
            <w:tcW w:w="907" w:type="dxa"/>
            <w:vAlign w:val="center"/>
          </w:tcPr>
          <w:p w14:paraId="578C02F8" w14:textId="77777777" w:rsidR="00E305D4" w:rsidRDefault="00E305D4">
            <w:pPr>
              <w:jc w:val="center"/>
            </w:pPr>
          </w:p>
        </w:tc>
        <w:tc>
          <w:tcPr>
            <w:tcW w:w="907" w:type="dxa"/>
            <w:vAlign w:val="center"/>
          </w:tcPr>
          <w:p w14:paraId="315ABAB6" w14:textId="77777777" w:rsidR="00E305D4" w:rsidRDefault="00000000">
            <w:pPr>
              <w:jc w:val="center"/>
            </w:pPr>
            <w:r>
              <w:rPr>
                <w:sz w:val="20"/>
              </w:rPr>
              <w:t>✓</w:t>
            </w:r>
          </w:p>
        </w:tc>
        <w:tc>
          <w:tcPr>
            <w:tcW w:w="907" w:type="dxa"/>
            <w:vAlign w:val="center"/>
          </w:tcPr>
          <w:p w14:paraId="00B9B110" w14:textId="77777777" w:rsidR="00E305D4" w:rsidRDefault="00E305D4">
            <w:pPr>
              <w:jc w:val="center"/>
            </w:pPr>
          </w:p>
        </w:tc>
        <w:tc>
          <w:tcPr>
            <w:tcW w:w="907" w:type="dxa"/>
            <w:vAlign w:val="center"/>
          </w:tcPr>
          <w:p w14:paraId="6ECA573A" w14:textId="77777777" w:rsidR="00E305D4" w:rsidRDefault="00E305D4">
            <w:pPr>
              <w:jc w:val="center"/>
            </w:pPr>
          </w:p>
        </w:tc>
        <w:tc>
          <w:tcPr>
            <w:tcW w:w="907" w:type="dxa"/>
            <w:vAlign w:val="center"/>
          </w:tcPr>
          <w:p w14:paraId="6381308C" w14:textId="77777777" w:rsidR="00E305D4" w:rsidRDefault="00E305D4">
            <w:pPr>
              <w:jc w:val="center"/>
            </w:pPr>
          </w:p>
        </w:tc>
        <w:tc>
          <w:tcPr>
            <w:tcW w:w="907" w:type="dxa"/>
            <w:vAlign w:val="center"/>
          </w:tcPr>
          <w:p w14:paraId="6E306690" w14:textId="77777777" w:rsidR="00E305D4" w:rsidRDefault="00E305D4">
            <w:pPr>
              <w:jc w:val="center"/>
            </w:pPr>
          </w:p>
        </w:tc>
      </w:tr>
      <w:tr w:rsidR="00E305D4" w14:paraId="570ACA77" w14:textId="77777777">
        <w:trPr>
          <w:jc w:val="center"/>
        </w:trPr>
        <w:tc>
          <w:tcPr>
            <w:tcW w:w="2376" w:type="dxa"/>
            <w:vAlign w:val="center"/>
          </w:tcPr>
          <w:p w14:paraId="71529B25" w14:textId="77777777" w:rsidR="00E305D4" w:rsidRDefault="00000000">
            <w:r>
              <w:rPr>
                <w:sz w:val="20"/>
              </w:rPr>
              <w:t>Definition of intellectual content</w:t>
            </w:r>
          </w:p>
        </w:tc>
        <w:tc>
          <w:tcPr>
            <w:tcW w:w="907" w:type="dxa"/>
            <w:vAlign w:val="center"/>
          </w:tcPr>
          <w:p w14:paraId="0916C67E" w14:textId="77777777" w:rsidR="00E305D4" w:rsidRDefault="00000000">
            <w:pPr>
              <w:jc w:val="center"/>
            </w:pPr>
            <w:r>
              <w:rPr>
                <w:sz w:val="20"/>
              </w:rPr>
              <w:t>✓</w:t>
            </w:r>
          </w:p>
        </w:tc>
        <w:tc>
          <w:tcPr>
            <w:tcW w:w="907" w:type="dxa"/>
            <w:vAlign w:val="center"/>
          </w:tcPr>
          <w:p w14:paraId="49C9808D" w14:textId="77777777" w:rsidR="00E305D4" w:rsidRDefault="00000000">
            <w:pPr>
              <w:jc w:val="center"/>
            </w:pPr>
            <w:r>
              <w:rPr>
                <w:sz w:val="20"/>
              </w:rPr>
              <w:t>✓</w:t>
            </w:r>
          </w:p>
        </w:tc>
        <w:tc>
          <w:tcPr>
            <w:tcW w:w="907" w:type="dxa"/>
            <w:vAlign w:val="center"/>
          </w:tcPr>
          <w:p w14:paraId="52558494" w14:textId="77777777" w:rsidR="00E305D4" w:rsidRDefault="00000000">
            <w:pPr>
              <w:jc w:val="center"/>
            </w:pPr>
            <w:r>
              <w:rPr>
                <w:sz w:val="20"/>
              </w:rPr>
              <w:t>✓</w:t>
            </w:r>
          </w:p>
        </w:tc>
        <w:tc>
          <w:tcPr>
            <w:tcW w:w="907" w:type="dxa"/>
            <w:vAlign w:val="center"/>
          </w:tcPr>
          <w:p w14:paraId="35CBF610" w14:textId="77777777" w:rsidR="00E305D4" w:rsidRDefault="00E305D4">
            <w:pPr>
              <w:jc w:val="center"/>
            </w:pPr>
          </w:p>
        </w:tc>
        <w:tc>
          <w:tcPr>
            <w:tcW w:w="907" w:type="dxa"/>
            <w:vAlign w:val="center"/>
          </w:tcPr>
          <w:p w14:paraId="6CAB848C" w14:textId="77777777" w:rsidR="00E305D4" w:rsidRDefault="00E305D4">
            <w:pPr>
              <w:jc w:val="center"/>
            </w:pPr>
          </w:p>
        </w:tc>
        <w:tc>
          <w:tcPr>
            <w:tcW w:w="907" w:type="dxa"/>
            <w:vAlign w:val="center"/>
          </w:tcPr>
          <w:p w14:paraId="0B08ECAB" w14:textId="77777777" w:rsidR="00E305D4" w:rsidRDefault="00E305D4">
            <w:pPr>
              <w:jc w:val="center"/>
            </w:pPr>
          </w:p>
        </w:tc>
        <w:tc>
          <w:tcPr>
            <w:tcW w:w="907" w:type="dxa"/>
            <w:vAlign w:val="center"/>
          </w:tcPr>
          <w:p w14:paraId="706C0EB2" w14:textId="77777777" w:rsidR="001814D9" w:rsidRDefault="00000000">
            <w:pPr>
              <w:jc w:val="center"/>
            </w:pPr>
            <w:r>
              <w:rPr>
                <w:sz w:val="20"/>
              </w:rPr>
              <w:t>✓</w:t>
            </w:r>
          </w:p>
        </w:tc>
        <w:tc>
          <w:tcPr>
            <w:tcW w:w="907" w:type="dxa"/>
            <w:vAlign w:val="center"/>
          </w:tcPr>
          <w:p w14:paraId="7C7CB3CD" w14:textId="77777777" w:rsidR="00E305D4" w:rsidRDefault="00E305D4">
            <w:pPr>
              <w:jc w:val="center"/>
            </w:pPr>
          </w:p>
        </w:tc>
      </w:tr>
      <w:tr w:rsidR="00E305D4" w14:paraId="6E72FD27" w14:textId="77777777">
        <w:trPr>
          <w:jc w:val="center"/>
        </w:trPr>
        <w:tc>
          <w:tcPr>
            <w:tcW w:w="2376" w:type="dxa"/>
            <w:vAlign w:val="center"/>
          </w:tcPr>
          <w:p w14:paraId="54060EF8" w14:textId="77777777" w:rsidR="00E305D4" w:rsidRDefault="00000000">
            <w:r>
              <w:rPr>
                <w:sz w:val="20"/>
              </w:rPr>
              <w:t>Literature search</w:t>
            </w:r>
          </w:p>
        </w:tc>
        <w:tc>
          <w:tcPr>
            <w:tcW w:w="907" w:type="dxa"/>
            <w:vAlign w:val="center"/>
          </w:tcPr>
          <w:p w14:paraId="077934D6" w14:textId="77777777" w:rsidR="00E305D4" w:rsidRDefault="00000000">
            <w:pPr>
              <w:jc w:val="center"/>
            </w:pPr>
            <w:r>
              <w:rPr>
                <w:sz w:val="20"/>
              </w:rPr>
              <w:t>✓</w:t>
            </w:r>
          </w:p>
        </w:tc>
        <w:tc>
          <w:tcPr>
            <w:tcW w:w="907" w:type="dxa"/>
            <w:vAlign w:val="center"/>
          </w:tcPr>
          <w:p w14:paraId="4FECA911" w14:textId="77777777" w:rsidR="00E305D4" w:rsidRDefault="00000000">
            <w:pPr>
              <w:jc w:val="center"/>
            </w:pPr>
            <w:r>
              <w:rPr>
                <w:sz w:val="20"/>
              </w:rPr>
              <w:t>✓</w:t>
            </w:r>
          </w:p>
        </w:tc>
        <w:tc>
          <w:tcPr>
            <w:tcW w:w="907" w:type="dxa"/>
            <w:vAlign w:val="center"/>
          </w:tcPr>
          <w:p w14:paraId="451EDB46" w14:textId="77777777" w:rsidR="00E305D4" w:rsidRDefault="00E305D4">
            <w:pPr>
              <w:jc w:val="center"/>
            </w:pPr>
          </w:p>
        </w:tc>
        <w:tc>
          <w:tcPr>
            <w:tcW w:w="907" w:type="dxa"/>
            <w:vAlign w:val="center"/>
          </w:tcPr>
          <w:p w14:paraId="4BCEEE10" w14:textId="77777777" w:rsidR="00E305D4" w:rsidRDefault="00E305D4">
            <w:pPr>
              <w:jc w:val="center"/>
            </w:pPr>
          </w:p>
        </w:tc>
        <w:tc>
          <w:tcPr>
            <w:tcW w:w="907" w:type="dxa"/>
            <w:vAlign w:val="center"/>
          </w:tcPr>
          <w:p w14:paraId="5C8FA949" w14:textId="77777777" w:rsidR="00E305D4" w:rsidRDefault="00E305D4">
            <w:pPr>
              <w:jc w:val="center"/>
            </w:pPr>
          </w:p>
        </w:tc>
        <w:tc>
          <w:tcPr>
            <w:tcW w:w="907" w:type="dxa"/>
            <w:vAlign w:val="center"/>
          </w:tcPr>
          <w:p w14:paraId="0E5E4EAF" w14:textId="77777777" w:rsidR="00E305D4" w:rsidRDefault="00E305D4">
            <w:pPr>
              <w:jc w:val="center"/>
            </w:pPr>
          </w:p>
        </w:tc>
        <w:tc>
          <w:tcPr>
            <w:tcW w:w="907" w:type="dxa"/>
            <w:vAlign w:val="center"/>
          </w:tcPr>
          <w:p w14:paraId="52FD3809" w14:textId="77777777" w:rsidR="001814D9" w:rsidRDefault="00000000">
            <w:pPr>
              <w:jc w:val="center"/>
            </w:pPr>
            <w:r>
              <w:rPr>
                <w:sz w:val="20"/>
              </w:rPr>
              <w:t>✓</w:t>
            </w:r>
          </w:p>
        </w:tc>
        <w:tc>
          <w:tcPr>
            <w:tcW w:w="907" w:type="dxa"/>
            <w:vAlign w:val="center"/>
          </w:tcPr>
          <w:p w14:paraId="575B8E68" w14:textId="77777777" w:rsidR="00E305D4" w:rsidRDefault="00E305D4">
            <w:pPr>
              <w:jc w:val="center"/>
            </w:pPr>
          </w:p>
        </w:tc>
      </w:tr>
      <w:tr w:rsidR="00E305D4" w14:paraId="63E38BFE" w14:textId="77777777">
        <w:trPr>
          <w:jc w:val="center"/>
        </w:trPr>
        <w:tc>
          <w:tcPr>
            <w:tcW w:w="2376" w:type="dxa"/>
            <w:vAlign w:val="center"/>
          </w:tcPr>
          <w:p w14:paraId="4C66A50C" w14:textId="77777777" w:rsidR="00E305D4" w:rsidRDefault="00000000">
            <w:r>
              <w:rPr>
                <w:sz w:val="20"/>
              </w:rPr>
              <w:t>Clinical studies</w:t>
            </w:r>
          </w:p>
        </w:tc>
        <w:tc>
          <w:tcPr>
            <w:tcW w:w="907" w:type="dxa"/>
            <w:vAlign w:val="center"/>
          </w:tcPr>
          <w:p w14:paraId="18D69C25" w14:textId="77777777" w:rsidR="00E305D4" w:rsidRDefault="00000000">
            <w:pPr>
              <w:jc w:val="center"/>
            </w:pPr>
            <w:r>
              <w:rPr>
                <w:sz w:val="20"/>
              </w:rPr>
              <w:t>N/A</w:t>
            </w:r>
          </w:p>
        </w:tc>
        <w:tc>
          <w:tcPr>
            <w:tcW w:w="907" w:type="dxa"/>
            <w:vAlign w:val="center"/>
          </w:tcPr>
          <w:p w14:paraId="7C3108A9" w14:textId="77777777" w:rsidR="00E305D4" w:rsidRDefault="00000000">
            <w:pPr>
              <w:jc w:val="center"/>
            </w:pPr>
            <w:r>
              <w:rPr>
                <w:sz w:val="20"/>
              </w:rPr>
              <w:t>N/A</w:t>
            </w:r>
          </w:p>
        </w:tc>
        <w:tc>
          <w:tcPr>
            <w:tcW w:w="907" w:type="dxa"/>
            <w:vAlign w:val="center"/>
          </w:tcPr>
          <w:p w14:paraId="002637B4" w14:textId="77777777" w:rsidR="00E305D4" w:rsidRDefault="00000000">
            <w:pPr>
              <w:jc w:val="center"/>
            </w:pPr>
            <w:r>
              <w:rPr>
                <w:sz w:val="20"/>
              </w:rPr>
              <w:t>N/A</w:t>
            </w:r>
          </w:p>
        </w:tc>
        <w:tc>
          <w:tcPr>
            <w:tcW w:w="907" w:type="dxa"/>
            <w:vAlign w:val="center"/>
          </w:tcPr>
          <w:p w14:paraId="5533B50E" w14:textId="77777777" w:rsidR="00E305D4" w:rsidRDefault="00000000">
            <w:pPr>
              <w:jc w:val="center"/>
            </w:pPr>
            <w:r>
              <w:rPr>
                <w:sz w:val="20"/>
              </w:rPr>
              <w:t>N/A</w:t>
            </w:r>
          </w:p>
        </w:tc>
        <w:tc>
          <w:tcPr>
            <w:tcW w:w="907" w:type="dxa"/>
            <w:vAlign w:val="center"/>
          </w:tcPr>
          <w:p w14:paraId="3BB5AA90" w14:textId="77777777" w:rsidR="00E305D4" w:rsidRDefault="00000000">
            <w:pPr>
              <w:jc w:val="center"/>
            </w:pPr>
            <w:r>
              <w:rPr>
                <w:sz w:val="20"/>
              </w:rPr>
              <w:t>N/A</w:t>
            </w:r>
          </w:p>
        </w:tc>
        <w:tc>
          <w:tcPr>
            <w:tcW w:w="907" w:type="dxa"/>
            <w:vAlign w:val="center"/>
          </w:tcPr>
          <w:p w14:paraId="435D1B52" w14:textId="77777777" w:rsidR="001814D9" w:rsidRDefault="00000000">
            <w:pPr>
              <w:jc w:val="center"/>
            </w:pPr>
            <w:r>
              <w:rPr>
                <w:sz w:val="20"/>
              </w:rPr>
              <w:t>N/A</w:t>
            </w:r>
          </w:p>
        </w:tc>
        <w:tc>
          <w:tcPr>
            <w:tcW w:w="907" w:type="dxa"/>
            <w:vAlign w:val="center"/>
          </w:tcPr>
          <w:p w14:paraId="65EDFDCA" w14:textId="77777777" w:rsidR="001814D9" w:rsidRDefault="00000000">
            <w:pPr>
              <w:jc w:val="center"/>
            </w:pPr>
            <w:r>
              <w:rPr>
                <w:sz w:val="20"/>
              </w:rPr>
              <w:t>N/A</w:t>
            </w:r>
          </w:p>
        </w:tc>
        <w:tc>
          <w:tcPr>
            <w:tcW w:w="907" w:type="dxa"/>
            <w:vAlign w:val="center"/>
          </w:tcPr>
          <w:p w14:paraId="762E28E3" w14:textId="77777777" w:rsidR="001814D9" w:rsidRDefault="00000000">
            <w:pPr>
              <w:jc w:val="center"/>
            </w:pPr>
            <w:r>
              <w:rPr>
                <w:sz w:val="20"/>
              </w:rPr>
              <w:t>N/A</w:t>
            </w:r>
          </w:p>
        </w:tc>
      </w:tr>
      <w:tr w:rsidR="00E305D4" w14:paraId="06DCED72" w14:textId="77777777">
        <w:trPr>
          <w:jc w:val="center"/>
        </w:trPr>
        <w:tc>
          <w:tcPr>
            <w:tcW w:w="2376" w:type="dxa"/>
            <w:vAlign w:val="center"/>
          </w:tcPr>
          <w:p w14:paraId="2B7E6F1C" w14:textId="77777777" w:rsidR="00E305D4" w:rsidRDefault="00000000">
            <w:r>
              <w:rPr>
                <w:sz w:val="20"/>
              </w:rPr>
              <w:t>Experimental/field studies</w:t>
            </w:r>
          </w:p>
        </w:tc>
        <w:tc>
          <w:tcPr>
            <w:tcW w:w="907" w:type="dxa"/>
            <w:vAlign w:val="center"/>
          </w:tcPr>
          <w:p w14:paraId="2C7944DD" w14:textId="77777777" w:rsidR="00E305D4" w:rsidRDefault="00000000">
            <w:pPr>
              <w:jc w:val="center"/>
            </w:pPr>
            <w:r>
              <w:rPr>
                <w:sz w:val="20"/>
              </w:rPr>
              <w:t>✓</w:t>
            </w:r>
          </w:p>
        </w:tc>
        <w:tc>
          <w:tcPr>
            <w:tcW w:w="907" w:type="dxa"/>
            <w:vAlign w:val="center"/>
          </w:tcPr>
          <w:p w14:paraId="435394E6" w14:textId="77777777" w:rsidR="00E305D4" w:rsidRDefault="00000000">
            <w:pPr>
              <w:jc w:val="center"/>
            </w:pPr>
            <w:r>
              <w:rPr>
                <w:sz w:val="20"/>
              </w:rPr>
              <w:t>✓</w:t>
            </w:r>
          </w:p>
        </w:tc>
        <w:tc>
          <w:tcPr>
            <w:tcW w:w="907" w:type="dxa"/>
            <w:vAlign w:val="center"/>
          </w:tcPr>
          <w:p w14:paraId="78840162" w14:textId="77777777" w:rsidR="00E305D4" w:rsidRDefault="00E305D4">
            <w:pPr>
              <w:jc w:val="center"/>
            </w:pPr>
          </w:p>
        </w:tc>
        <w:tc>
          <w:tcPr>
            <w:tcW w:w="907" w:type="dxa"/>
            <w:vAlign w:val="center"/>
          </w:tcPr>
          <w:p w14:paraId="7B3617E4" w14:textId="77777777" w:rsidR="00E305D4" w:rsidRDefault="00000000">
            <w:pPr>
              <w:jc w:val="center"/>
            </w:pPr>
            <w:r>
              <w:rPr>
                <w:sz w:val="20"/>
              </w:rPr>
              <w:t>✓</w:t>
            </w:r>
          </w:p>
        </w:tc>
        <w:tc>
          <w:tcPr>
            <w:tcW w:w="907" w:type="dxa"/>
            <w:vAlign w:val="center"/>
          </w:tcPr>
          <w:p w14:paraId="653F7971" w14:textId="77777777" w:rsidR="00E305D4" w:rsidRDefault="00E305D4">
            <w:pPr>
              <w:jc w:val="center"/>
            </w:pPr>
          </w:p>
        </w:tc>
        <w:tc>
          <w:tcPr>
            <w:tcW w:w="907" w:type="dxa"/>
            <w:vAlign w:val="center"/>
          </w:tcPr>
          <w:p w14:paraId="4F22C861" w14:textId="77777777" w:rsidR="001814D9" w:rsidRDefault="00000000">
            <w:pPr>
              <w:jc w:val="center"/>
            </w:pPr>
            <w:r>
              <w:rPr>
                <w:sz w:val="20"/>
              </w:rPr>
              <w:t>✓</w:t>
            </w:r>
          </w:p>
        </w:tc>
        <w:tc>
          <w:tcPr>
            <w:tcW w:w="907" w:type="dxa"/>
            <w:vAlign w:val="center"/>
          </w:tcPr>
          <w:p w14:paraId="046E1366" w14:textId="77777777" w:rsidR="001814D9" w:rsidRDefault="00000000">
            <w:pPr>
              <w:jc w:val="center"/>
            </w:pPr>
            <w:r>
              <w:rPr>
                <w:sz w:val="20"/>
              </w:rPr>
              <w:t>✓</w:t>
            </w:r>
          </w:p>
        </w:tc>
        <w:tc>
          <w:tcPr>
            <w:tcW w:w="907" w:type="dxa"/>
            <w:vAlign w:val="center"/>
          </w:tcPr>
          <w:p w14:paraId="0DEAE196" w14:textId="77777777" w:rsidR="00E305D4" w:rsidRDefault="00E305D4">
            <w:pPr>
              <w:jc w:val="center"/>
            </w:pPr>
          </w:p>
        </w:tc>
      </w:tr>
      <w:tr w:rsidR="00E305D4" w14:paraId="3FC5EBE8" w14:textId="77777777">
        <w:trPr>
          <w:jc w:val="center"/>
        </w:trPr>
        <w:tc>
          <w:tcPr>
            <w:tcW w:w="2376" w:type="dxa"/>
            <w:vAlign w:val="center"/>
          </w:tcPr>
          <w:p w14:paraId="648DD97F" w14:textId="77777777" w:rsidR="00E305D4" w:rsidRDefault="00000000">
            <w:r>
              <w:rPr>
                <w:sz w:val="20"/>
              </w:rPr>
              <w:t>Data acquisition</w:t>
            </w:r>
          </w:p>
        </w:tc>
        <w:tc>
          <w:tcPr>
            <w:tcW w:w="907" w:type="dxa"/>
            <w:vAlign w:val="center"/>
          </w:tcPr>
          <w:p w14:paraId="30DDC7FC" w14:textId="77777777" w:rsidR="00E305D4" w:rsidRDefault="00E305D4">
            <w:pPr>
              <w:jc w:val="center"/>
            </w:pPr>
          </w:p>
        </w:tc>
        <w:tc>
          <w:tcPr>
            <w:tcW w:w="907" w:type="dxa"/>
            <w:vAlign w:val="center"/>
          </w:tcPr>
          <w:p w14:paraId="474DE923" w14:textId="77777777" w:rsidR="00E305D4" w:rsidRDefault="00000000">
            <w:pPr>
              <w:jc w:val="center"/>
            </w:pPr>
            <w:r>
              <w:rPr>
                <w:sz w:val="20"/>
              </w:rPr>
              <w:t>✓</w:t>
            </w:r>
          </w:p>
        </w:tc>
        <w:tc>
          <w:tcPr>
            <w:tcW w:w="907" w:type="dxa"/>
            <w:vAlign w:val="center"/>
          </w:tcPr>
          <w:p w14:paraId="12F5AE59" w14:textId="77777777" w:rsidR="00E305D4" w:rsidRDefault="00E305D4">
            <w:pPr>
              <w:jc w:val="center"/>
            </w:pPr>
          </w:p>
        </w:tc>
        <w:tc>
          <w:tcPr>
            <w:tcW w:w="907" w:type="dxa"/>
            <w:vAlign w:val="center"/>
          </w:tcPr>
          <w:p w14:paraId="762E3C82" w14:textId="77777777" w:rsidR="00E305D4" w:rsidRDefault="00E305D4">
            <w:pPr>
              <w:jc w:val="center"/>
            </w:pPr>
          </w:p>
        </w:tc>
        <w:tc>
          <w:tcPr>
            <w:tcW w:w="907" w:type="dxa"/>
            <w:vAlign w:val="center"/>
          </w:tcPr>
          <w:p w14:paraId="66D43F8F" w14:textId="77777777" w:rsidR="00E305D4" w:rsidRDefault="00E305D4">
            <w:pPr>
              <w:jc w:val="center"/>
            </w:pPr>
          </w:p>
        </w:tc>
        <w:tc>
          <w:tcPr>
            <w:tcW w:w="907" w:type="dxa"/>
            <w:vAlign w:val="center"/>
          </w:tcPr>
          <w:p w14:paraId="7797465C" w14:textId="77777777" w:rsidR="001814D9" w:rsidRDefault="00000000">
            <w:pPr>
              <w:jc w:val="center"/>
            </w:pPr>
            <w:r>
              <w:rPr>
                <w:sz w:val="20"/>
              </w:rPr>
              <w:t>✓</w:t>
            </w:r>
          </w:p>
        </w:tc>
        <w:tc>
          <w:tcPr>
            <w:tcW w:w="907" w:type="dxa"/>
            <w:vAlign w:val="center"/>
          </w:tcPr>
          <w:p w14:paraId="01732978" w14:textId="77777777" w:rsidR="001814D9" w:rsidRDefault="00000000">
            <w:pPr>
              <w:jc w:val="center"/>
            </w:pPr>
            <w:r>
              <w:rPr>
                <w:sz w:val="20"/>
              </w:rPr>
              <w:t>✓</w:t>
            </w:r>
          </w:p>
        </w:tc>
        <w:tc>
          <w:tcPr>
            <w:tcW w:w="907" w:type="dxa"/>
            <w:vAlign w:val="center"/>
          </w:tcPr>
          <w:p w14:paraId="3A0A7F64" w14:textId="77777777" w:rsidR="00E305D4" w:rsidRDefault="00E305D4">
            <w:pPr>
              <w:jc w:val="center"/>
            </w:pPr>
          </w:p>
        </w:tc>
      </w:tr>
      <w:tr w:rsidR="00E305D4" w14:paraId="034CF812" w14:textId="77777777">
        <w:trPr>
          <w:jc w:val="center"/>
        </w:trPr>
        <w:tc>
          <w:tcPr>
            <w:tcW w:w="2376" w:type="dxa"/>
            <w:vAlign w:val="center"/>
          </w:tcPr>
          <w:p w14:paraId="26F7FAA6" w14:textId="77777777" w:rsidR="00E305D4" w:rsidRDefault="00000000">
            <w:r>
              <w:rPr>
                <w:sz w:val="20"/>
              </w:rPr>
              <w:t>Data analysis</w:t>
            </w:r>
          </w:p>
        </w:tc>
        <w:tc>
          <w:tcPr>
            <w:tcW w:w="907" w:type="dxa"/>
            <w:vAlign w:val="center"/>
          </w:tcPr>
          <w:p w14:paraId="12578434" w14:textId="77777777" w:rsidR="00E305D4" w:rsidRDefault="00000000">
            <w:pPr>
              <w:jc w:val="center"/>
            </w:pPr>
            <w:r>
              <w:rPr>
                <w:sz w:val="20"/>
              </w:rPr>
              <w:t>✓</w:t>
            </w:r>
          </w:p>
        </w:tc>
        <w:tc>
          <w:tcPr>
            <w:tcW w:w="907" w:type="dxa"/>
            <w:vAlign w:val="center"/>
          </w:tcPr>
          <w:p w14:paraId="427786D2" w14:textId="77777777" w:rsidR="00E305D4" w:rsidRDefault="00E305D4">
            <w:pPr>
              <w:jc w:val="center"/>
            </w:pPr>
          </w:p>
        </w:tc>
        <w:tc>
          <w:tcPr>
            <w:tcW w:w="907" w:type="dxa"/>
            <w:vAlign w:val="center"/>
          </w:tcPr>
          <w:p w14:paraId="7E7C0E83" w14:textId="77777777" w:rsidR="00E305D4" w:rsidRDefault="00000000">
            <w:pPr>
              <w:jc w:val="center"/>
            </w:pPr>
            <w:r>
              <w:rPr>
                <w:sz w:val="20"/>
              </w:rPr>
              <w:t>✓</w:t>
            </w:r>
          </w:p>
        </w:tc>
        <w:tc>
          <w:tcPr>
            <w:tcW w:w="907" w:type="dxa"/>
            <w:vAlign w:val="center"/>
          </w:tcPr>
          <w:p w14:paraId="7845AAD4" w14:textId="77777777" w:rsidR="00E305D4" w:rsidRDefault="00E305D4">
            <w:pPr>
              <w:jc w:val="center"/>
            </w:pPr>
          </w:p>
        </w:tc>
        <w:tc>
          <w:tcPr>
            <w:tcW w:w="907" w:type="dxa"/>
            <w:vAlign w:val="center"/>
          </w:tcPr>
          <w:p w14:paraId="23B76EF1" w14:textId="77777777" w:rsidR="00E305D4" w:rsidRDefault="00E305D4">
            <w:pPr>
              <w:jc w:val="center"/>
            </w:pPr>
          </w:p>
        </w:tc>
        <w:tc>
          <w:tcPr>
            <w:tcW w:w="907" w:type="dxa"/>
            <w:vAlign w:val="center"/>
          </w:tcPr>
          <w:p w14:paraId="4F27EAFE" w14:textId="77777777" w:rsidR="00E305D4" w:rsidRDefault="00E305D4">
            <w:pPr>
              <w:jc w:val="center"/>
            </w:pPr>
          </w:p>
        </w:tc>
        <w:tc>
          <w:tcPr>
            <w:tcW w:w="907" w:type="dxa"/>
            <w:vAlign w:val="center"/>
          </w:tcPr>
          <w:p w14:paraId="496EEB23" w14:textId="77777777" w:rsidR="00E305D4" w:rsidRDefault="00E305D4">
            <w:pPr>
              <w:jc w:val="center"/>
            </w:pPr>
          </w:p>
        </w:tc>
        <w:tc>
          <w:tcPr>
            <w:tcW w:w="907" w:type="dxa"/>
            <w:vAlign w:val="center"/>
          </w:tcPr>
          <w:p w14:paraId="3F3F87E3" w14:textId="77777777" w:rsidR="001814D9" w:rsidRDefault="00000000">
            <w:pPr>
              <w:jc w:val="center"/>
            </w:pPr>
            <w:r>
              <w:rPr>
                <w:sz w:val="20"/>
              </w:rPr>
              <w:t>✓</w:t>
            </w:r>
          </w:p>
        </w:tc>
      </w:tr>
      <w:tr w:rsidR="00E305D4" w14:paraId="6C2E5496" w14:textId="77777777">
        <w:trPr>
          <w:jc w:val="center"/>
        </w:trPr>
        <w:tc>
          <w:tcPr>
            <w:tcW w:w="2376" w:type="dxa"/>
            <w:vAlign w:val="center"/>
          </w:tcPr>
          <w:p w14:paraId="3AD56D88" w14:textId="77777777" w:rsidR="00E305D4" w:rsidRDefault="00000000">
            <w:r>
              <w:rPr>
                <w:sz w:val="20"/>
              </w:rPr>
              <w:t>Statistical analysis</w:t>
            </w:r>
          </w:p>
        </w:tc>
        <w:tc>
          <w:tcPr>
            <w:tcW w:w="907" w:type="dxa"/>
            <w:vAlign w:val="center"/>
          </w:tcPr>
          <w:p w14:paraId="28D7CD95" w14:textId="77777777" w:rsidR="00E305D4" w:rsidRDefault="00000000">
            <w:pPr>
              <w:jc w:val="center"/>
            </w:pPr>
            <w:r>
              <w:rPr>
                <w:sz w:val="20"/>
              </w:rPr>
              <w:t>✓</w:t>
            </w:r>
          </w:p>
        </w:tc>
        <w:tc>
          <w:tcPr>
            <w:tcW w:w="907" w:type="dxa"/>
            <w:vAlign w:val="center"/>
          </w:tcPr>
          <w:p w14:paraId="79F68911" w14:textId="77777777" w:rsidR="00E305D4" w:rsidRDefault="00E305D4">
            <w:pPr>
              <w:jc w:val="center"/>
            </w:pPr>
          </w:p>
        </w:tc>
        <w:tc>
          <w:tcPr>
            <w:tcW w:w="907" w:type="dxa"/>
            <w:vAlign w:val="center"/>
          </w:tcPr>
          <w:p w14:paraId="01F55D5F" w14:textId="77777777" w:rsidR="00E305D4" w:rsidRDefault="00000000">
            <w:pPr>
              <w:jc w:val="center"/>
            </w:pPr>
            <w:r>
              <w:rPr>
                <w:sz w:val="20"/>
              </w:rPr>
              <w:t>✓</w:t>
            </w:r>
          </w:p>
        </w:tc>
        <w:tc>
          <w:tcPr>
            <w:tcW w:w="907" w:type="dxa"/>
            <w:vAlign w:val="center"/>
          </w:tcPr>
          <w:p w14:paraId="3D0BB34B" w14:textId="77777777" w:rsidR="00E305D4" w:rsidRDefault="00E305D4">
            <w:pPr>
              <w:jc w:val="center"/>
            </w:pPr>
          </w:p>
        </w:tc>
        <w:tc>
          <w:tcPr>
            <w:tcW w:w="907" w:type="dxa"/>
            <w:vAlign w:val="center"/>
          </w:tcPr>
          <w:p w14:paraId="04EA1D6B" w14:textId="77777777" w:rsidR="00E305D4" w:rsidRDefault="00E305D4">
            <w:pPr>
              <w:jc w:val="center"/>
            </w:pPr>
          </w:p>
        </w:tc>
        <w:tc>
          <w:tcPr>
            <w:tcW w:w="907" w:type="dxa"/>
            <w:vAlign w:val="center"/>
          </w:tcPr>
          <w:p w14:paraId="24773BD5" w14:textId="77777777" w:rsidR="00E305D4" w:rsidRDefault="00E305D4">
            <w:pPr>
              <w:jc w:val="center"/>
            </w:pPr>
          </w:p>
        </w:tc>
        <w:tc>
          <w:tcPr>
            <w:tcW w:w="907" w:type="dxa"/>
            <w:vAlign w:val="center"/>
          </w:tcPr>
          <w:p w14:paraId="0D3F296F" w14:textId="77777777" w:rsidR="00E305D4" w:rsidRDefault="00E305D4">
            <w:pPr>
              <w:jc w:val="center"/>
            </w:pPr>
          </w:p>
        </w:tc>
        <w:tc>
          <w:tcPr>
            <w:tcW w:w="907" w:type="dxa"/>
            <w:vAlign w:val="center"/>
          </w:tcPr>
          <w:p w14:paraId="4B252CA3" w14:textId="77777777" w:rsidR="00E305D4" w:rsidRDefault="00E305D4">
            <w:pPr>
              <w:jc w:val="center"/>
            </w:pPr>
          </w:p>
        </w:tc>
      </w:tr>
      <w:tr w:rsidR="00E305D4" w14:paraId="4C827104" w14:textId="77777777">
        <w:trPr>
          <w:jc w:val="center"/>
        </w:trPr>
        <w:tc>
          <w:tcPr>
            <w:tcW w:w="2376" w:type="dxa"/>
            <w:vAlign w:val="center"/>
          </w:tcPr>
          <w:p w14:paraId="486FE37F" w14:textId="77777777" w:rsidR="00E305D4" w:rsidRDefault="00000000">
            <w:r>
              <w:rPr>
                <w:sz w:val="20"/>
              </w:rPr>
              <w:t>Manuscript preparation</w:t>
            </w:r>
          </w:p>
        </w:tc>
        <w:tc>
          <w:tcPr>
            <w:tcW w:w="907" w:type="dxa"/>
            <w:vAlign w:val="center"/>
          </w:tcPr>
          <w:p w14:paraId="07775349" w14:textId="77777777" w:rsidR="00E305D4" w:rsidRDefault="00000000">
            <w:pPr>
              <w:jc w:val="center"/>
            </w:pPr>
            <w:r>
              <w:rPr>
                <w:sz w:val="20"/>
              </w:rPr>
              <w:t>✓</w:t>
            </w:r>
          </w:p>
        </w:tc>
        <w:tc>
          <w:tcPr>
            <w:tcW w:w="907" w:type="dxa"/>
            <w:vAlign w:val="center"/>
          </w:tcPr>
          <w:p w14:paraId="07C2CA53" w14:textId="77777777" w:rsidR="00E305D4" w:rsidRDefault="00000000">
            <w:pPr>
              <w:jc w:val="center"/>
            </w:pPr>
            <w:r>
              <w:rPr>
                <w:sz w:val="20"/>
              </w:rPr>
              <w:t>✓</w:t>
            </w:r>
          </w:p>
        </w:tc>
        <w:tc>
          <w:tcPr>
            <w:tcW w:w="907" w:type="dxa"/>
            <w:vAlign w:val="center"/>
          </w:tcPr>
          <w:p w14:paraId="56D88B79" w14:textId="77777777" w:rsidR="00E305D4" w:rsidRDefault="00E305D4">
            <w:pPr>
              <w:jc w:val="center"/>
            </w:pPr>
          </w:p>
        </w:tc>
        <w:tc>
          <w:tcPr>
            <w:tcW w:w="907" w:type="dxa"/>
            <w:vAlign w:val="center"/>
          </w:tcPr>
          <w:p w14:paraId="4C6B7913" w14:textId="77777777" w:rsidR="00E305D4" w:rsidRDefault="00E305D4">
            <w:pPr>
              <w:jc w:val="center"/>
            </w:pPr>
          </w:p>
        </w:tc>
        <w:tc>
          <w:tcPr>
            <w:tcW w:w="907" w:type="dxa"/>
            <w:vAlign w:val="center"/>
          </w:tcPr>
          <w:p w14:paraId="521098C1" w14:textId="77777777" w:rsidR="00E305D4" w:rsidRDefault="00E305D4">
            <w:pPr>
              <w:jc w:val="center"/>
            </w:pPr>
          </w:p>
        </w:tc>
        <w:tc>
          <w:tcPr>
            <w:tcW w:w="907" w:type="dxa"/>
            <w:vAlign w:val="center"/>
          </w:tcPr>
          <w:p w14:paraId="61C10F8F" w14:textId="77777777" w:rsidR="00E305D4" w:rsidRDefault="00E305D4">
            <w:pPr>
              <w:jc w:val="center"/>
            </w:pPr>
          </w:p>
        </w:tc>
        <w:tc>
          <w:tcPr>
            <w:tcW w:w="907" w:type="dxa"/>
            <w:vAlign w:val="center"/>
          </w:tcPr>
          <w:p w14:paraId="467ECCEC" w14:textId="77777777" w:rsidR="00E305D4" w:rsidRDefault="00E305D4">
            <w:pPr>
              <w:jc w:val="center"/>
            </w:pPr>
          </w:p>
        </w:tc>
        <w:tc>
          <w:tcPr>
            <w:tcW w:w="907" w:type="dxa"/>
            <w:vAlign w:val="center"/>
          </w:tcPr>
          <w:p w14:paraId="098849C3" w14:textId="77777777" w:rsidR="00E305D4" w:rsidRDefault="00E305D4">
            <w:pPr>
              <w:jc w:val="center"/>
            </w:pPr>
          </w:p>
        </w:tc>
      </w:tr>
      <w:tr w:rsidR="00E305D4" w14:paraId="254A9450" w14:textId="77777777">
        <w:trPr>
          <w:jc w:val="center"/>
        </w:trPr>
        <w:tc>
          <w:tcPr>
            <w:tcW w:w="2376" w:type="dxa"/>
            <w:vAlign w:val="center"/>
          </w:tcPr>
          <w:p w14:paraId="4336829D" w14:textId="77777777" w:rsidR="00E305D4" w:rsidRDefault="00000000">
            <w:r>
              <w:rPr>
                <w:sz w:val="20"/>
              </w:rPr>
              <w:t>Manuscript editing</w:t>
            </w:r>
          </w:p>
        </w:tc>
        <w:tc>
          <w:tcPr>
            <w:tcW w:w="907" w:type="dxa"/>
            <w:vAlign w:val="center"/>
          </w:tcPr>
          <w:p w14:paraId="1D3DAAE9" w14:textId="77777777" w:rsidR="00E305D4" w:rsidRDefault="00000000">
            <w:pPr>
              <w:jc w:val="center"/>
            </w:pPr>
            <w:r>
              <w:rPr>
                <w:sz w:val="20"/>
              </w:rPr>
              <w:t>✓</w:t>
            </w:r>
          </w:p>
        </w:tc>
        <w:tc>
          <w:tcPr>
            <w:tcW w:w="907" w:type="dxa"/>
            <w:vAlign w:val="center"/>
          </w:tcPr>
          <w:p w14:paraId="61D2795F" w14:textId="77777777" w:rsidR="00E305D4" w:rsidRDefault="00E305D4">
            <w:pPr>
              <w:jc w:val="center"/>
            </w:pPr>
          </w:p>
        </w:tc>
        <w:tc>
          <w:tcPr>
            <w:tcW w:w="907" w:type="dxa"/>
            <w:vAlign w:val="center"/>
          </w:tcPr>
          <w:p w14:paraId="62870B59" w14:textId="77777777" w:rsidR="00E305D4" w:rsidRDefault="00000000">
            <w:pPr>
              <w:jc w:val="center"/>
            </w:pPr>
            <w:r>
              <w:rPr>
                <w:sz w:val="20"/>
              </w:rPr>
              <w:t>✓</w:t>
            </w:r>
          </w:p>
        </w:tc>
        <w:tc>
          <w:tcPr>
            <w:tcW w:w="907" w:type="dxa"/>
            <w:vAlign w:val="center"/>
          </w:tcPr>
          <w:p w14:paraId="71CB4D5D" w14:textId="77777777" w:rsidR="00E305D4" w:rsidRDefault="00000000">
            <w:pPr>
              <w:jc w:val="center"/>
            </w:pPr>
            <w:r>
              <w:rPr>
                <w:sz w:val="20"/>
              </w:rPr>
              <w:t>✓</w:t>
            </w:r>
          </w:p>
        </w:tc>
        <w:tc>
          <w:tcPr>
            <w:tcW w:w="907" w:type="dxa"/>
            <w:vAlign w:val="center"/>
          </w:tcPr>
          <w:p w14:paraId="1F63E88A" w14:textId="77777777" w:rsidR="00E305D4" w:rsidRDefault="00E305D4">
            <w:pPr>
              <w:jc w:val="center"/>
            </w:pPr>
          </w:p>
        </w:tc>
        <w:tc>
          <w:tcPr>
            <w:tcW w:w="907" w:type="dxa"/>
            <w:vAlign w:val="center"/>
          </w:tcPr>
          <w:p w14:paraId="56DCC46F" w14:textId="77777777" w:rsidR="00E305D4" w:rsidRDefault="00E305D4">
            <w:pPr>
              <w:jc w:val="center"/>
            </w:pPr>
          </w:p>
        </w:tc>
        <w:tc>
          <w:tcPr>
            <w:tcW w:w="907" w:type="dxa"/>
            <w:vAlign w:val="center"/>
          </w:tcPr>
          <w:p w14:paraId="6E68A90B" w14:textId="77777777" w:rsidR="00E305D4" w:rsidRDefault="00E305D4">
            <w:pPr>
              <w:jc w:val="center"/>
            </w:pPr>
          </w:p>
        </w:tc>
        <w:tc>
          <w:tcPr>
            <w:tcW w:w="907" w:type="dxa"/>
            <w:vAlign w:val="center"/>
          </w:tcPr>
          <w:p w14:paraId="4029F937" w14:textId="77777777" w:rsidR="001814D9" w:rsidRDefault="00000000">
            <w:pPr>
              <w:jc w:val="center"/>
            </w:pPr>
            <w:r>
              <w:rPr>
                <w:sz w:val="20"/>
              </w:rPr>
              <w:t>✓</w:t>
            </w:r>
          </w:p>
        </w:tc>
      </w:tr>
      <w:tr w:rsidR="00E305D4" w14:paraId="61A0E956" w14:textId="77777777">
        <w:trPr>
          <w:jc w:val="center"/>
        </w:trPr>
        <w:tc>
          <w:tcPr>
            <w:tcW w:w="2376" w:type="dxa"/>
            <w:vAlign w:val="center"/>
          </w:tcPr>
          <w:p w14:paraId="39289907" w14:textId="77777777" w:rsidR="00E305D4" w:rsidRDefault="00000000">
            <w:r>
              <w:rPr>
                <w:sz w:val="20"/>
              </w:rPr>
              <w:t>Manuscript review</w:t>
            </w:r>
          </w:p>
        </w:tc>
        <w:tc>
          <w:tcPr>
            <w:tcW w:w="907" w:type="dxa"/>
            <w:vAlign w:val="center"/>
          </w:tcPr>
          <w:p w14:paraId="658384D2" w14:textId="77777777" w:rsidR="00E305D4" w:rsidRDefault="00000000">
            <w:pPr>
              <w:jc w:val="center"/>
            </w:pPr>
            <w:r>
              <w:rPr>
                <w:sz w:val="20"/>
              </w:rPr>
              <w:t>✓</w:t>
            </w:r>
          </w:p>
        </w:tc>
        <w:tc>
          <w:tcPr>
            <w:tcW w:w="907" w:type="dxa"/>
            <w:vAlign w:val="center"/>
          </w:tcPr>
          <w:p w14:paraId="018B5FFC" w14:textId="77777777" w:rsidR="00E305D4" w:rsidRDefault="00E305D4">
            <w:pPr>
              <w:jc w:val="center"/>
            </w:pPr>
          </w:p>
        </w:tc>
        <w:tc>
          <w:tcPr>
            <w:tcW w:w="907" w:type="dxa"/>
            <w:vAlign w:val="center"/>
          </w:tcPr>
          <w:p w14:paraId="5AEDE50B" w14:textId="77777777" w:rsidR="00E305D4" w:rsidRDefault="00000000">
            <w:pPr>
              <w:jc w:val="center"/>
            </w:pPr>
            <w:r>
              <w:rPr>
                <w:sz w:val="20"/>
              </w:rPr>
              <w:t>✓</w:t>
            </w:r>
          </w:p>
        </w:tc>
        <w:tc>
          <w:tcPr>
            <w:tcW w:w="907" w:type="dxa"/>
            <w:vAlign w:val="center"/>
          </w:tcPr>
          <w:p w14:paraId="7378AE10" w14:textId="77777777" w:rsidR="00E305D4" w:rsidRDefault="00000000">
            <w:pPr>
              <w:jc w:val="center"/>
            </w:pPr>
            <w:r>
              <w:rPr>
                <w:sz w:val="20"/>
              </w:rPr>
              <w:t>✓</w:t>
            </w:r>
          </w:p>
        </w:tc>
        <w:tc>
          <w:tcPr>
            <w:tcW w:w="907" w:type="dxa"/>
            <w:vAlign w:val="center"/>
          </w:tcPr>
          <w:p w14:paraId="77BA83A9" w14:textId="77777777" w:rsidR="00E305D4" w:rsidRDefault="00000000">
            <w:pPr>
              <w:jc w:val="center"/>
            </w:pPr>
            <w:r>
              <w:rPr>
                <w:sz w:val="20"/>
              </w:rPr>
              <w:t>✓</w:t>
            </w:r>
          </w:p>
        </w:tc>
        <w:tc>
          <w:tcPr>
            <w:tcW w:w="907" w:type="dxa"/>
            <w:vAlign w:val="center"/>
          </w:tcPr>
          <w:p w14:paraId="4959E14E" w14:textId="77777777" w:rsidR="001814D9" w:rsidRDefault="00000000">
            <w:pPr>
              <w:jc w:val="center"/>
            </w:pPr>
            <w:r>
              <w:rPr>
                <w:sz w:val="20"/>
              </w:rPr>
              <w:t>✓</w:t>
            </w:r>
          </w:p>
        </w:tc>
        <w:tc>
          <w:tcPr>
            <w:tcW w:w="907" w:type="dxa"/>
            <w:vAlign w:val="center"/>
          </w:tcPr>
          <w:p w14:paraId="1825515E" w14:textId="77777777" w:rsidR="001814D9" w:rsidRDefault="00000000">
            <w:pPr>
              <w:jc w:val="center"/>
            </w:pPr>
            <w:r>
              <w:rPr>
                <w:sz w:val="20"/>
              </w:rPr>
              <w:t>✓</w:t>
            </w:r>
          </w:p>
        </w:tc>
        <w:tc>
          <w:tcPr>
            <w:tcW w:w="907" w:type="dxa"/>
            <w:vAlign w:val="center"/>
          </w:tcPr>
          <w:p w14:paraId="6AAF496E" w14:textId="77777777" w:rsidR="001814D9" w:rsidRDefault="00000000">
            <w:pPr>
              <w:jc w:val="center"/>
            </w:pPr>
            <w:r>
              <w:rPr>
                <w:sz w:val="20"/>
              </w:rPr>
              <w:t>✓</w:t>
            </w:r>
          </w:p>
        </w:tc>
      </w:tr>
      <w:tr w:rsidR="00E305D4" w14:paraId="0BFEC009" w14:textId="77777777">
        <w:trPr>
          <w:jc w:val="center"/>
        </w:trPr>
        <w:tc>
          <w:tcPr>
            <w:tcW w:w="2376" w:type="dxa"/>
            <w:vAlign w:val="center"/>
          </w:tcPr>
          <w:p w14:paraId="7524630D" w14:textId="77777777" w:rsidR="00E305D4" w:rsidRDefault="00000000">
            <w:r>
              <w:rPr>
                <w:sz w:val="20"/>
              </w:rPr>
              <w:t>Guarantor</w:t>
            </w:r>
          </w:p>
        </w:tc>
        <w:tc>
          <w:tcPr>
            <w:tcW w:w="907" w:type="dxa"/>
            <w:vAlign w:val="center"/>
          </w:tcPr>
          <w:p w14:paraId="0FF8EF9F" w14:textId="77777777" w:rsidR="00E305D4" w:rsidRDefault="00000000">
            <w:pPr>
              <w:jc w:val="center"/>
            </w:pPr>
            <w:r>
              <w:rPr>
                <w:sz w:val="20"/>
              </w:rPr>
              <w:t>✓</w:t>
            </w:r>
          </w:p>
        </w:tc>
        <w:tc>
          <w:tcPr>
            <w:tcW w:w="907" w:type="dxa"/>
            <w:vAlign w:val="center"/>
          </w:tcPr>
          <w:p w14:paraId="5C0D7104" w14:textId="77777777" w:rsidR="00E305D4" w:rsidRDefault="00E305D4">
            <w:pPr>
              <w:jc w:val="center"/>
            </w:pPr>
          </w:p>
        </w:tc>
        <w:tc>
          <w:tcPr>
            <w:tcW w:w="907" w:type="dxa"/>
            <w:vAlign w:val="center"/>
          </w:tcPr>
          <w:p w14:paraId="0AB58085" w14:textId="77777777" w:rsidR="00E305D4" w:rsidRDefault="00E305D4">
            <w:pPr>
              <w:jc w:val="center"/>
            </w:pPr>
          </w:p>
        </w:tc>
        <w:tc>
          <w:tcPr>
            <w:tcW w:w="907" w:type="dxa"/>
            <w:vAlign w:val="center"/>
          </w:tcPr>
          <w:p w14:paraId="70102E87" w14:textId="77777777" w:rsidR="00E305D4" w:rsidRDefault="00E305D4">
            <w:pPr>
              <w:jc w:val="center"/>
            </w:pPr>
          </w:p>
        </w:tc>
        <w:tc>
          <w:tcPr>
            <w:tcW w:w="907" w:type="dxa"/>
            <w:vAlign w:val="center"/>
          </w:tcPr>
          <w:p w14:paraId="37D5E46F" w14:textId="77777777" w:rsidR="00E305D4" w:rsidRDefault="00E305D4">
            <w:pPr>
              <w:jc w:val="center"/>
            </w:pPr>
          </w:p>
        </w:tc>
        <w:tc>
          <w:tcPr>
            <w:tcW w:w="907" w:type="dxa"/>
            <w:vAlign w:val="center"/>
          </w:tcPr>
          <w:p w14:paraId="23A945AD" w14:textId="77777777" w:rsidR="00E305D4" w:rsidRDefault="00E305D4">
            <w:pPr>
              <w:jc w:val="center"/>
            </w:pPr>
          </w:p>
        </w:tc>
        <w:tc>
          <w:tcPr>
            <w:tcW w:w="907" w:type="dxa"/>
            <w:vAlign w:val="center"/>
          </w:tcPr>
          <w:p w14:paraId="2FE2BF09" w14:textId="77777777" w:rsidR="00E305D4" w:rsidRDefault="00E305D4">
            <w:pPr>
              <w:jc w:val="center"/>
            </w:pPr>
          </w:p>
        </w:tc>
        <w:tc>
          <w:tcPr>
            <w:tcW w:w="907" w:type="dxa"/>
            <w:vAlign w:val="center"/>
          </w:tcPr>
          <w:p w14:paraId="28C79729" w14:textId="77777777" w:rsidR="00E305D4" w:rsidRDefault="00E305D4">
            <w:pPr>
              <w:jc w:val="center"/>
            </w:pPr>
          </w:p>
        </w:tc>
      </w:tr>
    </w:tbl>
    <w:p w14:paraId="4719DF54" w14:textId="77777777" w:rsidR="00E305D4" w:rsidRDefault="00000000">
      <w:pPr>
        <w:spacing w:after="120"/>
      </w:pPr>
      <w:r>
        <w:rPr>
          <w:sz w:val="22"/>
        </w:rPr>
        <w:t>A = Author</w:t>
      </w:r>
    </w:p>
    <w:p w14:paraId="46996CFC" w14:textId="77777777" w:rsidR="00E305D4" w:rsidRDefault="00000000">
      <w:pPr>
        <w:spacing w:after="120"/>
      </w:pPr>
      <w:r>
        <w:rPr>
          <w:sz w:val="22"/>
        </w:rPr>
        <w:t>N.B. Except Original article, use not applicable (N/A) wherever necessary.</w:t>
      </w:r>
    </w:p>
    <w:sectPr w:rsidR="00E305D4" w:rsidSect="00034616">
      <w:pgSz w:w="12240" w:h="15840"/>
      <w:pgMar w:top="1224" w:right="1440" w:bottom="122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39706834">
    <w:abstractNumId w:val="8"/>
  </w:num>
  <w:num w:numId="2" w16cid:durableId="1890267551">
    <w:abstractNumId w:val="6"/>
  </w:num>
  <w:num w:numId="3" w16cid:durableId="386808198">
    <w:abstractNumId w:val="5"/>
  </w:num>
  <w:num w:numId="4" w16cid:durableId="855580258">
    <w:abstractNumId w:val="4"/>
  </w:num>
  <w:num w:numId="5" w16cid:durableId="282542399">
    <w:abstractNumId w:val="7"/>
  </w:num>
  <w:num w:numId="6" w16cid:durableId="1410737528">
    <w:abstractNumId w:val="3"/>
  </w:num>
  <w:num w:numId="7" w16cid:durableId="860046354">
    <w:abstractNumId w:val="2"/>
  </w:num>
  <w:num w:numId="8" w16cid:durableId="2113745278">
    <w:abstractNumId w:val="1"/>
  </w:num>
  <w:num w:numId="9" w16cid:durableId="19010139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E6186"/>
    <w:rsid w:val="0015074B"/>
    <w:rsid w:val="00171910"/>
    <w:rsid w:val="001814D9"/>
    <w:rsid w:val="00216613"/>
    <w:rsid w:val="0029639D"/>
    <w:rsid w:val="00326F90"/>
    <w:rsid w:val="00A87759"/>
    <w:rsid w:val="00A9292E"/>
    <w:rsid w:val="00AA1D8D"/>
    <w:rsid w:val="00AE0669"/>
    <w:rsid w:val="00B47730"/>
    <w:rsid w:val="00CB0664"/>
    <w:rsid w:val="00E305D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7D96A0"/>
  <w14:defaultImageDpi w14:val="300"/>
  <w15:docId w15:val="{2746CAF0-4298-4F8A-989C-CF928DC8D5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A87759"/>
    <w:rPr>
      <w:color w:val="0000FF" w:themeColor="hyperlink"/>
      <w:u w:val="single"/>
    </w:rPr>
  </w:style>
  <w:style w:type="character" w:styleId="UnresolvedMention">
    <w:name w:val="Unresolved Mention"/>
    <w:basedOn w:val="DefaultParagraphFont"/>
    <w:uiPriority w:val="99"/>
    <w:semiHidden/>
    <w:unhideWhenUsed/>
    <w:rsid w:val="00A8775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3</Pages>
  <Words>442</Words>
  <Characters>2520</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PT ANOA MANDIRI SEJAHTERA</cp:lastModifiedBy>
  <cp:revision>4</cp:revision>
  <dcterms:created xsi:type="dcterms:W3CDTF">2026-05-21T06:45:00Z</dcterms:created>
  <dcterms:modified xsi:type="dcterms:W3CDTF">2026-06-05T06:19:00Z</dcterms:modified>
  <cp:category/>
</cp:coreProperties>
</file>