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D56B1" w14:textId="77777777" w:rsidR="002A434E" w:rsidRDefault="00000000">
      <w:pPr>
        <w:spacing w:after="120"/>
      </w:pPr>
      <w:r>
        <w:t>Date: [Insert date]</w:t>
      </w:r>
    </w:p>
    <w:p w14:paraId="50839AFE" w14:textId="77777777" w:rsidR="002A434E" w:rsidRDefault="00000000">
      <w:pPr>
        <w:spacing w:after="120"/>
      </w:pPr>
      <w:r>
        <w:t>To</w:t>
      </w:r>
    </w:p>
    <w:p w14:paraId="63DDE22E" w14:textId="77777777" w:rsidR="002A434E" w:rsidRDefault="00000000">
      <w:pPr>
        <w:spacing w:after="40"/>
      </w:pPr>
      <w:r>
        <w:t>The Chief Editor</w:t>
      </w:r>
    </w:p>
    <w:p w14:paraId="523AEBBB" w14:textId="77777777" w:rsidR="002A434E" w:rsidRDefault="00000000">
      <w:pPr>
        <w:spacing w:after="40"/>
      </w:pPr>
      <w:r>
        <w:t>Journal of Nepal Health Research Council</w:t>
      </w:r>
    </w:p>
    <w:p w14:paraId="397249CA" w14:textId="77777777" w:rsidR="002A434E" w:rsidRDefault="00000000">
      <w:pPr>
        <w:spacing w:after="40"/>
      </w:pPr>
      <w:r>
        <w:t>JNHRC Building, P.O. Box 7626</w:t>
      </w:r>
    </w:p>
    <w:p w14:paraId="70859097" w14:textId="77777777" w:rsidR="002A434E" w:rsidRDefault="00000000">
      <w:pPr>
        <w:spacing w:after="40"/>
      </w:pPr>
      <w:r>
        <w:t>Ramshah Path, Kathmandu, Nepal.</w:t>
      </w:r>
    </w:p>
    <w:p w14:paraId="4F08D243" w14:textId="77777777" w:rsidR="002A434E" w:rsidRDefault="00000000">
      <w:pPr>
        <w:spacing w:after="120"/>
      </w:pPr>
      <w:r>
        <w:rPr>
          <w:b/>
        </w:rPr>
        <w:t>Subject: Declaration for our article “Risk Factors of Stunting among Toddlers Aged 6–36 Months in a Coastal Community of Soropia, Indonesia: A Case-Control Study”</w:t>
      </w:r>
    </w:p>
    <w:p w14:paraId="20773347" w14:textId="77777777" w:rsidR="002A434E" w:rsidRDefault="00000000">
      <w:pPr>
        <w:spacing w:after="120"/>
      </w:pPr>
      <w:r>
        <w:t>Dear Editor,</w:t>
      </w:r>
    </w:p>
    <w:p w14:paraId="17F6E397" w14:textId="77777777" w:rsidR="002A434E" w:rsidRDefault="00000000">
      <w:pPr>
        <w:spacing w:after="120"/>
      </w:pPr>
      <w:r>
        <w:t>We declare that this manuscript represents valid work and that neither this manuscript nor one with substantially similar content under the present authorship has been published or is being considered for publication elsewhere. The authorship of this article will not be contested by anyone whose name is not listed here, and the order of authorship as placed in the manuscript is final and accepted by all co-authors. These declarations also represent the authorship signed by all authors in the order in which they are mentioned in the original manuscript.</w:t>
      </w:r>
    </w:p>
    <w:p w14:paraId="7585E58E" w14:textId="77777777" w:rsidR="002A434E" w:rsidRDefault="00000000">
      <w:pPr>
        <w:spacing w:after="120"/>
      </w:pPr>
      <w:r>
        <w:t>We certify that all data collected during the study are presented in this manuscript and that no data from the study have been or will be published separately. We attest that, if requested by the editors, we will provide the data/information or cooperate fully in obtaining and providing the data/information on which the manuscript is based for examination by the editors or their assignees. We also certify that we have taken all necessary permissions from our institution and/or department for conducting and publishing the present work.</w:t>
      </w:r>
    </w:p>
    <w:p w14:paraId="2CC4604A" w14:textId="77777777" w:rsidR="002A434E" w:rsidRDefault="00000000">
      <w:pPr>
        <w:spacing w:after="120"/>
      </w:pPr>
      <w:r>
        <w:t>Ethical approval/exemption for this study was obtained from [Name of Ethics Committee], approval/reference number [Number]. Written informed consent was obtained from parents or guardians before data collection. There is no ethical problem or conflict of interest related to this manuscript.</w:t>
      </w:r>
    </w:p>
    <w:p w14:paraId="04AEB959" w14:textId="77777777" w:rsidR="002A434E" w:rsidRDefault="00000000">
      <w:pPr>
        <w:spacing w:after="120"/>
      </w:pPr>
      <w:r>
        <w:t>We hereby transfer and assign all copyright ownership, including any and all rights incidental thereto, exclusively to the Journal of Nepal Health Research Council (JNHRC), in the event that such work is published by JNHRC. JNHRC shall own the work, including: 1) copyright; 2) the right to grant permission to republish the article in whole or in part, with or without fee; 3) the right to produce preprints or reprints and translate into languages other than English for sale or free distribution; and 4) the right to republish the work in a collection of articles in any other mechanical or electronic format. We give the rights to the corresponding author to make necessary changes as per the request of the journal, complete the correspondence on our behalf, and act as the guarantor for the manuscript on our behalf.</w:t>
      </w:r>
    </w:p>
    <w:p w14:paraId="3E09433B" w14:textId="77777777" w:rsidR="002A434E" w:rsidRDefault="00000000">
      <w:pPr>
        <w:spacing w:after="120"/>
      </w:pPr>
      <w:r>
        <w:t>Sincerely yours,</w:t>
      </w:r>
    </w:p>
    <w:p w14:paraId="0464F53F" w14:textId="77777777" w:rsidR="002A434E" w:rsidRDefault="002A434E">
      <w:pPr>
        <w:spacing w:after="120"/>
      </w:pPr>
    </w:p>
    <w:tbl>
      <w:tblPr>
        <w:tblW w:w="0" w:type="auto"/>
        <w:tblLayout w:type="fixed"/>
        <w:tblLook w:val="04A0" w:firstRow="1" w:lastRow="0" w:firstColumn="1" w:lastColumn="0" w:noHBand="0" w:noVBand="1"/>
      </w:tblPr>
      <w:tblGrid>
        <w:gridCol w:w="2160"/>
        <w:gridCol w:w="360"/>
        <w:gridCol w:w="6694"/>
      </w:tblGrid>
      <w:tr w:rsidR="002A434E" w14:paraId="054E8A20" w14:textId="77777777" w:rsidTr="006E288E">
        <w:tc>
          <w:tcPr>
            <w:tcW w:w="2160" w:type="dxa"/>
            <w:vAlign w:val="center"/>
          </w:tcPr>
          <w:p w14:paraId="302117F4" w14:textId="77777777" w:rsidR="002A434E" w:rsidRDefault="00000000">
            <w:r>
              <w:t>Name</w:t>
            </w:r>
          </w:p>
        </w:tc>
        <w:tc>
          <w:tcPr>
            <w:tcW w:w="360" w:type="dxa"/>
            <w:vAlign w:val="center"/>
          </w:tcPr>
          <w:p w14:paraId="00A0A99C" w14:textId="77777777" w:rsidR="002A434E" w:rsidRDefault="00000000">
            <w:pPr>
              <w:jc w:val="center"/>
            </w:pPr>
            <w:r>
              <w:t>:</w:t>
            </w:r>
          </w:p>
        </w:tc>
        <w:tc>
          <w:tcPr>
            <w:tcW w:w="6694" w:type="dxa"/>
            <w:vAlign w:val="center"/>
          </w:tcPr>
          <w:p w14:paraId="2E978177" w14:textId="4089469B" w:rsidR="002A434E" w:rsidRDefault="006E288E">
            <w:r>
              <w:t>Rasmaniar</w:t>
            </w:r>
          </w:p>
        </w:tc>
      </w:tr>
      <w:tr w:rsidR="002A434E" w14:paraId="58FC1EEC" w14:textId="77777777" w:rsidTr="006E288E">
        <w:tc>
          <w:tcPr>
            <w:tcW w:w="2160" w:type="dxa"/>
            <w:vAlign w:val="center"/>
          </w:tcPr>
          <w:p w14:paraId="3115AF13" w14:textId="77777777" w:rsidR="002A434E" w:rsidRDefault="00000000">
            <w:r>
              <w:lastRenderedPageBreak/>
              <w:t>Affiliation</w:t>
            </w:r>
          </w:p>
        </w:tc>
        <w:tc>
          <w:tcPr>
            <w:tcW w:w="360" w:type="dxa"/>
            <w:vAlign w:val="center"/>
          </w:tcPr>
          <w:p w14:paraId="27EA4C00" w14:textId="77777777" w:rsidR="002A434E" w:rsidRDefault="00000000">
            <w:pPr>
              <w:jc w:val="center"/>
            </w:pPr>
            <w:r>
              <w:t>:</w:t>
            </w:r>
          </w:p>
        </w:tc>
        <w:tc>
          <w:tcPr>
            <w:tcW w:w="6694" w:type="dxa"/>
            <w:vAlign w:val="center"/>
          </w:tcPr>
          <w:p w14:paraId="627260E5" w14:textId="7A94FC46" w:rsidR="002A434E" w:rsidRDefault="006E288E">
            <w:r>
              <w:rPr>
                <w:sz w:val="22"/>
              </w:rPr>
              <w:t>Poltekkes Kemenkes Kendari (Kendari Health Polytechnic, Ministry of Health), Kendari, Indonesia</w:t>
            </w:r>
          </w:p>
        </w:tc>
      </w:tr>
      <w:tr w:rsidR="002A434E" w14:paraId="74FF0CCC" w14:textId="77777777" w:rsidTr="006E288E">
        <w:tc>
          <w:tcPr>
            <w:tcW w:w="2160" w:type="dxa"/>
            <w:vAlign w:val="center"/>
          </w:tcPr>
          <w:p w14:paraId="5B3B3147" w14:textId="77777777" w:rsidR="002A434E" w:rsidRDefault="00000000">
            <w:r>
              <w:t>Phone No</w:t>
            </w:r>
          </w:p>
        </w:tc>
        <w:tc>
          <w:tcPr>
            <w:tcW w:w="360" w:type="dxa"/>
            <w:vAlign w:val="center"/>
          </w:tcPr>
          <w:p w14:paraId="08DE6011" w14:textId="77777777" w:rsidR="002A434E" w:rsidRDefault="00000000">
            <w:pPr>
              <w:jc w:val="center"/>
            </w:pPr>
            <w:r>
              <w:t>:</w:t>
            </w:r>
          </w:p>
        </w:tc>
        <w:tc>
          <w:tcPr>
            <w:tcW w:w="6694" w:type="dxa"/>
            <w:vAlign w:val="center"/>
          </w:tcPr>
          <w:p w14:paraId="56181589" w14:textId="68703C2A" w:rsidR="002A434E" w:rsidRDefault="006E288E">
            <w:r w:rsidRPr="00A87759">
              <w:t>082352322125</w:t>
            </w:r>
          </w:p>
        </w:tc>
      </w:tr>
      <w:tr w:rsidR="002A434E" w14:paraId="621451E4" w14:textId="77777777" w:rsidTr="006E288E">
        <w:tc>
          <w:tcPr>
            <w:tcW w:w="2160" w:type="dxa"/>
            <w:vAlign w:val="center"/>
          </w:tcPr>
          <w:p w14:paraId="779ADAC1" w14:textId="77777777" w:rsidR="002A434E" w:rsidRDefault="00000000">
            <w:r>
              <w:t>Email</w:t>
            </w:r>
          </w:p>
        </w:tc>
        <w:tc>
          <w:tcPr>
            <w:tcW w:w="360" w:type="dxa"/>
            <w:vAlign w:val="center"/>
          </w:tcPr>
          <w:p w14:paraId="0AC706A4" w14:textId="77777777" w:rsidR="002A434E" w:rsidRDefault="00000000">
            <w:pPr>
              <w:jc w:val="center"/>
            </w:pPr>
            <w:r>
              <w:t>:</w:t>
            </w:r>
          </w:p>
        </w:tc>
        <w:tc>
          <w:tcPr>
            <w:tcW w:w="6694" w:type="dxa"/>
            <w:vAlign w:val="center"/>
          </w:tcPr>
          <w:p w14:paraId="1056840B" w14:textId="2210367A" w:rsidR="002A434E" w:rsidRDefault="006E288E">
            <w:r w:rsidRPr="00A87759">
              <w:t>rasmaniar.gizi@gmail.com</w:t>
            </w:r>
          </w:p>
        </w:tc>
      </w:tr>
    </w:tbl>
    <w:p w14:paraId="40968500" w14:textId="77777777" w:rsidR="002A434E" w:rsidRDefault="002A434E">
      <w:pPr>
        <w:spacing w:after="120"/>
      </w:pPr>
    </w:p>
    <w:p w14:paraId="69791D6D" w14:textId="77777777" w:rsidR="002A434E" w:rsidRDefault="00000000">
      <w:pPr>
        <w:spacing w:after="120"/>
      </w:pPr>
      <w:r>
        <w:rPr>
          <w:b/>
        </w:rPr>
        <w:t>Signatures:</w:t>
      </w:r>
    </w:p>
    <w:p w14:paraId="666AC2ED" w14:textId="73C9FD66" w:rsidR="002A434E" w:rsidRDefault="00000000">
      <w:pPr>
        <w:spacing w:after="240"/>
      </w:pPr>
      <w:r>
        <w:t>1. _______________________________ (</w:t>
      </w:r>
      <w:r w:rsidR="006E288E" w:rsidRPr="00A87759">
        <w:t>Rasmaniar</w:t>
      </w:r>
      <w:r>
        <w:t>)</w:t>
      </w:r>
    </w:p>
    <w:p w14:paraId="28C4E041" w14:textId="74F9D95E" w:rsidR="002A434E" w:rsidRDefault="00000000">
      <w:pPr>
        <w:spacing w:after="240"/>
      </w:pPr>
      <w:r>
        <w:t>2. _______________________________ (</w:t>
      </w:r>
      <w:r w:rsidR="006E288E" w:rsidRPr="00A87759">
        <w:t>Nur Cahyaning Fitroh</w:t>
      </w:r>
      <w:r>
        <w:t>)</w:t>
      </w:r>
    </w:p>
    <w:p w14:paraId="23DBF582" w14:textId="66337E8B" w:rsidR="002A434E" w:rsidRDefault="00000000">
      <w:pPr>
        <w:spacing w:after="240"/>
      </w:pPr>
      <w:r>
        <w:t>3. _______________________________ (</w:t>
      </w:r>
      <w:r w:rsidR="006E288E" w:rsidRPr="00A87759">
        <w:t>Risma Sake</w:t>
      </w:r>
      <w:r>
        <w:t>)</w:t>
      </w:r>
    </w:p>
    <w:p w14:paraId="4866322D" w14:textId="0BC6021A" w:rsidR="002A434E" w:rsidRDefault="00000000">
      <w:pPr>
        <w:spacing w:after="240"/>
      </w:pPr>
      <w:r>
        <w:t>4. _______________________________ (</w:t>
      </w:r>
      <w:r w:rsidR="006E288E" w:rsidRPr="00A87759">
        <w:t>Teguh Fathurrahman</w:t>
      </w:r>
      <w:r>
        <w:t>)</w:t>
      </w:r>
    </w:p>
    <w:p w14:paraId="139FB9CC" w14:textId="431B1543" w:rsidR="002A434E" w:rsidRDefault="00000000">
      <w:pPr>
        <w:spacing w:after="240"/>
      </w:pPr>
      <w:r>
        <w:t>5. _______________________________ (</w:t>
      </w:r>
      <w:r w:rsidR="006E288E" w:rsidRPr="00A87759">
        <w:t>I Made Ray Sudarsono</w:t>
      </w:r>
      <w:r>
        <w:t>)</w:t>
      </w:r>
    </w:p>
    <w:p w14:paraId="418A8CE4" w14:textId="5E9BA7E7" w:rsidR="006E288E" w:rsidRDefault="006E288E" w:rsidP="006E288E">
      <w:pPr>
        <w:spacing w:after="240"/>
      </w:pPr>
      <w:r>
        <w:t>6</w:t>
      </w:r>
      <w:r>
        <w:t>. _______________________________ (</w:t>
      </w:r>
      <w:r w:rsidRPr="00A87759">
        <w:rPr>
          <w:sz w:val="22"/>
        </w:rPr>
        <w:t>Astati</w:t>
      </w:r>
      <w:r>
        <w:t>)</w:t>
      </w:r>
    </w:p>
    <w:p w14:paraId="7B4BD5A6" w14:textId="288FFFCD" w:rsidR="006E288E" w:rsidRDefault="006E288E" w:rsidP="006E288E">
      <w:pPr>
        <w:spacing w:after="240"/>
      </w:pPr>
      <w:r>
        <w:t>7</w:t>
      </w:r>
      <w:r>
        <w:t>. _______________________________ (</w:t>
      </w:r>
      <w:r w:rsidRPr="00A87759">
        <w:rPr>
          <w:sz w:val="22"/>
        </w:rPr>
        <w:t>Lena Atoy</w:t>
      </w:r>
      <w:r>
        <w:t>)</w:t>
      </w:r>
    </w:p>
    <w:p w14:paraId="3711D0F8" w14:textId="30176C2A" w:rsidR="006E288E" w:rsidRDefault="006E288E">
      <w:pPr>
        <w:spacing w:after="240"/>
      </w:pPr>
      <w:r>
        <w:t>8</w:t>
      </w:r>
      <w:r>
        <w:t>. _______________________________ (</w:t>
      </w:r>
      <w:r w:rsidRPr="00A87759">
        <w:rPr>
          <w:sz w:val="22"/>
        </w:rPr>
        <w:t>Ahmad</w:t>
      </w:r>
      <w:r>
        <w:t>)</w:t>
      </w:r>
    </w:p>
    <w:sectPr w:rsidR="006E288E"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6953693">
    <w:abstractNumId w:val="8"/>
  </w:num>
  <w:num w:numId="2" w16cid:durableId="1385837098">
    <w:abstractNumId w:val="6"/>
  </w:num>
  <w:num w:numId="3" w16cid:durableId="358747731">
    <w:abstractNumId w:val="5"/>
  </w:num>
  <w:num w:numId="4" w16cid:durableId="1905530388">
    <w:abstractNumId w:val="4"/>
  </w:num>
  <w:num w:numId="5" w16cid:durableId="1152912413">
    <w:abstractNumId w:val="7"/>
  </w:num>
  <w:num w:numId="6" w16cid:durableId="783764999">
    <w:abstractNumId w:val="3"/>
  </w:num>
  <w:num w:numId="7" w16cid:durableId="473184120">
    <w:abstractNumId w:val="2"/>
  </w:num>
  <w:num w:numId="8" w16cid:durableId="1521814607">
    <w:abstractNumId w:val="1"/>
  </w:num>
  <w:num w:numId="9" w16cid:durableId="942035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6186"/>
    <w:rsid w:val="0015074B"/>
    <w:rsid w:val="0029639D"/>
    <w:rsid w:val="002A434E"/>
    <w:rsid w:val="00326F90"/>
    <w:rsid w:val="006C4D62"/>
    <w:rsid w:val="006E288E"/>
    <w:rsid w:val="00AA1D8D"/>
    <w:rsid w:val="00B47730"/>
    <w:rsid w:val="00CB0664"/>
    <w:rsid w:val="00CE7C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87CE6D"/>
  <w14:defaultImageDpi w14:val="300"/>
  <w15:docId w15:val="{2746CAF0-4298-4F8A-989C-CF928DC8D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E288E"/>
    <w:rPr>
      <w:color w:val="0000FF" w:themeColor="hyperlink"/>
      <w:u w:val="single"/>
    </w:rPr>
  </w:style>
  <w:style w:type="character" w:styleId="UnresolvedMention">
    <w:name w:val="Unresolved Mention"/>
    <w:basedOn w:val="DefaultParagraphFont"/>
    <w:uiPriority w:val="99"/>
    <w:semiHidden/>
    <w:unhideWhenUsed/>
    <w:rsid w:val="006E28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470</Words>
  <Characters>2684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MANDIRI SEJAHTERA</cp:lastModifiedBy>
  <cp:revision>3</cp:revision>
  <dcterms:created xsi:type="dcterms:W3CDTF">2026-05-21T06:46:00Z</dcterms:created>
  <dcterms:modified xsi:type="dcterms:W3CDTF">2026-05-21T08:49:00Z</dcterms:modified>
  <cp:category/>
</cp:coreProperties>
</file>