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EDC10D" w14:textId="77777777" w:rsidR="00AA299F" w:rsidRPr="00823E36" w:rsidRDefault="00000000">
      <w:pPr>
        <w:jc w:val="center"/>
        <w:rPr>
          <w:color w:val="000000" w:themeColor="text1"/>
        </w:rPr>
      </w:pPr>
      <w:r w:rsidRPr="00823E36">
        <w:rPr>
          <w:b/>
          <w:color w:val="000000" w:themeColor="text1"/>
          <w:sz w:val="28"/>
        </w:rPr>
        <w:t>TITLE PAGE</w:t>
      </w:r>
    </w:p>
    <w:p w14:paraId="0128F74C" w14:textId="77777777" w:rsidR="001051F3" w:rsidRDefault="001051F3" w:rsidP="001051F3">
      <w:pPr>
        <w:jc w:val="center"/>
        <w:rPr>
          <w:b/>
          <w:color w:val="000000" w:themeColor="text1"/>
          <w:sz w:val="28"/>
        </w:rPr>
      </w:pPr>
      <w:r w:rsidRPr="001051F3">
        <w:rPr>
          <w:b/>
          <w:color w:val="000000" w:themeColor="text1"/>
          <w:sz w:val="28"/>
        </w:rPr>
        <w:t xml:space="preserve">Ultrasonic-Activated </w:t>
      </w:r>
      <w:proofErr w:type="spellStart"/>
      <w:r w:rsidRPr="001051F3">
        <w:rPr>
          <w:b/>
          <w:color w:val="000000" w:themeColor="text1"/>
          <w:sz w:val="28"/>
        </w:rPr>
        <w:t>Irrigants</w:t>
      </w:r>
      <w:proofErr w:type="spellEnd"/>
      <w:r w:rsidRPr="001051F3">
        <w:rPr>
          <w:b/>
          <w:color w:val="000000" w:themeColor="text1"/>
          <w:sz w:val="28"/>
        </w:rPr>
        <w:t xml:space="preserve"> for Endodontic Smear Layer Removal: A Systematic Review and Meta-analysis</w:t>
      </w:r>
    </w:p>
    <w:p w14:paraId="215A55E9" w14:textId="3DD3CB3F" w:rsidR="00AA299F" w:rsidRPr="00823E36" w:rsidRDefault="00000000">
      <w:pPr>
        <w:rPr>
          <w:color w:val="000000" w:themeColor="text1"/>
        </w:rPr>
      </w:pPr>
      <w:r w:rsidRPr="00823E36">
        <w:rPr>
          <w:b/>
          <w:color w:val="000000" w:themeColor="text1"/>
        </w:rPr>
        <w:t xml:space="preserve">Article type: </w:t>
      </w:r>
      <w:r w:rsidRPr="00823E36">
        <w:rPr>
          <w:color w:val="000000" w:themeColor="text1"/>
        </w:rPr>
        <w:t>Systematic Review and Meta-analysis</w:t>
      </w:r>
    </w:p>
    <w:p w14:paraId="219E94A0" w14:textId="77777777" w:rsidR="00AA299F" w:rsidRPr="00823E36" w:rsidRDefault="00000000">
      <w:pPr>
        <w:rPr>
          <w:color w:val="000000" w:themeColor="text1"/>
        </w:rPr>
      </w:pPr>
      <w:r w:rsidRPr="00823E36">
        <w:rPr>
          <w:b/>
          <w:color w:val="000000" w:themeColor="text1"/>
        </w:rPr>
        <w:t xml:space="preserve">Running title: </w:t>
      </w:r>
      <w:r w:rsidRPr="00823E36">
        <w:rPr>
          <w:color w:val="000000" w:themeColor="text1"/>
        </w:rPr>
        <w:t>Ultrasonic Irrigation and Smear Layer Removal</w:t>
      </w:r>
    </w:p>
    <w:p w14:paraId="5BB894D1" w14:textId="77777777" w:rsidR="00AA299F" w:rsidRPr="00823E36" w:rsidRDefault="00000000">
      <w:pPr>
        <w:rPr>
          <w:color w:val="000000" w:themeColor="text1"/>
        </w:rPr>
      </w:pPr>
      <w:r w:rsidRPr="00823E36">
        <w:rPr>
          <w:b/>
          <w:color w:val="000000" w:themeColor="text1"/>
        </w:rPr>
        <w:t xml:space="preserve">Target journal: </w:t>
      </w:r>
      <w:r w:rsidRPr="00823E36">
        <w:rPr>
          <w:color w:val="000000" w:themeColor="text1"/>
        </w:rPr>
        <w:t>Journal of Dentistry, Shiraz University of Medical Sciences</w:t>
      </w:r>
    </w:p>
    <w:p w14:paraId="5331F5D5" w14:textId="77777777" w:rsidR="00AA299F" w:rsidRPr="00823E36" w:rsidRDefault="00000000">
      <w:pPr>
        <w:pStyle w:val="Heading1"/>
        <w:rPr>
          <w:color w:val="000000" w:themeColor="text1"/>
        </w:rPr>
      </w:pPr>
      <w:r w:rsidRPr="00823E36">
        <w:rPr>
          <w:color w:val="000000" w:themeColor="text1"/>
        </w:rPr>
        <w:t>Authors and affiliations</w:t>
      </w:r>
    </w:p>
    <w:p w14:paraId="3EB0D966" w14:textId="77777777" w:rsidR="00AA299F" w:rsidRPr="00823E36" w:rsidRDefault="00000000">
      <w:pPr>
        <w:rPr>
          <w:color w:val="000000" w:themeColor="text1"/>
        </w:rPr>
      </w:pPr>
      <w:r w:rsidRPr="00823E36">
        <w:rPr>
          <w:i/>
          <w:color w:val="000000" w:themeColor="text1"/>
          <w:sz w:val="20"/>
        </w:rPr>
        <w:t>Fill in the final author names, affiliations, and ORCID IDs exactly as they will appear in the online submission system. This page should be uploaded separately from the blinded main manuscript.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21"/>
        <w:gridCol w:w="1471"/>
        <w:gridCol w:w="1851"/>
        <w:gridCol w:w="2542"/>
        <w:gridCol w:w="1566"/>
        <w:gridCol w:w="1571"/>
      </w:tblGrid>
      <w:tr w:rsidR="00805ABF" w:rsidRPr="00823E36" w14:paraId="1D8F0E35" w14:textId="77777777" w:rsidTr="00805ABF">
        <w:trPr>
          <w:jc w:val="center"/>
        </w:trPr>
        <w:tc>
          <w:tcPr>
            <w:tcW w:w="675" w:type="dxa"/>
            <w:vAlign w:val="center"/>
          </w:tcPr>
          <w:p w14:paraId="219102E9" w14:textId="77777777" w:rsidR="00AA299F" w:rsidRPr="00823E36" w:rsidRDefault="00000000">
            <w:pPr>
              <w:spacing w:after="0" w:line="240" w:lineRule="auto"/>
              <w:rPr>
                <w:color w:val="000000" w:themeColor="text1"/>
              </w:rPr>
            </w:pPr>
            <w:r w:rsidRPr="00823E36">
              <w:rPr>
                <w:b/>
                <w:color w:val="000000" w:themeColor="text1"/>
                <w:sz w:val="18"/>
              </w:rPr>
              <w:t>No.</w:t>
            </w:r>
          </w:p>
        </w:tc>
        <w:tc>
          <w:tcPr>
            <w:tcW w:w="1560" w:type="dxa"/>
            <w:vAlign w:val="center"/>
          </w:tcPr>
          <w:p w14:paraId="53296ADA" w14:textId="77777777" w:rsidR="00AA299F" w:rsidRPr="00823E36" w:rsidRDefault="00000000">
            <w:pPr>
              <w:spacing w:after="0" w:line="240" w:lineRule="auto"/>
              <w:rPr>
                <w:color w:val="000000" w:themeColor="text1"/>
              </w:rPr>
            </w:pPr>
            <w:r w:rsidRPr="00823E36">
              <w:rPr>
                <w:b/>
                <w:color w:val="000000" w:themeColor="text1"/>
                <w:sz w:val="18"/>
              </w:rPr>
              <w:t>Author name</w:t>
            </w:r>
          </w:p>
        </w:tc>
        <w:tc>
          <w:tcPr>
            <w:tcW w:w="2126" w:type="dxa"/>
            <w:vAlign w:val="center"/>
          </w:tcPr>
          <w:p w14:paraId="76F50E99" w14:textId="77777777" w:rsidR="00AA299F" w:rsidRPr="00823E36" w:rsidRDefault="00000000">
            <w:pPr>
              <w:spacing w:after="0" w:line="240" w:lineRule="auto"/>
              <w:rPr>
                <w:color w:val="000000" w:themeColor="text1"/>
              </w:rPr>
            </w:pPr>
            <w:r w:rsidRPr="00823E36">
              <w:rPr>
                <w:b/>
                <w:color w:val="000000" w:themeColor="text1"/>
                <w:sz w:val="18"/>
              </w:rPr>
              <w:t>Affiliation</w:t>
            </w:r>
          </w:p>
        </w:tc>
        <w:tc>
          <w:tcPr>
            <w:tcW w:w="1843" w:type="dxa"/>
            <w:vAlign w:val="center"/>
          </w:tcPr>
          <w:p w14:paraId="323E08E1" w14:textId="77777777" w:rsidR="00AA299F" w:rsidRPr="00823E36" w:rsidRDefault="00000000">
            <w:pPr>
              <w:spacing w:after="0" w:line="240" w:lineRule="auto"/>
              <w:rPr>
                <w:color w:val="000000" w:themeColor="text1"/>
              </w:rPr>
            </w:pPr>
            <w:r w:rsidRPr="00823E36">
              <w:rPr>
                <w:b/>
                <w:color w:val="000000" w:themeColor="text1"/>
                <w:sz w:val="18"/>
              </w:rPr>
              <w:t>Email</w:t>
            </w:r>
          </w:p>
        </w:tc>
        <w:tc>
          <w:tcPr>
            <w:tcW w:w="1854" w:type="dxa"/>
            <w:vAlign w:val="center"/>
          </w:tcPr>
          <w:p w14:paraId="10E77EFA" w14:textId="77777777" w:rsidR="00AA299F" w:rsidRPr="00823E36" w:rsidRDefault="00000000">
            <w:pPr>
              <w:spacing w:after="0" w:line="240" w:lineRule="auto"/>
              <w:rPr>
                <w:color w:val="000000" w:themeColor="text1"/>
              </w:rPr>
            </w:pPr>
            <w:r w:rsidRPr="00823E36">
              <w:rPr>
                <w:b/>
                <w:color w:val="000000" w:themeColor="text1"/>
                <w:sz w:val="18"/>
              </w:rPr>
              <w:t>ORCID</w:t>
            </w:r>
          </w:p>
        </w:tc>
        <w:tc>
          <w:tcPr>
            <w:tcW w:w="1564" w:type="dxa"/>
            <w:vAlign w:val="center"/>
          </w:tcPr>
          <w:p w14:paraId="1BFEEB21" w14:textId="77777777" w:rsidR="00AA299F" w:rsidRPr="00823E36" w:rsidRDefault="00000000">
            <w:pPr>
              <w:spacing w:after="0" w:line="240" w:lineRule="auto"/>
              <w:rPr>
                <w:color w:val="000000" w:themeColor="text1"/>
              </w:rPr>
            </w:pPr>
            <w:r w:rsidRPr="00823E36">
              <w:rPr>
                <w:b/>
                <w:color w:val="000000" w:themeColor="text1"/>
                <w:sz w:val="18"/>
              </w:rPr>
              <w:t>Contribution summary</w:t>
            </w:r>
          </w:p>
        </w:tc>
      </w:tr>
      <w:tr w:rsidR="00805ABF" w:rsidRPr="00823E36" w14:paraId="5182142C" w14:textId="77777777" w:rsidTr="00805ABF">
        <w:trPr>
          <w:jc w:val="center"/>
        </w:trPr>
        <w:tc>
          <w:tcPr>
            <w:tcW w:w="675" w:type="dxa"/>
          </w:tcPr>
          <w:p w14:paraId="1420CA18" w14:textId="77777777" w:rsidR="00AA299F" w:rsidRPr="00823E36" w:rsidRDefault="00000000">
            <w:pPr>
              <w:spacing w:after="0" w:line="240" w:lineRule="auto"/>
              <w:rPr>
                <w:color w:val="000000" w:themeColor="text1"/>
              </w:rPr>
            </w:pPr>
            <w:r w:rsidRPr="00823E36">
              <w:rPr>
                <w:color w:val="000000" w:themeColor="text1"/>
                <w:sz w:val="18"/>
              </w:rPr>
              <w:t>1</w:t>
            </w:r>
          </w:p>
        </w:tc>
        <w:tc>
          <w:tcPr>
            <w:tcW w:w="1560" w:type="dxa"/>
          </w:tcPr>
          <w:p w14:paraId="48F5AF18" w14:textId="7C12A13E" w:rsidR="00AA299F" w:rsidRPr="00823E36" w:rsidRDefault="00823E36">
            <w:pPr>
              <w:spacing w:after="0" w:line="240" w:lineRule="auto"/>
              <w:rPr>
                <w:color w:val="000000" w:themeColor="text1"/>
              </w:rPr>
            </w:pPr>
            <w:proofErr w:type="spellStart"/>
            <w:proofErr w:type="gramStart"/>
            <w:r w:rsidRPr="00823E36">
              <w:rPr>
                <w:color w:val="000000" w:themeColor="text1"/>
                <w:sz w:val="18"/>
              </w:rPr>
              <w:t>Dr.drg.Hj.Nur</w:t>
            </w:r>
            <w:proofErr w:type="spellEnd"/>
            <w:proofErr w:type="gramEnd"/>
            <w:r w:rsidRPr="00823E36">
              <w:rPr>
                <w:color w:val="000000" w:themeColor="text1"/>
                <w:sz w:val="18"/>
              </w:rPr>
              <w:t xml:space="preserve"> asmah.Sp.KG</w:t>
            </w:r>
          </w:p>
        </w:tc>
        <w:tc>
          <w:tcPr>
            <w:tcW w:w="2126" w:type="dxa"/>
          </w:tcPr>
          <w:p w14:paraId="144B0449" w14:textId="23AABB91" w:rsidR="00AA299F" w:rsidRPr="00823E36" w:rsidRDefault="00805ABF">
            <w:pPr>
              <w:spacing w:after="0" w:line="240" w:lineRule="auto"/>
              <w:rPr>
                <w:color w:val="000000" w:themeColor="text1"/>
              </w:rPr>
            </w:pPr>
            <w:r w:rsidRPr="00805ABF">
              <w:rPr>
                <w:color w:val="000000" w:themeColor="text1"/>
                <w:sz w:val="18"/>
              </w:rPr>
              <w:t>Muslim University of Indonesia</w:t>
            </w:r>
          </w:p>
        </w:tc>
        <w:tc>
          <w:tcPr>
            <w:tcW w:w="1843" w:type="dxa"/>
          </w:tcPr>
          <w:p w14:paraId="1CF032D2" w14:textId="06344E3E" w:rsidR="00AA299F" w:rsidRPr="00823E36" w:rsidRDefault="00ED1961">
            <w:pPr>
              <w:spacing w:after="0" w:line="240" w:lineRule="auto"/>
              <w:rPr>
                <w:color w:val="000000" w:themeColor="text1"/>
              </w:rPr>
            </w:pPr>
            <w:hyperlink r:id="rId6" w:history="1">
              <w:r w:rsidRPr="00950BEF">
                <w:rPr>
                  <w:rStyle w:val="Hyperlink"/>
                  <w:sz w:val="18"/>
                </w:rPr>
                <w:t>nur.asmah@umi.ac.id</w:t>
              </w:r>
            </w:hyperlink>
            <w:r>
              <w:rPr>
                <w:color w:val="000000" w:themeColor="text1"/>
                <w:sz w:val="18"/>
              </w:rPr>
              <w:t xml:space="preserve"> </w:t>
            </w:r>
          </w:p>
        </w:tc>
        <w:tc>
          <w:tcPr>
            <w:tcW w:w="1854" w:type="dxa"/>
          </w:tcPr>
          <w:p w14:paraId="45DA7503" w14:textId="5EE9EAF7" w:rsidR="00AA299F" w:rsidRPr="00823E36" w:rsidRDefault="00805ABF">
            <w:pPr>
              <w:spacing w:after="0" w:line="240" w:lineRule="auto"/>
              <w:rPr>
                <w:color w:val="000000" w:themeColor="text1"/>
              </w:rPr>
            </w:pPr>
            <w:r w:rsidRPr="00805ABF">
              <w:rPr>
                <w:color w:val="000000" w:themeColor="text1"/>
                <w:sz w:val="18"/>
              </w:rPr>
              <w:t>0009-0007-6837-7567</w:t>
            </w:r>
          </w:p>
        </w:tc>
        <w:tc>
          <w:tcPr>
            <w:tcW w:w="1564" w:type="dxa"/>
          </w:tcPr>
          <w:p w14:paraId="68C7BBF2" w14:textId="4AEC240C" w:rsidR="00AA299F" w:rsidRPr="00823E36" w:rsidRDefault="004D5477">
            <w:pPr>
              <w:spacing w:after="0" w:line="240" w:lineRule="auto"/>
              <w:rPr>
                <w:color w:val="000000" w:themeColor="text1"/>
              </w:rPr>
            </w:pPr>
            <w:r>
              <w:rPr>
                <w:color w:val="000000" w:themeColor="text1"/>
                <w:sz w:val="18"/>
              </w:rPr>
              <w:t>C</w:t>
            </w:r>
            <w:r w:rsidRPr="00823E36">
              <w:rPr>
                <w:color w:val="000000" w:themeColor="text1"/>
                <w:sz w:val="18"/>
              </w:rPr>
              <w:t>onceptualization, search, extraction, analysis, writing, revision</w:t>
            </w:r>
          </w:p>
        </w:tc>
      </w:tr>
      <w:tr w:rsidR="00805ABF" w:rsidRPr="00823E36" w14:paraId="7C1AA79F" w14:textId="77777777" w:rsidTr="00805ABF">
        <w:trPr>
          <w:jc w:val="center"/>
        </w:trPr>
        <w:tc>
          <w:tcPr>
            <w:tcW w:w="675" w:type="dxa"/>
          </w:tcPr>
          <w:p w14:paraId="064CACFC" w14:textId="77777777" w:rsidR="00805ABF" w:rsidRPr="00823E36" w:rsidRDefault="00805ABF" w:rsidP="00805ABF">
            <w:pPr>
              <w:spacing w:after="0" w:line="240" w:lineRule="auto"/>
              <w:rPr>
                <w:color w:val="000000" w:themeColor="text1"/>
              </w:rPr>
            </w:pPr>
            <w:r w:rsidRPr="00823E36">
              <w:rPr>
                <w:color w:val="000000" w:themeColor="text1"/>
                <w:sz w:val="18"/>
              </w:rPr>
              <w:t>2</w:t>
            </w:r>
          </w:p>
        </w:tc>
        <w:tc>
          <w:tcPr>
            <w:tcW w:w="1560" w:type="dxa"/>
          </w:tcPr>
          <w:p w14:paraId="46950096" w14:textId="24A658D1" w:rsidR="00805ABF" w:rsidRPr="00823E36" w:rsidRDefault="00805ABF" w:rsidP="00805ABF">
            <w:pPr>
              <w:spacing w:after="0" w:line="240" w:lineRule="auto"/>
              <w:rPr>
                <w:color w:val="000000" w:themeColor="text1"/>
              </w:rPr>
            </w:pPr>
            <w:r w:rsidRPr="00ED1961">
              <w:rPr>
                <w:color w:val="000000" w:themeColor="text1"/>
                <w:sz w:val="18"/>
              </w:rPr>
              <w:t>Sari Dewiyani</w:t>
            </w:r>
          </w:p>
        </w:tc>
        <w:tc>
          <w:tcPr>
            <w:tcW w:w="2126" w:type="dxa"/>
          </w:tcPr>
          <w:p w14:paraId="5D444771" w14:textId="34D8FF7A" w:rsidR="00805ABF" w:rsidRPr="00823E36" w:rsidRDefault="00805ABF" w:rsidP="00805ABF">
            <w:pPr>
              <w:spacing w:after="0" w:line="240" w:lineRule="auto"/>
              <w:rPr>
                <w:color w:val="000000" w:themeColor="text1"/>
              </w:rPr>
            </w:pPr>
            <w:r w:rsidRPr="00805ABF">
              <w:rPr>
                <w:color w:val="000000" w:themeColor="text1"/>
                <w:sz w:val="18"/>
              </w:rPr>
              <w:t xml:space="preserve">Faculty of Dentistry, Prof. Dr. </w:t>
            </w:r>
            <w:proofErr w:type="spellStart"/>
            <w:r w:rsidRPr="00805ABF">
              <w:rPr>
                <w:color w:val="000000" w:themeColor="text1"/>
                <w:sz w:val="18"/>
              </w:rPr>
              <w:t>Moestopo</w:t>
            </w:r>
            <w:proofErr w:type="spellEnd"/>
            <w:r w:rsidRPr="00805ABF">
              <w:rPr>
                <w:color w:val="000000" w:themeColor="text1"/>
                <w:sz w:val="18"/>
              </w:rPr>
              <w:t xml:space="preserve"> (</w:t>
            </w:r>
            <w:proofErr w:type="spellStart"/>
            <w:r w:rsidRPr="00805ABF">
              <w:rPr>
                <w:color w:val="000000" w:themeColor="text1"/>
                <w:sz w:val="18"/>
              </w:rPr>
              <w:t>Beragama</w:t>
            </w:r>
            <w:proofErr w:type="spellEnd"/>
            <w:r w:rsidRPr="00805ABF">
              <w:rPr>
                <w:color w:val="000000" w:themeColor="text1"/>
                <w:sz w:val="18"/>
              </w:rPr>
              <w:t>) University</w:t>
            </w:r>
            <w:r>
              <w:rPr>
                <w:color w:val="000000" w:themeColor="text1"/>
                <w:sz w:val="18"/>
              </w:rPr>
              <w:t>, Indonesia</w:t>
            </w:r>
          </w:p>
        </w:tc>
        <w:tc>
          <w:tcPr>
            <w:tcW w:w="1843" w:type="dxa"/>
          </w:tcPr>
          <w:p w14:paraId="1F75A8CC" w14:textId="57EE6759" w:rsidR="00805ABF" w:rsidRPr="00823E36" w:rsidRDefault="00805ABF" w:rsidP="00805ABF">
            <w:pPr>
              <w:spacing w:after="0" w:line="240" w:lineRule="auto"/>
              <w:rPr>
                <w:color w:val="000000" w:themeColor="text1"/>
              </w:rPr>
            </w:pPr>
            <w:hyperlink r:id="rId7" w:history="1">
              <w:r w:rsidRPr="00950BEF">
                <w:rPr>
                  <w:rStyle w:val="Hyperlink"/>
                  <w:sz w:val="18"/>
                </w:rPr>
                <w:t>s.dewiyani@dsn.moestopo.ac.id</w:t>
              </w:r>
            </w:hyperlink>
            <w:r>
              <w:rPr>
                <w:color w:val="000000" w:themeColor="text1"/>
                <w:sz w:val="18"/>
              </w:rPr>
              <w:t xml:space="preserve"> </w:t>
            </w:r>
          </w:p>
        </w:tc>
        <w:tc>
          <w:tcPr>
            <w:tcW w:w="1854" w:type="dxa"/>
          </w:tcPr>
          <w:p w14:paraId="7FD95F6A" w14:textId="7B86938F" w:rsidR="00805ABF" w:rsidRPr="00823E36" w:rsidRDefault="004D5477" w:rsidP="00805ABF">
            <w:pPr>
              <w:spacing w:after="0" w:line="240" w:lineRule="auto"/>
              <w:rPr>
                <w:color w:val="000000" w:themeColor="text1"/>
              </w:rPr>
            </w:pPr>
            <w:r w:rsidRPr="004D5477">
              <w:rPr>
                <w:color w:val="000000" w:themeColor="text1"/>
                <w:sz w:val="18"/>
              </w:rPr>
              <w:t>0000-0002-9367-7146</w:t>
            </w:r>
          </w:p>
        </w:tc>
        <w:tc>
          <w:tcPr>
            <w:tcW w:w="1564" w:type="dxa"/>
          </w:tcPr>
          <w:p w14:paraId="512E6662" w14:textId="23D013A3" w:rsidR="00805ABF" w:rsidRPr="00823E36" w:rsidRDefault="004D5477" w:rsidP="00805ABF">
            <w:pPr>
              <w:spacing w:after="0" w:line="240" w:lineRule="auto"/>
              <w:rPr>
                <w:color w:val="000000" w:themeColor="text1"/>
              </w:rPr>
            </w:pPr>
            <w:r>
              <w:rPr>
                <w:color w:val="000000" w:themeColor="text1"/>
                <w:sz w:val="18"/>
              </w:rPr>
              <w:t>E</w:t>
            </w:r>
            <w:r w:rsidR="00805ABF" w:rsidRPr="002D0052">
              <w:rPr>
                <w:color w:val="000000" w:themeColor="text1"/>
                <w:sz w:val="18"/>
              </w:rPr>
              <w:t>xtraction, analysis, writing, revision</w:t>
            </w:r>
          </w:p>
        </w:tc>
      </w:tr>
      <w:tr w:rsidR="00805ABF" w:rsidRPr="00823E36" w14:paraId="62A74FC4" w14:textId="77777777" w:rsidTr="00805ABF">
        <w:trPr>
          <w:jc w:val="center"/>
        </w:trPr>
        <w:tc>
          <w:tcPr>
            <w:tcW w:w="675" w:type="dxa"/>
          </w:tcPr>
          <w:p w14:paraId="259D7FCA" w14:textId="77777777" w:rsidR="00805ABF" w:rsidRPr="00823E36" w:rsidRDefault="00805ABF" w:rsidP="00805ABF">
            <w:pPr>
              <w:spacing w:after="0" w:line="240" w:lineRule="auto"/>
              <w:rPr>
                <w:color w:val="000000" w:themeColor="text1"/>
              </w:rPr>
            </w:pPr>
            <w:r w:rsidRPr="00823E36">
              <w:rPr>
                <w:color w:val="000000" w:themeColor="text1"/>
                <w:sz w:val="18"/>
              </w:rPr>
              <w:t>3</w:t>
            </w:r>
          </w:p>
        </w:tc>
        <w:tc>
          <w:tcPr>
            <w:tcW w:w="1560" w:type="dxa"/>
          </w:tcPr>
          <w:p w14:paraId="263C3A22" w14:textId="07143FFC" w:rsidR="00805ABF" w:rsidRPr="00823E36" w:rsidRDefault="00805ABF" w:rsidP="00805ABF">
            <w:pPr>
              <w:spacing w:after="0" w:line="240" w:lineRule="auto"/>
              <w:rPr>
                <w:color w:val="000000" w:themeColor="text1"/>
              </w:rPr>
            </w:pPr>
            <w:proofErr w:type="spellStart"/>
            <w:r w:rsidRPr="00805ABF">
              <w:rPr>
                <w:color w:val="000000" w:themeColor="text1"/>
                <w:sz w:val="18"/>
              </w:rPr>
              <w:t>Meiny</w:t>
            </w:r>
            <w:proofErr w:type="spellEnd"/>
            <w:r w:rsidRPr="00805ABF">
              <w:rPr>
                <w:color w:val="000000" w:themeColor="text1"/>
                <w:sz w:val="18"/>
              </w:rPr>
              <w:t xml:space="preserve"> Faudah Amin</w:t>
            </w:r>
          </w:p>
        </w:tc>
        <w:tc>
          <w:tcPr>
            <w:tcW w:w="2126" w:type="dxa"/>
          </w:tcPr>
          <w:p w14:paraId="6F8EE458" w14:textId="13D8C1F8" w:rsidR="00805ABF" w:rsidRPr="00823E36" w:rsidRDefault="00805ABF" w:rsidP="00805ABF">
            <w:pPr>
              <w:spacing w:after="0" w:line="240" w:lineRule="auto"/>
              <w:rPr>
                <w:color w:val="000000" w:themeColor="text1"/>
              </w:rPr>
            </w:pPr>
            <w:r w:rsidRPr="00805ABF">
              <w:rPr>
                <w:color w:val="000000" w:themeColor="text1"/>
                <w:sz w:val="18"/>
              </w:rPr>
              <w:t xml:space="preserve">Faculty of Dentistry, </w:t>
            </w:r>
            <w:proofErr w:type="spellStart"/>
            <w:r w:rsidRPr="00805ABF">
              <w:rPr>
                <w:color w:val="000000" w:themeColor="text1"/>
                <w:sz w:val="18"/>
              </w:rPr>
              <w:t>Trisakti</w:t>
            </w:r>
            <w:proofErr w:type="spellEnd"/>
            <w:r w:rsidRPr="00805ABF">
              <w:rPr>
                <w:color w:val="000000" w:themeColor="text1"/>
                <w:sz w:val="18"/>
              </w:rPr>
              <w:t xml:space="preserve"> University</w:t>
            </w:r>
            <w:r>
              <w:rPr>
                <w:color w:val="000000" w:themeColor="text1"/>
                <w:sz w:val="18"/>
              </w:rPr>
              <w:t>, Indonesia</w:t>
            </w:r>
          </w:p>
        </w:tc>
        <w:tc>
          <w:tcPr>
            <w:tcW w:w="1843" w:type="dxa"/>
          </w:tcPr>
          <w:p w14:paraId="57DAF46F" w14:textId="7181966C" w:rsidR="00805ABF" w:rsidRPr="00823E36" w:rsidRDefault="00805ABF" w:rsidP="00805ABF">
            <w:pPr>
              <w:spacing w:after="0" w:line="240" w:lineRule="auto"/>
              <w:rPr>
                <w:color w:val="000000" w:themeColor="text1"/>
              </w:rPr>
            </w:pPr>
            <w:hyperlink r:id="rId8" w:history="1">
              <w:r w:rsidRPr="00950BEF">
                <w:rPr>
                  <w:rStyle w:val="Hyperlink"/>
                  <w:sz w:val="18"/>
                </w:rPr>
                <w:t>meiny.faudah@trisakti.ac.id</w:t>
              </w:r>
            </w:hyperlink>
            <w:r>
              <w:rPr>
                <w:color w:val="000000" w:themeColor="text1"/>
                <w:sz w:val="18"/>
              </w:rPr>
              <w:t xml:space="preserve"> </w:t>
            </w:r>
          </w:p>
        </w:tc>
        <w:tc>
          <w:tcPr>
            <w:tcW w:w="1854" w:type="dxa"/>
          </w:tcPr>
          <w:p w14:paraId="05E038E5" w14:textId="5D229E3D" w:rsidR="00805ABF" w:rsidRPr="00823E36" w:rsidRDefault="004D5477" w:rsidP="00805ABF">
            <w:pPr>
              <w:spacing w:after="0" w:line="240" w:lineRule="auto"/>
              <w:rPr>
                <w:color w:val="000000" w:themeColor="text1"/>
              </w:rPr>
            </w:pPr>
            <w:r w:rsidRPr="004D5477">
              <w:rPr>
                <w:color w:val="000000" w:themeColor="text1"/>
                <w:sz w:val="18"/>
              </w:rPr>
              <w:t>0000-0002-2572-0931</w:t>
            </w:r>
          </w:p>
        </w:tc>
        <w:tc>
          <w:tcPr>
            <w:tcW w:w="1564" w:type="dxa"/>
          </w:tcPr>
          <w:p w14:paraId="05F35242" w14:textId="20FB9B02" w:rsidR="00805ABF" w:rsidRPr="00823E36" w:rsidRDefault="004D5477" w:rsidP="00805ABF">
            <w:pPr>
              <w:spacing w:after="0" w:line="240" w:lineRule="auto"/>
              <w:rPr>
                <w:color w:val="000000" w:themeColor="text1"/>
              </w:rPr>
            </w:pPr>
            <w:r>
              <w:rPr>
                <w:color w:val="000000" w:themeColor="text1"/>
                <w:sz w:val="18"/>
              </w:rPr>
              <w:t>E</w:t>
            </w:r>
            <w:r w:rsidR="00805ABF" w:rsidRPr="002D0052">
              <w:rPr>
                <w:color w:val="000000" w:themeColor="text1"/>
                <w:sz w:val="18"/>
              </w:rPr>
              <w:t>xtraction, analysis, writing, revision</w:t>
            </w:r>
          </w:p>
        </w:tc>
      </w:tr>
      <w:tr w:rsidR="00805ABF" w:rsidRPr="00823E36" w14:paraId="344A8E12" w14:textId="77777777" w:rsidTr="00805ABF">
        <w:trPr>
          <w:jc w:val="center"/>
        </w:trPr>
        <w:tc>
          <w:tcPr>
            <w:tcW w:w="675" w:type="dxa"/>
          </w:tcPr>
          <w:p w14:paraId="47AC0F55" w14:textId="77777777" w:rsidR="00805ABF" w:rsidRPr="00823E36" w:rsidRDefault="00805ABF" w:rsidP="00805ABF">
            <w:pPr>
              <w:spacing w:after="0" w:line="240" w:lineRule="auto"/>
              <w:rPr>
                <w:color w:val="000000" w:themeColor="text1"/>
              </w:rPr>
            </w:pPr>
            <w:r w:rsidRPr="00823E36">
              <w:rPr>
                <w:color w:val="000000" w:themeColor="text1"/>
                <w:sz w:val="18"/>
              </w:rPr>
              <w:t>4</w:t>
            </w:r>
          </w:p>
        </w:tc>
        <w:tc>
          <w:tcPr>
            <w:tcW w:w="1560" w:type="dxa"/>
          </w:tcPr>
          <w:p w14:paraId="2ED516C2" w14:textId="211447B6" w:rsidR="00805ABF" w:rsidRPr="00823E36" w:rsidRDefault="00805ABF" w:rsidP="00805ABF">
            <w:pPr>
              <w:spacing w:after="0" w:line="240" w:lineRule="auto"/>
              <w:rPr>
                <w:color w:val="000000" w:themeColor="text1"/>
              </w:rPr>
            </w:pPr>
            <w:r w:rsidRPr="00805ABF">
              <w:rPr>
                <w:color w:val="000000" w:themeColor="text1"/>
                <w:sz w:val="18"/>
              </w:rPr>
              <w:t>Widya Lestari</w:t>
            </w:r>
          </w:p>
        </w:tc>
        <w:tc>
          <w:tcPr>
            <w:tcW w:w="2126" w:type="dxa"/>
          </w:tcPr>
          <w:p w14:paraId="3FD6D303" w14:textId="07B5CABB" w:rsidR="00805ABF" w:rsidRPr="00823E36" w:rsidRDefault="00805ABF" w:rsidP="00805ABF">
            <w:pPr>
              <w:spacing w:after="0" w:line="240" w:lineRule="auto"/>
              <w:rPr>
                <w:color w:val="000000" w:themeColor="text1"/>
              </w:rPr>
            </w:pPr>
            <w:r w:rsidRPr="00805ABF">
              <w:rPr>
                <w:color w:val="000000" w:themeColor="text1"/>
                <w:sz w:val="18"/>
              </w:rPr>
              <w:t>Kulliyyah of Dentistry, International Islamic University Malaysia</w:t>
            </w:r>
          </w:p>
        </w:tc>
        <w:tc>
          <w:tcPr>
            <w:tcW w:w="1843" w:type="dxa"/>
          </w:tcPr>
          <w:p w14:paraId="2F69FF52" w14:textId="49E5815B" w:rsidR="00805ABF" w:rsidRPr="00823E36" w:rsidRDefault="00805ABF" w:rsidP="00805ABF">
            <w:pPr>
              <w:spacing w:after="0" w:line="240" w:lineRule="auto"/>
              <w:rPr>
                <w:color w:val="000000" w:themeColor="text1"/>
              </w:rPr>
            </w:pPr>
            <w:hyperlink r:id="rId9" w:history="1">
              <w:r w:rsidRPr="00950BEF">
                <w:rPr>
                  <w:rStyle w:val="Hyperlink"/>
                  <w:sz w:val="18"/>
                </w:rPr>
                <w:t>drwidya@iium.edu.my</w:t>
              </w:r>
            </w:hyperlink>
            <w:r>
              <w:rPr>
                <w:color w:val="000000" w:themeColor="text1"/>
                <w:sz w:val="18"/>
              </w:rPr>
              <w:t xml:space="preserve"> </w:t>
            </w:r>
          </w:p>
        </w:tc>
        <w:tc>
          <w:tcPr>
            <w:tcW w:w="1854" w:type="dxa"/>
          </w:tcPr>
          <w:p w14:paraId="1074AF7A" w14:textId="76D88ED6" w:rsidR="00805ABF" w:rsidRPr="00823E36" w:rsidRDefault="004D5477" w:rsidP="00805ABF">
            <w:pPr>
              <w:spacing w:after="0" w:line="240" w:lineRule="auto"/>
              <w:rPr>
                <w:color w:val="000000" w:themeColor="text1"/>
              </w:rPr>
            </w:pPr>
            <w:r w:rsidRPr="004D5477">
              <w:rPr>
                <w:color w:val="000000" w:themeColor="text1"/>
                <w:sz w:val="18"/>
              </w:rPr>
              <w:t>0000-0002-7477-2228</w:t>
            </w:r>
          </w:p>
        </w:tc>
        <w:tc>
          <w:tcPr>
            <w:tcW w:w="1564" w:type="dxa"/>
          </w:tcPr>
          <w:p w14:paraId="677CA81F" w14:textId="4F5FCF88" w:rsidR="00805ABF" w:rsidRPr="00823E36" w:rsidRDefault="004D5477" w:rsidP="00805ABF">
            <w:pPr>
              <w:spacing w:after="0" w:line="240" w:lineRule="auto"/>
              <w:rPr>
                <w:color w:val="000000" w:themeColor="text1"/>
              </w:rPr>
            </w:pPr>
            <w:r>
              <w:rPr>
                <w:color w:val="000000" w:themeColor="text1"/>
                <w:sz w:val="18"/>
              </w:rPr>
              <w:t>A</w:t>
            </w:r>
            <w:r w:rsidR="00805ABF" w:rsidRPr="002D0052">
              <w:rPr>
                <w:color w:val="000000" w:themeColor="text1"/>
                <w:sz w:val="18"/>
              </w:rPr>
              <w:t>nalysis, writing, revision</w:t>
            </w:r>
          </w:p>
        </w:tc>
      </w:tr>
    </w:tbl>
    <w:p w14:paraId="5D764630" w14:textId="77777777" w:rsidR="00AA299F" w:rsidRPr="00823E36" w:rsidRDefault="00000000">
      <w:pPr>
        <w:pStyle w:val="Heading1"/>
        <w:rPr>
          <w:color w:val="000000" w:themeColor="text1"/>
        </w:rPr>
      </w:pPr>
      <w:r w:rsidRPr="00823E36">
        <w:rPr>
          <w:color w:val="000000" w:themeColor="text1"/>
        </w:rPr>
        <w:t>Institution where the work was done</w:t>
      </w:r>
    </w:p>
    <w:p w14:paraId="1D6F883A" w14:textId="77777777" w:rsidR="00AA299F" w:rsidRPr="00823E36" w:rsidRDefault="00000000">
      <w:pPr>
        <w:rPr>
          <w:color w:val="000000" w:themeColor="text1"/>
        </w:rPr>
      </w:pPr>
      <w:r w:rsidRPr="00823E36">
        <w:rPr>
          <w:color w:val="000000" w:themeColor="text1"/>
        </w:rPr>
        <w:t>[Name of institution/department where the systematic review and analysis were conducted]</w:t>
      </w:r>
    </w:p>
    <w:p w14:paraId="5AC9E0B3" w14:textId="77777777" w:rsidR="00AA299F" w:rsidRPr="00823E36" w:rsidRDefault="00000000">
      <w:pPr>
        <w:pStyle w:val="Heading1"/>
        <w:rPr>
          <w:color w:val="000000" w:themeColor="text1"/>
        </w:rPr>
      </w:pPr>
      <w:r w:rsidRPr="00823E36">
        <w:rPr>
          <w:color w:val="000000" w:themeColor="text1"/>
        </w:rPr>
        <w:t>Corresponding author</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35"/>
        <w:gridCol w:w="6236"/>
      </w:tblGrid>
      <w:tr w:rsidR="00823E36" w:rsidRPr="00823E36" w14:paraId="627FE0E0" w14:textId="77777777" w:rsidTr="00823E36">
        <w:trPr>
          <w:jc w:val="center"/>
        </w:trPr>
        <w:tc>
          <w:tcPr>
            <w:tcW w:w="2835" w:type="dxa"/>
            <w:vAlign w:val="center"/>
          </w:tcPr>
          <w:p w14:paraId="0DBE25BF" w14:textId="77777777" w:rsidR="00AA299F" w:rsidRPr="00823E36" w:rsidRDefault="00000000">
            <w:pPr>
              <w:spacing w:after="0" w:line="240" w:lineRule="auto"/>
              <w:rPr>
                <w:color w:val="000000" w:themeColor="text1"/>
              </w:rPr>
            </w:pPr>
            <w:r w:rsidRPr="00823E36">
              <w:rPr>
                <w:b/>
                <w:color w:val="000000" w:themeColor="text1"/>
                <w:sz w:val="20"/>
              </w:rPr>
              <w:t>Field</w:t>
            </w:r>
          </w:p>
        </w:tc>
        <w:tc>
          <w:tcPr>
            <w:tcW w:w="6236" w:type="dxa"/>
            <w:vAlign w:val="center"/>
          </w:tcPr>
          <w:p w14:paraId="52BAC762" w14:textId="77777777" w:rsidR="00AA299F" w:rsidRPr="00823E36" w:rsidRDefault="00000000">
            <w:pPr>
              <w:spacing w:after="0" w:line="240" w:lineRule="auto"/>
              <w:rPr>
                <w:color w:val="000000" w:themeColor="text1"/>
              </w:rPr>
            </w:pPr>
            <w:r w:rsidRPr="00823E36">
              <w:rPr>
                <w:b/>
                <w:color w:val="000000" w:themeColor="text1"/>
                <w:sz w:val="20"/>
              </w:rPr>
              <w:t>Details</w:t>
            </w:r>
          </w:p>
        </w:tc>
      </w:tr>
      <w:tr w:rsidR="00823E36" w:rsidRPr="00823E36" w14:paraId="2943AB78" w14:textId="77777777" w:rsidTr="00823E36">
        <w:trPr>
          <w:jc w:val="center"/>
        </w:trPr>
        <w:tc>
          <w:tcPr>
            <w:tcW w:w="2835" w:type="dxa"/>
          </w:tcPr>
          <w:p w14:paraId="5EE2EF41" w14:textId="77777777" w:rsidR="00AA299F" w:rsidRPr="00823E36" w:rsidRDefault="00000000">
            <w:pPr>
              <w:spacing w:after="0" w:line="240" w:lineRule="auto"/>
              <w:rPr>
                <w:color w:val="000000" w:themeColor="text1"/>
              </w:rPr>
            </w:pPr>
            <w:r w:rsidRPr="00823E36">
              <w:rPr>
                <w:color w:val="000000" w:themeColor="text1"/>
                <w:sz w:val="20"/>
              </w:rPr>
              <w:t>Name</w:t>
            </w:r>
          </w:p>
        </w:tc>
        <w:tc>
          <w:tcPr>
            <w:tcW w:w="6236" w:type="dxa"/>
          </w:tcPr>
          <w:p w14:paraId="43017072" w14:textId="41E5207E" w:rsidR="00AA299F" w:rsidRPr="00823E36" w:rsidRDefault="00AE52C2">
            <w:pPr>
              <w:spacing w:after="0" w:line="240" w:lineRule="auto"/>
              <w:rPr>
                <w:color w:val="000000" w:themeColor="text1"/>
              </w:rPr>
            </w:pPr>
            <w:r>
              <w:rPr>
                <w:color w:val="000000" w:themeColor="text1"/>
                <w:sz w:val="20"/>
              </w:rPr>
              <w:t>Nur Asmah</w:t>
            </w:r>
          </w:p>
        </w:tc>
      </w:tr>
      <w:tr w:rsidR="00823E36" w:rsidRPr="00823E36" w14:paraId="611430EB" w14:textId="77777777" w:rsidTr="00823E36">
        <w:trPr>
          <w:jc w:val="center"/>
        </w:trPr>
        <w:tc>
          <w:tcPr>
            <w:tcW w:w="2835" w:type="dxa"/>
          </w:tcPr>
          <w:p w14:paraId="2415DD35" w14:textId="77777777" w:rsidR="00AA299F" w:rsidRPr="00823E36" w:rsidRDefault="00000000">
            <w:pPr>
              <w:spacing w:after="0" w:line="240" w:lineRule="auto"/>
              <w:rPr>
                <w:color w:val="000000" w:themeColor="text1"/>
              </w:rPr>
            </w:pPr>
            <w:r w:rsidRPr="00823E36">
              <w:rPr>
                <w:color w:val="000000" w:themeColor="text1"/>
                <w:sz w:val="20"/>
              </w:rPr>
              <w:t>Complete mailing address</w:t>
            </w:r>
          </w:p>
        </w:tc>
        <w:tc>
          <w:tcPr>
            <w:tcW w:w="6236" w:type="dxa"/>
          </w:tcPr>
          <w:p w14:paraId="75D40016" w14:textId="7750DDFF" w:rsidR="00AA299F" w:rsidRPr="00823E36" w:rsidRDefault="00E87D86">
            <w:pPr>
              <w:spacing w:after="0" w:line="240" w:lineRule="auto"/>
              <w:rPr>
                <w:color w:val="000000" w:themeColor="text1"/>
              </w:rPr>
            </w:pPr>
            <w:r w:rsidRPr="00E87D86">
              <w:rPr>
                <w:color w:val="000000" w:themeColor="text1"/>
                <w:sz w:val="20"/>
              </w:rPr>
              <w:t xml:space="preserve">Jl. </w:t>
            </w:r>
            <w:proofErr w:type="spellStart"/>
            <w:r w:rsidRPr="00E87D86">
              <w:rPr>
                <w:color w:val="000000" w:themeColor="text1"/>
                <w:sz w:val="20"/>
              </w:rPr>
              <w:t>Urip</w:t>
            </w:r>
            <w:proofErr w:type="spellEnd"/>
            <w:r w:rsidRPr="00E87D86">
              <w:rPr>
                <w:color w:val="000000" w:themeColor="text1"/>
                <w:sz w:val="20"/>
              </w:rPr>
              <w:t xml:space="preserve"> </w:t>
            </w:r>
            <w:proofErr w:type="spellStart"/>
            <w:r w:rsidRPr="00E87D86">
              <w:rPr>
                <w:color w:val="000000" w:themeColor="text1"/>
                <w:sz w:val="20"/>
              </w:rPr>
              <w:t>Sumoharjo</w:t>
            </w:r>
            <w:proofErr w:type="spellEnd"/>
            <w:r w:rsidRPr="00E87D86">
              <w:rPr>
                <w:color w:val="000000" w:themeColor="text1"/>
                <w:sz w:val="20"/>
              </w:rPr>
              <w:t xml:space="preserve"> KM.5, </w:t>
            </w:r>
            <w:proofErr w:type="spellStart"/>
            <w:r w:rsidRPr="00E87D86">
              <w:rPr>
                <w:color w:val="000000" w:themeColor="text1"/>
                <w:sz w:val="20"/>
              </w:rPr>
              <w:t>Panaikang</w:t>
            </w:r>
            <w:proofErr w:type="spellEnd"/>
            <w:r w:rsidRPr="00E87D86">
              <w:rPr>
                <w:color w:val="000000" w:themeColor="text1"/>
                <w:sz w:val="20"/>
              </w:rPr>
              <w:t xml:space="preserve">, </w:t>
            </w:r>
            <w:proofErr w:type="spellStart"/>
            <w:r w:rsidRPr="00E87D86">
              <w:rPr>
                <w:color w:val="000000" w:themeColor="text1"/>
                <w:sz w:val="20"/>
              </w:rPr>
              <w:t>Kec</w:t>
            </w:r>
            <w:proofErr w:type="spellEnd"/>
            <w:r w:rsidRPr="00E87D86">
              <w:rPr>
                <w:color w:val="000000" w:themeColor="text1"/>
                <w:sz w:val="20"/>
              </w:rPr>
              <w:t xml:space="preserve">. </w:t>
            </w:r>
            <w:proofErr w:type="spellStart"/>
            <w:r w:rsidRPr="00E87D86">
              <w:rPr>
                <w:color w:val="000000" w:themeColor="text1"/>
                <w:sz w:val="20"/>
              </w:rPr>
              <w:t>Panakkukang</w:t>
            </w:r>
            <w:proofErr w:type="spellEnd"/>
            <w:r w:rsidRPr="00E87D86">
              <w:rPr>
                <w:color w:val="000000" w:themeColor="text1"/>
                <w:sz w:val="20"/>
              </w:rPr>
              <w:t>, Kota Makassar, Sulawesi Selatan</w:t>
            </w:r>
            <w:r>
              <w:rPr>
                <w:color w:val="000000" w:themeColor="text1"/>
                <w:sz w:val="20"/>
              </w:rPr>
              <w:t>, Indonesia</w:t>
            </w:r>
          </w:p>
        </w:tc>
      </w:tr>
      <w:tr w:rsidR="00823E36" w:rsidRPr="00823E36" w14:paraId="7A1428A8" w14:textId="77777777" w:rsidTr="00823E36">
        <w:trPr>
          <w:jc w:val="center"/>
        </w:trPr>
        <w:tc>
          <w:tcPr>
            <w:tcW w:w="2835" w:type="dxa"/>
          </w:tcPr>
          <w:p w14:paraId="5EA59AFC" w14:textId="77777777" w:rsidR="00AA299F" w:rsidRPr="00823E36" w:rsidRDefault="00000000">
            <w:pPr>
              <w:spacing w:after="0" w:line="240" w:lineRule="auto"/>
              <w:rPr>
                <w:color w:val="000000" w:themeColor="text1"/>
              </w:rPr>
            </w:pPr>
            <w:r w:rsidRPr="00823E36">
              <w:rPr>
                <w:color w:val="000000" w:themeColor="text1"/>
                <w:sz w:val="20"/>
              </w:rPr>
              <w:t>Telephone number</w:t>
            </w:r>
          </w:p>
        </w:tc>
        <w:tc>
          <w:tcPr>
            <w:tcW w:w="6236" w:type="dxa"/>
          </w:tcPr>
          <w:p w14:paraId="123799CE" w14:textId="18D04F2D" w:rsidR="00AA299F" w:rsidRPr="00823E36" w:rsidRDefault="00AE52C2">
            <w:pPr>
              <w:spacing w:after="0" w:line="240" w:lineRule="auto"/>
              <w:rPr>
                <w:color w:val="000000" w:themeColor="text1"/>
              </w:rPr>
            </w:pPr>
            <w:r w:rsidRPr="00AE52C2">
              <w:rPr>
                <w:color w:val="000000" w:themeColor="text1"/>
                <w:sz w:val="20"/>
              </w:rPr>
              <w:t>+62 812-4170-4324</w:t>
            </w:r>
          </w:p>
        </w:tc>
      </w:tr>
      <w:tr w:rsidR="00823E36" w:rsidRPr="00823E36" w14:paraId="599623E3" w14:textId="77777777" w:rsidTr="00823E36">
        <w:trPr>
          <w:jc w:val="center"/>
        </w:trPr>
        <w:tc>
          <w:tcPr>
            <w:tcW w:w="2835" w:type="dxa"/>
          </w:tcPr>
          <w:p w14:paraId="7268B767" w14:textId="77777777" w:rsidR="00AA299F" w:rsidRPr="00823E36" w:rsidRDefault="00000000">
            <w:pPr>
              <w:spacing w:after="0" w:line="240" w:lineRule="auto"/>
              <w:rPr>
                <w:color w:val="000000" w:themeColor="text1"/>
              </w:rPr>
            </w:pPr>
            <w:r w:rsidRPr="00823E36">
              <w:rPr>
                <w:color w:val="000000" w:themeColor="text1"/>
                <w:sz w:val="20"/>
              </w:rPr>
              <w:t>Email address</w:t>
            </w:r>
          </w:p>
        </w:tc>
        <w:tc>
          <w:tcPr>
            <w:tcW w:w="6236" w:type="dxa"/>
          </w:tcPr>
          <w:p w14:paraId="3650ECB8" w14:textId="48F47BA9" w:rsidR="00AA299F" w:rsidRPr="00823E36" w:rsidRDefault="00AE52C2">
            <w:pPr>
              <w:spacing w:after="0" w:line="240" w:lineRule="auto"/>
              <w:rPr>
                <w:color w:val="000000" w:themeColor="text1"/>
              </w:rPr>
            </w:pPr>
            <w:hyperlink r:id="rId10" w:history="1">
              <w:r w:rsidRPr="00E6140B">
                <w:rPr>
                  <w:rStyle w:val="Hyperlink"/>
                  <w:sz w:val="20"/>
                </w:rPr>
                <w:t>nur.asmah@umi.ac.id</w:t>
              </w:r>
            </w:hyperlink>
          </w:p>
        </w:tc>
      </w:tr>
      <w:tr w:rsidR="00823E36" w:rsidRPr="00823E36" w14:paraId="4F0DB21E" w14:textId="77777777" w:rsidTr="00823E36">
        <w:trPr>
          <w:jc w:val="center"/>
        </w:trPr>
        <w:tc>
          <w:tcPr>
            <w:tcW w:w="2835" w:type="dxa"/>
          </w:tcPr>
          <w:p w14:paraId="6FEB9B85" w14:textId="77777777" w:rsidR="00AA299F" w:rsidRPr="00823E36" w:rsidRDefault="00000000">
            <w:pPr>
              <w:spacing w:after="0" w:line="240" w:lineRule="auto"/>
              <w:rPr>
                <w:color w:val="000000" w:themeColor="text1"/>
              </w:rPr>
            </w:pPr>
            <w:r w:rsidRPr="00823E36">
              <w:rPr>
                <w:color w:val="000000" w:themeColor="text1"/>
                <w:sz w:val="20"/>
              </w:rPr>
              <w:t xml:space="preserve">ORCID </w:t>
            </w:r>
            <w:proofErr w:type="spellStart"/>
            <w:r w:rsidRPr="00823E36">
              <w:rPr>
                <w:color w:val="000000" w:themeColor="text1"/>
                <w:sz w:val="20"/>
              </w:rPr>
              <w:t>iD</w:t>
            </w:r>
            <w:proofErr w:type="spellEnd"/>
          </w:p>
        </w:tc>
        <w:tc>
          <w:tcPr>
            <w:tcW w:w="6236" w:type="dxa"/>
          </w:tcPr>
          <w:p w14:paraId="3CBA3846" w14:textId="1B8F322C" w:rsidR="00AA299F" w:rsidRPr="00823E36" w:rsidRDefault="00AE52C2">
            <w:pPr>
              <w:spacing w:after="0" w:line="240" w:lineRule="auto"/>
              <w:rPr>
                <w:color w:val="000000" w:themeColor="text1"/>
              </w:rPr>
            </w:pPr>
            <w:r w:rsidRPr="00AE52C2">
              <w:rPr>
                <w:color w:val="000000" w:themeColor="text1"/>
                <w:sz w:val="20"/>
              </w:rPr>
              <w:t>0009-0007-6837-7567</w:t>
            </w:r>
          </w:p>
        </w:tc>
      </w:tr>
    </w:tbl>
    <w:p w14:paraId="5B76F6D3" w14:textId="77777777" w:rsidR="00AA299F" w:rsidRPr="00823E36" w:rsidRDefault="00000000">
      <w:pPr>
        <w:pStyle w:val="Heading1"/>
        <w:rPr>
          <w:color w:val="000000" w:themeColor="text1"/>
        </w:rPr>
      </w:pPr>
      <w:r w:rsidRPr="00823E36">
        <w:rPr>
          <w:color w:val="000000" w:themeColor="text1"/>
        </w:rPr>
        <w:lastRenderedPageBreak/>
        <w:t>Declarations for title page/submission metadata</w:t>
      </w:r>
    </w:p>
    <w:p w14:paraId="7DE7D2E4" w14:textId="77777777" w:rsidR="00AA299F" w:rsidRPr="00823E36" w:rsidRDefault="00000000">
      <w:pPr>
        <w:rPr>
          <w:color w:val="000000" w:themeColor="text1"/>
        </w:rPr>
      </w:pPr>
      <w:r w:rsidRPr="00823E36">
        <w:rPr>
          <w:color w:val="000000" w:themeColor="text1"/>
        </w:rPr>
        <w:t>Funding: The authors declare that no specific funding was received for this work. Revise this statement if funding existed.</w:t>
      </w:r>
    </w:p>
    <w:p w14:paraId="419277A7" w14:textId="77777777" w:rsidR="00AA299F" w:rsidRPr="00823E36" w:rsidRDefault="00000000">
      <w:pPr>
        <w:rPr>
          <w:color w:val="000000" w:themeColor="text1"/>
        </w:rPr>
      </w:pPr>
      <w:r w:rsidRPr="00823E36">
        <w:rPr>
          <w:color w:val="000000" w:themeColor="text1"/>
        </w:rPr>
        <w:t>Conflict of interest: The authors declare that they have no conflict of interest. Each author should complete the journal/ICMJE disclosure if required.</w:t>
      </w:r>
    </w:p>
    <w:p w14:paraId="7ED79211" w14:textId="1CB712A5" w:rsidR="00AA299F" w:rsidRPr="00823E36" w:rsidRDefault="00000000">
      <w:pPr>
        <w:rPr>
          <w:color w:val="000000" w:themeColor="text1"/>
        </w:rPr>
      </w:pPr>
      <w:r w:rsidRPr="00823E36">
        <w:rPr>
          <w:color w:val="000000" w:themeColor="text1"/>
        </w:rPr>
        <w:t>Ethical approval: Not applicable. This systematic review and meta-analysis used previously published data and did not involve direct human participants, identifiable human data, animal experimentation, or new biological sample collection.</w:t>
      </w:r>
    </w:p>
    <w:sectPr w:rsidR="00AA299F" w:rsidRPr="00823E3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9628782">
    <w:abstractNumId w:val="8"/>
  </w:num>
  <w:num w:numId="2" w16cid:durableId="1127941016">
    <w:abstractNumId w:val="6"/>
  </w:num>
  <w:num w:numId="3" w16cid:durableId="975797171">
    <w:abstractNumId w:val="5"/>
  </w:num>
  <w:num w:numId="4" w16cid:durableId="1701123814">
    <w:abstractNumId w:val="4"/>
  </w:num>
  <w:num w:numId="5" w16cid:durableId="123886138">
    <w:abstractNumId w:val="7"/>
  </w:num>
  <w:num w:numId="6" w16cid:durableId="173768699">
    <w:abstractNumId w:val="3"/>
  </w:num>
  <w:num w:numId="7" w16cid:durableId="528299066">
    <w:abstractNumId w:val="2"/>
  </w:num>
  <w:num w:numId="8" w16cid:durableId="704522744">
    <w:abstractNumId w:val="1"/>
  </w:num>
  <w:num w:numId="9" w16cid:durableId="339165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1F3"/>
    <w:rsid w:val="0015074B"/>
    <w:rsid w:val="0029639D"/>
    <w:rsid w:val="00326F90"/>
    <w:rsid w:val="004D5477"/>
    <w:rsid w:val="00805ABF"/>
    <w:rsid w:val="00823E36"/>
    <w:rsid w:val="00865D24"/>
    <w:rsid w:val="00AA1D8D"/>
    <w:rsid w:val="00AA299F"/>
    <w:rsid w:val="00AE52C2"/>
    <w:rsid w:val="00B47730"/>
    <w:rsid w:val="00B83E05"/>
    <w:rsid w:val="00CB0664"/>
    <w:rsid w:val="00E87D86"/>
    <w:rsid w:val="00ED19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482B24"/>
  <w14:defaultImageDpi w14:val="300"/>
  <w15:docId w15:val="{FF52206F-8C8C-4B6C-BE88-810CF183A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D1961"/>
    <w:rPr>
      <w:color w:val="0000FF" w:themeColor="hyperlink"/>
      <w:u w:val="single"/>
    </w:rPr>
  </w:style>
  <w:style w:type="character" w:styleId="UnresolvedMention">
    <w:name w:val="Unresolved Mention"/>
    <w:basedOn w:val="DefaultParagraphFont"/>
    <w:uiPriority w:val="99"/>
    <w:semiHidden/>
    <w:unhideWhenUsed/>
    <w:rsid w:val="00ED19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einy.faudah@trisakti.ac.id" TargetMode="External"/><Relationship Id="rId3" Type="http://schemas.openxmlformats.org/officeDocument/2006/relationships/styles" Target="styles.xml"/><Relationship Id="rId7" Type="http://schemas.openxmlformats.org/officeDocument/2006/relationships/hyperlink" Target="mailto:s.dewiyani@dsn.moestopo.ac.id"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ur.asmah@umi.ac.id"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nur.asmah@umi.ac.id" TargetMode="External"/><Relationship Id="rId4" Type="http://schemas.openxmlformats.org/officeDocument/2006/relationships/settings" Target="settings.xml"/><Relationship Id="rId9" Type="http://schemas.openxmlformats.org/officeDocument/2006/relationships/hyperlink" Target="mailto:drwidya@iium.edu.m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2</Pages>
  <Words>364</Words>
  <Characters>2078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6</cp:revision>
  <dcterms:created xsi:type="dcterms:W3CDTF">2013-12-23T23:15:00Z</dcterms:created>
  <dcterms:modified xsi:type="dcterms:W3CDTF">2026-07-10T07:16:00Z</dcterms:modified>
  <cp:category/>
</cp:coreProperties>
</file>