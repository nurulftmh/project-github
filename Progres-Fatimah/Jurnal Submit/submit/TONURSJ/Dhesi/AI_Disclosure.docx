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F7E00" w14:textId="77777777" w:rsidR="006267D9" w:rsidRDefault="00000000">
      <w:pPr>
        <w:jc w:val="center"/>
      </w:pPr>
      <w:r>
        <w:rPr>
          <w:b/>
          <w:sz w:val="26"/>
        </w:rPr>
        <w:t>AI DISCLOSURE AND AUTHOR RESPONSIBILITY DECLARATION</w:t>
      </w:r>
    </w:p>
    <w:p w14:paraId="06719D13" w14:textId="77777777" w:rsidR="006267D9" w:rsidRDefault="00000000">
      <w:pPr>
        <w:spacing w:after="160"/>
      </w:pPr>
      <w:r>
        <w:rPr>
          <w:b/>
        </w:rPr>
        <w:t xml:space="preserve">Journal: </w:t>
      </w:r>
      <w:r>
        <w:t>The Open Nursing Journal</w:t>
      </w:r>
    </w:p>
    <w:p w14:paraId="4FA38891" w14:textId="77777777" w:rsidR="006267D9" w:rsidRDefault="00000000">
      <w:pPr>
        <w:spacing w:after="240"/>
      </w:pPr>
      <w:r>
        <w:rPr>
          <w:b/>
        </w:rPr>
        <w:t xml:space="preserve">Manuscript Title: </w:t>
      </w:r>
      <w:r>
        <w:t>Women’s Reproductive Health and Agency After the 2006 Bantul Earthquake: A Retrospective Phenomenological Study</w:t>
      </w:r>
    </w:p>
    <w:p w14:paraId="4FBAF206" w14:textId="77777777" w:rsidR="006267D9" w:rsidRDefault="00000000">
      <w:pPr>
        <w:spacing w:after="160"/>
      </w:pPr>
      <w:r>
        <w:rPr>
          <w:b/>
        </w:rPr>
        <w:t>Declaration of Generative AI and AI-Assisted Technologies in the Writing Process</w:t>
      </w:r>
    </w:p>
    <w:p w14:paraId="51E3B7BB" w14:textId="77777777" w:rsidR="006267D9" w:rsidRDefault="00000000">
      <w:pPr>
        <w:jc w:val="both"/>
      </w:pPr>
      <w:r>
        <w:t>During the preparation and revision of this manuscript, the authors used ChatGPT (OpenAI) to assist with English-language editing, clarity of presentation, structural organization, and alignment of the manuscript with journal formatting and reporting requirements. The tool was not used to generate or modify primary research data, conduct interviews, or perform the original qualitative coding. All AI-assisted content was critically reviewed, verified, and revised by the authors. The authors remain fully responsible for the accuracy, integrity, interpretation, references, and final content of the manuscript.</w:t>
      </w:r>
    </w:p>
    <w:p w14:paraId="280C5BD3" w14:textId="77777777" w:rsidR="006267D9" w:rsidRDefault="00000000">
      <w:pPr>
        <w:spacing w:after="280"/>
        <w:jc w:val="both"/>
      </w:pPr>
      <w:r>
        <w:t>No generative AI tool is listed as an author, and no AI-generated images or graphical elements are included in the manuscript.</w:t>
      </w:r>
    </w:p>
    <w:p w14:paraId="7D2B6DCA" w14:textId="77777777" w:rsidR="006267D9" w:rsidRDefault="00000000">
      <w:r>
        <w:rPr>
          <w:b/>
        </w:rPr>
        <w:t>Author Responsibility</w:t>
      </w:r>
    </w:p>
    <w:p w14:paraId="061FCACF" w14:textId="77777777" w:rsidR="006267D9" w:rsidRDefault="00000000">
      <w:pPr>
        <w:spacing w:after="240"/>
        <w:jc w:val="both"/>
      </w:pPr>
      <w:r>
        <w:t>All authors have reviewed the final manuscript and accept full responsibility for its content, including any text prepared with AI assistance.</w:t>
      </w:r>
    </w:p>
    <w:tbl>
      <w:tblPr>
        <w:tblW w:w="0" w:type="auto"/>
        <w:jc w:val="center"/>
        <w:tblLayout w:type="fixed"/>
        <w:tblLook w:val="04A0" w:firstRow="1" w:lastRow="0" w:firstColumn="1" w:lastColumn="0" w:noHBand="0" w:noVBand="1"/>
      </w:tblPr>
      <w:tblGrid>
        <w:gridCol w:w="3216"/>
        <w:gridCol w:w="3216"/>
        <w:gridCol w:w="3216"/>
      </w:tblGrid>
      <w:tr w:rsidR="006267D9" w14:paraId="4E159805" w14:textId="77777777">
        <w:trPr>
          <w:jc w:val="center"/>
        </w:trPr>
        <w:tc>
          <w:tcPr>
            <w:tcW w:w="3216" w:type="dxa"/>
            <w:tcBorders>
              <w:top w:val="single" w:sz="6" w:space="0" w:color="000000"/>
              <w:left w:val="single" w:sz="6" w:space="0" w:color="000000"/>
              <w:bottom w:val="single" w:sz="6" w:space="0" w:color="000000"/>
              <w:right w:val="single" w:sz="6" w:space="0" w:color="000000"/>
            </w:tcBorders>
          </w:tcPr>
          <w:p w14:paraId="0CB41462" w14:textId="77777777" w:rsidR="006267D9" w:rsidRDefault="00000000">
            <w:pPr>
              <w:jc w:val="center"/>
            </w:pPr>
            <w:r>
              <w:rPr>
                <w:b/>
                <w:sz w:val="20"/>
              </w:rPr>
              <w:t>Author</w:t>
            </w:r>
          </w:p>
        </w:tc>
        <w:tc>
          <w:tcPr>
            <w:tcW w:w="3216" w:type="dxa"/>
            <w:tcBorders>
              <w:top w:val="single" w:sz="6" w:space="0" w:color="000000"/>
              <w:left w:val="single" w:sz="6" w:space="0" w:color="000000"/>
              <w:bottom w:val="single" w:sz="6" w:space="0" w:color="000000"/>
              <w:right w:val="single" w:sz="6" w:space="0" w:color="000000"/>
            </w:tcBorders>
          </w:tcPr>
          <w:p w14:paraId="737EBB61" w14:textId="77777777" w:rsidR="006267D9" w:rsidRDefault="00000000">
            <w:pPr>
              <w:jc w:val="center"/>
            </w:pPr>
            <w:r>
              <w:rPr>
                <w:b/>
                <w:sz w:val="20"/>
              </w:rPr>
              <w:t>Signature</w:t>
            </w:r>
          </w:p>
        </w:tc>
        <w:tc>
          <w:tcPr>
            <w:tcW w:w="3216" w:type="dxa"/>
            <w:tcBorders>
              <w:top w:val="single" w:sz="6" w:space="0" w:color="000000"/>
              <w:left w:val="single" w:sz="6" w:space="0" w:color="000000"/>
              <w:bottom w:val="single" w:sz="6" w:space="0" w:color="000000"/>
              <w:right w:val="single" w:sz="6" w:space="0" w:color="000000"/>
            </w:tcBorders>
          </w:tcPr>
          <w:p w14:paraId="5FE778E3" w14:textId="77777777" w:rsidR="006267D9" w:rsidRDefault="00000000">
            <w:pPr>
              <w:jc w:val="center"/>
            </w:pPr>
            <w:r>
              <w:rPr>
                <w:b/>
                <w:sz w:val="20"/>
              </w:rPr>
              <w:t>Date</w:t>
            </w:r>
          </w:p>
        </w:tc>
      </w:tr>
      <w:tr w:rsidR="006267D9" w14:paraId="69EDDA6C" w14:textId="77777777">
        <w:trPr>
          <w:jc w:val="center"/>
        </w:trPr>
        <w:tc>
          <w:tcPr>
            <w:tcW w:w="3216" w:type="dxa"/>
            <w:tcBorders>
              <w:top w:val="single" w:sz="6" w:space="0" w:color="000000"/>
              <w:left w:val="single" w:sz="6" w:space="0" w:color="000000"/>
              <w:bottom w:val="single" w:sz="6" w:space="0" w:color="000000"/>
              <w:right w:val="single" w:sz="6" w:space="0" w:color="000000"/>
            </w:tcBorders>
            <w:vAlign w:val="center"/>
          </w:tcPr>
          <w:p w14:paraId="2D75E5D0" w14:textId="77777777" w:rsidR="006267D9" w:rsidRDefault="00000000">
            <w:r>
              <w:rPr>
                <w:sz w:val="20"/>
              </w:rPr>
              <w:t>Dhesi Ari Astuti</w:t>
            </w:r>
          </w:p>
        </w:tc>
        <w:tc>
          <w:tcPr>
            <w:tcW w:w="3216" w:type="dxa"/>
            <w:tcBorders>
              <w:top w:val="single" w:sz="6" w:space="0" w:color="000000"/>
              <w:left w:val="single" w:sz="6" w:space="0" w:color="000000"/>
              <w:bottom w:val="single" w:sz="6" w:space="0" w:color="000000"/>
              <w:right w:val="single" w:sz="6" w:space="0" w:color="000000"/>
            </w:tcBorders>
            <w:vAlign w:val="center"/>
          </w:tcPr>
          <w:p w14:paraId="1EFE28EB" w14:textId="30028741" w:rsidR="006267D9" w:rsidRDefault="005C1B0C">
            <w:pPr>
              <w:jc w:val="center"/>
            </w:pPr>
            <w:r>
              <w:rPr>
                <w:noProof/>
              </w:rPr>
              <w:drawing>
                <wp:anchor distT="0" distB="0" distL="114300" distR="114300" simplePos="0" relativeHeight="251651584" behindDoc="0" locked="0" layoutInCell="1" allowOverlap="1" wp14:anchorId="4DFDB896" wp14:editId="3A7CC0DE">
                  <wp:simplePos x="0" y="0"/>
                  <wp:positionH relativeFrom="column">
                    <wp:posOffset>397510</wp:posOffset>
                  </wp:positionH>
                  <wp:positionV relativeFrom="paragraph">
                    <wp:posOffset>-320675</wp:posOffset>
                  </wp:positionV>
                  <wp:extent cx="1143000" cy="1088390"/>
                  <wp:effectExtent l="0" t="0" r="0" b="0"/>
                  <wp:wrapNone/>
                  <wp:docPr id="518920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0" cy="108839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sz w:val="20"/>
              </w:rPr>
              <w:br/>
            </w:r>
          </w:p>
        </w:tc>
        <w:tc>
          <w:tcPr>
            <w:tcW w:w="3216" w:type="dxa"/>
            <w:tcBorders>
              <w:top w:val="single" w:sz="6" w:space="0" w:color="000000"/>
              <w:left w:val="single" w:sz="6" w:space="0" w:color="000000"/>
              <w:bottom w:val="single" w:sz="6" w:space="0" w:color="000000"/>
              <w:right w:val="single" w:sz="6" w:space="0" w:color="000000"/>
            </w:tcBorders>
            <w:vAlign w:val="center"/>
          </w:tcPr>
          <w:p w14:paraId="1774765F" w14:textId="5874849E" w:rsidR="006267D9" w:rsidRDefault="00000000">
            <w:pPr>
              <w:jc w:val="center"/>
            </w:pPr>
            <w:r>
              <w:rPr>
                <w:sz w:val="20"/>
              </w:rPr>
              <w:br/>
            </w:r>
            <w:r w:rsidR="005C1B0C">
              <w:t>17/09/2026</w:t>
            </w:r>
          </w:p>
        </w:tc>
      </w:tr>
      <w:tr w:rsidR="006267D9" w14:paraId="0BC5EC81" w14:textId="77777777">
        <w:trPr>
          <w:jc w:val="center"/>
        </w:trPr>
        <w:tc>
          <w:tcPr>
            <w:tcW w:w="3216" w:type="dxa"/>
            <w:tcBorders>
              <w:top w:val="single" w:sz="6" w:space="0" w:color="000000"/>
              <w:left w:val="single" w:sz="6" w:space="0" w:color="000000"/>
              <w:bottom w:val="single" w:sz="6" w:space="0" w:color="000000"/>
              <w:right w:val="single" w:sz="6" w:space="0" w:color="000000"/>
            </w:tcBorders>
            <w:vAlign w:val="center"/>
          </w:tcPr>
          <w:p w14:paraId="64E15F1D" w14:textId="77777777" w:rsidR="006267D9" w:rsidRDefault="00000000">
            <w:r>
              <w:rPr>
                <w:sz w:val="20"/>
              </w:rPr>
              <w:t>Setya Putri Rahayu</w:t>
            </w:r>
          </w:p>
        </w:tc>
        <w:tc>
          <w:tcPr>
            <w:tcW w:w="3216" w:type="dxa"/>
            <w:tcBorders>
              <w:top w:val="single" w:sz="6" w:space="0" w:color="000000"/>
              <w:left w:val="single" w:sz="6" w:space="0" w:color="000000"/>
              <w:bottom w:val="single" w:sz="6" w:space="0" w:color="000000"/>
              <w:right w:val="single" w:sz="6" w:space="0" w:color="000000"/>
            </w:tcBorders>
            <w:vAlign w:val="center"/>
          </w:tcPr>
          <w:p w14:paraId="350ABB5F" w14:textId="68160EA7" w:rsidR="006267D9" w:rsidRDefault="005C1B0C">
            <w:pPr>
              <w:jc w:val="center"/>
            </w:pPr>
            <w:r>
              <w:rPr>
                <w:noProof/>
              </w:rPr>
              <w:drawing>
                <wp:anchor distT="0" distB="0" distL="114300" distR="114300" simplePos="0" relativeHeight="251661824" behindDoc="0" locked="0" layoutInCell="1" allowOverlap="1" wp14:anchorId="695F5989" wp14:editId="38A617F9">
                  <wp:simplePos x="0" y="0"/>
                  <wp:positionH relativeFrom="column">
                    <wp:posOffset>-357505</wp:posOffset>
                  </wp:positionH>
                  <wp:positionV relativeFrom="paragraph">
                    <wp:posOffset>-88900</wp:posOffset>
                  </wp:positionV>
                  <wp:extent cx="2628900" cy="657225"/>
                  <wp:effectExtent l="0" t="0" r="0" b="0"/>
                  <wp:wrapNone/>
                  <wp:docPr id="20416600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28900" cy="657225"/>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sz w:val="20"/>
              </w:rPr>
              <w:br/>
            </w:r>
          </w:p>
        </w:tc>
        <w:tc>
          <w:tcPr>
            <w:tcW w:w="3216" w:type="dxa"/>
            <w:tcBorders>
              <w:top w:val="single" w:sz="6" w:space="0" w:color="000000"/>
              <w:left w:val="single" w:sz="6" w:space="0" w:color="000000"/>
              <w:bottom w:val="single" w:sz="6" w:space="0" w:color="000000"/>
              <w:right w:val="single" w:sz="6" w:space="0" w:color="000000"/>
            </w:tcBorders>
            <w:vAlign w:val="center"/>
          </w:tcPr>
          <w:p w14:paraId="77C2EB33" w14:textId="08AE3CC8" w:rsidR="006267D9" w:rsidRDefault="00000000">
            <w:pPr>
              <w:jc w:val="center"/>
            </w:pPr>
            <w:r>
              <w:rPr>
                <w:sz w:val="20"/>
              </w:rPr>
              <w:br/>
            </w:r>
            <w:r w:rsidR="005C1B0C">
              <w:t>17/09/2026</w:t>
            </w:r>
          </w:p>
        </w:tc>
      </w:tr>
      <w:tr w:rsidR="006267D9" w14:paraId="41E51B2E" w14:textId="77777777">
        <w:trPr>
          <w:jc w:val="center"/>
        </w:trPr>
        <w:tc>
          <w:tcPr>
            <w:tcW w:w="3216" w:type="dxa"/>
            <w:tcBorders>
              <w:top w:val="single" w:sz="6" w:space="0" w:color="000000"/>
              <w:left w:val="single" w:sz="6" w:space="0" w:color="000000"/>
              <w:bottom w:val="single" w:sz="6" w:space="0" w:color="000000"/>
              <w:right w:val="single" w:sz="6" w:space="0" w:color="000000"/>
            </w:tcBorders>
            <w:vAlign w:val="center"/>
          </w:tcPr>
          <w:p w14:paraId="430ED6C6" w14:textId="77777777" w:rsidR="006267D9" w:rsidRDefault="00000000">
            <w:r>
              <w:rPr>
                <w:sz w:val="20"/>
              </w:rPr>
              <w:t>Nurul Kurniati</w:t>
            </w:r>
          </w:p>
        </w:tc>
        <w:tc>
          <w:tcPr>
            <w:tcW w:w="3216" w:type="dxa"/>
            <w:tcBorders>
              <w:top w:val="single" w:sz="6" w:space="0" w:color="000000"/>
              <w:left w:val="single" w:sz="6" w:space="0" w:color="000000"/>
              <w:bottom w:val="single" w:sz="6" w:space="0" w:color="000000"/>
              <w:right w:val="single" w:sz="6" w:space="0" w:color="000000"/>
            </w:tcBorders>
            <w:vAlign w:val="center"/>
          </w:tcPr>
          <w:p w14:paraId="2B522F77" w14:textId="24B4C84F" w:rsidR="006267D9" w:rsidRDefault="005C1B0C">
            <w:pPr>
              <w:jc w:val="center"/>
            </w:pPr>
            <w:r>
              <w:rPr>
                <w:noProof/>
              </w:rPr>
              <w:drawing>
                <wp:anchor distT="0" distB="0" distL="114300" distR="114300" simplePos="0" relativeHeight="251663872" behindDoc="0" locked="0" layoutInCell="1" allowOverlap="1" wp14:anchorId="23013A16" wp14:editId="601731A3">
                  <wp:simplePos x="0" y="0"/>
                  <wp:positionH relativeFrom="column">
                    <wp:posOffset>310515</wp:posOffset>
                  </wp:positionH>
                  <wp:positionV relativeFrom="paragraph">
                    <wp:posOffset>-64135</wp:posOffset>
                  </wp:positionV>
                  <wp:extent cx="1181100" cy="558800"/>
                  <wp:effectExtent l="0" t="0" r="0" b="0"/>
                  <wp:wrapNone/>
                  <wp:docPr id="7092496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1100" cy="55880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sz w:val="20"/>
              </w:rPr>
              <w:br/>
            </w:r>
          </w:p>
        </w:tc>
        <w:tc>
          <w:tcPr>
            <w:tcW w:w="3216" w:type="dxa"/>
            <w:tcBorders>
              <w:top w:val="single" w:sz="6" w:space="0" w:color="000000"/>
              <w:left w:val="single" w:sz="6" w:space="0" w:color="000000"/>
              <w:bottom w:val="single" w:sz="6" w:space="0" w:color="000000"/>
              <w:right w:val="single" w:sz="6" w:space="0" w:color="000000"/>
            </w:tcBorders>
            <w:vAlign w:val="center"/>
          </w:tcPr>
          <w:p w14:paraId="0AF3B14A" w14:textId="1F5E7FB4" w:rsidR="006267D9" w:rsidRDefault="00000000">
            <w:pPr>
              <w:jc w:val="center"/>
            </w:pPr>
            <w:r>
              <w:rPr>
                <w:sz w:val="20"/>
              </w:rPr>
              <w:br/>
            </w:r>
            <w:r w:rsidR="005C1B0C">
              <w:t>17/09/2026</w:t>
            </w:r>
          </w:p>
        </w:tc>
      </w:tr>
      <w:tr w:rsidR="006267D9" w14:paraId="244D4CA1" w14:textId="77777777">
        <w:trPr>
          <w:jc w:val="center"/>
        </w:trPr>
        <w:tc>
          <w:tcPr>
            <w:tcW w:w="3216" w:type="dxa"/>
            <w:tcBorders>
              <w:top w:val="single" w:sz="6" w:space="0" w:color="000000"/>
              <w:left w:val="single" w:sz="6" w:space="0" w:color="000000"/>
              <w:bottom w:val="single" w:sz="6" w:space="0" w:color="000000"/>
              <w:right w:val="single" w:sz="6" w:space="0" w:color="000000"/>
            </w:tcBorders>
            <w:vAlign w:val="center"/>
          </w:tcPr>
          <w:p w14:paraId="0D508F80" w14:textId="77777777" w:rsidR="006267D9" w:rsidRDefault="00000000">
            <w:r>
              <w:rPr>
                <w:sz w:val="20"/>
              </w:rPr>
              <w:t>Elly Naila Fauziah</w:t>
            </w:r>
          </w:p>
        </w:tc>
        <w:tc>
          <w:tcPr>
            <w:tcW w:w="3216" w:type="dxa"/>
            <w:tcBorders>
              <w:top w:val="single" w:sz="6" w:space="0" w:color="000000"/>
              <w:left w:val="single" w:sz="6" w:space="0" w:color="000000"/>
              <w:bottom w:val="single" w:sz="6" w:space="0" w:color="000000"/>
              <w:right w:val="single" w:sz="6" w:space="0" w:color="000000"/>
            </w:tcBorders>
            <w:vAlign w:val="center"/>
          </w:tcPr>
          <w:p w14:paraId="669DE888" w14:textId="789C87C9" w:rsidR="006267D9" w:rsidRDefault="005C1B0C" w:rsidP="005C1B0C">
            <w:r>
              <w:rPr>
                <w:noProof/>
              </w:rPr>
              <w:drawing>
                <wp:anchor distT="0" distB="0" distL="114300" distR="114300" simplePos="0" relativeHeight="251665920" behindDoc="0" locked="0" layoutInCell="1" allowOverlap="1" wp14:anchorId="0E09DD39" wp14:editId="54952440">
                  <wp:simplePos x="0" y="0"/>
                  <wp:positionH relativeFrom="column">
                    <wp:posOffset>-29845</wp:posOffset>
                  </wp:positionH>
                  <wp:positionV relativeFrom="paragraph">
                    <wp:posOffset>-1270</wp:posOffset>
                  </wp:positionV>
                  <wp:extent cx="1343025" cy="476250"/>
                  <wp:effectExtent l="0" t="0" r="9525" b="0"/>
                  <wp:wrapNone/>
                  <wp:docPr id="3802279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9">
                            <a:extLst>
                              <a:ext uri="{28A0092B-C50C-407E-A947-70E740481C1C}">
                                <a14:useLocalDpi xmlns:a14="http://schemas.microsoft.com/office/drawing/2010/main" val="0"/>
                              </a:ext>
                            </a:extLst>
                          </a:blip>
                          <a:srcRect r="29500"/>
                          <a:stretch>
                            <a:fillRect/>
                          </a:stretch>
                        </pic:blipFill>
                        <pic:spPr bwMode="auto">
                          <a:xfrm>
                            <a:off x="0" y="0"/>
                            <a:ext cx="1343025" cy="4762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sz w:val="20"/>
              </w:rPr>
              <w:br/>
            </w:r>
          </w:p>
        </w:tc>
        <w:tc>
          <w:tcPr>
            <w:tcW w:w="3216" w:type="dxa"/>
            <w:tcBorders>
              <w:top w:val="single" w:sz="6" w:space="0" w:color="000000"/>
              <w:left w:val="single" w:sz="6" w:space="0" w:color="000000"/>
              <w:bottom w:val="single" w:sz="6" w:space="0" w:color="000000"/>
              <w:right w:val="single" w:sz="6" w:space="0" w:color="000000"/>
            </w:tcBorders>
            <w:vAlign w:val="center"/>
          </w:tcPr>
          <w:p w14:paraId="52EE8ABD" w14:textId="0755D4F7" w:rsidR="006267D9" w:rsidRDefault="00000000">
            <w:pPr>
              <w:jc w:val="center"/>
            </w:pPr>
            <w:r>
              <w:rPr>
                <w:sz w:val="20"/>
              </w:rPr>
              <w:br/>
            </w:r>
            <w:r w:rsidR="005C1B0C">
              <w:t>17/09/2026</w:t>
            </w:r>
          </w:p>
        </w:tc>
      </w:tr>
    </w:tbl>
    <w:p w14:paraId="44817968" w14:textId="77777777" w:rsidR="00435D33" w:rsidRDefault="00435D33"/>
    <w:sectPr w:rsidR="00435D33"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9577738">
    <w:abstractNumId w:val="8"/>
  </w:num>
  <w:num w:numId="2" w16cid:durableId="1441291043">
    <w:abstractNumId w:val="6"/>
  </w:num>
  <w:num w:numId="3" w16cid:durableId="496382301">
    <w:abstractNumId w:val="5"/>
  </w:num>
  <w:num w:numId="4" w16cid:durableId="2134131982">
    <w:abstractNumId w:val="4"/>
  </w:num>
  <w:num w:numId="5" w16cid:durableId="1070810416">
    <w:abstractNumId w:val="7"/>
  </w:num>
  <w:num w:numId="6" w16cid:durableId="659116721">
    <w:abstractNumId w:val="3"/>
  </w:num>
  <w:num w:numId="7" w16cid:durableId="1567112091">
    <w:abstractNumId w:val="2"/>
  </w:num>
  <w:num w:numId="8" w16cid:durableId="1034892815">
    <w:abstractNumId w:val="1"/>
  </w:num>
  <w:num w:numId="9" w16cid:durableId="1601833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5D33"/>
    <w:rsid w:val="005C1B0C"/>
    <w:rsid w:val="006267D9"/>
    <w:rsid w:val="007E686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F93AD5"/>
  <w14:defaultImageDpi w14:val="300"/>
  <w15:docId w15:val="{C2120DEA-889A-4B39-B38B-F9D444A69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203</Words>
  <Characters>1158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p:lastModifiedBy>
  <cp:revision>2</cp:revision>
  <dcterms:created xsi:type="dcterms:W3CDTF">2013-12-23T23:15:00Z</dcterms:created>
  <dcterms:modified xsi:type="dcterms:W3CDTF">2026-09-17T08:21:00Z</dcterms:modified>
  <cp:category/>
</cp:coreProperties>
</file>