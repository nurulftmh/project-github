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0EE54" w14:textId="77777777" w:rsidR="0099619F" w:rsidRDefault="00000000">
      <w:pPr>
        <w:jc w:val="center"/>
      </w:pPr>
      <w:r>
        <w:rPr>
          <w:b/>
          <w:sz w:val="28"/>
        </w:rPr>
        <w:t>PRISMA 2020 CHECKLIST</w:t>
      </w:r>
    </w:p>
    <w:p w14:paraId="530B451D" w14:textId="513E1959" w:rsidR="0099619F" w:rsidRDefault="00000000">
      <w:r>
        <w:t>Manuscript: Stoma Outcomes: Systematic Review and Meta-Analysis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921"/>
        <w:gridCol w:w="3759"/>
        <w:gridCol w:w="2340"/>
      </w:tblGrid>
      <w:tr w:rsidR="0099619F" w14:paraId="4A499437" w14:textId="77777777" w:rsidTr="007723DA">
        <w:trPr>
          <w:jc w:val="center"/>
        </w:trPr>
        <w:tc>
          <w:tcPr>
            <w:tcW w:w="2340" w:type="dxa"/>
          </w:tcPr>
          <w:p w14:paraId="72675249" w14:textId="77777777" w:rsidR="0099619F" w:rsidRDefault="00000000" w:rsidP="007723DA">
            <w:pPr>
              <w:jc w:val="center"/>
            </w:pPr>
            <w:r>
              <w:rPr>
                <w:b/>
                <w:sz w:val="18"/>
              </w:rPr>
              <w:t>Section/topic</w:t>
            </w:r>
          </w:p>
        </w:tc>
        <w:tc>
          <w:tcPr>
            <w:tcW w:w="921" w:type="dxa"/>
          </w:tcPr>
          <w:p w14:paraId="00CCA8D1" w14:textId="77777777" w:rsidR="0099619F" w:rsidRDefault="00000000" w:rsidP="007723DA">
            <w:pPr>
              <w:jc w:val="center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w="3759" w:type="dxa"/>
          </w:tcPr>
          <w:p w14:paraId="46751BCA" w14:textId="77777777" w:rsidR="0099619F" w:rsidRDefault="00000000" w:rsidP="007723DA">
            <w:pPr>
              <w:jc w:val="center"/>
            </w:pPr>
            <w:r>
              <w:rPr>
                <w:b/>
                <w:sz w:val="18"/>
              </w:rPr>
              <w:t>PRISMA 2020 checklist item</w:t>
            </w:r>
          </w:p>
        </w:tc>
        <w:tc>
          <w:tcPr>
            <w:tcW w:w="2340" w:type="dxa"/>
          </w:tcPr>
          <w:p w14:paraId="15B7E143" w14:textId="77777777" w:rsidR="0099619F" w:rsidRDefault="00000000" w:rsidP="007723DA">
            <w:pPr>
              <w:jc w:val="center"/>
            </w:pPr>
            <w:r>
              <w:rPr>
                <w:b/>
                <w:sz w:val="18"/>
              </w:rPr>
              <w:t>Location where item is reported</w:t>
            </w:r>
          </w:p>
        </w:tc>
      </w:tr>
      <w:tr w:rsidR="0099619F" w14:paraId="040CBDC8" w14:textId="77777777" w:rsidTr="007723DA">
        <w:trPr>
          <w:jc w:val="center"/>
        </w:trPr>
        <w:tc>
          <w:tcPr>
            <w:tcW w:w="2340" w:type="dxa"/>
          </w:tcPr>
          <w:p w14:paraId="03C7E9C3" w14:textId="77777777" w:rsidR="0099619F" w:rsidRDefault="00000000">
            <w:r>
              <w:rPr>
                <w:sz w:val="18"/>
              </w:rPr>
              <w:t>TITLE</w:t>
            </w:r>
          </w:p>
        </w:tc>
        <w:tc>
          <w:tcPr>
            <w:tcW w:w="921" w:type="dxa"/>
          </w:tcPr>
          <w:p w14:paraId="275F80E8" w14:textId="77777777" w:rsidR="0099619F" w:rsidRDefault="00000000">
            <w:r>
              <w:rPr>
                <w:sz w:val="18"/>
              </w:rPr>
              <w:t>1</w:t>
            </w:r>
          </w:p>
        </w:tc>
        <w:tc>
          <w:tcPr>
            <w:tcW w:w="3759" w:type="dxa"/>
          </w:tcPr>
          <w:p w14:paraId="15E11E6C" w14:textId="77777777" w:rsidR="0099619F" w:rsidRDefault="00000000">
            <w:r>
              <w:rPr>
                <w:sz w:val="18"/>
              </w:rPr>
              <w:t>Identify the report as a systematic review.</w:t>
            </w:r>
          </w:p>
        </w:tc>
        <w:tc>
          <w:tcPr>
            <w:tcW w:w="2340" w:type="dxa"/>
          </w:tcPr>
          <w:p w14:paraId="7858DC6A" w14:textId="77777777" w:rsidR="0099619F" w:rsidRDefault="00000000">
            <w:r>
              <w:rPr>
                <w:sz w:val="18"/>
              </w:rPr>
              <w:t>p. 1 (title identifies systematic review and meta-analysis)</w:t>
            </w:r>
          </w:p>
        </w:tc>
      </w:tr>
      <w:tr w:rsidR="0099619F" w14:paraId="5712C202" w14:textId="77777777" w:rsidTr="007723DA">
        <w:trPr>
          <w:jc w:val="center"/>
        </w:trPr>
        <w:tc>
          <w:tcPr>
            <w:tcW w:w="2340" w:type="dxa"/>
          </w:tcPr>
          <w:p w14:paraId="77D94B17" w14:textId="77777777" w:rsidR="0099619F" w:rsidRDefault="00000000">
            <w:r>
              <w:rPr>
                <w:sz w:val="18"/>
              </w:rPr>
              <w:t>ABSTRACT</w:t>
            </w:r>
          </w:p>
        </w:tc>
        <w:tc>
          <w:tcPr>
            <w:tcW w:w="921" w:type="dxa"/>
          </w:tcPr>
          <w:p w14:paraId="66229C5A" w14:textId="77777777" w:rsidR="0099619F" w:rsidRDefault="00000000">
            <w:r>
              <w:rPr>
                <w:sz w:val="18"/>
              </w:rPr>
              <w:t>2</w:t>
            </w:r>
          </w:p>
        </w:tc>
        <w:tc>
          <w:tcPr>
            <w:tcW w:w="3759" w:type="dxa"/>
          </w:tcPr>
          <w:p w14:paraId="58D51138" w14:textId="77777777" w:rsidR="0099619F" w:rsidRDefault="00000000">
            <w:r>
              <w:rPr>
                <w:sz w:val="18"/>
              </w:rPr>
              <w:t>See the PRISMA 2020 for Abstracts checklist.</w:t>
            </w:r>
          </w:p>
        </w:tc>
        <w:tc>
          <w:tcPr>
            <w:tcW w:w="2340" w:type="dxa"/>
          </w:tcPr>
          <w:p w14:paraId="01027A19" w14:textId="77777777" w:rsidR="0099619F" w:rsidRDefault="00000000">
            <w:r>
              <w:rPr>
                <w:sz w:val="18"/>
              </w:rPr>
              <w:t>p. 1 (structured abstract)</w:t>
            </w:r>
          </w:p>
        </w:tc>
      </w:tr>
      <w:tr w:rsidR="0099619F" w14:paraId="054DFDC0" w14:textId="77777777" w:rsidTr="007723DA">
        <w:trPr>
          <w:jc w:val="center"/>
        </w:trPr>
        <w:tc>
          <w:tcPr>
            <w:tcW w:w="2340" w:type="dxa"/>
          </w:tcPr>
          <w:p w14:paraId="05A9B806" w14:textId="77777777" w:rsidR="0099619F" w:rsidRDefault="00000000">
            <w:r>
              <w:rPr>
                <w:sz w:val="18"/>
              </w:rPr>
              <w:t>INTRODUCTION - Rationale</w:t>
            </w:r>
          </w:p>
        </w:tc>
        <w:tc>
          <w:tcPr>
            <w:tcW w:w="921" w:type="dxa"/>
          </w:tcPr>
          <w:p w14:paraId="5B056F55" w14:textId="77777777" w:rsidR="0099619F" w:rsidRDefault="00000000">
            <w:r>
              <w:rPr>
                <w:sz w:val="18"/>
              </w:rPr>
              <w:t>3</w:t>
            </w:r>
          </w:p>
        </w:tc>
        <w:tc>
          <w:tcPr>
            <w:tcW w:w="3759" w:type="dxa"/>
          </w:tcPr>
          <w:p w14:paraId="7A8CEFB5" w14:textId="77777777" w:rsidR="0099619F" w:rsidRDefault="00000000">
            <w:r>
              <w:rPr>
                <w:sz w:val="18"/>
              </w:rPr>
              <w:t>Describe the rationale for the review in the context of existing knowledge.</w:t>
            </w:r>
          </w:p>
        </w:tc>
        <w:tc>
          <w:tcPr>
            <w:tcW w:w="2340" w:type="dxa"/>
          </w:tcPr>
          <w:p w14:paraId="0BD4FF2C" w14:textId="77777777" w:rsidR="0099619F" w:rsidRDefault="00000000">
            <w:r>
              <w:rPr>
                <w:sz w:val="18"/>
              </w:rPr>
              <w:t>pp. 2-3</w:t>
            </w:r>
          </w:p>
        </w:tc>
      </w:tr>
      <w:tr w:rsidR="0099619F" w14:paraId="3D51B129" w14:textId="77777777" w:rsidTr="007723DA">
        <w:trPr>
          <w:jc w:val="center"/>
        </w:trPr>
        <w:tc>
          <w:tcPr>
            <w:tcW w:w="2340" w:type="dxa"/>
          </w:tcPr>
          <w:p w14:paraId="1C0C5C29" w14:textId="77777777" w:rsidR="0099619F" w:rsidRDefault="00000000">
            <w:r>
              <w:rPr>
                <w:sz w:val="18"/>
              </w:rPr>
              <w:t>INTRODUCTION - Objectives</w:t>
            </w:r>
          </w:p>
        </w:tc>
        <w:tc>
          <w:tcPr>
            <w:tcW w:w="921" w:type="dxa"/>
          </w:tcPr>
          <w:p w14:paraId="21384738" w14:textId="77777777" w:rsidR="0099619F" w:rsidRDefault="00000000">
            <w:r>
              <w:rPr>
                <w:sz w:val="18"/>
              </w:rPr>
              <w:t>4</w:t>
            </w:r>
          </w:p>
        </w:tc>
        <w:tc>
          <w:tcPr>
            <w:tcW w:w="3759" w:type="dxa"/>
          </w:tcPr>
          <w:p w14:paraId="0710FD46" w14:textId="77777777" w:rsidR="0099619F" w:rsidRDefault="00000000">
            <w:r>
              <w:rPr>
                <w:sz w:val="18"/>
              </w:rPr>
              <w:t>Provide an explicit statement of the objective(s) or question(s) the review addresses.</w:t>
            </w:r>
          </w:p>
        </w:tc>
        <w:tc>
          <w:tcPr>
            <w:tcW w:w="2340" w:type="dxa"/>
          </w:tcPr>
          <w:p w14:paraId="31D1164F" w14:textId="77777777" w:rsidR="0099619F" w:rsidRDefault="00000000">
            <w:r>
              <w:rPr>
                <w:sz w:val="18"/>
              </w:rPr>
              <w:t>p. 3</w:t>
            </w:r>
          </w:p>
        </w:tc>
      </w:tr>
      <w:tr w:rsidR="0099619F" w14:paraId="336180C9" w14:textId="77777777" w:rsidTr="007723DA">
        <w:trPr>
          <w:jc w:val="center"/>
        </w:trPr>
        <w:tc>
          <w:tcPr>
            <w:tcW w:w="2340" w:type="dxa"/>
          </w:tcPr>
          <w:p w14:paraId="02065148" w14:textId="77777777" w:rsidR="0099619F" w:rsidRDefault="00000000">
            <w:r>
              <w:rPr>
                <w:sz w:val="18"/>
              </w:rPr>
              <w:t>METHODS - Eligibility criteria</w:t>
            </w:r>
          </w:p>
        </w:tc>
        <w:tc>
          <w:tcPr>
            <w:tcW w:w="921" w:type="dxa"/>
          </w:tcPr>
          <w:p w14:paraId="4768F366" w14:textId="77777777" w:rsidR="0099619F" w:rsidRDefault="00000000">
            <w:r>
              <w:rPr>
                <w:sz w:val="18"/>
              </w:rPr>
              <w:t>5</w:t>
            </w:r>
          </w:p>
        </w:tc>
        <w:tc>
          <w:tcPr>
            <w:tcW w:w="3759" w:type="dxa"/>
          </w:tcPr>
          <w:p w14:paraId="204E6B66" w14:textId="77777777" w:rsidR="0099619F" w:rsidRDefault="00000000">
            <w:r>
              <w:rPr>
                <w:sz w:val="18"/>
              </w:rPr>
              <w:t>Specify the inclusion and exclusion criteria for the review and how studies were grouped for the syntheses.</w:t>
            </w:r>
          </w:p>
        </w:tc>
        <w:tc>
          <w:tcPr>
            <w:tcW w:w="2340" w:type="dxa"/>
          </w:tcPr>
          <w:p w14:paraId="7B7ADC47" w14:textId="77777777" w:rsidR="0099619F" w:rsidRDefault="00000000">
            <w:r>
              <w:rPr>
                <w:sz w:val="18"/>
              </w:rPr>
              <w:t>pp. 3-5; Table 1</w:t>
            </w:r>
          </w:p>
        </w:tc>
      </w:tr>
      <w:tr w:rsidR="0099619F" w14:paraId="49A87A12" w14:textId="77777777" w:rsidTr="007723DA">
        <w:trPr>
          <w:jc w:val="center"/>
        </w:trPr>
        <w:tc>
          <w:tcPr>
            <w:tcW w:w="2340" w:type="dxa"/>
          </w:tcPr>
          <w:p w14:paraId="3E967590" w14:textId="77777777" w:rsidR="0099619F" w:rsidRDefault="00000000">
            <w:r>
              <w:rPr>
                <w:sz w:val="18"/>
              </w:rPr>
              <w:t>METHODS - Information sources</w:t>
            </w:r>
          </w:p>
        </w:tc>
        <w:tc>
          <w:tcPr>
            <w:tcW w:w="921" w:type="dxa"/>
          </w:tcPr>
          <w:p w14:paraId="2D28E749" w14:textId="77777777" w:rsidR="0099619F" w:rsidRDefault="00000000">
            <w:r>
              <w:rPr>
                <w:sz w:val="18"/>
              </w:rPr>
              <w:t>6</w:t>
            </w:r>
          </w:p>
        </w:tc>
        <w:tc>
          <w:tcPr>
            <w:tcW w:w="3759" w:type="dxa"/>
          </w:tcPr>
          <w:p w14:paraId="153DAA6C" w14:textId="77777777" w:rsidR="0099619F" w:rsidRDefault="00000000">
            <w:r>
              <w:rPr>
                <w:sz w:val="18"/>
              </w:rPr>
              <w:t xml:space="preserve">Specify all databases, registers, websites, </w:t>
            </w:r>
            <w:proofErr w:type="spellStart"/>
            <w:r>
              <w:rPr>
                <w:sz w:val="18"/>
              </w:rPr>
              <w:t>organisations</w:t>
            </w:r>
            <w:proofErr w:type="spellEnd"/>
            <w:r>
              <w:rPr>
                <w:sz w:val="18"/>
              </w:rPr>
              <w:t>, reference lists and other sources searched or consulted to identify studies; specify the date when each source was last searched or consulted.</w:t>
            </w:r>
          </w:p>
        </w:tc>
        <w:tc>
          <w:tcPr>
            <w:tcW w:w="2340" w:type="dxa"/>
          </w:tcPr>
          <w:p w14:paraId="79BFAEF9" w14:textId="77777777" w:rsidR="0099619F" w:rsidRDefault="00000000">
            <w:r>
              <w:rPr>
                <w:sz w:val="18"/>
              </w:rPr>
              <w:t>p. 6; databases reported. Exact final search date not reported.</w:t>
            </w:r>
          </w:p>
        </w:tc>
      </w:tr>
      <w:tr w:rsidR="0099619F" w14:paraId="44AA8A6B" w14:textId="77777777" w:rsidTr="007723DA">
        <w:trPr>
          <w:jc w:val="center"/>
        </w:trPr>
        <w:tc>
          <w:tcPr>
            <w:tcW w:w="2340" w:type="dxa"/>
          </w:tcPr>
          <w:p w14:paraId="5F5FE8DE" w14:textId="77777777" w:rsidR="0099619F" w:rsidRDefault="00000000">
            <w:r>
              <w:rPr>
                <w:sz w:val="18"/>
              </w:rPr>
              <w:t>METHODS - Search strategy</w:t>
            </w:r>
          </w:p>
        </w:tc>
        <w:tc>
          <w:tcPr>
            <w:tcW w:w="921" w:type="dxa"/>
          </w:tcPr>
          <w:p w14:paraId="7D756ECD" w14:textId="77777777" w:rsidR="0099619F" w:rsidRDefault="00000000">
            <w:r>
              <w:rPr>
                <w:sz w:val="18"/>
              </w:rPr>
              <w:t>7</w:t>
            </w:r>
          </w:p>
        </w:tc>
        <w:tc>
          <w:tcPr>
            <w:tcW w:w="3759" w:type="dxa"/>
          </w:tcPr>
          <w:p w14:paraId="1D28ACBB" w14:textId="77777777" w:rsidR="0099619F" w:rsidRDefault="00000000">
            <w:r>
              <w:rPr>
                <w:sz w:val="18"/>
              </w:rPr>
              <w:t>Present the full search strategies for all databases, registers and websites, including any filters and limits used.</w:t>
            </w:r>
          </w:p>
        </w:tc>
        <w:tc>
          <w:tcPr>
            <w:tcW w:w="2340" w:type="dxa"/>
          </w:tcPr>
          <w:p w14:paraId="3C7737F5" w14:textId="77777777" w:rsidR="0099619F" w:rsidRDefault="00000000">
            <w:r>
              <w:rPr>
                <w:sz w:val="18"/>
              </w:rPr>
              <w:t>pp. 6-8; Table 2</w:t>
            </w:r>
          </w:p>
        </w:tc>
      </w:tr>
      <w:tr w:rsidR="0099619F" w14:paraId="332B14C1" w14:textId="77777777" w:rsidTr="007723DA">
        <w:trPr>
          <w:jc w:val="center"/>
        </w:trPr>
        <w:tc>
          <w:tcPr>
            <w:tcW w:w="2340" w:type="dxa"/>
          </w:tcPr>
          <w:p w14:paraId="5D8D1199" w14:textId="77777777" w:rsidR="0099619F" w:rsidRDefault="00000000">
            <w:r>
              <w:rPr>
                <w:sz w:val="18"/>
              </w:rPr>
              <w:t>METHODS - Selection process</w:t>
            </w:r>
          </w:p>
        </w:tc>
        <w:tc>
          <w:tcPr>
            <w:tcW w:w="921" w:type="dxa"/>
          </w:tcPr>
          <w:p w14:paraId="07E8F58C" w14:textId="77777777" w:rsidR="0099619F" w:rsidRDefault="00000000">
            <w:r>
              <w:rPr>
                <w:sz w:val="18"/>
              </w:rPr>
              <w:t>8</w:t>
            </w:r>
          </w:p>
        </w:tc>
        <w:tc>
          <w:tcPr>
            <w:tcW w:w="3759" w:type="dxa"/>
          </w:tcPr>
          <w:p w14:paraId="0F20C2F8" w14:textId="77777777" w:rsidR="0099619F" w:rsidRDefault="00000000">
            <w:r>
              <w:rPr>
                <w:sz w:val="18"/>
              </w:rPr>
              <w:t>Specify the methods used to decide whether a study met the inclusion criteria, including how many reviewers screened each record/report and whether they worked independently.</w:t>
            </w:r>
          </w:p>
        </w:tc>
        <w:tc>
          <w:tcPr>
            <w:tcW w:w="2340" w:type="dxa"/>
          </w:tcPr>
          <w:p w14:paraId="76E46607" w14:textId="77777777" w:rsidR="0099619F" w:rsidRDefault="00000000">
            <w:r>
              <w:rPr>
                <w:sz w:val="18"/>
              </w:rPr>
              <w:t>p. 9. Screening counts are reported; number/independence of reviewers not reported.</w:t>
            </w:r>
          </w:p>
        </w:tc>
      </w:tr>
      <w:tr w:rsidR="0099619F" w14:paraId="7765EAAE" w14:textId="77777777" w:rsidTr="007723DA">
        <w:trPr>
          <w:jc w:val="center"/>
        </w:trPr>
        <w:tc>
          <w:tcPr>
            <w:tcW w:w="2340" w:type="dxa"/>
          </w:tcPr>
          <w:p w14:paraId="16C7ED7B" w14:textId="77777777" w:rsidR="0099619F" w:rsidRDefault="00000000">
            <w:r>
              <w:rPr>
                <w:sz w:val="18"/>
              </w:rPr>
              <w:t>METHODS - Data collection process</w:t>
            </w:r>
          </w:p>
        </w:tc>
        <w:tc>
          <w:tcPr>
            <w:tcW w:w="921" w:type="dxa"/>
          </w:tcPr>
          <w:p w14:paraId="0EEE5876" w14:textId="77777777" w:rsidR="0099619F" w:rsidRDefault="00000000">
            <w:r>
              <w:rPr>
                <w:sz w:val="18"/>
              </w:rPr>
              <w:t>9</w:t>
            </w:r>
          </w:p>
        </w:tc>
        <w:tc>
          <w:tcPr>
            <w:tcW w:w="3759" w:type="dxa"/>
          </w:tcPr>
          <w:p w14:paraId="68C452FF" w14:textId="77777777" w:rsidR="0099619F" w:rsidRDefault="00000000">
            <w:r>
              <w:rPr>
                <w:sz w:val="18"/>
              </w:rPr>
              <w:t>Specify the methods used to collect data from reports, including how many reviewers collected data and whether they worked independently.</w:t>
            </w:r>
          </w:p>
        </w:tc>
        <w:tc>
          <w:tcPr>
            <w:tcW w:w="2340" w:type="dxa"/>
          </w:tcPr>
          <w:p w14:paraId="4EB10050" w14:textId="77777777" w:rsidR="0099619F" w:rsidRDefault="00000000">
            <w:r>
              <w:rPr>
                <w:sz w:val="18"/>
              </w:rPr>
              <w:t>p. 10. Excel extraction is reported; number/independence of reviewers not reported.</w:t>
            </w:r>
          </w:p>
        </w:tc>
      </w:tr>
      <w:tr w:rsidR="0099619F" w14:paraId="18852C92" w14:textId="77777777" w:rsidTr="007723DA">
        <w:trPr>
          <w:jc w:val="center"/>
        </w:trPr>
        <w:tc>
          <w:tcPr>
            <w:tcW w:w="2340" w:type="dxa"/>
          </w:tcPr>
          <w:p w14:paraId="1BE90B73" w14:textId="77777777" w:rsidR="0099619F" w:rsidRDefault="00000000">
            <w:r>
              <w:rPr>
                <w:sz w:val="18"/>
              </w:rPr>
              <w:t>METHODS - Data items (outcomes)</w:t>
            </w:r>
          </w:p>
        </w:tc>
        <w:tc>
          <w:tcPr>
            <w:tcW w:w="921" w:type="dxa"/>
          </w:tcPr>
          <w:p w14:paraId="56690687" w14:textId="77777777" w:rsidR="0099619F" w:rsidRDefault="00000000">
            <w:r>
              <w:rPr>
                <w:sz w:val="18"/>
              </w:rPr>
              <w:t>10a</w:t>
            </w:r>
          </w:p>
        </w:tc>
        <w:tc>
          <w:tcPr>
            <w:tcW w:w="3759" w:type="dxa"/>
          </w:tcPr>
          <w:p w14:paraId="162C5B63" w14:textId="77777777" w:rsidR="0099619F" w:rsidRDefault="00000000">
            <w:r>
              <w:rPr>
                <w:sz w:val="18"/>
              </w:rPr>
              <w:t>List and define all outcomes for which data were sought and specify whether all compatible results were sought.</w:t>
            </w:r>
          </w:p>
        </w:tc>
        <w:tc>
          <w:tcPr>
            <w:tcW w:w="2340" w:type="dxa"/>
          </w:tcPr>
          <w:p w14:paraId="3EBA9F7C" w14:textId="77777777" w:rsidR="0099619F" w:rsidRDefault="00000000">
            <w:r>
              <w:rPr>
                <w:sz w:val="18"/>
              </w:rPr>
              <w:t>pp. 3-5; Table 1</w:t>
            </w:r>
          </w:p>
        </w:tc>
      </w:tr>
      <w:tr w:rsidR="0099619F" w14:paraId="583E29AB" w14:textId="77777777" w:rsidTr="007723DA">
        <w:trPr>
          <w:jc w:val="center"/>
        </w:trPr>
        <w:tc>
          <w:tcPr>
            <w:tcW w:w="2340" w:type="dxa"/>
          </w:tcPr>
          <w:p w14:paraId="480B8C52" w14:textId="77777777" w:rsidR="0099619F" w:rsidRDefault="00000000">
            <w:r>
              <w:rPr>
                <w:sz w:val="18"/>
              </w:rPr>
              <w:t>METHODS - Data items (other variables)</w:t>
            </w:r>
          </w:p>
        </w:tc>
        <w:tc>
          <w:tcPr>
            <w:tcW w:w="921" w:type="dxa"/>
          </w:tcPr>
          <w:p w14:paraId="7E12F0DD" w14:textId="77777777" w:rsidR="0099619F" w:rsidRDefault="00000000">
            <w:r>
              <w:rPr>
                <w:sz w:val="18"/>
              </w:rPr>
              <w:t>10b</w:t>
            </w:r>
          </w:p>
        </w:tc>
        <w:tc>
          <w:tcPr>
            <w:tcW w:w="3759" w:type="dxa"/>
          </w:tcPr>
          <w:p w14:paraId="37AF4EA3" w14:textId="77777777" w:rsidR="0099619F" w:rsidRDefault="00000000">
            <w:r>
              <w:rPr>
                <w:sz w:val="18"/>
              </w:rPr>
              <w:t>List and define all other variables for which data were sought and describe any assumptions about missing or unclear information.</w:t>
            </w:r>
          </w:p>
        </w:tc>
        <w:tc>
          <w:tcPr>
            <w:tcW w:w="2340" w:type="dxa"/>
          </w:tcPr>
          <w:p w14:paraId="5B68A2E6" w14:textId="77777777" w:rsidR="0099619F" w:rsidRDefault="00000000">
            <w:r>
              <w:rPr>
                <w:sz w:val="18"/>
              </w:rPr>
              <w:t>p. 10 (author, year, country, design, sample size, stoma type, risk factors, outcomes, statistical data); assumptions for missing information not reported.</w:t>
            </w:r>
          </w:p>
        </w:tc>
      </w:tr>
      <w:tr w:rsidR="0099619F" w14:paraId="59412A88" w14:textId="77777777" w:rsidTr="007723DA">
        <w:trPr>
          <w:jc w:val="center"/>
        </w:trPr>
        <w:tc>
          <w:tcPr>
            <w:tcW w:w="2340" w:type="dxa"/>
          </w:tcPr>
          <w:p w14:paraId="63D17656" w14:textId="77777777" w:rsidR="0099619F" w:rsidRDefault="00000000">
            <w:r>
              <w:rPr>
                <w:sz w:val="18"/>
              </w:rPr>
              <w:t>METHODS - Study risk of bias assessment</w:t>
            </w:r>
          </w:p>
        </w:tc>
        <w:tc>
          <w:tcPr>
            <w:tcW w:w="921" w:type="dxa"/>
          </w:tcPr>
          <w:p w14:paraId="75B5ACB0" w14:textId="77777777" w:rsidR="0099619F" w:rsidRDefault="00000000">
            <w:r>
              <w:rPr>
                <w:sz w:val="18"/>
              </w:rPr>
              <w:t>11</w:t>
            </w:r>
          </w:p>
        </w:tc>
        <w:tc>
          <w:tcPr>
            <w:tcW w:w="3759" w:type="dxa"/>
          </w:tcPr>
          <w:p w14:paraId="55AEC7E8" w14:textId="77777777" w:rsidR="0099619F" w:rsidRDefault="00000000">
            <w:r>
              <w:rPr>
                <w:sz w:val="18"/>
              </w:rPr>
              <w:t>Specify the methods used to assess risk of bias in the included studies.</w:t>
            </w:r>
          </w:p>
        </w:tc>
        <w:tc>
          <w:tcPr>
            <w:tcW w:w="2340" w:type="dxa"/>
          </w:tcPr>
          <w:p w14:paraId="2D3805BF" w14:textId="77777777" w:rsidR="0099619F" w:rsidRDefault="00000000">
            <w:r>
              <w:rPr>
                <w:sz w:val="18"/>
              </w:rPr>
              <w:t>Not performed; explicitly stated on p. 11.</w:t>
            </w:r>
          </w:p>
        </w:tc>
      </w:tr>
      <w:tr w:rsidR="0099619F" w14:paraId="7DC69725" w14:textId="77777777" w:rsidTr="007723DA">
        <w:trPr>
          <w:jc w:val="center"/>
        </w:trPr>
        <w:tc>
          <w:tcPr>
            <w:tcW w:w="2340" w:type="dxa"/>
          </w:tcPr>
          <w:p w14:paraId="34097B73" w14:textId="77777777" w:rsidR="0099619F" w:rsidRDefault="00000000">
            <w:r>
              <w:rPr>
                <w:sz w:val="18"/>
              </w:rPr>
              <w:t>METHODS - Effect measures</w:t>
            </w:r>
          </w:p>
        </w:tc>
        <w:tc>
          <w:tcPr>
            <w:tcW w:w="921" w:type="dxa"/>
          </w:tcPr>
          <w:p w14:paraId="6AD1AEA9" w14:textId="77777777" w:rsidR="0099619F" w:rsidRDefault="00000000">
            <w:r>
              <w:rPr>
                <w:sz w:val="18"/>
              </w:rPr>
              <w:t>12</w:t>
            </w:r>
          </w:p>
        </w:tc>
        <w:tc>
          <w:tcPr>
            <w:tcW w:w="3759" w:type="dxa"/>
          </w:tcPr>
          <w:p w14:paraId="092678F7" w14:textId="77777777" w:rsidR="0099619F" w:rsidRDefault="00000000">
            <w:r>
              <w:rPr>
                <w:sz w:val="18"/>
              </w:rPr>
              <w:t>Specify for each outcome the effect measure(s) used in synthesis or presentation of results.</w:t>
            </w:r>
          </w:p>
        </w:tc>
        <w:tc>
          <w:tcPr>
            <w:tcW w:w="2340" w:type="dxa"/>
          </w:tcPr>
          <w:p w14:paraId="23FB610B" w14:textId="77777777" w:rsidR="0099619F" w:rsidRDefault="00000000">
            <w:r>
              <w:rPr>
                <w:sz w:val="18"/>
              </w:rPr>
              <w:t>p. 10 (OR, confidence intervals; pooled effect reported).</w:t>
            </w:r>
          </w:p>
        </w:tc>
      </w:tr>
      <w:tr w:rsidR="0099619F" w14:paraId="32D8C963" w14:textId="77777777" w:rsidTr="007723DA">
        <w:trPr>
          <w:jc w:val="center"/>
        </w:trPr>
        <w:tc>
          <w:tcPr>
            <w:tcW w:w="2340" w:type="dxa"/>
          </w:tcPr>
          <w:p w14:paraId="46A15077" w14:textId="77777777" w:rsidR="0099619F" w:rsidRDefault="00000000">
            <w:r>
              <w:rPr>
                <w:sz w:val="18"/>
              </w:rPr>
              <w:t>METHODS - Synthesis methods: eligibility</w:t>
            </w:r>
          </w:p>
        </w:tc>
        <w:tc>
          <w:tcPr>
            <w:tcW w:w="921" w:type="dxa"/>
          </w:tcPr>
          <w:p w14:paraId="3598BFF8" w14:textId="77777777" w:rsidR="0099619F" w:rsidRDefault="00000000">
            <w:r>
              <w:rPr>
                <w:sz w:val="18"/>
              </w:rPr>
              <w:t>13a</w:t>
            </w:r>
          </w:p>
        </w:tc>
        <w:tc>
          <w:tcPr>
            <w:tcW w:w="3759" w:type="dxa"/>
          </w:tcPr>
          <w:p w14:paraId="400965A9" w14:textId="77777777" w:rsidR="0099619F" w:rsidRDefault="00000000">
            <w:r>
              <w:rPr>
                <w:sz w:val="18"/>
              </w:rPr>
              <w:t>Describe the processes used to decide which studies were eligible for each synthesis.</w:t>
            </w:r>
          </w:p>
        </w:tc>
        <w:tc>
          <w:tcPr>
            <w:tcW w:w="2340" w:type="dxa"/>
          </w:tcPr>
          <w:p w14:paraId="438DD2B2" w14:textId="77777777" w:rsidR="0099619F" w:rsidRDefault="00000000">
            <w:r>
              <w:rPr>
                <w:sz w:val="18"/>
              </w:rPr>
              <w:t xml:space="preserve">pp. 9, 11, 19; 11 studies in quantitative meta-analysis, 1 quality-of-life study narratively </w:t>
            </w:r>
            <w:proofErr w:type="spellStart"/>
            <w:r>
              <w:rPr>
                <w:sz w:val="18"/>
              </w:rPr>
              <w:t>synthesised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9619F" w14:paraId="43F1C430" w14:textId="77777777" w:rsidTr="007723DA">
        <w:trPr>
          <w:jc w:val="center"/>
        </w:trPr>
        <w:tc>
          <w:tcPr>
            <w:tcW w:w="2340" w:type="dxa"/>
          </w:tcPr>
          <w:p w14:paraId="41B2A2D2" w14:textId="77777777" w:rsidR="0099619F" w:rsidRDefault="00000000">
            <w:r>
              <w:rPr>
                <w:sz w:val="18"/>
              </w:rPr>
              <w:t>METHODS - Synthesis methods: data preparation</w:t>
            </w:r>
          </w:p>
        </w:tc>
        <w:tc>
          <w:tcPr>
            <w:tcW w:w="921" w:type="dxa"/>
          </w:tcPr>
          <w:p w14:paraId="7D1D338B" w14:textId="77777777" w:rsidR="0099619F" w:rsidRDefault="00000000">
            <w:r>
              <w:rPr>
                <w:sz w:val="18"/>
              </w:rPr>
              <w:t>13b</w:t>
            </w:r>
          </w:p>
        </w:tc>
        <w:tc>
          <w:tcPr>
            <w:tcW w:w="3759" w:type="dxa"/>
          </w:tcPr>
          <w:p w14:paraId="644F52DB" w14:textId="77777777" w:rsidR="0099619F" w:rsidRDefault="00000000">
            <w:r>
              <w:rPr>
                <w:sz w:val="18"/>
              </w:rPr>
              <w:t>Describe any methods required to prepare the data for presentation or synthesis.</w:t>
            </w:r>
          </w:p>
        </w:tc>
        <w:tc>
          <w:tcPr>
            <w:tcW w:w="2340" w:type="dxa"/>
          </w:tcPr>
          <w:p w14:paraId="522A8309" w14:textId="77777777" w:rsidR="0099619F" w:rsidRDefault="00000000">
            <w:r>
              <w:rPr>
                <w:sz w:val="18"/>
              </w:rPr>
              <w:t>Not specifically reported.</w:t>
            </w:r>
          </w:p>
        </w:tc>
      </w:tr>
      <w:tr w:rsidR="0099619F" w14:paraId="781A091A" w14:textId="77777777" w:rsidTr="007723DA">
        <w:trPr>
          <w:jc w:val="center"/>
        </w:trPr>
        <w:tc>
          <w:tcPr>
            <w:tcW w:w="2340" w:type="dxa"/>
          </w:tcPr>
          <w:p w14:paraId="2D005010" w14:textId="77777777" w:rsidR="0099619F" w:rsidRDefault="00000000">
            <w:r>
              <w:rPr>
                <w:sz w:val="18"/>
              </w:rPr>
              <w:t>METHODS - Synthesis methods: tabulation/display</w:t>
            </w:r>
          </w:p>
        </w:tc>
        <w:tc>
          <w:tcPr>
            <w:tcW w:w="921" w:type="dxa"/>
          </w:tcPr>
          <w:p w14:paraId="000C3B80" w14:textId="77777777" w:rsidR="0099619F" w:rsidRDefault="00000000">
            <w:r>
              <w:rPr>
                <w:sz w:val="18"/>
              </w:rPr>
              <w:t>13c</w:t>
            </w:r>
          </w:p>
        </w:tc>
        <w:tc>
          <w:tcPr>
            <w:tcW w:w="3759" w:type="dxa"/>
          </w:tcPr>
          <w:p w14:paraId="70534E20" w14:textId="77777777" w:rsidR="0099619F" w:rsidRDefault="00000000">
            <w:r>
              <w:rPr>
                <w:sz w:val="18"/>
              </w:rPr>
              <w:t>Describe any methods used to tabulate or visually display results of individual studies and syntheses.</w:t>
            </w:r>
          </w:p>
        </w:tc>
        <w:tc>
          <w:tcPr>
            <w:tcW w:w="2340" w:type="dxa"/>
          </w:tcPr>
          <w:p w14:paraId="46E91D68" w14:textId="77777777" w:rsidR="0099619F" w:rsidRDefault="00000000">
            <w:r>
              <w:rPr>
                <w:sz w:val="18"/>
              </w:rPr>
              <w:t>Tables 3-5 (pp. 12-20); Figures 2-3 (p. 21).</w:t>
            </w:r>
          </w:p>
        </w:tc>
      </w:tr>
      <w:tr w:rsidR="0099619F" w14:paraId="39880407" w14:textId="77777777" w:rsidTr="007723DA">
        <w:trPr>
          <w:jc w:val="center"/>
        </w:trPr>
        <w:tc>
          <w:tcPr>
            <w:tcW w:w="2340" w:type="dxa"/>
          </w:tcPr>
          <w:p w14:paraId="19DC20FC" w14:textId="77777777" w:rsidR="0099619F" w:rsidRDefault="00000000">
            <w:r>
              <w:rPr>
                <w:sz w:val="18"/>
              </w:rPr>
              <w:t>METHODS - Synthesis methods: statistical synthesis</w:t>
            </w:r>
          </w:p>
        </w:tc>
        <w:tc>
          <w:tcPr>
            <w:tcW w:w="921" w:type="dxa"/>
          </w:tcPr>
          <w:p w14:paraId="2CEA24D0" w14:textId="77777777" w:rsidR="0099619F" w:rsidRDefault="00000000">
            <w:r>
              <w:rPr>
                <w:sz w:val="18"/>
              </w:rPr>
              <w:t>13d</w:t>
            </w:r>
          </w:p>
        </w:tc>
        <w:tc>
          <w:tcPr>
            <w:tcW w:w="3759" w:type="dxa"/>
          </w:tcPr>
          <w:p w14:paraId="2D92FB0F" w14:textId="77777777" w:rsidR="0099619F" w:rsidRDefault="00000000">
            <w:r>
              <w:rPr>
                <w:sz w:val="18"/>
              </w:rPr>
              <w:t>Describe any methods used to synthesize results and provide rationale for choices, including model, heterogeneity assessment, and software.</w:t>
            </w:r>
          </w:p>
        </w:tc>
        <w:tc>
          <w:tcPr>
            <w:tcW w:w="2340" w:type="dxa"/>
          </w:tcPr>
          <w:p w14:paraId="7AB62A77" w14:textId="77777777" w:rsidR="0099619F" w:rsidRDefault="00000000">
            <w:r>
              <w:rPr>
                <w:sz w:val="18"/>
              </w:rPr>
              <w:t>pp. 10-11 (JASP; pooled effect; Cochran Q and I²).</w:t>
            </w:r>
          </w:p>
        </w:tc>
      </w:tr>
      <w:tr w:rsidR="0099619F" w14:paraId="6E8B79FF" w14:textId="77777777" w:rsidTr="007723DA">
        <w:trPr>
          <w:jc w:val="center"/>
        </w:trPr>
        <w:tc>
          <w:tcPr>
            <w:tcW w:w="2340" w:type="dxa"/>
          </w:tcPr>
          <w:p w14:paraId="320F507E" w14:textId="77777777" w:rsidR="0099619F" w:rsidRDefault="00000000">
            <w:r>
              <w:rPr>
                <w:sz w:val="18"/>
              </w:rPr>
              <w:t xml:space="preserve">METHODS - Synthesis </w:t>
            </w:r>
            <w:r>
              <w:rPr>
                <w:sz w:val="18"/>
              </w:rPr>
              <w:lastRenderedPageBreak/>
              <w:t>methods: heterogeneity exploration</w:t>
            </w:r>
          </w:p>
        </w:tc>
        <w:tc>
          <w:tcPr>
            <w:tcW w:w="921" w:type="dxa"/>
          </w:tcPr>
          <w:p w14:paraId="108FC459" w14:textId="77777777" w:rsidR="0099619F" w:rsidRDefault="00000000">
            <w:r>
              <w:rPr>
                <w:sz w:val="18"/>
              </w:rPr>
              <w:lastRenderedPageBreak/>
              <w:t>13e</w:t>
            </w:r>
          </w:p>
        </w:tc>
        <w:tc>
          <w:tcPr>
            <w:tcW w:w="3759" w:type="dxa"/>
          </w:tcPr>
          <w:p w14:paraId="766C4440" w14:textId="77777777" w:rsidR="0099619F" w:rsidRDefault="00000000">
            <w:r>
              <w:rPr>
                <w:sz w:val="18"/>
              </w:rPr>
              <w:t xml:space="preserve">Describe any methods used to explore possible </w:t>
            </w:r>
            <w:r>
              <w:rPr>
                <w:sz w:val="18"/>
              </w:rPr>
              <w:lastRenderedPageBreak/>
              <w:t>causes of heterogeneity among study results.</w:t>
            </w:r>
          </w:p>
        </w:tc>
        <w:tc>
          <w:tcPr>
            <w:tcW w:w="2340" w:type="dxa"/>
          </w:tcPr>
          <w:p w14:paraId="328334C0" w14:textId="77777777" w:rsidR="0099619F" w:rsidRDefault="00000000">
            <w:r>
              <w:rPr>
                <w:sz w:val="18"/>
              </w:rPr>
              <w:lastRenderedPageBreak/>
              <w:t>No subgroup analysis/meta-</w:t>
            </w:r>
            <w:r>
              <w:rPr>
                <w:sz w:val="18"/>
              </w:rPr>
              <w:lastRenderedPageBreak/>
              <w:t>regression performed; limitation discussed on p. 23.</w:t>
            </w:r>
          </w:p>
        </w:tc>
      </w:tr>
      <w:tr w:rsidR="0099619F" w14:paraId="32874212" w14:textId="77777777" w:rsidTr="007723DA">
        <w:trPr>
          <w:jc w:val="center"/>
        </w:trPr>
        <w:tc>
          <w:tcPr>
            <w:tcW w:w="2340" w:type="dxa"/>
          </w:tcPr>
          <w:p w14:paraId="77D41A14" w14:textId="77777777" w:rsidR="0099619F" w:rsidRDefault="00000000">
            <w:r>
              <w:rPr>
                <w:sz w:val="18"/>
              </w:rPr>
              <w:lastRenderedPageBreak/>
              <w:t>METHODS - Synthesis methods: sensitivity analyses</w:t>
            </w:r>
          </w:p>
        </w:tc>
        <w:tc>
          <w:tcPr>
            <w:tcW w:w="921" w:type="dxa"/>
          </w:tcPr>
          <w:p w14:paraId="1EF96794" w14:textId="77777777" w:rsidR="0099619F" w:rsidRDefault="00000000">
            <w:r>
              <w:rPr>
                <w:sz w:val="18"/>
              </w:rPr>
              <w:t>13f</w:t>
            </w:r>
          </w:p>
        </w:tc>
        <w:tc>
          <w:tcPr>
            <w:tcW w:w="3759" w:type="dxa"/>
          </w:tcPr>
          <w:p w14:paraId="61076B69" w14:textId="77777777" w:rsidR="0099619F" w:rsidRDefault="00000000">
            <w:r>
              <w:rPr>
                <w:sz w:val="18"/>
              </w:rPr>
              <w:t>Describe any sensitivity analyses conducted to assess robustness of the synthesized results.</w:t>
            </w:r>
          </w:p>
        </w:tc>
        <w:tc>
          <w:tcPr>
            <w:tcW w:w="2340" w:type="dxa"/>
          </w:tcPr>
          <w:p w14:paraId="74B08265" w14:textId="77777777" w:rsidR="0099619F" w:rsidRDefault="00000000">
            <w:r>
              <w:rPr>
                <w:sz w:val="18"/>
              </w:rPr>
              <w:t>Not performed; stated in limitations on p. 23.</w:t>
            </w:r>
          </w:p>
        </w:tc>
      </w:tr>
      <w:tr w:rsidR="0099619F" w14:paraId="1D2A7EE1" w14:textId="77777777" w:rsidTr="007723DA">
        <w:trPr>
          <w:jc w:val="center"/>
        </w:trPr>
        <w:tc>
          <w:tcPr>
            <w:tcW w:w="2340" w:type="dxa"/>
          </w:tcPr>
          <w:p w14:paraId="09FE7D3E" w14:textId="77777777" w:rsidR="0099619F" w:rsidRDefault="00000000">
            <w:r>
              <w:rPr>
                <w:sz w:val="18"/>
              </w:rPr>
              <w:t>METHODS - Reporting bias assessment</w:t>
            </w:r>
          </w:p>
        </w:tc>
        <w:tc>
          <w:tcPr>
            <w:tcW w:w="921" w:type="dxa"/>
          </w:tcPr>
          <w:p w14:paraId="031758B1" w14:textId="77777777" w:rsidR="0099619F" w:rsidRDefault="00000000">
            <w:r>
              <w:rPr>
                <w:sz w:val="18"/>
              </w:rPr>
              <w:t>14</w:t>
            </w:r>
          </w:p>
        </w:tc>
        <w:tc>
          <w:tcPr>
            <w:tcW w:w="3759" w:type="dxa"/>
          </w:tcPr>
          <w:p w14:paraId="31B23560" w14:textId="77777777" w:rsidR="0099619F" w:rsidRDefault="00000000">
            <w:r>
              <w:rPr>
                <w:sz w:val="18"/>
              </w:rPr>
              <w:t>Describe any methods used to assess risk of bias due to missing results in a synthesis.</w:t>
            </w:r>
          </w:p>
        </w:tc>
        <w:tc>
          <w:tcPr>
            <w:tcW w:w="2340" w:type="dxa"/>
          </w:tcPr>
          <w:p w14:paraId="1CB66AC3" w14:textId="77777777" w:rsidR="0099619F" w:rsidRDefault="00000000">
            <w:r>
              <w:rPr>
                <w:sz w:val="18"/>
              </w:rPr>
              <w:t>pp. 10-11 (visual funnel plot assessment); Figure 3 p. 21.</w:t>
            </w:r>
          </w:p>
        </w:tc>
      </w:tr>
      <w:tr w:rsidR="0099619F" w14:paraId="166FCC9E" w14:textId="77777777" w:rsidTr="007723DA">
        <w:trPr>
          <w:jc w:val="center"/>
        </w:trPr>
        <w:tc>
          <w:tcPr>
            <w:tcW w:w="2340" w:type="dxa"/>
          </w:tcPr>
          <w:p w14:paraId="02522E85" w14:textId="77777777" w:rsidR="0099619F" w:rsidRDefault="00000000">
            <w:r>
              <w:rPr>
                <w:sz w:val="18"/>
              </w:rPr>
              <w:t>METHODS - Certainty assessment</w:t>
            </w:r>
          </w:p>
        </w:tc>
        <w:tc>
          <w:tcPr>
            <w:tcW w:w="921" w:type="dxa"/>
          </w:tcPr>
          <w:p w14:paraId="25CF614F" w14:textId="77777777" w:rsidR="0099619F" w:rsidRDefault="00000000">
            <w:r>
              <w:rPr>
                <w:sz w:val="18"/>
              </w:rPr>
              <w:t>15</w:t>
            </w:r>
          </w:p>
        </w:tc>
        <w:tc>
          <w:tcPr>
            <w:tcW w:w="3759" w:type="dxa"/>
          </w:tcPr>
          <w:p w14:paraId="1FD4E800" w14:textId="77777777" w:rsidR="0099619F" w:rsidRDefault="00000000">
            <w:r>
              <w:rPr>
                <w:sz w:val="18"/>
              </w:rPr>
              <w:t>Describe any methods used to assess certainty (or confidence) in the body of evidence for an outcome.</w:t>
            </w:r>
          </w:p>
        </w:tc>
        <w:tc>
          <w:tcPr>
            <w:tcW w:w="2340" w:type="dxa"/>
          </w:tcPr>
          <w:p w14:paraId="45D4F961" w14:textId="77777777" w:rsidR="0099619F" w:rsidRDefault="00000000">
            <w:r>
              <w:rPr>
                <w:sz w:val="18"/>
              </w:rPr>
              <w:t>Not performed/reported.</w:t>
            </w:r>
          </w:p>
        </w:tc>
      </w:tr>
      <w:tr w:rsidR="0099619F" w14:paraId="720FB2D5" w14:textId="77777777" w:rsidTr="007723DA">
        <w:trPr>
          <w:jc w:val="center"/>
        </w:trPr>
        <w:tc>
          <w:tcPr>
            <w:tcW w:w="2340" w:type="dxa"/>
          </w:tcPr>
          <w:p w14:paraId="5A097CB9" w14:textId="77777777" w:rsidR="0099619F" w:rsidRDefault="00000000">
            <w:r>
              <w:rPr>
                <w:sz w:val="18"/>
              </w:rPr>
              <w:t>RESULTS - Study selection</w:t>
            </w:r>
          </w:p>
        </w:tc>
        <w:tc>
          <w:tcPr>
            <w:tcW w:w="921" w:type="dxa"/>
          </w:tcPr>
          <w:p w14:paraId="3902AF4E" w14:textId="77777777" w:rsidR="0099619F" w:rsidRDefault="00000000">
            <w:r>
              <w:rPr>
                <w:sz w:val="18"/>
              </w:rPr>
              <w:t>16a</w:t>
            </w:r>
          </w:p>
        </w:tc>
        <w:tc>
          <w:tcPr>
            <w:tcW w:w="3759" w:type="dxa"/>
          </w:tcPr>
          <w:p w14:paraId="370C24F8" w14:textId="77777777" w:rsidR="0099619F" w:rsidRDefault="00000000">
            <w:r>
              <w:rPr>
                <w:sz w:val="18"/>
              </w:rPr>
              <w:t>Describe results of the search and selection process, from records identified to studies included, ideally using a flow diagram.</w:t>
            </w:r>
          </w:p>
        </w:tc>
        <w:tc>
          <w:tcPr>
            <w:tcW w:w="2340" w:type="dxa"/>
          </w:tcPr>
          <w:p w14:paraId="67F30B91" w14:textId="77777777" w:rsidR="0099619F" w:rsidRDefault="00000000">
            <w:r>
              <w:rPr>
                <w:sz w:val="18"/>
              </w:rPr>
              <w:t>pp. 9-10; Figure 1.</w:t>
            </w:r>
          </w:p>
        </w:tc>
      </w:tr>
      <w:tr w:rsidR="0099619F" w14:paraId="64CDB519" w14:textId="77777777" w:rsidTr="007723DA">
        <w:trPr>
          <w:jc w:val="center"/>
        </w:trPr>
        <w:tc>
          <w:tcPr>
            <w:tcW w:w="2340" w:type="dxa"/>
          </w:tcPr>
          <w:p w14:paraId="5F4C8A91" w14:textId="77777777" w:rsidR="0099619F" w:rsidRDefault="00000000">
            <w:r>
              <w:rPr>
                <w:sz w:val="18"/>
              </w:rPr>
              <w:t>RESULTS - Excluded studies</w:t>
            </w:r>
          </w:p>
        </w:tc>
        <w:tc>
          <w:tcPr>
            <w:tcW w:w="921" w:type="dxa"/>
          </w:tcPr>
          <w:p w14:paraId="166CB9D1" w14:textId="77777777" w:rsidR="0099619F" w:rsidRDefault="00000000">
            <w:r>
              <w:rPr>
                <w:sz w:val="18"/>
              </w:rPr>
              <w:t>16b</w:t>
            </w:r>
          </w:p>
        </w:tc>
        <w:tc>
          <w:tcPr>
            <w:tcW w:w="3759" w:type="dxa"/>
          </w:tcPr>
          <w:p w14:paraId="642131EF" w14:textId="77777777" w:rsidR="0099619F" w:rsidRDefault="00000000">
            <w:r>
              <w:rPr>
                <w:sz w:val="18"/>
              </w:rPr>
              <w:t>Cite studies that might appear to meet inclusion criteria but were excluded, and explain why they were excluded.</w:t>
            </w:r>
          </w:p>
        </w:tc>
        <w:tc>
          <w:tcPr>
            <w:tcW w:w="2340" w:type="dxa"/>
          </w:tcPr>
          <w:p w14:paraId="688581B4" w14:textId="77777777" w:rsidR="0099619F" w:rsidRDefault="00000000">
            <w:r>
              <w:rPr>
                <w:sz w:val="18"/>
              </w:rPr>
              <w:t>Aggregate exclusion reasons reported on p. 9/Figure 1; individual near-eligible excluded studies are not cited.</w:t>
            </w:r>
          </w:p>
        </w:tc>
      </w:tr>
      <w:tr w:rsidR="0099619F" w14:paraId="62474C6A" w14:textId="77777777" w:rsidTr="007723DA">
        <w:trPr>
          <w:jc w:val="center"/>
        </w:trPr>
        <w:tc>
          <w:tcPr>
            <w:tcW w:w="2340" w:type="dxa"/>
          </w:tcPr>
          <w:p w14:paraId="42A970B3" w14:textId="77777777" w:rsidR="0099619F" w:rsidRDefault="00000000">
            <w:r>
              <w:rPr>
                <w:sz w:val="18"/>
              </w:rPr>
              <w:t>RESULTS - Study characteristics</w:t>
            </w:r>
          </w:p>
        </w:tc>
        <w:tc>
          <w:tcPr>
            <w:tcW w:w="921" w:type="dxa"/>
          </w:tcPr>
          <w:p w14:paraId="79555D17" w14:textId="77777777" w:rsidR="0099619F" w:rsidRDefault="00000000">
            <w:r>
              <w:rPr>
                <w:sz w:val="18"/>
              </w:rPr>
              <w:t>17</w:t>
            </w:r>
          </w:p>
        </w:tc>
        <w:tc>
          <w:tcPr>
            <w:tcW w:w="3759" w:type="dxa"/>
          </w:tcPr>
          <w:p w14:paraId="5AE121EE" w14:textId="77777777" w:rsidR="0099619F" w:rsidRDefault="00000000">
            <w:r>
              <w:rPr>
                <w:sz w:val="18"/>
              </w:rPr>
              <w:t>Cite each included study and present its characteristics.</w:t>
            </w:r>
          </w:p>
        </w:tc>
        <w:tc>
          <w:tcPr>
            <w:tcW w:w="2340" w:type="dxa"/>
          </w:tcPr>
          <w:p w14:paraId="09DF9AEE" w14:textId="77777777" w:rsidR="0099619F" w:rsidRDefault="00000000">
            <w:r>
              <w:rPr>
                <w:sz w:val="18"/>
              </w:rPr>
              <w:t>pp. 14-18; Table 4.</w:t>
            </w:r>
          </w:p>
        </w:tc>
      </w:tr>
      <w:tr w:rsidR="0099619F" w14:paraId="326EED97" w14:textId="77777777" w:rsidTr="007723DA">
        <w:trPr>
          <w:jc w:val="center"/>
        </w:trPr>
        <w:tc>
          <w:tcPr>
            <w:tcW w:w="2340" w:type="dxa"/>
          </w:tcPr>
          <w:p w14:paraId="644B61F0" w14:textId="77777777" w:rsidR="0099619F" w:rsidRDefault="00000000">
            <w:r>
              <w:rPr>
                <w:sz w:val="18"/>
              </w:rPr>
              <w:t>RESULTS - Risk of bias in studies</w:t>
            </w:r>
          </w:p>
        </w:tc>
        <w:tc>
          <w:tcPr>
            <w:tcW w:w="921" w:type="dxa"/>
          </w:tcPr>
          <w:p w14:paraId="3AF90F73" w14:textId="77777777" w:rsidR="0099619F" w:rsidRDefault="00000000">
            <w:r>
              <w:rPr>
                <w:sz w:val="18"/>
              </w:rPr>
              <w:t>18</w:t>
            </w:r>
          </w:p>
        </w:tc>
        <w:tc>
          <w:tcPr>
            <w:tcW w:w="3759" w:type="dxa"/>
          </w:tcPr>
          <w:p w14:paraId="7FD291C1" w14:textId="77777777" w:rsidR="0099619F" w:rsidRDefault="00000000">
            <w:r>
              <w:rPr>
                <w:sz w:val="18"/>
              </w:rPr>
              <w:t>Present assessments of risk of bias for each included study.</w:t>
            </w:r>
          </w:p>
        </w:tc>
        <w:tc>
          <w:tcPr>
            <w:tcW w:w="2340" w:type="dxa"/>
          </w:tcPr>
          <w:p w14:paraId="4C2E974B" w14:textId="77777777" w:rsidR="0099619F" w:rsidRDefault="00000000">
            <w:r>
              <w:rPr>
                <w:sz w:val="18"/>
              </w:rPr>
              <w:t>Not applicable to this review version because a formal risk-of-bias assessment was not performed; stated p. 11 and p. 23.</w:t>
            </w:r>
          </w:p>
        </w:tc>
      </w:tr>
      <w:tr w:rsidR="0099619F" w14:paraId="30D68CFD" w14:textId="77777777" w:rsidTr="007723DA">
        <w:trPr>
          <w:jc w:val="center"/>
        </w:trPr>
        <w:tc>
          <w:tcPr>
            <w:tcW w:w="2340" w:type="dxa"/>
          </w:tcPr>
          <w:p w14:paraId="649D8F6C" w14:textId="77777777" w:rsidR="0099619F" w:rsidRDefault="00000000">
            <w:r>
              <w:rPr>
                <w:sz w:val="18"/>
              </w:rPr>
              <w:t>RESULTS - Results of individual studies</w:t>
            </w:r>
          </w:p>
        </w:tc>
        <w:tc>
          <w:tcPr>
            <w:tcW w:w="921" w:type="dxa"/>
          </w:tcPr>
          <w:p w14:paraId="0B940CB6" w14:textId="77777777" w:rsidR="0099619F" w:rsidRDefault="00000000">
            <w:r>
              <w:rPr>
                <w:sz w:val="18"/>
              </w:rPr>
              <w:t>19</w:t>
            </w:r>
          </w:p>
        </w:tc>
        <w:tc>
          <w:tcPr>
            <w:tcW w:w="3759" w:type="dxa"/>
          </w:tcPr>
          <w:p w14:paraId="49B859DD" w14:textId="77777777" w:rsidR="0099619F" w:rsidRDefault="00000000">
            <w:r>
              <w:rPr>
                <w:sz w:val="18"/>
              </w:rPr>
              <w:t>For all outcomes, present for each study summary statistics and an effect estimate with precision where appropriate.</w:t>
            </w:r>
          </w:p>
        </w:tc>
        <w:tc>
          <w:tcPr>
            <w:tcW w:w="2340" w:type="dxa"/>
          </w:tcPr>
          <w:p w14:paraId="405C5285" w14:textId="77777777" w:rsidR="0099619F" w:rsidRDefault="00000000">
            <w:r>
              <w:rPr>
                <w:sz w:val="18"/>
              </w:rPr>
              <w:t>Table 4 (pp. 15-18) and Figure 2 (p. 21); reporting varies by included study.</w:t>
            </w:r>
          </w:p>
        </w:tc>
      </w:tr>
      <w:tr w:rsidR="0099619F" w14:paraId="22F69B7E" w14:textId="77777777" w:rsidTr="007723DA">
        <w:trPr>
          <w:jc w:val="center"/>
        </w:trPr>
        <w:tc>
          <w:tcPr>
            <w:tcW w:w="2340" w:type="dxa"/>
          </w:tcPr>
          <w:p w14:paraId="31EB8321" w14:textId="77777777" w:rsidR="0099619F" w:rsidRDefault="00000000">
            <w:r>
              <w:rPr>
                <w:sz w:val="18"/>
              </w:rPr>
              <w:t>RESULTS - Results of syntheses</w:t>
            </w:r>
          </w:p>
        </w:tc>
        <w:tc>
          <w:tcPr>
            <w:tcW w:w="921" w:type="dxa"/>
          </w:tcPr>
          <w:p w14:paraId="33124BD3" w14:textId="77777777" w:rsidR="0099619F" w:rsidRDefault="00000000">
            <w:r>
              <w:rPr>
                <w:sz w:val="18"/>
              </w:rPr>
              <w:t>20a</w:t>
            </w:r>
          </w:p>
        </w:tc>
        <w:tc>
          <w:tcPr>
            <w:tcW w:w="3759" w:type="dxa"/>
          </w:tcPr>
          <w:p w14:paraId="5FF3B864" w14:textId="77777777" w:rsidR="0099619F" w:rsidRDefault="00000000">
            <w:r>
              <w:rPr>
                <w:sz w:val="18"/>
              </w:rPr>
              <w:t xml:space="preserve">For each synthesis, briefly </w:t>
            </w:r>
            <w:proofErr w:type="spellStart"/>
            <w:r>
              <w:rPr>
                <w:sz w:val="18"/>
              </w:rPr>
              <w:t>summarise</w:t>
            </w:r>
            <w:proofErr w:type="spellEnd"/>
            <w:r>
              <w:rPr>
                <w:sz w:val="18"/>
              </w:rPr>
              <w:t xml:space="preserve"> characteristics and risk of bias among contributing studies.</w:t>
            </w:r>
          </w:p>
        </w:tc>
        <w:tc>
          <w:tcPr>
            <w:tcW w:w="2340" w:type="dxa"/>
          </w:tcPr>
          <w:p w14:paraId="23F5ACE5" w14:textId="77777777" w:rsidR="0099619F" w:rsidRDefault="00000000">
            <w:r>
              <w:rPr>
                <w:sz w:val="18"/>
              </w:rPr>
              <w:t>pp. 19-23; characteristics reported, but formal risk-of-bias assessment not performed.</w:t>
            </w:r>
          </w:p>
        </w:tc>
      </w:tr>
      <w:tr w:rsidR="0099619F" w14:paraId="604A37D1" w14:textId="77777777" w:rsidTr="007723DA">
        <w:trPr>
          <w:jc w:val="center"/>
        </w:trPr>
        <w:tc>
          <w:tcPr>
            <w:tcW w:w="2340" w:type="dxa"/>
          </w:tcPr>
          <w:p w14:paraId="69B8037E" w14:textId="77777777" w:rsidR="0099619F" w:rsidRDefault="00000000">
            <w:r>
              <w:rPr>
                <w:sz w:val="18"/>
              </w:rPr>
              <w:t>RESULTS - Statistical syntheses</w:t>
            </w:r>
          </w:p>
        </w:tc>
        <w:tc>
          <w:tcPr>
            <w:tcW w:w="921" w:type="dxa"/>
          </w:tcPr>
          <w:p w14:paraId="536AE6FE" w14:textId="77777777" w:rsidR="0099619F" w:rsidRDefault="00000000">
            <w:r>
              <w:rPr>
                <w:sz w:val="18"/>
              </w:rPr>
              <w:t>20b</w:t>
            </w:r>
          </w:p>
        </w:tc>
        <w:tc>
          <w:tcPr>
            <w:tcW w:w="3759" w:type="dxa"/>
          </w:tcPr>
          <w:p w14:paraId="472C7F88" w14:textId="77777777" w:rsidR="0099619F" w:rsidRDefault="00000000">
            <w:r>
              <w:rPr>
                <w:sz w:val="18"/>
              </w:rPr>
              <w:t>Present results of all statistical syntheses conducted.</w:t>
            </w:r>
          </w:p>
        </w:tc>
        <w:tc>
          <w:tcPr>
            <w:tcW w:w="2340" w:type="dxa"/>
          </w:tcPr>
          <w:p w14:paraId="11255568" w14:textId="77777777" w:rsidR="0099619F" w:rsidRDefault="00000000">
            <w:r>
              <w:rPr>
                <w:sz w:val="18"/>
              </w:rPr>
              <w:t>pp. 19-20; Table 5; Figure 2 p. 21.</w:t>
            </w:r>
          </w:p>
        </w:tc>
      </w:tr>
      <w:tr w:rsidR="0099619F" w14:paraId="2439BA0B" w14:textId="77777777" w:rsidTr="007723DA">
        <w:trPr>
          <w:jc w:val="center"/>
        </w:trPr>
        <w:tc>
          <w:tcPr>
            <w:tcW w:w="2340" w:type="dxa"/>
          </w:tcPr>
          <w:p w14:paraId="1A4C403E" w14:textId="77777777" w:rsidR="0099619F" w:rsidRDefault="00000000">
            <w:r>
              <w:rPr>
                <w:sz w:val="18"/>
              </w:rPr>
              <w:t>RESULTS - Heterogeneity investigations</w:t>
            </w:r>
          </w:p>
        </w:tc>
        <w:tc>
          <w:tcPr>
            <w:tcW w:w="921" w:type="dxa"/>
          </w:tcPr>
          <w:p w14:paraId="7A4952E7" w14:textId="77777777" w:rsidR="0099619F" w:rsidRDefault="00000000">
            <w:r>
              <w:rPr>
                <w:sz w:val="18"/>
              </w:rPr>
              <w:t>20c</w:t>
            </w:r>
          </w:p>
        </w:tc>
        <w:tc>
          <w:tcPr>
            <w:tcW w:w="3759" w:type="dxa"/>
          </w:tcPr>
          <w:p w14:paraId="69FE5396" w14:textId="77777777" w:rsidR="0099619F" w:rsidRDefault="00000000">
            <w:r>
              <w:rPr>
                <w:sz w:val="18"/>
              </w:rPr>
              <w:t>Present results of all investigations of possible causes of heterogeneity.</w:t>
            </w:r>
          </w:p>
        </w:tc>
        <w:tc>
          <w:tcPr>
            <w:tcW w:w="2340" w:type="dxa"/>
          </w:tcPr>
          <w:p w14:paraId="5CD9A271" w14:textId="77777777" w:rsidR="0099619F" w:rsidRDefault="00000000">
            <w:r>
              <w:rPr>
                <w:sz w:val="18"/>
              </w:rPr>
              <w:t>No subgroup/meta-regression investigations were performed; limitation p. 23.</w:t>
            </w:r>
          </w:p>
        </w:tc>
      </w:tr>
      <w:tr w:rsidR="0099619F" w14:paraId="38C0D41F" w14:textId="77777777" w:rsidTr="007723DA">
        <w:trPr>
          <w:jc w:val="center"/>
        </w:trPr>
        <w:tc>
          <w:tcPr>
            <w:tcW w:w="2340" w:type="dxa"/>
          </w:tcPr>
          <w:p w14:paraId="55A30E8A" w14:textId="77777777" w:rsidR="0099619F" w:rsidRDefault="00000000">
            <w:r>
              <w:rPr>
                <w:sz w:val="18"/>
              </w:rPr>
              <w:t>RESULTS - Sensitivity analyses</w:t>
            </w:r>
          </w:p>
        </w:tc>
        <w:tc>
          <w:tcPr>
            <w:tcW w:w="921" w:type="dxa"/>
          </w:tcPr>
          <w:p w14:paraId="6B71961A" w14:textId="77777777" w:rsidR="0099619F" w:rsidRDefault="00000000">
            <w:r>
              <w:rPr>
                <w:sz w:val="18"/>
              </w:rPr>
              <w:t>20d</w:t>
            </w:r>
          </w:p>
        </w:tc>
        <w:tc>
          <w:tcPr>
            <w:tcW w:w="3759" w:type="dxa"/>
          </w:tcPr>
          <w:p w14:paraId="7F9858B4" w14:textId="77777777" w:rsidR="0099619F" w:rsidRDefault="00000000">
            <w:r>
              <w:rPr>
                <w:sz w:val="18"/>
              </w:rPr>
              <w:t>Present results of all sensitivity analyses conducted.</w:t>
            </w:r>
          </w:p>
        </w:tc>
        <w:tc>
          <w:tcPr>
            <w:tcW w:w="2340" w:type="dxa"/>
          </w:tcPr>
          <w:p w14:paraId="128FFBF0" w14:textId="77777777" w:rsidR="0099619F" w:rsidRDefault="00000000">
            <w:r>
              <w:rPr>
                <w:sz w:val="18"/>
              </w:rPr>
              <w:t>Not performed; p. 23.</w:t>
            </w:r>
          </w:p>
        </w:tc>
      </w:tr>
      <w:tr w:rsidR="0099619F" w14:paraId="35BAF850" w14:textId="77777777" w:rsidTr="007723DA">
        <w:trPr>
          <w:jc w:val="center"/>
        </w:trPr>
        <w:tc>
          <w:tcPr>
            <w:tcW w:w="2340" w:type="dxa"/>
          </w:tcPr>
          <w:p w14:paraId="58966A00" w14:textId="77777777" w:rsidR="0099619F" w:rsidRDefault="00000000">
            <w:r>
              <w:rPr>
                <w:sz w:val="18"/>
              </w:rPr>
              <w:t>RESULTS - Reporting biases</w:t>
            </w:r>
          </w:p>
        </w:tc>
        <w:tc>
          <w:tcPr>
            <w:tcW w:w="921" w:type="dxa"/>
          </w:tcPr>
          <w:p w14:paraId="1D6D5972" w14:textId="77777777" w:rsidR="0099619F" w:rsidRDefault="00000000">
            <w:r>
              <w:rPr>
                <w:sz w:val="18"/>
              </w:rPr>
              <w:t>21</w:t>
            </w:r>
          </w:p>
        </w:tc>
        <w:tc>
          <w:tcPr>
            <w:tcW w:w="3759" w:type="dxa"/>
          </w:tcPr>
          <w:p w14:paraId="070D1CEB" w14:textId="77777777" w:rsidR="0099619F" w:rsidRDefault="00000000">
            <w:r>
              <w:rPr>
                <w:sz w:val="18"/>
              </w:rPr>
              <w:t>Present assessments of risk of bias due to missing results for each synthesis assessed.</w:t>
            </w:r>
          </w:p>
        </w:tc>
        <w:tc>
          <w:tcPr>
            <w:tcW w:w="2340" w:type="dxa"/>
          </w:tcPr>
          <w:p w14:paraId="1D1B272F" w14:textId="77777777" w:rsidR="0099619F" w:rsidRDefault="00000000">
            <w:r>
              <w:rPr>
                <w:sz w:val="18"/>
              </w:rPr>
              <w:t>p. 19 and Figure 3 p. 21 (funnel plot not fully symmetrical).</w:t>
            </w:r>
          </w:p>
        </w:tc>
      </w:tr>
      <w:tr w:rsidR="0099619F" w14:paraId="2071351C" w14:textId="77777777" w:rsidTr="007723DA">
        <w:trPr>
          <w:jc w:val="center"/>
        </w:trPr>
        <w:tc>
          <w:tcPr>
            <w:tcW w:w="2340" w:type="dxa"/>
          </w:tcPr>
          <w:p w14:paraId="60D4DE6A" w14:textId="77777777" w:rsidR="0099619F" w:rsidRDefault="00000000">
            <w:r>
              <w:rPr>
                <w:sz w:val="18"/>
              </w:rPr>
              <w:t>RESULTS - Certainty of evidence</w:t>
            </w:r>
          </w:p>
        </w:tc>
        <w:tc>
          <w:tcPr>
            <w:tcW w:w="921" w:type="dxa"/>
          </w:tcPr>
          <w:p w14:paraId="6165820A" w14:textId="77777777" w:rsidR="0099619F" w:rsidRDefault="00000000">
            <w:r>
              <w:rPr>
                <w:sz w:val="18"/>
              </w:rPr>
              <w:t>22</w:t>
            </w:r>
          </w:p>
        </w:tc>
        <w:tc>
          <w:tcPr>
            <w:tcW w:w="3759" w:type="dxa"/>
          </w:tcPr>
          <w:p w14:paraId="0E3AAB4D" w14:textId="77777777" w:rsidR="0099619F" w:rsidRDefault="00000000">
            <w:r>
              <w:rPr>
                <w:sz w:val="18"/>
              </w:rPr>
              <w:t>Present assessments of certainty (or confidence) in the body of evidence for each outcome.</w:t>
            </w:r>
          </w:p>
        </w:tc>
        <w:tc>
          <w:tcPr>
            <w:tcW w:w="2340" w:type="dxa"/>
          </w:tcPr>
          <w:p w14:paraId="7BCA7180" w14:textId="77777777" w:rsidR="0099619F" w:rsidRDefault="00000000">
            <w:r>
              <w:rPr>
                <w:sz w:val="18"/>
              </w:rPr>
              <w:t>Not performed/reported.</w:t>
            </w:r>
          </w:p>
        </w:tc>
      </w:tr>
      <w:tr w:rsidR="0099619F" w14:paraId="79DA423F" w14:textId="77777777" w:rsidTr="007723DA">
        <w:trPr>
          <w:jc w:val="center"/>
        </w:trPr>
        <w:tc>
          <w:tcPr>
            <w:tcW w:w="2340" w:type="dxa"/>
          </w:tcPr>
          <w:p w14:paraId="320F4585" w14:textId="77777777" w:rsidR="0099619F" w:rsidRDefault="00000000">
            <w:r>
              <w:rPr>
                <w:sz w:val="18"/>
              </w:rPr>
              <w:t>DISCUSSION - Interpretation</w:t>
            </w:r>
          </w:p>
        </w:tc>
        <w:tc>
          <w:tcPr>
            <w:tcW w:w="921" w:type="dxa"/>
          </w:tcPr>
          <w:p w14:paraId="0EEACAB3" w14:textId="77777777" w:rsidR="0099619F" w:rsidRDefault="00000000">
            <w:r>
              <w:rPr>
                <w:sz w:val="18"/>
              </w:rPr>
              <w:t>23a</w:t>
            </w:r>
          </w:p>
        </w:tc>
        <w:tc>
          <w:tcPr>
            <w:tcW w:w="3759" w:type="dxa"/>
          </w:tcPr>
          <w:p w14:paraId="606EDE29" w14:textId="77777777" w:rsidR="0099619F" w:rsidRDefault="00000000">
            <w:r>
              <w:rPr>
                <w:sz w:val="18"/>
              </w:rPr>
              <w:t>Provide a general interpretation of the results in the context of other evidence.</w:t>
            </w:r>
          </w:p>
        </w:tc>
        <w:tc>
          <w:tcPr>
            <w:tcW w:w="2340" w:type="dxa"/>
          </w:tcPr>
          <w:p w14:paraId="184DC063" w14:textId="77777777" w:rsidR="0099619F" w:rsidRDefault="00000000">
            <w:r>
              <w:rPr>
                <w:sz w:val="18"/>
              </w:rPr>
              <w:t>pp. 21-23.</w:t>
            </w:r>
          </w:p>
        </w:tc>
      </w:tr>
      <w:tr w:rsidR="0099619F" w14:paraId="766E7801" w14:textId="77777777" w:rsidTr="007723DA">
        <w:trPr>
          <w:jc w:val="center"/>
        </w:trPr>
        <w:tc>
          <w:tcPr>
            <w:tcW w:w="2340" w:type="dxa"/>
          </w:tcPr>
          <w:p w14:paraId="452C5223" w14:textId="77777777" w:rsidR="0099619F" w:rsidRDefault="00000000">
            <w:r>
              <w:rPr>
                <w:sz w:val="18"/>
              </w:rPr>
              <w:t>DISCUSSION - Limitations of evidence</w:t>
            </w:r>
          </w:p>
        </w:tc>
        <w:tc>
          <w:tcPr>
            <w:tcW w:w="921" w:type="dxa"/>
          </w:tcPr>
          <w:p w14:paraId="5057EE3E" w14:textId="77777777" w:rsidR="0099619F" w:rsidRDefault="00000000">
            <w:r>
              <w:rPr>
                <w:sz w:val="18"/>
              </w:rPr>
              <w:t>23b</w:t>
            </w:r>
          </w:p>
        </w:tc>
        <w:tc>
          <w:tcPr>
            <w:tcW w:w="3759" w:type="dxa"/>
          </w:tcPr>
          <w:p w14:paraId="585B9F15" w14:textId="77777777" w:rsidR="0099619F" w:rsidRDefault="00000000">
            <w:r>
              <w:rPr>
                <w:sz w:val="18"/>
              </w:rPr>
              <w:t>Discuss any limitations of the evidence included in the review.</w:t>
            </w:r>
          </w:p>
        </w:tc>
        <w:tc>
          <w:tcPr>
            <w:tcW w:w="2340" w:type="dxa"/>
          </w:tcPr>
          <w:p w14:paraId="4DF2CB4F" w14:textId="77777777" w:rsidR="0099619F" w:rsidRDefault="00000000">
            <w:r>
              <w:rPr>
                <w:sz w:val="18"/>
              </w:rPr>
              <w:t>p. 23.</w:t>
            </w:r>
          </w:p>
        </w:tc>
      </w:tr>
      <w:tr w:rsidR="0099619F" w14:paraId="6DC42822" w14:textId="77777777" w:rsidTr="007723DA">
        <w:trPr>
          <w:jc w:val="center"/>
        </w:trPr>
        <w:tc>
          <w:tcPr>
            <w:tcW w:w="2340" w:type="dxa"/>
          </w:tcPr>
          <w:p w14:paraId="06FEA432" w14:textId="77777777" w:rsidR="0099619F" w:rsidRDefault="00000000">
            <w:r>
              <w:rPr>
                <w:sz w:val="18"/>
              </w:rPr>
              <w:t>DISCUSSION - Limitations of review processes</w:t>
            </w:r>
          </w:p>
        </w:tc>
        <w:tc>
          <w:tcPr>
            <w:tcW w:w="921" w:type="dxa"/>
          </w:tcPr>
          <w:p w14:paraId="71EDBFF1" w14:textId="77777777" w:rsidR="0099619F" w:rsidRDefault="00000000">
            <w:r>
              <w:rPr>
                <w:sz w:val="18"/>
              </w:rPr>
              <w:t>23c</w:t>
            </w:r>
          </w:p>
        </w:tc>
        <w:tc>
          <w:tcPr>
            <w:tcW w:w="3759" w:type="dxa"/>
          </w:tcPr>
          <w:p w14:paraId="48E98014" w14:textId="77777777" w:rsidR="0099619F" w:rsidRDefault="00000000">
            <w:r>
              <w:rPr>
                <w:sz w:val="18"/>
              </w:rPr>
              <w:t>Discuss any limitations of the review processes used.</w:t>
            </w:r>
          </w:p>
        </w:tc>
        <w:tc>
          <w:tcPr>
            <w:tcW w:w="2340" w:type="dxa"/>
          </w:tcPr>
          <w:p w14:paraId="40E35F19" w14:textId="77777777" w:rsidR="0099619F" w:rsidRDefault="00000000">
            <w:r>
              <w:rPr>
                <w:sz w:val="18"/>
              </w:rPr>
              <w:t>p. 23.</w:t>
            </w:r>
          </w:p>
        </w:tc>
      </w:tr>
      <w:tr w:rsidR="0099619F" w14:paraId="033C0872" w14:textId="77777777" w:rsidTr="007723DA">
        <w:trPr>
          <w:jc w:val="center"/>
        </w:trPr>
        <w:tc>
          <w:tcPr>
            <w:tcW w:w="2340" w:type="dxa"/>
          </w:tcPr>
          <w:p w14:paraId="19448954" w14:textId="77777777" w:rsidR="0099619F" w:rsidRDefault="00000000">
            <w:r>
              <w:rPr>
                <w:sz w:val="18"/>
              </w:rPr>
              <w:t>DISCUSSION - Implications</w:t>
            </w:r>
          </w:p>
        </w:tc>
        <w:tc>
          <w:tcPr>
            <w:tcW w:w="921" w:type="dxa"/>
          </w:tcPr>
          <w:p w14:paraId="7555216C" w14:textId="77777777" w:rsidR="0099619F" w:rsidRDefault="00000000">
            <w:r>
              <w:rPr>
                <w:sz w:val="18"/>
              </w:rPr>
              <w:t>23d</w:t>
            </w:r>
          </w:p>
        </w:tc>
        <w:tc>
          <w:tcPr>
            <w:tcW w:w="3759" w:type="dxa"/>
          </w:tcPr>
          <w:p w14:paraId="5DF01821" w14:textId="77777777" w:rsidR="0099619F" w:rsidRDefault="00000000">
            <w:r>
              <w:rPr>
                <w:sz w:val="18"/>
              </w:rPr>
              <w:t>Discuss implications of the results for practice, policy, and future research.</w:t>
            </w:r>
          </w:p>
        </w:tc>
        <w:tc>
          <w:tcPr>
            <w:tcW w:w="2340" w:type="dxa"/>
          </w:tcPr>
          <w:p w14:paraId="5EDA9968" w14:textId="77777777" w:rsidR="0099619F" w:rsidRDefault="00000000">
            <w:r>
              <w:rPr>
                <w:sz w:val="18"/>
              </w:rPr>
              <w:t>pp. 23-24.</w:t>
            </w:r>
          </w:p>
        </w:tc>
      </w:tr>
      <w:tr w:rsidR="0099619F" w14:paraId="1D3350DE" w14:textId="77777777" w:rsidTr="007723DA">
        <w:trPr>
          <w:jc w:val="center"/>
        </w:trPr>
        <w:tc>
          <w:tcPr>
            <w:tcW w:w="2340" w:type="dxa"/>
          </w:tcPr>
          <w:p w14:paraId="311CB2D7" w14:textId="77777777" w:rsidR="0099619F" w:rsidRDefault="00000000">
            <w:r>
              <w:rPr>
                <w:sz w:val="18"/>
              </w:rPr>
              <w:t>OTHER - Registration</w:t>
            </w:r>
          </w:p>
        </w:tc>
        <w:tc>
          <w:tcPr>
            <w:tcW w:w="921" w:type="dxa"/>
          </w:tcPr>
          <w:p w14:paraId="3505A924" w14:textId="77777777" w:rsidR="0099619F" w:rsidRDefault="00000000">
            <w:r>
              <w:rPr>
                <w:sz w:val="18"/>
              </w:rPr>
              <w:t>24a</w:t>
            </w:r>
          </w:p>
        </w:tc>
        <w:tc>
          <w:tcPr>
            <w:tcW w:w="3759" w:type="dxa"/>
          </w:tcPr>
          <w:p w14:paraId="35369C0D" w14:textId="77777777" w:rsidR="0099619F" w:rsidRDefault="00000000">
            <w:r>
              <w:rPr>
                <w:sz w:val="18"/>
              </w:rPr>
              <w:t>Provide registration information, including register name and number, or state that the review was not registered.</w:t>
            </w:r>
          </w:p>
        </w:tc>
        <w:tc>
          <w:tcPr>
            <w:tcW w:w="2340" w:type="dxa"/>
          </w:tcPr>
          <w:p w14:paraId="0B0D6DA0" w14:textId="77777777" w:rsidR="0099619F" w:rsidRDefault="00000000">
            <w:r>
              <w:rPr>
                <w:sz w:val="18"/>
              </w:rPr>
              <w:t>p. 3 (not registered in PROSPERO).</w:t>
            </w:r>
          </w:p>
        </w:tc>
      </w:tr>
      <w:tr w:rsidR="0099619F" w14:paraId="631337C1" w14:textId="77777777" w:rsidTr="007723DA">
        <w:trPr>
          <w:jc w:val="center"/>
        </w:trPr>
        <w:tc>
          <w:tcPr>
            <w:tcW w:w="2340" w:type="dxa"/>
          </w:tcPr>
          <w:p w14:paraId="54B221E6" w14:textId="77777777" w:rsidR="0099619F" w:rsidRDefault="00000000">
            <w:r>
              <w:rPr>
                <w:sz w:val="18"/>
              </w:rPr>
              <w:t>OTHER - Protocol</w:t>
            </w:r>
          </w:p>
        </w:tc>
        <w:tc>
          <w:tcPr>
            <w:tcW w:w="921" w:type="dxa"/>
          </w:tcPr>
          <w:p w14:paraId="50CB58CF" w14:textId="77777777" w:rsidR="0099619F" w:rsidRDefault="00000000">
            <w:r>
              <w:rPr>
                <w:sz w:val="18"/>
              </w:rPr>
              <w:t>24b</w:t>
            </w:r>
          </w:p>
        </w:tc>
        <w:tc>
          <w:tcPr>
            <w:tcW w:w="3759" w:type="dxa"/>
          </w:tcPr>
          <w:p w14:paraId="241AD864" w14:textId="77777777" w:rsidR="0099619F" w:rsidRDefault="00000000">
            <w:r>
              <w:rPr>
                <w:sz w:val="18"/>
              </w:rPr>
              <w:t>Indicate where the review protocol can be accessed, or state that a protocol was not prepared.</w:t>
            </w:r>
          </w:p>
        </w:tc>
        <w:tc>
          <w:tcPr>
            <w:tcW w:w="2340" w:type="dxa"/>
          </w:tcPr>
          <w:p w14:paraId="34EC29FA" w14:textId="77777777" w:rsidR="0099619F" w:rsidRDefault="00000000">
            <w:r>
              <w:rPr>
                <w:sz w:val="18"/>
              </w:rPr>
              <w:t>No separate protocol location/preparation statement reported.</w:t>
            </w:r>
          </w:p>
        </w:tc>
      </w:tr>
      <w:tr w:rsidR="0099619F" w14:paraId="6CE079BB" w14:textId="77777777" w:rsidTr="007723DA">
        <w:trPr>
          <w:jc w:val="center"/>
        </w:trPr>
        <w:tc>
          <w:tcPr>
            <w:tcW w:w="2340" w:type="dxa"/>
          </w:tcPr>
          <w:p w14:paraId="734EE271" w14:textId="77777777" w:rsidR="0099619F" w:rsidRDefault="00000000">
            <w:r>
              <w:rPr>
                <w:sz w:val="18"/>
              </w:rPr>
              <w:t>OTHER - Amendments</w:t>
            </w:r>
          </w:p>
        </w:tc>
        <w:tc>
          <w:tcPr>
            <w:tcW w:w="921" w:type="dxa"/>
          </w:tcPr>
          <w:p w14:paraId="34520881" w14:textId="77777777" w:rsidR="0099619F" w:rsidRDefault="00000000">
            <w:r>
              <w:rPr>
                <w:sz w:val="18"/>
              </w:rPr>
              <w:t>24c</w:t>
            </w:r>
          </w:p>
        </w:tc>
        <w:tc>
          <w:tcPr>
            <w:tcW w:w="3759" w:type="dxa"/>
          </w:tcPr>
          <w:p w14:paraId="4A1D15A7" w14:textId="77777777" w:rsidR="0099619F" w:rsidRDefault="00000000">
            <w:r>
              <w:rPr>
                <w:sz w:val="18"/>
              </w:rPr>
              <w:t>Describe and explain any amendments to information provided at registration or in the protocol.</w:t>
            </w:r>
          </w:p>
        </w:tc>
        <w:tc>
          <w:tcPr>
            <w:tcW w:w="2340" w:type="dxa"/>
          </w:tcPr>
          <w:p w14:paraId="58D48ADF" w14:textId="77777777" w:rsidR="0099619F" w:rsidRDefault="00000000">
            <w:r>
              <w:rPr>
                <w:sz w:val="18"/>
              </w:rPr>
              <w:t>Not applicable/not reported because the review was not registered.</w:t>
            </w:r>
          </w:p>
        </w:tc>
      </w:tr>
      <w:tr w:rsidR="0099619F" w14:paraId="70582B8B" w14:textId="77777777" w:rsidTr="007723DA">
        <w:trPr>
          <w:jc w:val="center"/>
        </w:trPr>
        <w:tc>
          <w:tcPr>
            <w:tcW w:w="2340" w:type="dxa"/>
          </w:tcPr>
          <w:p w14:paraId="7AAAEA46" w14:textId="77777777" w:rsidR="0099619F" w:rsidRDefault="00000000">
            <w:r>
              <w:rPr>
                <w:sz w:val="18"/>
              </w:rPr>
              <w:lastRenderedPageBreak/>
              <w:t>OTHER - Support</w:t>
            </w:r>
          </w:p>
        </w:tc>
        <w:tc>
          <w:tcPr>
            <w:tcW w:w="921" w:type="dxa"/>
          </w:tcPr>
          <w:p w14:paraId="09EA7CA3" w14:textId="77777777" w:rsidR="0099619F" w:rsidRDefault="00000000">
            <w:r>
              <w:rPr>
                <w:sz w:val="18"/>
              </w:rPr>
              <w:t>25</w:t>
            </w:r>
          </w:p>
        </w:tc>
        <w:tc>
          <w:tcPr>
            <w:tcW w:w="3759" w:type="dxa"/>
          </w:tcPr>
          <w:p w14:paraId="03BC40C6" w14:textId="77777777" w:rsidR="0099619F" w:rsidRDefault="00000000">
            <w:r>
              <w:rPr>
                <w:sz w:val="18"/>
              </w:rPr>
              <w:t>Describe sources of financial or non-financial support and the role of funders or sponsors.</w:t>
            </w:r>
          </w:p>
        </w:tc>
        <w:tc>
          <w:tcPr>
            <w:tcW w:w="2340" w:type="dxa"/>
          </w:tcPr>
          <w:p w14:paraId="680DB150" w14:textId="77777777" w:rsidR="0099619F" w:rsidRDefault="00000000">
            <w:r>
              <w:rPr>
                <w:sz w:val="18"/>
              </w:rPr>
              <w:t>p. 24 (no specific grant).</w:t>
            </w:r>
          </w:p>
        </w:tc>
      </w:tr>
      <w:tr w:rsidR="0099619F" w14:paraId="01CB4A89" w14:textId="77777777" w:rsidTr="007723DA">
        <w:trPr>
          <w:jc w:val="center"/>
        </w:trPr>
        <w:tc>
          <w:tcPr>
            <w:tcW w:w="2340" w:type="dxa"/>
          </w:tcPr>
          <w:p w14:paraId="018B5967" w14:textId="77777777" w:rsidR="0099619F" w:rsidRDefault="00000000">
            <w:r>
              <w:rPr>
                <w:sz w:val="18"/>
              </w:rPr>
              <w:t>OTHER - Competing interests</w:t>
            </w:r>
          </w:p>
        </w:tc>
        <w:tc>
          <w:tcPr>
            <w:tcW w:w="921" w:type="dxa"/>
          </w:tcPr>
          <w:p w14:paraId="59F17917" w14:textId="77777777" w:rsidR="0099619F" w:rsidRDefault="00000000">
            <w:r>
              <w:rPr>
                <w:sz w:val="18"/>
              </w:rPr>
              <w:t>26</w:t>
            </w:r>
          </w:p>
        </w:tc>
        <w:tc>
          <w:tcPr>
            <w:tcW w:w="3759" w:type="dxa"/>
          </w:tcPr>
          <w:p w14:paraId="1FBF5BCC" w14:textId="77777777" w:rsidR="0099619F" w:rsidRDefault="00000000">
            <w:r>
              <w:rPr>
                <w:sz w:val="18"/>
              </w:rPr>
              <w:t>Declare any competing interests of review authors.</w:t>
            </w:r>
          </w:p>
        </w:tc>
        <w:tc>
          <w:tcPr>
            <w:tcW w:w="2340" w:type="dxa"/>
          </w:tcPr>
          <w:p w14:paraId="0B316A65" w14:textId="77777777" w:rsidR="0099619F" w:rsidRDefault="00000000">
            <w:r>
              <w:rPr>
                <w:sz w:val="18"/>
              </w:rPr>
              <w:t>p. 24 (none declared).</w:t>
            </w:r>
          </w:p>
        </w:tc>
      </w:tr>
      <w:tr w:rsidR="0099619F" w14:paraId="79539445" w14:textId="77777777" w:rsidTr="007723DA">
        <w:trPr>
          <w:jc w:val="center"/>
        </w:trPr>
        <w:tc>
          <w:tcPr>
            <w:tcW w:w="2340" w:type="dxa"/>
          </w:tcPr>
          <w:p w14:paraId="6EF712D4" w14:textId="77777777" w:rsidR="0099619F" w:rsidRDefault="00000000">
            <w:r>
              <w:rPr>
                <w:sz w:val="18"/>
              </w:rPr>
              <w:t>OTHER - Availability of data/code/materials</w:t>
            </w:r>
          </w:p>
        </w:tc>
        <w:tc>
          <w:tcPr>
            <w:tcW w:w="921" w:type="dxa"/>
          </w:tcPr>
          <w:p w14:paraId="179A3D8A" w14:textId="77777777" w:rsidR="0099619F" w:rsidRDefault="00000000">
            <w:r>
              <w:rPr>
                <w:sz w:val="18"/>
              </w:rPr>
              <w:t>27</w:t>
            </w:r>
          </w:p>
        </w:tc>
        <w:tc>
          <w:tcPr>
            <w:tcW w:w="3759" w:type="dxa"/>
          </w:tcPr>
          <w:p w14:paraId="13379E8B" w14:textId="77777777" w:rsidR="0099619F" w:rsidRDefault="00000000">
            <w:r>
              <w:rPr>
                <w:sz w:val="18"/>
              </w:rPr>
              <w:t>Report which data, code, forms or other materials are publicly available and where they can be found.</w:t>
            </w:r>
          </w:p>
        </w:tc>
        <w:tc>
          <w:tcPr>
            <w:tcW w:w="2340" w:type="dxa"/>
          </w:tcPr>
          <w:p w14:paraId="57C9F1F1" w14:textId="77777777" w:rsidR="0099619F" w:rsidRDefault="00000000">
            <w:r>
              <w:rPr>
                <w:sz w:val="18"/>
              </w:rPr>
              <w:t>Not reported.</w:t>
            </w:r>
          </w:p>
        </w:tc>
      </w:tr>
    </w:tbl>
    <w:p w14:paraId="166C2696" w14:textId="77777777" w:rsidR="0099619F" w:rsidRDefault="00000000">
      <w:pPr>
        <w:spacing w:before="120"/>
      </w:pPr>
      <w:r>
        <w:rPr>
          <w:b/>
        </w:rPr>
        <w:t xml:space="preserve">Checklist source: </w:t>
      </w:r>
      <w:r>
        <w:t>Page MJ, McKenzie JE, Bossuyt PM, et al. The PRISMA 2020 statement: an updated guideline for reporting systematic reviews. BMJ. 2021;372:n71. doi:10.1136/bmj.n71. PRISMA 2020 checklist licensed under CC BY 4.0.</w:t>
      </w:r>
    </w:p>
    <w:sectPr w:rsidR="0099619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081747">
    <w:abstractNumId w:val="8"/>
  </w:num>
  <w:num w:numId="2" w16cid:durableId="343671096">
    <w:abstractNumId w:val="6"/>
  </w:num>
  <w:num w:numId="3" w16cid:durableId="1669791823">
    <w:abstractNumId w:val="5"/>
  </w:num>
  <w:num w:numId="4" w16cid:durableId="2086948812">
    <w:abstractNumId w:val="4"/>
  </w:num>
  <w:num w:numId="5" w16cid:durableId="1527407326">
    <w:abstractNumId w:val="7"/>
  </w:num>
  <w:num w:numId="6" w16cid:durableId="1301880988">
    <w:abstractNumId w:val="3"/>
  </w:num>
  <w:num w:numId="7" w16cid:durableId="103382757">
    <w:abstractNumId w:val="2"/>
  </w:num>
  <w:num w:numId="8" w16cid:durableId="1138381403">
    <w:abstractNumId w:val="1"/>
  </w:num>
  <w:num w:numId="9" w16cid:durableId="1802262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331B"/>
    <w:rsid w:val="0029639D"/>
    <w:rsid w:val="00326F90"/>
    <w:rsid w:val="00436254"/>
    <w:rsid w:val="00765CB9"/>
    <w:rsid w:val="007723DA"/>
    <w:rsid w:val="0099619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B30902"/>
  <w14:defaultImageDpi w14:val="300"/>
  <w15:docId w15:val="{3F4D3851-A6AE-4D0F-B720-82FEB7D49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1175</Words>
  <Characters>6699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PT ANOA MANDIRI SEJAHTERA</cp:lastModifiedBy>
  <cp:revision>3</cp:revision>
  <dcterms:created xsi:type="dcterms:W3CDTF">2013-12-23T23:15:00Z</dcterms:created>
  <dcterms:modified xsi:type="dcterms:W3CDTF">2026-09-11T06:36:00Z</dcterms:modified>
  <cp:category/>
</cp:coreProperties>
</file>