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24"/>
        </w:rPr>
        <w:t>Comments for Editor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Dear Editor, please consider our manuscript entitled "Factors Associated with Corrosion of Base Metal Alloys in Porcelain-fused-to-metal Restorations: A Literature Review" as a Review Article for the International Journal of Prosthodontics and Restorative Dentistry. The manuscript is aligned with the scope of prosthodontics and restorative dentistry because it discusses porcelain-fused-to-metal-related dental materials, base metal alloys, corrosion factors, and clinical implications for the maintenance of PFM-related restorations. The corresponding author is Putu Gyzca Pradypta (putu.gyzca@poltekkesjkt2.ac.id). All authors have approved the submission, and the manuscript is not under consideration elsewhere.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