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24F98" w14:textId="77777777" w:rsidR="00B013A4" w:rsidRPr="00DF7F6B" w:rsidRDefault="00000000">
      <w:pPr>
        <w:pStyle w:val="JPSSTitle"/>
        <w:rPr>
          <w:rFonts w:ascii="Title case" w:hAnsi="Title case"/>
          <w:b/>
          <w:bCs/>
        </w:rPr>
      </w:pPr>
      <w:r w:rsidRPr="00DF7F6B">
        <w:rPr>
          <w:rFonts w:ascii="Title case" w:hAnsi="Title case"/>
          <w:b/>
          <w:bCs/>
        </w:rPr>
        <w:t>Sexual Violence, Power Relations, Reporting Barriers, and a Culture of Silence in Three Indonesian Universities</w:t>
      </w:r>
    </w:p>
    <w:p w14:paraId="13D46525" w14:textId="70EB3160" w:rsidR="00B013A4" w:rsidRPr="00DF7F6B" w:rsidRDefault="0064753F">
      <w:pPr>
        <w:ind w:firstLine="0"/>
        <w:jc w:val="center"/>
        <w:rPr>
          <w:rFonts w:ascii="Title case" w:hAnsi="Title case"/>
        </w:rPr>
      </w:pPr>
      <w:proofErr w:type="spellStart"/>
      <w:r w:rsidRPr="00DF7F6B">
        <w:rPr>
          <w:rFonts w:ascii="Title case" w:hAnsi="Title case"/>
        </w:rPr>
        <w:t>Sartiah</w:t>
      </w:r>
      <w:proofErr w:type="spellEnd"/>
      <w:r w:rsidRPr="00DF7F6B">
        <w:rPr>
          <w:rFonts w:ascii="Title case" w:hAnsi="Title case"/>
        </w:rPr>
        <w:t xml:space="preserve"> </w:t>
      </w:r>
      <w:proofErr w:type="spellStart"/>
      <w:r w:rsidRPr="00DF7F6B">
        <w:rPr>
          <w:rFonts w:ascii="Title case" w:hAnsi="Title case"/>
        </w:rPr>
        <w:t>Yusran</w:t>
      </w:r>
      <w:proofErr w:type="spellEnd"/>
    </w:p>
    <w:p w14:paraId="5638F7A2" w14:textId="1BDE873C" w:rsidR="00B013A4" w:rsidRPr="00DF7F6B" w:rsidRDefault="0064753F">
      <w:pPr>
        <w:ind w:firstLine="0"/>
        <w:jc w:val="center"/>
        <w:rPr>
          <w:rFonts w:ascii="Title case" w:hAnsi="Title case"/>
        </w:rPr>
      </w:pPr>
      <w:proofErr w:type="spellStart"/>
      <w:r w:rsidRPr="00DF7F6B">
        <w:rPr>
          <w:rFonts w:ascii="Title case" w:hAnsi="Title case"/>
        </w:rPr>
        <w:t>Halu</w:t>
      </w:r>
      <w:proofErr w:type="spellEnd"/>
      <w:r w:rsidRPr="00DF7F6B">
        <w:rPr>
          <w:rFonts w:ascii="Title case" w:hAnsi="Title case"/>
        </w:rPr>
        <w:t xml:space="preserve"> Oleo University, Southeast Sulawesi, Indonesia</w:t>
      </w:r>
    </w:p>
    <w:p w14:paraId="7EF7A1C6" w14:textId="5EF8A788" w:rsidR="0064753F" w:rsidRPr="00DF7F6B" w:rsidRDefault="00000000" w:rsidP="00DF7F6B">
      <w:pPr>
        <w:ind w:firstLine="0"/>
        <w:jc w:val="center"/>
        <w:rPr>
          <w:rFonts w:ascii="Title case" w:hAnsi="Title case"/>
        </w:rPr>
      </w:pPr>
      <w:r w:rsidRPr="00DF7F6B">
        <w:rPr>
          <w:rFonts w:ascii="Title case" w:hAnsi="Title case"/>
        </w:rPr>
        <w:t xml:space="preserve">Email: </w:t>
      </w:r>
      <w:hyperlink r:id="rId8" w:history="1">
        <w:r w:rsidR="0064753F" w:rsidRPr="00DF7F6B">
          <w:rPr>
            <w:rStyle w:val="Hyperlink"/>
            <w:rFonts w:ascii="Title case" w:hAnsi="Title case"/>
          </w:rPr>
          <w:t>s.yusran@uho.ac.id</w:t>
        </w:r>
      </w:hyperlink>
      <w:r w:rsidR="0064753F" w:rsidRPr="00DF7F6B">
        <w:rPr>
          <w:rFonts w:ascii="Title case" w:hAnsi="Title case"/>
        </w:rPr>
        <w:t xml:space="preserve"> </w:t>
      </w:r>
    </w:p>
    <w:p w14:paraId="171EC814" w14:textId="70FF20BD" w:rsidR="00B013A4" w:rsidRPr="00DF7F6B" w:rsidRDefault="0064753F">
      <w:pPr>
        <w:ind w:firstLine="0"/>
        <w:jc w:val="center"/>
        <w:rPr>
          <w:rFonts w:ascii="Title case" w:hAnsi="Title case"/>
        </w:rPr>
      </w:pPr>
      <w:r w:rsidRPr="00DF7F6B">
        <w:rPr>
          <w:rFonts w:ascii="Title case" w:hAnsi="Title case"/>
        </w:rPr>
        <w:t>Trias Setiawati</w:t>
      </w:r>
    </w:p>
    <w:p w14:paraId="6FF79403" w14:textId="043FF828" w:rsidR="0064753F" w:rsidRPr="00DF7F6B" w:rsidRDefault="0064753F" w:rsidP="00DF7F6B">
      <w:pPr>
        <w:ind w:firstLine="0"/>
        <w:jc w:val="center"/>
        <w:rPr>
          <w:rFonts w:ascii="Title case" w:hAnsi="Title case"/>
        </w:rPr>
      </w:pPr>
      <w:r w:rsidRPr="00DF7F6B">
        <w:rPr>
          <w:rFonts w:ascii="Title case" w:hAnsi="Title case"/>
        </w:rPr>
        <w:t>Universitas Islam Indonesia</w:t>
      </w:r>
    </w:p>
    <w:p w14:paraId="0769FB66" w14:textId="66C1912C" w:rsidR="0064753F" w:rsidRPr="00DF7F6B" w:rsidRDefault="0064753F">
      <w:pPr>
        <w:ind w:firstLine="0"/>
        <w:jc w:val="center"/>
        <w:rPr>
          <w:rFonts w:ascii="Title case" w:hAnsi="Title case"/>
        </w:rPr>
      </w:pPr>
      <w:proofErr w:type="spellStart"/>
      <w:r w:rsidRPr="00DF7F6B">
        <w:rPr>
          <w:rFonts w:ascii="Title case" w:hAnsi="Title case"/>
        </w:rPr>
        <w:t>Nursiti</w:t>
      </w:r>
      <w:proofErr w:type="spellEnd"/>
    </w:p>
    <w:p w14:paraId="411F54F8" w14:textId="251FD1A7" w:rsidR="0064753F" w:rsidRPr="00DF7F6B" w:rsidRDefault="0064753F" w:rsidP="00DF7F6B">
      <w:pPr>
        <w:ind w:firstLine="0"/>
        <w:jc w:val="center"/>
        <w:rPr>
          <w:rFonts w:ascii="Title case" w:hAnsi="Title case"/>
        </w:rPr>
      </w:pPr>
      <w:r w:rsidRPr="00DF7F6B">
        <w:rPr>
          <w:rFonts w:ascii="Title case" w:hAnsi="Title case"/>
        </w:rPr>
        <w:t>Universitas Syiah Kuala, Indonesia</w:t>
      </w:r>
    </w:p>
    <w:p w14:paraId="56035DA9" w14:textId="3BFEB386" w:rsidR="0064753F" w:rsidRPr="00DF7F6B" w:rsidRDefault="0064753F">
      <w:pPr>
        <w:ind w:firstLine="0"/>
        <w:jc w:val="center"/>
        <w:rPr>
          <w:rFonts w:ascii="Title case" w:hAnsi="Title case"/>
        </w:rPr>
      </w:pPr>
      <w:r w:rsidRPr="00DF7F6B">
        <w:rPr>
          <w:rFonts w:ascii="Title case" w:hAnsi="Title case"/>
        </w:rPr>
        <w:t>Sari Andajani</w:t>
      </w:r>
    </w:p>
    <w:p w14:paraId="65A59956" w14:textId="094C4C41" w:rsidR="0064753F" w:rsidRDefault="0064753F">
      <w:pPr>
        <w:ind w:firstLine="0"/>
        <w:jc w:val="center"/>
        <w:rPr>
          <w:rFonts w:ascii="Title case" w:hAnsi="Title case"/>
        </w:rPr>
      </w:pPr>
      <w:r w:rsidRPr="00DF7F6B">
        <w:rPr>
          <w:rFonts w:ascii="Title case" w:hAnsi="Title case"/>
        </w:rPr>
        <w:t>Auckland University of Technology, Auckland, New Zealand</w:t>
      </w:r>
    </w:p>
    <w:p w14:paraId="4E91838D" w14:textId="77777777" w:rsidR="00DF7F6B" w:rsidRPr="00DF7F6B" w:rsidRDefault="00DF7F6B">
      <w:pPr>
        <w:ind w:firstLine="0"/>
        <w:jc w:val="center"/>
        <w:rPr>
          <w:rFonts w:ascii="Title case" w:hAnsi="Title case"/>
        </w:rPr>
      </w:pPr>
    </w:p>
    <w:p w14:paraId="09E6D367" w14:textId="3F70A1F2" w:rsidR="00DF7F6B" w:rsidRPr="00DF7F6B" w:rsidRDefault="00DF7F6B" w:rsidP="00DF7F6B">
      <w:pPr>
        <w:ind w:firstLine="0"/>
        <w:rPr>
          <w:rFonts w:ascii="Title case" w:hAnsi="Title case"/>
          <w:b/>
          <w:bCs/>
        </w:rPr>
      </w:pPr>
      <w:r w:rsidRPr="00DF7F6B">
        <w:rPr>
          <w:rFonts w:ascii="Title case" w:hAnsi="Title case"/>
          <w:b/>
          <w:bCs/>
        </w:rPr>
        <w:t>Funding</w:t>
      </w:r>
    </w:p>
    <w:p w14:paraId="4089EFF0" w14:textId="7D3257FC" w:rsidR="00DF7F6B" w:rsidRPr="00DF7F6B" w:rsidRDefault="00DF7F6B" w:rsidP="00DF7F6B">
      <w:pPr>
        <w:ind w:firstLine="0"/>
        <w:rPr>
          <w:rFonts w:ascii="Title case" w:hAnsi="Title case"/>
        </w:rPr>
      </w:pPr>
      <w:r w:rsidRPr="00DF7F6B">
        <w:rPr>
          <w:rFonts w:ascii="Title case" w:hAnsi="Title case"/>
        </w:rPr>
        <w:t>The authors received no financial support for the research, authorship, or publication of this article.</w:t>
      </w:r>
    </w:p>
    <w:p w14:paraId="0E3BEA75" w14:textId="63DF00E6" w:rsidR="00DF7F6B" w:rsidRPr="00DF7F6B" w:rsidRDefault="00DF7F6B" w:rsidP="00DF7F6B">
      <w:pPr>
        <w:ind w:firstLine="0"/>
        <w:rPr>
          <w:rFonts w:ascii="Title case" w:hAnsi="Title case"/>
          <w:b/>
          <w:bCs/>
        </w:rPr>
      </w:pPr>
      <w:r w:rsidRPr="00DF7F6B">
        <w:rPr>
          <w:rFonts w:ascii="Title case" w:hAnsi="Title case"/>
          <w:b/>
          <w:bCs/>
        </w:rPr>
        <w:t>Conflict of Interest</w:t>
      </w:r>
    </w:p>
    <w:p w14:paraId="5D4CBC41" w14:textId="77777777" w:rsidR="00DF7F6B" w:rsidRPr="00DF7F6B" w:rsidRDefault="00DF7F6B" w:rsidP="00DF7F6B">
      <w:pPr>
        <w:ind w:firstLine="0"/>
        <w:rPr>
          <w:rFonts w:ascii="Title case" w:hAnsi="Title case"/>
        </w:rPr>
      </w:pPr>
      <w:r w:rsidRPr="00DF7F6B">
        <w:rPr>
          <w:rFonts w:ascii="Title case" w:hAnsi="Title case"/>
        </w:rPr>
        <w:t>The authors declare no conflict of interest.</w:t>
      </w:r>
    </w:p>
    <w:p w14:paraId="70E2CA15" w14:textId="5F01A611" w:rsidR="00B013A4" w:rsidRPr="00DF7F6B" w:rsidRDefault="00000000" w:rsidP="00DF7F6B">
      <w:pPr>
        <w:ind w:firstLine="0"/>
        <w:rPr>
          <w:rFonts w:ascii="Titlecase" w:hAnsi="Titlecase"/>
        </w:rPr>
      </w:pPr>
      <w:r w:rsidRPr="00DF7F6B">
        <w:rPr>
          <w:rFonts w:ascii="Titlecase" w:hAnsi="Titlecase"/>
          <w:b/>
        </w:rPr>
        <w:t>AI-Assisted Language Editing Disclosure</w:t>
      </w:r>
    </w:p>
    <w:p w14:paraId="1D7E3F55" w14:textId="5FC68ABC" w:rsidR="00B013A4" w:rsidRPr="00DF7F6B" w:rsidRDefault="00000000" w:rsidP="0064753F">
      <w:pPr>
        <w:ind w:firstLine="0"/>
        <w:rPr>
          <w:rFonts w:ascii="Titlecase" w:hAnsi="Titlecase"/>
        </w:rPr>
      </w:pPr>
      <w:r w:rsidRPr="00DF7F6B">
        <w:rPr>
          <w:rFonts w:ascii="Titlecase" w:hAnsi="Titlecase"/>
        </w:rPr>
        <w:t>The authors acknowledge the use of ChatGPT (OpenAI) for language. The final manuscript has been reviewed and approved by the authors to ensure accuracy and integrity.</w:t>
      </w:r>
      <w:r w:rsidR="0064753F" w:rsidRPr="00DF7F6B">
        <w:rPr>
          <w:rFonts w:ascii="Titlecase" w:hAnsi="Titlecase"/>
        </w:rPr>
        <w:t xml:space="preserve"> </w:t>
      </w:r>
      <w:r w:rsidRPr="00DF7F6B">
        <w:rPr>
          <w:rFonts w:ascii="Titlecase" w:hAnsi="Titlecase"/>
        </w:rPr>
        <w:t>This article is not simultaneously submitted to any other journal for review and/or publication.</w:t>
      </w:r>
    </w:p>
    <w:sectPr w:rsidR="00B013A4" w:rsidRPr="00DF7F6B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EE96C" w14:textId="77777777" w:rsidR="006F7BCA" w:rsidRDefault="006F7BCA">
      <w:pPr>
        <w:spacing w:line="240" w:lineRule="auto"/>
      </w:pPr>
      <w:r>
        <w:separator/>
      </w:r>
    </w:p>
  </w:endnote>
  <w:endnote w:type="continuationSeparator" w:id="0">
    <w:p w14:paraId="480B898E" w14:textId="77777777" w:rsidR="006F7BCA" w:rsidRDefault="006F7B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tle case">
    <w:altName w:val="Cambria"/>
    <w:panose1 w:val="00000000000000000000"/>
    <w:charset w:val="00"/>
    <w:family w:val="roman"/>
    <w:notTrueType/>
    <w:pitch w:val="default"/>
  </w:font>
  <w:font w:name="Titlecas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F29A0" w14:textId="77777777" w:rsidR="00B013A4" w:rsidRDefault="00B013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7E58D" w14:textId="77777777" w:rsidR="006F7BCA" w:rsidRDefault="006F7BCA">
      <w:pPr>
        <w:spacing w:line="240" w:lineRule="auto"/>
      </w:pPr>
      <w:r>
        <w:separator/>
      </w:r>
    </w:p>
  </w:footnote>
  <w:footnote w:type="continuationSeparator" w:id="0">
    <w:p w14:paraId="35FDD0F9" w14:textId="77777777" w:rsidR="006F7BCA" w:rsidRDefault="006F7B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09978">
    <w:abstractNumId w:val="8"/>
  </w:num>
  <w:num w:numId="2" w16cid:durableId="1548449698">
    <w:abstractNumId w:val="6"/>
  </w:num>
  <w:num w:numId="3" w16cid:durableId="455031901">
    <w:abstractNumId w:val="5"/>
  </w:num>
  <w:num w:numId="4" w16cid:durableId="1444375729">
    <w:abstractNumId w:val="4"/>
  </w:num>
  <w:num w:numId="5" w16cid:durableId="1082458175">
    <w:abstractNumId w:val="7"/>
  </w:num>
  <w:num w:numId="6" w16cid:durableId="551040324">
    <w:abstractNumId w:val="3"/>
  </w:num>
  <w:num w:numId="7" w16cid:durableId="229971304">
    <w:abstractNumId w:val="2"/>
  </w:num>
  <w:num w:numId="8" w16cid:durableId="837113229">
    <w:abstractNumId w:val="1"/>
  </w:num>
  <w:num w:numId="9" w16cid:durableId="144704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C8D"/>
    <w:rsid w:val="00301502"/>
    <w:rsid w:val="00326F90"/>
    <w:rsid w:val="0045229F"/>
    <w:rsid w:val="0064753F"/>
    <w:rsid w:val="006F7BCA"/>
    <w:rsid w:val="00AA1D8D"/>
    <w:rsid w:val="00B013A4"/>
    <w:rsid w:val="00B47730"/>
    <w:rsid w:val="00B634C2"/>
    <w:rsid w:val="00CB0664"/>
    <w:rsid w:val="00DF7F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6AF261"/>
  <w14:defaultImageDpi w14:val="300"/>
  <w15:docId w15:val="{D381FD85-F659-4C64-A8FF-F774A5F0B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PSSTitle">
    <w:name w:val="JPSS Title"/>
    <w:basedOn w:val="Normal"/>
    <w:pPr>
      <w:ind w:firstLine="0"/>
      <w:jc w:val="center"/>
    </w:pPr>
    <w:rPr>
      <w:color w:val="000000"/>
    </w:rPr>
  </w:style>
  <w:style w:type="paragraph" w:customStyle="1" w:styleId="JPSSHeading1">
    <w:name w:val="JPSS Heading 1"/>
    <w:basedOn w:val="Normal"/>
    <w:pPr>
      <w:spacing w:before="240"/>
      <w:ind w:firstLine="0"/>
      <w:jc w:val="center"/>
    </w:pPr>
    <w:rPr>
      <w:b/>
      <w:color w:val="000000"/>
    </w:rPr>
  </w:style>
  <w:style w:type="paragraph" w:customStyle="1" w:styleId="JPSSHeading2">
    <w:name w:val="JPSS Heading 2"/>
    <w:basedOn w:val="Normal"/>
    <w:pPr>
      <w:spacing w:before="240"/>
      <w:ind w:firstLine="0"/>
      <w:jc w:val="left"/>
    </w:pPr>
    <w:rPr>
      <w:b/>
      <w:color w:val="000000"/>
    </w:rPr>
  </w:style>
  <w:style w:type="paragraph" w:customStyle="1" w:styleId="JPSSCaption">
    <w:name w:val="JPSS Caption"/>
    <w:pPr>
      <w:spacing w:after="0" w:line="480" w:lineRule="auto"/>
    </w:pPr>
    <w:rPr>
      <w:rFonts w:ascii="Times New Roman" w:hAnsi="Times New Roman"/>
      <w:sz w:val="24"/>
    </w:rPr>
  </w:style>
  <w:style w:type="paragraph" w:customStyle="1" w:styleId="JPSSNote">
    <w:name w:val="JPSS Note"/>
    <w:pPr>
      <w:spacing w:after="0" w:line="480" w:lineRule="auto"/>
    </w:pPr>
    <w:rPr>
      <w:rFonts w:ascii="Times New Roman" w:hAnsi="Times New Roman"/>
      <w:sz w:val="24"/>
    </w:rPr>
  </w:style>
  <w:style w:type="paragraph" w:customStyle="1" w:styleId="JPSSReference">
    <w:name w:val="JPSS Reference"/>
    <w:pPr>
      <w:spacing w:after="0" w:line="480" w:lineRule="auto"/>
      <w:ind w:left="720" w:hanging="720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6475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5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.yusran@uho.ac.i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PT. ANOA SEJAHTERA MANDIRI 06</cp:lastModifiedBy>
  <cp:revision>4</cp:revision>
  <dcterms:created xsi:type="dcterms:W3CDTF">2013-12-23T23:15:00Z</dcterms:created>
  <dcterms:modified xsi:type="dcterms:W3CDTF">2026-07-01T01:30:00Z</dcterms:modified>
  <cp:category/>
</cp:coreProperties>
</file>