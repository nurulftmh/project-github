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4"/>
        </w:rPr>
        <w:t>Panduan dan Checklist File Submission IJOPRD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Gunakan dokumen ini sebagai pegangan sebelum submit ke International Journal of Prosthodontics and Restorative Dentistry.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Data penulis yang telah dimasukkan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Corresponding author diasumsikan: Putu Gyzca Pradypta, karena file data penulis tidak menampilkan tanda bintang (*) pada nama penulis. Jika corresponding author sebenarnya berbeda, bagian title page dan cover letter perlu diganti sebelum submit.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Afiliasi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ORCID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Putu Gyzca Pradypta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Poltekkes Kemenkes Jakarta II, Jakarta, Indonesia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putu.gyzca@poltekkesjkt2.ac.id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0009-0005-7416-8409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Marzia M. Tetelepta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Poltekkes Kemenkes Jakarta II, Jakarta, Indonesia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nonamagda@yahoo.com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0000-0001-6259-5134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Sri Wiwik Wiyanti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Poltekkes Kemenkes Jakarta II, Jakarta, Indonesia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wiwikptgi@gmail.com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0000-0002-7844-2410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Checklist upload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File/dokumen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Status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Blinded main manuscript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Gunakan file IJOPRD_Main_Manuscript_40Refs_Format_User.docx.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 page completed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Berisi nama penulis, afiliasi, email, ORCID, dan corresponding author.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Cover letter completed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Sudah diisi dengan data corresponding author.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Declarations completed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Berisi authorship, COI, funding, ethics, PROSPERO, dan data availability.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Comments for editor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Dapat di-copy paste ke kolom Comments to Editor.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Submission form resmi IJOPRD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Perlu diunduh/diisi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Isi menggunakan data penulis dan tanda tangan jika diminta.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Open Access License Agreement Form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Perlu diunduh/diisi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Gunakan form resmi IJOPRD/Jaypee saat submission.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Similarity report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Disarankan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 aman similarity total 15-20% dan single source &lt;3-5%.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Catatan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Main manuscript tetap harus blinded. Jangan memasukkan nama penulis atau afiliasi ke dalam main manuscript jika sistem submission meminta double-blind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