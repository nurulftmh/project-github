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401C" w14:textId="77777777" w:rsidR="00984373" w:rsidRDefault="00000000">
      <w:pPr>
        <w:spacing w:after="240"/>
        <w:jc w:val="center"/>
      </w:pPr>
      <w:r>
        <w:rPr>
          <w:b/>
        </w:rPr>
        <w:t>IJOPRD Submission File Completion Report</w:t>
      </w:r>
    </w:p>
    <w:p w14:paraId="38073B14" w14:textId="77777777" w:rsidR="00984373" w:rsidRDefault="00000000">
      <w:pPr>
        <w:spacing w:after="120"/>
      </w:pPr>
      <w:r>
        <w:t>This report summarizes the completion of supporting files using the author data provided by the user.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84373" w14:paraId="3DC070C1" w14:textId="77777777">
        <w:trPr>
          <w:jc w:val="center"/>
        </w:trPr>
        <w:tc>
          <w:tcPr>
            <w:tcW w:w="3120" w:type="dxa"/>
            <w:vAlign w:val="center"/>
          </w:tcPr>
          <w:p w14:paraId="08723DFE" w14:textId="77777777" w:rsidR="00984373" w:rsidRDefault="00000000">
            <w:pPr>
              <w:spacing w:after="0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3120" w:type="dxa"/>
            <w:vAlign w:val="center"/>
          </w:tcPr>
          <w:p w14:paraId="21C0F6F1" w14:textId="77777777" w:rsidR="00984373" w:rsidRDefault="00000000">
            <w:pPr>
              <w:spacing w:after="0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w="3120" w:type="dxa"/>
            <w:vAlign w:val="center"/>
          </w:tcPr>
          <w:p w14:paraId="02CE41D6" w14:textId="77777777" w:rsidR="00984373" w:rsidRDefault="00000000">
            <w:pPr>
              <w:spacing w:after="0"/>
            </w:pPr>
            <w:r>
              <w:rPr>
                <w:b/>
                <w:sz w:val="20"/>
              </w:rPr>
              <w:t>Comment</w:t>
            </w:r>
          </w:p>
        </w:tc>
      </w:tr>
      <w:tr w:rsidR="00984373" w14:paraId="593D386F" w14:textId="77777777">
        <w:trPr>
          <w:jc w:val="center"/>
        </w:trPr>
        <w:tc>
          <w:tcPr>
            <w:tcW w:w="3120" w:type="dxa"/>
            <w:vAlign w:val="center"/>
          </w:tcPr>
          <w:p w14:paraId="1AB276EE" w14:textId="77777777" w:rsidR="00984373" w:rsidRDefault="00000000">
            <w:pPr>
              <w:spacing w:after="0"/>
            </w:pPr>
            <w:r>
              <w:rPr>
                <w:sz w:val="20"/>
              </w:rPr>
              <w:t>Author data</w:t>
            </w:r>
          </w:p>
        </w:tc>
        <w:tc>
          <w:tcPr>
            <w:tcW w:w="3120" w:type="dxa"/>
            <w:vAlign w:val="center"/>
          </w:tcPr>
          <w:p w14:paraId="4B8958A2" w14:textId="77777777" w:rsidR="00984373" w:rsidRDefault="00000000">
            <w:pPr>
              <w:spacing w:after="0"/>
            </w:pPr>
            <w:r>
              <w:rPr>
                <w:sz w:val="20"/>
              </w:rPr>
              <w:t>Completed</w:t>
            </w:r>
          </w:p>
        </w:tc>
        <w:tc>
          <w:tcPr>
            <w:tcW w:w="3120" w:type="dxa"/>
            <w:vAlign w:val="center"/>
          </w:tcPr>
          <w:p w14:paraId="6F1A2653" w14:textId="77777777" w:rsidR="00984373" w:rsidRDefault="00000000">
            <w:pPr>
              <w:spacing w:after="0"/>
            </w:pPr>
            <w:r>
              <w:rPr>
                <w:sz w:val="20"/>
              </w:rPr>
              <w:t>Three authors have been entered according to the provided author data PDF.</w:t>
            </w:r>
          </w:p>
        </w:tc>
      </w:tr>
      <w:tr w:rsidR="00984373" w14:paraId="14A85DD8" w14:textId="77777777">
        <w:trPr>
          <w:jc w:val="center"/>
        </w:trPr>
        <w:tc>
          <w:tcPr>
            <w:tcW w:w="3120" w:type="dxa"/>
            <w:vAlign w:val="center"/>
          </w:tcPr>
          <w:p w14:paraId="1CAAE4F3" w14:textId="77777777" w:rsidR="00984373" w:rsidRDefault="00000000">
            <w:pPr>
              <w:spacing w:after="0"/>
            </w:pPr>
            <w:r>
              <w:rPr>
                <w:sz w:val="20"/>
              </w:rPr>
              <w:t>Corresponding author</w:t>
            </w:r>
          </w:p>
        </w:tc>
        <w:tc>
          <w:tcPr>
            <w:tcW w:w="3120" w:type="dxa"/>
            <w:vAlign w:val="center"/>
          </w:tcPr>
          <w:p w14:paraId="631E03F5" w14:textId="76BD5A69" w:rsidR="00984373" w:rsidRDefault="00816123">
            <w:pPr>
              <w:spacing w:after="0"/>
            </w:pPr>
            <w:r>
              <w:rPr>
                <w:sz w:val="20"/>
              </w:rPr>
              <w:t>Completed</w:t>
            </w:r>
          </w:p>
        </w:tc>
        <w:tc>
          <w:tcPr>
            <w:tcW w:w="3120" w:type="dxa"/>
            <w:vAlign w:val="center"/>
          </w:tcPr>
          <w:p w14:paraId="118ACB5D" w14:textId="77777777" w:rsidR="00984373" w:rsidRDefault="00000000">
            <w:pPr>
              <w:spacing w:after="0"/>
            </w:pPr>
            <w:r>
              <w:rPr>
                <w:sz w:val="20"/>
              </w:rPr>
              <w:t>Putu Gyzca Pradypta is set as corresponding author because no asterisk was visible in the provided PDF.</w:t>
            </w:r>
          </w:p>
        </w:tc>
      </w:tr>
      <w:tr w:rsidR="00984373" w14:paraId="6823D9A0" w14:textId="77777777">
        <w:trPr>
          <w:jc w:val="center"/>
        </w:trPr>
        <w:tc>
          <w:tcPr>
            <w:tcW w:w="3120" w:type="dxa"/>
            <w:vAlign w:val="center"/>
          </w:tcPr>
          <w:p w14:paraId="1A24DDA5" w14:textId="77777777" w:rsidR="00984373" w:rsidRDefault="00000000">
            <w:pPr>
              <w:spacing w:after="0"/>
            </w:pPr>
            <w:r>
              <w:rPr>
                <w:sz w:val="20"/>
              </w:rPr>
              <w:t>Title page</w:t>
            </w:r>
          </w:p>
        </w:tc>
        <w:tc>
          <w:tcPr>
            <w:tcW w:w="3120" w:type="dxa"/>
            <w:vAlign w:val="center"/>
          </w:tcPr>
          <w:p w14:paraId="1357C2EF" w14:textId="77777777" w:rsidR="00984373" w:rsidRDefault="00000000">
            <w:pPr>
              <w:spacing w:after="0"/>
            </w:pPr>
            <w:r>
              <w:rPr>
                <w:sz w:val="20"/>
              </w:rPr>
              <w:t>Completed</w:t>
            </w:r>
          </w:p>
        </w:tc>
        <w:tc>
          <w:tcPr>
            <w:tcW w:w="3120" w:type="dxa"/>
            <w:vAlign w:val="center"/>
          </w:tcPr>
          <w:p w14:paraId="28DE02F2" w14:textId="77777777" w:rsidR="00984373" w:rsidRDefault="00000000">
            <w:pPr>
              <w:spacing w:after="0"/>
            </w:pPr>
            <w:r>
              <w:rPr>
                <w:sz w:val="20"/>
              </w:rPr>
              <w:t>Includes author names, degrees, affiliation, email, phone, ORCID, and declarations.</w:t>
            </w:r>
          </w:p>
        </w:tc>
      </w:tr>
      <w:tr w:rsidR="00984373" w14:paraId="27BB227E" w14:textId="77777777">
        <w:trPr>
          <w:jc w:val="center"/>
        </w:trPr>
        <w:tc>
          <w:tcPr>
            <w:tcW w:w="3120" w:type="dxa"/>
            <w:vAlign w:val="center"/>
          </w:tcPr>
          <w:p w14:paraId="4260B58D" w14:textId="77777777" w:rsidR="00984373" w:rsidRDefault="00000000">
            <w:pPr>
              <w:spacing w:after="0"/>
            </w:pPr>
            <w:r>
              <w:rPr>
                <w:sz w:val="20"/>
              </w:rPr>
              <w:t>Cover letter</w:t>
            </w:r>
          </w:p>
        </w:tc>
        <w:tc>
          <w:tcPr>
            <w:tcW w:w="3120" w:type="dxa"/>
            <w:vAlign w:val="center"/>
          </w:tcPr>
          <w:p w14:paraId="1321C7AE" w14:textId="77777777" w:rsidR="00984373" w:rsidRDefault="00000000">
            <w:pPr>
              <w:spacing w:after="0"/>
            </w:pPr>
            <w:r>
              <w:rPr>
                <w:sz w:val="20"/>
              </w:rPr>
              <w:t>Completed</w:t>
            </w:r>
          </w:p>
        </w:tc>
        <w:tc>
          <w:tcPr>
            <w:tcW w:w="3120" w:type="dxa"/>
            <w:vAlign w:val="center"/>
          </w:tcPr>
          <w:p w14:paraId="11F60F71" w14:textId="77777777" w:rsidR="00984373" w:rsidRDefault="00000000">
            <w:pPr>
              <w:spacing w:after="0"/>
            </w:pPr>
            <w:r>
              <w:rPr>
                <w:sz w:val="20"/>
              </w:rPr>
              <w:t>Includes corresponding author data and journal-specific submission statement.</w:t>
            </w:r>
          </w:p>
        </w:tc>
      </w:tr>
      <w:tr w:rsidR="00984373" w14:paraId="6CCBBDBF" w14:textId="77777777">
        <w:trPr>
          <w:jc w:val="center"/>
        </w:trPr>
        <w:tc>
          <w:tcPr>
            <w:tcW w:w="3120" w:type="dxa"/>
            <w:vAlign w:val="center"/>
          </w:tcPr>
          <w:p w14:paraId="5126F757" w14:textId="77777777" w:rsidR="00984373" w:rsidRDefault="00000000">
            <w:pPr>
              <w:spacing w:after="0"/>
            </w:pPr>
            <w:r>
              <w:rPr>
                <w:sz w:val="20"/>
              </w:rPr>
              <w:t>Declarations</w:t>
            </w:r>
          </w:p>
        </w:tc>
        <w:tc>
          <w:tcPr>
            <w:tcW w:w="3120" w:type="dxa"/>
            <w:vAlign w:val="center"/>
          </w:tcPr>
          <w:p w14:paraId="5EEBADF4" w14:textId="77777777" w:rsidR="00984373" w:rsidRDefault="00000000">
            <w:pPr>
              <w:spacing w:after="0"/>
            </w:pPr>
            <w:r>
              <w:rPr>
                <w:sz w:val="20"/>
              </w:rPr>
              <w:t>Completed</w:t>
            </w:r>
          </w:p>
        </w:tc>
        <w:tc>
          <w:tcPr>
            <w:tcW w:w="3120" w:type="dxa"/>
            <w:vAlign w:val="center"/>
          </w:tcPr>
          <w:p w14:paraId="127D5252" w14:textId="77777777" w:rsidR="00984373" w:rsidRDefault="00000000">
            <w:pPr>
              <w:spacing w:after="0"/>
            </w:pPr>
            <w:r>
              <w:rPr>
                <w:sz w:val="20"/>
              </w:rPr>
              <w:t>Includes authorship, originality, COI, funding, ethics, PROSPERO, and data availability.</w:t>
            </w:r>
          </w:p>
        </w:tc>
      </w:tr>
      <w:tr w:rsidR="00984373" w14:paraId="7ED9EB63" w14:textId="77777777">
        <w:trPr>
          <w:jc w:val="center"/>
        </w:trPr>
        <w:tc>
          <w:tcPr>
            <w:tcW w:w="3120" w:type="dxa"/>
            <w:vAlign w:val="center"/>
          </w:tcPr>
          <w:p w14:paraId="5F3B3DCC" w14:textId="77777777" w:rsidR="00984373" w:rsidRDefault="00000000">
            <w:pPr>
              <w:spacing w:after="0"/>
            </w:pPr>
            <w:r>
              <w:rPr>
                <w:sz w:val="20"/>
              </w:rPr>
              <w:t>Main manuscript</w:t>
            </w:r>
          </w:p>
        </w:tc>
        <w:tc>
          <w:tcPr>
            <w:tcW w:w="3120" w:type="dxa"/>
            <w:vAlign w:val="center"/>
          </w:tcPr>
          <w:p w14:paraId="7EBEAD39" w14:textId="61710208" w:rsidR="00984373" w:rsidRDefault="00816123">
            <w:pPr>
              <w:spacing w:after="0"/>
            </w:pPr>
            <w:r>
              <w:rPr>
                <w:sz w:val="20"/>
              </w:rPr>
              <w:t>Completed</w:t>
            </w:r>
          </w:p>
        </w:tc>
        <w:tc>
          <w:tcPr>
            <w:tcW w:w="3120" w:type="dxa"/>
            <w:vAlign w:val="center"/>
          </w:tcPr>
          <w:p w14:paraId="7408560B" w14:textId="77777777" w:rsidR="00984373" w:rsidRDefault="00000000">
            <w:pPr>
              <w:spacing w:after="0"/>
            </w:pPr>
            <w:r>
              <w:rPr>
                <w:sz w:val="20"/>
              </w:rPr>
              <w:t>Main manuscript remains blinded and should be uploaded separately.</w:t>
            </w:r>
          </w:p>
        </w:tc>
      </w:tr>
      <w:tr w:rsidR="00984373" w14:paraId="30CB9EDA" w14:textId="77777777">
        <w:trPr>
          <w:jc w:val="center"/>
        </w:trPr>
        <w:tc>
          <w:tcPr>
            <w:tcW w:w="3120" w:type="dxa"/>
            <w:vAlign w:val="center"/>
          </w:tcPr>
          <w:p w14:paraId="09283DDD" w14:textId="77777777" w:rsidR="00984373" w:rsidRDefault="00000000">
            <w:pPr>
              <w:spacing w:after="0"/>
            </w:pPr>
            <w:r>
              <w:rPr>
                <w:sz w:val="20"/>
              </w:rPr>
              <w:t>Official forms</w:t>
            </w:r>
          </w:p>
        </w:tc>
        <w:tc>
          <w:tcPr>
            <w:tcW w:w="3120" w:type="dxa"/>
            <w:vAlign w:val="center"/>
          </w:tcPr>
          <w:p w14:paraId="67D9F55D" w14:textId="77777777" w:rsidR="00984373" w:rsidRDefault="00000000">
            <w:pPr>
              <w:spacing w:after="0"/>
            </w:pPr>
            <w:r>
              <w:rPr>
                <w:sz w:val="20"/>
              </w:rPr>
              <w:t>Still required</w:t>
            </w:r>
          </w:p>
        </w:tc>
        <w:tc>
          <w:tcPr>
            <w:tcW w:w="3120" w:type="dxa"/>
            <w:vAlign w:val="center"/>
          </w:tcPr>
          <w:p w14:paraId="2FA6E5D3" w14:textId="77777777" w:rsidR="00984373" w:rsidRDefault="00000000">
            <w:pPr>
              <w:spacing w:after="0"/>
            </w:pPr>
            <w:r>
              <w:rPr>
                <w:sz w:val="20"/>
              </w:rPr>
              <w:t>Submission form and Open Access License Agreement should be taken from IJOPRD/Jaypee system if requested.</w:t>
            </w:r>
          </w:p>
        </w:tc>
      </w:tr>
    </w:tbl>
    <w:p w14:paraId="0E99EAD0" w14:textId="77777777" w:rsidR="0090797A" w:rsidRDefault="0090797A"/>
    <w:sectPr w:rsidR="009079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031395">
    <w:abstractNumId w:val="8"/>
  </w:num>
  <w:num w:numId="2" w16cid:durableId="1979459857">
    <w:abstractNumId w:val="6"/>
  </w:num>
  <w:num w:numId="3" w16cid:durableId="28067222">
    <w:abstractNumId w:val="5"/>
  </w:num>
  <w:num w:numId="4" w16cid:durableId="1949699720">
    <w:abstractNumId w:val="4"/>
  </w:num>
  <w:num w:numId="5" w16cid:durableId="662202842">
    <w:abstractNumId w:val="7"/>
  </w:num>
  <w:num w:numId="6" w16cid:durableId="999037645">
    <w:abstractNumId w:val="3"/>
  </w:num>
  <w:num w:numId="7" w16cid:durableId="773481405">
    <w:abstractNumId w:val="2"/>
  </w:num>
  <w:num w:numId="8" w16cid:durableId="1549684927">
    <w:abstractNumId w:val="1"/>
  </w:num>
  <w:num w:numId="9" w16cid:durableId="177251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7F0"/>
    <w:rsid w:val="00816123"/>
    <w:rsid w:val="0090797A"/>
    <w:rsid w:val="009843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4B49F1"/>
  <w14:defaultImageDpi w14:val="300"/>
  <w15:docId w15:val="{5888E7EA-F6C1-4D26-B144-8A08FCC8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Abby Indika</cp:lastModifiedBy>
  <cp:revision>3</cp:revision>
  <dcterms:created xsi:type="dcterms:W3CDTF">2013-12-23T23:15:00Z</dcterms:created>
  <dcterms:modified xsi:type="dcterms:W3CDTF">2026-06-08T04:04:00Z</dcterms:modified>
  <cp:category/>
</cp:coreProperties>
</file>