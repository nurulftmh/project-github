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r>
        <w:rPr>
          <w:b w:val="0"/>
        </w:rPr>
        <w:t>June 9, 2026</w:t>
      </w:r>
    </w:p>
    <w:p>
      <w:pPr>
        <w:spacing w:line="480" w:lineRule="auto" w:after="0"/>
      </w:pPr>
      <w:r>
        <w:rPr>
          <w:b w:val="0"/>
        </w:rPr>
        <w:t>Editor-in-Chief</w:t>
      </w:r>
    </w:p>
    <w:p>
      <w:pPr>
        <w:spacing w:line="480" w:lineRule="auto" w:after="0"/>
      </w:pPr>
      <w:r>
        <w:rPr>
          <w:b w:val="0"/>
        </w:rPr>
        <w:t>Japanese Journal of Infectious Diseases</w:t>
      </w:r>
    </w:p>
    <w:p>
      <w:pPr>
        <w:spacing w:line="480" w:lineRule="auto" w:after="0"/>
      </w:pPr>
      <w:r>
        <w:rPr>
          <w:b w:val="0"/>
        </w:rPr>
      </w:r>
    </w:p>
    <w:p>
      <w:pPr>
        <w:spacing w:line="480" w:lineRule="auto" w:after="0"/>
      </w:pPr>
      <w:r>
        <w:rPr>
          <w:b w:val="0"/>
        </w:rPr>
        <w:t>Dear Editor-in-Chief,</w:t>
      </w:r>
    </w:p>
    <w:p>
      <w:pPr>
        <w:spacing w:line="480" w:lineRule="auto" w:after="0"/>
      </w:pPr>
      <w:r>
        <w:rPr>
          <w:b w:val="0"/>
        </w:rPr>
      </w:r>
    </w:p>
    <w:p>
      <w:pPr>
        <w:spacing w:line="480" w:lineRule="auto" w:after="0"/>
      </w:pPr>
      <w:r>
        <w:rPr>
          <w:b w:val="0"/>
        </w:rPr>
        <w:t xml:space="preserve">On behalf of all authors, I am pleased to submit our manuscript entitled "Epidemiology and Functional Burden of </w:t>
      </w:r>
      <w:r>
        <w:rPr>
          <w:b w:val="0"/>
          <w:i/>
        </w:rPr>
        <w:t>Pediculus humanus capitis</w:t>
      </w:r>
      <w:r>
        <w:rPr>
          <w:b w:val="0"/>
        </w:rPr>
        <w:t xml:space="preserve"> Infestation among Female Students in an Indonesian Islamic Boarding School" for consideration for publication as an Original Article in the Japanese Journal of Infectious Diseases.</w:t>
      </w:r>
    </w:p>
    <w:p>
      <w:pPr>
        <w:spacing w:line="480" w:lineRule="auto" w:after="0"/>
      </w:pPr>
      <w:r>
        <w:rPr>
          <w:b w:val="0"/>
        </w:rPr>
        <w:t xml:space="preserve">This manuscript reports the prevalence of head lice infestation caused by </w:t>
      </w:r>
      <w:r>
        <w:rPr>
          <w:b w:val="0"/>
          <w:i/>
        </w:rPr>
        <w:t>Pediculus humanus capitis</w:t>
      </w:r>
      <w:r>
        <w:rPr>
          <w:b w:val="0"/>
        </w:rPr>
        <w:t xml:space="preserve"> among female students living in an Indonesian Islamic boarding school and evaluates its association with sleep quality and academic performance. The findings highlight the public health and functional burden of a common parasitic infestation in a communal school setting and may support routine screening, health education, and integrated control strategies.</w:t>
      </w:r>
    </w:p>
    <w:p>
      <w:pPr>
        <w:spacing w:line="480" w:lineRule="auto" w:after="0"/>
      </w:pPr>
      <w:r>
        <w:rPr>
          <w:b w:val="0"/>
        </w:rPr>
        <w:t>The manuscript is being submitted for consideration for publication in JJID. All authors have read the manuscript and agreed to its submission for publication in JJID. All authors have contributed to the study and are responsible for its content. The manuscript substantially includes original content that has not been published and is not under consideration elsewhere. No part of the manuscript has been posted as a preprint.</w:t>
      </w:r>
    </w:p>
    <w:p>
      <w:pPr>
        <w:spacing w:line="480" w:lineRule="auto" w:after="0"/>
      </w:pPr>
      <w:r>
        <w:rPr>
          <w:b w:val="0"/>
        </w:rPr>
        <w:t>The study protocol was approved by the Ethics Committee of the Faculty of Medicine, Universitas Sumatera Utara. Written informed consent was obtained from all participants before data collection, and participant confidentiality was maintained throughout the study.</w:t>
      </w:r>
    </w:p>
    <w:p>
      <w:pPr>
        <w:spacing w:line="480" w:lineRule="auto" w:after="0"/>
      </w:pPr>
      <w:r>
        <w:rPr>
          <w:b w:val="0"/>
        </w:rPr>
        <w:t>The authors declare that there are no conflicts of interest.</w:t>
      </w:r>
    </w:p>
    <w:p>
      <w:pPr>
        <w:spacing w:line="480" w:lineRule="auto" w:after="0"/>
      </w:pPr>
      <w:r>
        <w:rPr>
          <w:b w:val="0"/>
        </w:rPr>
      </w:r>
    </w:p>
    <w:p>
      <w:pPr>
        <w:spacing w:line="480" w:lineRule="auto" w:after="0"/>
      </w:pPr>
      <w:r>
        <w:rPr>
          <w:b w:val="0"/>
        </w:rPr>
        <w:t>Sincerely,</w:t>
      </w:r>
    </w:p>
    <w:p>
      <w:pPr>
        <w:spacing w:line="480" w:lineRule="auto" w:after="0"/>
      </w:pPr>
      <w:r>
        <w:rPr>
          <w:b w:val="0"/>
        </w:rPr>
      </w:r>
    </w:p>
    <w:p>
      <w:pPr>
        <w:spacing w:line="480" w:lineRule="auto" w:after="0"/>
      </w:pPr>
      <w:r>
        <w:rPr>
          <w:b w:val="0"/>
        </w:rPr>
        <w:t>Nada Chintani Meutia</w:t>
      </w:r>
    </w:p>
    <w:p>
      <w:pPr>
        <w:spacing w:line="480" w:lineRule="auto" w:after="0"/>
      </w:pPr>
      <w:r>
        <w:rPr>
          <w:b w:val="0"/>
        </w:rPr>
        <w:t>Corresponding author</w:t>
      </w:r>
    </w:p>
    <w:p>
      <w:pPr>
        <w:spacing w:line="480" w:lineRule="auto" w:after="0"/>
      </w:pPr>
      <w:r>
        <w:rPr>
          <w:b w:val="0"/>
        </w:rPr>
        <w:t>Program Studi Pendidikan dan Profesi Dokter, Fakultas Kedokteran, Universitas Sumatera Utara, Medan, Indonesia</w:t>
      </w:r>
    </w:p>
    <w:p>
      <w:pPr>
        <w:spacing w:line="480" w:lineRule="auto" w:after="0"/>
      </w:pPr>
      <w:r>
        <w:rPr>
          <w:b w:val="0"/>
        </w:rPr>
        <w:t>Tel: +62 877-8285-7903</w:t>
      </w:r>
    </w:p>
    <w:p>
      <w:pPr>
        <w:spacing w:line="480" w:lineRule="auto" w:after="0"/>
      </w:pPr>
      <w:r>
        <w:rPr>
          <w:b w:val="0"/>
        </w:rPr>
        <w:t>E-mail: nada.chinta24@gmail.com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