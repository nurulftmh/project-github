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4E882" w14:textId="77777777" w:rsidR="0041338B" w:rsidRDefault="00000000">
      <w:pPr>
        <w:jc w:val="center"/>
      </w:pPr>
      <w:r>
        <w:rPr>
          <w:b/>
        </w:rPr>
        <w:t>Basil and Tomato Extracts for Antibacterial Activity and Tooth Whitening: A Comparative In Vitro Study</w:t>
      </w:r>
    </w:p>
    <w:p w14:paraId="78188DC7" w14:textId="77777777" w:rsidR="0041338B" w:rsidRDefault="00000000">
      <w:r>
        <w:rPr>
          <w:b/>
        </w:rPr>
        <w:t>ABSTRACT</w:t>
      </w:r>
    </w:p>
    <w:p w14:paraId="6104013A" w14:textId="77777777" w:rsidR="0041338B" w:rsidRDefault="00000000" w:rsidP="00E05B1A">
      <w:pPr>
        <w:jc w:val="both"/>
      </w:pPr>
      <w:r>
        <w:t>Objective. This in vitro study evaluated the antibacterial activity of basil leaf extract and the tooth-whitening efficacy of tomato extract, individually and in combination, against Streptococcus mutans and extrinsic tooth discoloration.</w:t>
      </w:r>
    </w:p>
    <w:p w14:paraId="71B00AAC" w14:textId="77777777" w:rsidR="0041338B" w:rsidRDefault="00000000" w:rsidP="00E05B1A">
      <w:pPr>
        <w:jc w:val="both"/>
      </w:pPr>
      <w:r>
        <w:t>Methods. Six treatment groups were tested: basil extract 15% and 30% (w/v), tomato extract 15% and 30% (w/v), and basil-tomato combinations at corresponding concentrations. Antibacterial activity against pure S. mutans cultures was assessed using the disk diffusion method (n=4 per group). Tooth-whitening efficacy was evaluated using coffee-stained extracted human anterior teeth immersed in each extract for seven days (n=6 per group), with daily shade changes measured using the Vita Classic Shade Guide. Data were analyzed using Shapiro-Wilk, Mann-Whitney U, Kruskal-Wallis, and Wilcoxon signed-rank tests (alpha=0.05).</w:t>
      </w:r>
    </w:p>
    <w:p w14:paraId="09966B50" w14:textId="77777777" w:rsidR="0041338B" w:rsidRDefault="00000000" w:rsidP="00E05B1A">
      <w:pPr>
        <w:jc w:val="both"/>
      </w:pPr>
      <w:r>
        <w:t>Results. All treatment groups showed significantly greater S. mutans inhibition than the negative control (p&lt;0.05), and antibacterial activity differed significantly among groups (p=0.001). For tooth discoloration, tomato extract at 15% and 30% produced the most consistent color improvement from day 2 onward (p&lt;0.05). Basil extract and combination groups showed limited or inconsistent whitening effects.</w:t>
      </w:r>
    </w:p>
    <w:p w14:paraId="6A9F953B" w14:textId="77777777" w:rsidR="0041338B" w:rsidRDefault="00000000" w:rsidP="00E05B1A">
      <w:pPr>
        <w:jc w:val="both"/>
      </w:pPr>
      <w:r>
        <w:t>Conclusions. Basil extract demonstrated in vitro antibacterial potential, whereas tomato extract showed greater tooth-whitening potential under immersion conditions. Direct combination did not improve dual-function performance, suggesting that separate or sequential application should be investigated in future formulation and clinical studies.</w:t>
      </w:r>
    </w:p>
    <w:p w14:paraId="072CE8FB" w14:textId="77777777" w:rsidR="0041338B" w:rsidRDefault="00000000" w:rsidP="00E05B1A">
      <w:pPr>
        <w:jc w:val="both"/>
      </w:pPr>
      <w:r>
        <w:t>Keywords: Antibacterial Agents; Ocimum basilicum; Solanum lycopersicum; Streptococcus mutans; Tooth Bleaching; Tooth Discoloration</w:t>
      </w:r>
    </w:p>
    <w:p w14:paraId="0D0F92A4" w14:textId="77777777" w:rsidR="00E05B1A" w:rsidRDefault="00E05B1A" w:rsidP="00E05B1A">
      <w:pPr>
        <w:jc w:val="both"/>
        <w:rPr>
          <w:b/>
        </w:rPr>
      </w:pPr>
    </w:p>
    <w:p w14:paraId="2ED3D000" w14:textId="77777777" w:rsidR="00E05B1A" w:rsidRDefault="00E05B1A" w:rsidP="00E05B1A">
      <w:pPr>
        <w:jc w:val="both"/>
        <w:rPr>
          <w:b/>
        </w:rPr>
      </w:pPr>
    </w:p>
    <w:p w14:paraId="60F291EA" w14:textId="2979558D" w:rsidR="0041338B" w:rsidRDefault="00000000" w:rsidP="00E05B1A">
      <w:pPr>
        <w:jc w:val="both"/>
      </w:pPr>
      <w:r>
        <w:rPr>
          <w:b/>
        </w:rPr>
        <w:lastRenderedPageBreak/>
        <w:t>INTRODUCTION</w:t>
      </w:r>
    </w:p>
    <w:p w14:paraId="54D4A8B4" w14:textId="294B8D0B" w:rsidR="0041338B" w:rsidRDefault="00000000" w:rsidP="00E05B1A">
      <w:pPr>
        <w:jc w:val="both"/>
      </w:pPr>
      <w:r>
        <w:t>Oral diseases remain a major global public health burden. The World Health Organization estimates that nearly 3.5 billion people worldwide are affected by oral conditions, with untreated dental caries in permanent teeth representing the most prevalent non-communicable disease globally</w:t>
      </w:r>
      <w:r w:rsidR="00E05B1A">
        <w:t xml:space="preserve"> </w:t>
      </w:r>
      <w:r>
        <w:rPr>
          <w:vertAlign w:val="superscript"/>
        </w:rPr>
        <w:t>1</w:t>
      </w:r>
      <w:r>
        <w:t xml:space="preserve">. In Indonesia, the Survei Kesehatan Indonesia 2023 reported that 66.0% of the population had experienced dental caries and 57.6% had active, untreated caries, underscoring the need for accessible preventive strategies </w:t>
      </w:r>
      <w:r>
        <w:rPr>
          <w:vertAlign w:val="superscript"/>
        </w:rPr>
        <w:t>2</w:t>
      </w:r>
      <w:r>
        <w:t xml:space="preserve">. Beyond caries, extrinsic tooth discoloration caused by dietary chromogens can affect self-confidence and oral-health-related quality of life </w:t>
      </w:r>
      <w:r>
        <w:rPr>
          <w:vertAlign w:val="superscript"/>
        </w:rPr>
        <w:t>3,4</w:t>
      </w:r>
      <w:r>
        <w:t>.</w:t>
      </w:r>
    </w:p>
    <w:p w14:paraId="7D58F467" w14:textId="77777777" w:rsidR="0041338B" w:rsidRDefault="00000000" w:rsidP="00E05B1A">
      <w:pPr>
        <w:jc w:val="both"/>
      </w:pPr>
      <w:r>
        <w:t xml:space="preserve">Streptococcus mutans (S. mutans) is a major cariogenic bacterium that colonizes tooth surfaces, produces extracellular polysaccharides, ferments dietary carbohydrates into acids, and contributes to enamel demineralization. Controlling S. mutans growth through plaque management and antimicrobial agents is therefore an important component of caries prevention </w:t>
      </w:r>
      <w:r>
        <w:rPr>
          <w:vertAlign w:val="superscript"/>
        </w:rPr>
        <w:t>5,11,14</w:t>
      </w:r>
      <w:r>
        <w:t xml:space="preserve">. In parallel, management of extrinsic tooth discoloration has become a common aesthetic concern in dental practice, particularly for stains associated with coffee, tea, tobacco, and chromogen accumulation in the acquired enamel pellicle </w:t>
      </w:r>
      <w:r>
        <w:rPr>
          <w:vertAlign w:val="superscript"/>
        </w:rPr>
        <w:t>3</w:t>
      </w:r>
      <w:r>
        <w:t>.</w:t>
      </w:r>
    </w:p>
    <w:p w14:paraId="58A50CA7" w14:textId="77777777" w:rsidR="0041338B" w:rsidRDefault="00000000" w:rsidP="00E05B1A">
      <w:pPr>
        <w:jc w:val="both"/>
      </w:pPr>
      <w:r>
        <w:t xml:space="preserve">Public interest in plant-derived oral-care materials has increased because of concerns regarding tooth sensitivity, gingival irritation, and enamel effects associated with some peroxide-based bleaching procedures and other synthetic agents when used improperly or excessively </w:t>
      </w:r>
      <w:r>
        <w:rPr>
          <w:vertAlign w:val="superscript"/>
        </w:rPr>
        <w:t>3,6</w:t>
      </w:r>
      <w:r>
        <w:t xml:space="preserve">. Basil leaves (Ocimum basilicum) and tomatoes (Solanum lycopersicum) are accessible plant materials with well-described phytochemical profiles. Basil contains compounds such as eugenol, linalool, flavonoids, and tannins that may contribute to antibacterial activity </w:t>
      </w:r>
      <w:r>
        <w:rPr>
          <w:vertAlign w:val="superscript"/>
        </w:rPr>
        <w:t>7,8</w:t>
      </w:r>
      <w:r>
        <w:t xml:space="preserve">. Tomatoes contain ascorbic acid and other oxidizing constituents that have been explored as natural tooth-whitening agents </w:t>
      </w:r>
      <w:r>
        <w:rPr>
          <w:vertAlign w:val="superscript"/>
        </w:rPr>
        <w:t>3,9,15,16,19</w:t>
      </w:r>
      <w:r>
        <w:t>.</w:t>
      </w:r>
    </w:p>
    <w:p w14:paraId="4EE3389C" w14:textId="77777777" w:rsidR="0041338B" w:rsidRDefault="00000000" w:rsidP="00E05B1A">
      <w:pPr>
        <w:jc w:val="both"/>
      </w:pPr>
      <w:r>
        <w:t xml:space="preserve">Current evidence remains fragmented. Most previous studies have assessed basil or tomato extract separately and have focused on either antibacterial or whitening outcomes rather than evaluating both outcomes under comparable laboratory </w:t>
      </w:r>
      <w:r>
        <w:lastRenderedPageBreak/>
        <w:t xml:space="preserve">conditions </w:t>
      </w:r>
      <w:r>
        <w:rPr>
          <w:vertAlign w:val="superscript"/>
        </w:rPr>
        <w:t>11,12,15-18</w:t>
      </w:r>
      <w:r>
        <w:t>. Consequently, it remains unclear whether combining basil and tomato extracts would provide additive, synergistic, or antagonistic effects for dual-function oral-care applications.</w:t>
      </w:r>
    </w:p>
    <w:p w14:paraId="7DFF9F9F" w14:textId="77777777" w:rsidR="0041338B" w:rsidRDefault="00000000" w:rsidP="00E05B1A">
      <w:pPr>
        <w:jc w:val="both"/>
      </w:pPr>
      <w:r>
        <w:t xml:space="preserve">This uncertainty is important because basil phenolics may have antioxidant properties, whereas tooth whitening depends partly on oxidative reactions that break down chromogenic molecules </w:t>
      </w:r>
      <w:r>
        <w:rPr>
          <w:vertAlign w:val="superscript"/>
        </w:rPr>
        <w:t>3,13</w:t>
      </w:r>
      <w:r>
        <w:t>. A direct mixture of antioxidant and oxidizing constituents may therefore not necessarily improve whitening efficacy. This possible interaction has not been adequately evaluated in relation to S. mutans inhibition and tooth discoloration reduction.</w:t>
      </w:r>
    </w:p>
    <w:p w14:paraId="529B86A1" w14:textId="77777777" w:rsidR="0041338B" w:rsidRDefault="00000000" w:rsidP="00E05B1A">
      <w:pPr>
        <w:jc w:val="both"/>
      </w:pPr>
      <w:r>
        <w:t>The present study aimed to compare the antibacterial activity and tooth-whitening efficacy of basil extract, tomato extract, and their combinations at 15% and 30% concentrations. The study was designed as a preliminary comparative in vitro evaluation of these natural materials for potential oral-care applications.</w:t>
      </w:r>
    </w:p>
    <w:p w14:paraId="3388AFAC" w14:textId="77777777" w:rsidR="0041338B" w:rsidRDefault="00000000" w:rsidP="00E05B1A">
      <w:pPr>
        <w:jc w:val="both"/>
      </w:pPr>
      <w:r>
        <w:rPr>
          <w:b/>
        </w:rPr>
        <w:t>METHODOLOGY</w:t>
      </w:r>
    </w:p>
    <w:p w14:paraId="1DC82384" w14:textId="77777777" w:rsidR="0041338B" w:rsidRPr="00CD121F" w:rsidRDefault="00000000" w:rsidP="00E05B1A">
      <w:pPr>
        <w:jc w:val="both"/>
        <w:rPr>
          <w:iCs/>
        </w:rPr>
      </w:pPr>
      <w:r w:rsidRPr="00CD121F">
        <w:rPr>
          <w:b/>
          <w:iCs/>
        </w:rPr>
        <w:t>Study design and setting</w:t>
      </w:r>
    </w:p>
    <w:p w14:paraId="2207441D" w14:textId="77777777" w:rsidR="0041338B" w:rsidRDefault="00000000" w:rsidP="00E05B1A">
      <w:pPr>
        <w:jc w:val="both"/>
      </w:pPr>
      <w:r>
        <w:t>This quasi-experimental laboratory study used parallel treatment groups to compare the antibacterial activity and tooth-whitening efficacy of basil extract, tomato extract, and their combinations. The study was conducted between July and September 2025 across three laboratory facilities. Laboratory procedures were standardized to minimize technical variability.</w:t>
      </w:r>
    </w:p>
    <w:p w14:paraId="0BCCD91E" w14:textId="77777777" w:rsidR="0041338B" w:rsidRPr="00CD121F" w:rsidRDefault="00000000" w:rsidP="00E05B1A">
      <w:pPr>
        <w:jc w:val="both"/>
        <w:rPr>
          <w:iCs/>
        </w:rPr>
      </w:pPr>
      <w:r w:rsidRPr="00CD121F">
        <w:rPr>
          <w:b/>
          <w:iCs/>
        </w:rPr>
        <w:t>Extract preparation</w:t>
      </w:r>
    </w:p>
    <w:p w14:paraId="4CB1F970" w14:textId="77777777" w:rsidR="0041338B" w:rsidRDefault="00000000" w:rsidP="00E05B1A">
      <w:pPr>
        <w:jc w:val="both"/>
      </w:pPr>
      <w:r>
        <w:t>Fresh basil leaves (Ocimum basilicum) and ripe tomatoes (Solanum lycopersicum) were washed and processed separately. Each plant material was macerated in 96% ethanol for 3 x 24 hours with periodic agitation. The filtrates were evaporated using a rotary evaporator to obtain concentrated crude extracts. Stock solutions were prepared by dissolving the concentrated extracts in dimethyl sulfoxide and sterile distilled water to obtain final concentrations of 15% and 30% (w/v). Combination extracts were prepared by mixing basil and tomato stock solutions in equal proportions (1:1) to produce basil 15% + tomato 15% and basil 30% + tomato 30% groups.</w:t>
      </w:r>
    </w:p>
    <w:p w14:paraId="62BB179A" w14:textId="77777777" w:rsidR="0041338B" w:rsidRPr="00CD121F" w:rsidRDefault="00000000" w:rsidP="00E05B1A">
      <w:pPr>
        <w:jc w:val="both"/>
        <w:rPr>
          <w:iCs/>
        </w:rPr>
      </w:pPr>
      <w:r w:rsidRPr="00CD121F">
        <w:rPr>
          <w:b/>
          <w:iCs/>
        </w:rPr>
        <w:lastRenderedPageBreak/>
        <w:t>Antibacterial testing</w:t>
      </w:r>
    </w:p>
    <w:p w14:paraId="3E854796" w14:textId="77777777" w:rsidR="0041338B" w:rsidRDefault="00000000" w:rsidP="00E05B1A">
      <w:pPr>
        <w:jc w:val="both"/>
      </w:pPr>
      <w:r>
        <w:t>Antibacterial activity was assessed against a pure culture of S. mutans using the disk diffusion method. A 0.5 McFarland bacterial suspension was swabbed uniformly onto Mueller-Hinton agar plates. Filter paper disks measuring 6 mm in diameter were impregnated with 20 microliters of each extract concentration and placed on the inoculated plates. A negative control was included. Plates were incubated at 37°C for 24 hours, after which inhibition zones were measured in millimeters. Each treatment group comprised four replicate plates.</w:t>
      </w:r>
    </w:p>
    <w:p w14:paraId="1A181AC3" w14:textId="77777777" w:rsidR="0041338B" w:rsidRPr="00CD121F" w:rsidRDefault="00000000" w:rsidP="00E05B1A">
      <w:pPr>
        <w:jc w:val="both"/>
        <w:rPr>
          <w:iCs/>
        </w:rPr>
      </w:pPr>
      <w:r w:rsidRPr="00CD121F">
        <w:rPr>
          <w:b/>
          <w:iCs/>
        </w:rPr>
        <w:t>Tooth-whitening evaluation</w:t>
      </w:r>
    </w:p>
    <w:p w14:paraId="29C77971" w14:textId="77777777" w:rsidR="0041338B" w:rsidRDefault="00000000" w:rsidP="00E05B1A">
      <w:pPr>
        <w:jc w:val="both"/>
      </w:pPr>
      <w:r>
        <w:t>Extracted permanent anterior teeth without caries, restorations, fractures, enamel hypoplasia, or intrinsic staining were selected using purposive sampling (n=6 per group). The teeth were cleaned with pumice and immersed in freshly brewed coffee solution (10 g/100 mL) for ten consecutive days to induce extrinsic discoloration. Baseline color was recorded at the middle third of the labial surface using the Vita Classic Shade Guide (Vita Zahnfabrik, Germany). Shade values were converted into an ordinal numeric scale (A1=1 through C4=16) to enable quantitative comparison. Teeth were then immersed in the assigned extract solution, the solutions were refreshed daily, and shade measurements were repeated every 24 hours for seven days. Color change was calculated as the difference between daily measurement and baseline, with higher values indicating greater whitening improvement.</w:t>
      </w:r>
    </w:p>
    <w:p w14:paraId="648AAC48" w14:textId="77777777" w:rsidR="0041338B" w:rsidRPr="00CD121F" w:rsidRDefault="00000000" w:rsidP="00E05B1A">
      <w:pPr>
        <w:jc w:val="both"/>
        <w:rPr>
          <w:iCs/>
        </w:rPr>
      </w:pPr>
      <w:r w:rsidRPr="00CD121F">
        <w:rPr>
          <w:b/>
          <w:iCs/>
        </w:rPr>
        <w:t>Statistical analysis</w:t>
      </w:r>
    </w:p>
    <w:p w14:paraId="370023E4" w14:textId="77777777" w:rsidR="0041338B" w:rsidRDefault="00000000" w:rsidP="00E05B1A">
      <w:pPr>
        <w:jc w:val="both"/>
      </w:pPr>
      <w:r>
        <w:t>The Shapiro-Wilk test was used to evaluate data normality. Because most variables were not normally distributed, non-parametric tests were applied. The Mann-Whitney U test compared each treatment group with the control, the Kruskal-Wallis test assessed inter-group differences, and the Wilcoxon signed-rank test evaluated within-group pre-post changes in tooth color. Analyses were performed using SPSS software, with statistical significance set at p&lt;0.05.</w:t>
      </w:r>
    </w:p>
    <w:p w14:paraId="77ADF559" w14:textId="77777777" w:rsidR="00E05B1A" w:rsidRDefault="00E05B1A" w:rsidP="00E05B1A">
      <w:pPr>
        <w:jc w:val="both"/>
      </w:pPr>
    </w:p>
    <w:p w14:paraId="0D93AD05" w14:textId="77777777" w:rsidR="00E05B1A" w:rsidRDefault="00E05B1A" w:rsidP="00E05B1A">
      <w:pPr>
        <w:jc w:val="both"/>
      </w:pPr>
    </w:p>
    <w:p w14:paraId="1B6DC496" w14:textId="77777777" w:rsidR="0041338B" w:rsidRDefault="00000000" w:rsidP="00E05B1A">
      <w:pPr>
        <w:jc w:val="both"/>
      </w:pPr>
      <w:r>
        <w:rPr>
          <w:b/>
        </w:rPr>
        <w:lastRenderedPageBreak/>
        <w:t>RESULTS</w:t>
      </w:r>
    </w:p>
    <w:p w14:paraId="5D1B7167" w14:textId="77777777" w:rsidR="0041338B" w:rsidRDefault="00000000" w:rsidP="00E05B1A">
      <w:pPr>
        <w:jc w:val="both"/>
      </w:pPr>
      <w:r>
        <w:t>Because most datasets did not follow a normal distribution, non-parametric statistical analyses were used for subsequent comparisons.</w:t>
      </w:r>
    </w:p>
    <w:p w14:paraId="00DA5E21" w14:textId="77777777" w:rsidR="0041338B" w:rsidRDefault="00000000" w:rsidP="00E05B1A">
      <w:pPr>
        <w:jc w:val="both"/>
      </w:pPr>
      <w:r>
        <w:t>All six treatment groups showed statistically significant inhibition of S. mutans compared with the negative control (Table 1; p&lt;0.05). The Kruskal-Wallis test also demonstrated significant inter-group differences in antibacterial activity among extract types and concentrations (Table 1; p=0.001). These findings indicate that the tested extracts had measurable antibacterial activity under in vitro conditions, although the available dataset primarily supports statistical comparison rather than detailed effect-size interpretation.</w:t>
      </w:r>
    </w:p>
    <w:p w14:paraId="5459C611" w14:textId="77777777" w:rsidR="0041338B" w:rsidRDefault="00000000" w:rsidP="00E05B1A">
      <w:pPr>
        <w:jc w:val="both"/>
      </w:pPr>
      <w:r>
        <w:t>Mean tooth color changes over seven days are presented in Table 1. The tomato extract groups showed a more consistent pattern of shade improvement than the basil and combination groups. Tomato extract 15% reached its highest mean color change on day 5 (1.83 +/- 1.50 shade units), whereas tomato extract 30% showed a sustained mean change of 1.33 +/- 1.50 shade units from day 5 through day 7.</w:t>
      </w:r>
    </w:p>
    <w:p w14:paraId="13106F38" w14:textId="77777777" w:rsidR="0041338B" w:rsidRDefault="00000000" w:rsidP="00E05B1A">
      <w:pPr>
        <w:jc w:val="both"/>
      </w:pPr>
      <w:r>
        <w:t>Within-group analysis using the Wilcoxon signed-rank test showed significant color improvement in the tomato extract 15% group from day 2 to day 7 and in the tomato extract 30% group from day 3 to day 7 (Table 1). In contrast, significant findings in the basil and combination groups were isolated and did not show a consistent progressive trend.</w:t>
      </w:r>
    </w:p>
    <w:p w14:paraId="78876BA4" w14:textId="77777777" w:rsidR="0041338B" w:rsidRDefault="00000000" w:rsidP="00E05B1A">
      <w:pPr>
        <w:jc w:val="both"/>
      </w:pPr>
      <w:r>
        <w:t>Between-group comparisons against the control confirmed that tomato extract 15% and 30% produced significantly greater whitening effects than the control on several observation days from day 3 onward (Table 1). Basil extract and combination groups did not show consistent differences from the control. The Kruskal-Wallis test showed significant inter-group differences from day 3 to day 7 (Table 1), indicating that the whitening response became more apparent after repeated exposure.</w:t>
      </w:r>
    </w:p>
    <w:p w14:paraId="7E396A89" w14:textId="77777777" w:rsidR="0041338B" w:rsidRDefault="00000000" w:rsidP="00E05B1A">
      <w:pPr>
        <w:jc w:val="both"/>
      </w:pPr>
      <w:r>
        <w:rPr>
          <w:b/>
        </w:rPr>
        <w:t>DISCUSSION</w:t>
      </w:r>
    </w:p>
    <w:p w14:paraId="7BB902A0" w14:textId="77777777" w:rsidR="0041338B" w:rsidRDefault="00000000" w:rsidP="00E05B1A">
      <w:pPr>
        <w:jc w:val="both"/>
      </w:pPr>
      <w:r>
        <w:t xml:space="preserve">This study provides preliminary in vitro evidence that basil and tomato extracts have different functional profiles in oral-care applications. All tested extracts </w:t>
      </w:r>
      <w:r>
        <w:lastRenderedPageBreak/>
        <w:t>inhibited S. mutans compared with the negative control, whereas consistent tooth-whitening effects were mainly observed in the tomato extract groups. The combination groups did not improve whitening efficacy, suggesting that direct combination may not be the most suitable approach for developing a dual-function natural oral-care formulation.</w:t>
      </w:r>
    </w:p>
    <w:p w14:paraId="03A6B3E2" w14:textId="77777777" w:rsidR="0041338B" w:rsidRDefault="00000000" w:rsidP="00E05B1A">
      <w:pPr>
        <w:jc w:val="both"/>
      </w:pPr>
      <w:r>
        <w:t xml:space="preserve">The antibacterial activity of basil extract is consistent with previous studies reporting inhibitory effects of Ocimum basilicum against S. mutans and other oral pathogens </w:t>
      </w:r>
      <w:r>
        <w:rPr>
          <w:vertAlign w:val="superscript"/>
        </w:rPr>
        <w:t>7,11,17,18,20</w:t>
      </w:r>
      <w:r>
        <w:t xml:space="preserve">. Basil contains essential-oil and phenolic constituents, including eugenol, linalool, flavonoids, and tannins, that may disrupt bacterial membranes, interfere with enzymatic processes, and reduce bacterial growth </w:t>
      </w:r>
      <w:r>
        <w:rPr>
          <w:vertAlign w:val="superscript"/>
        </w:rPr>
        <w:t>7,8</w:t>
      </w:r>
      <w:r>
        <w:t>. The present results extend this evidence by showing that basil-containing groups maintained antibacterial activity under the tested in vitro conditions.</w:t>
      </w:r>
    </w:p>
    <w:p w14:paraId="2D4F8D0A" w14:textId="77777777" w:rsidR="0041338B" w:rsidRDefault="00000000" w:rsidP="00E05B1A">
      <w:pPr>
        <w:jc w:val="both"/>
      </w:pPr>
      <w:r>
        <w:t xml:space="preserve">Tomato extract demonstrated more consistent whitening performance than basil extract. This finding aligns with prior reports describing the potential of tomato-derived constituents, including ascorbic acid and naturally occurring oxidizing compounds, to reduce extrinsic staining </w:t>
      </w:r>
      <w:r>
        <w:rPr>
          <w:vertAlign w:val="superscript"/>
        </w:rPr>
        <w:t>3,9,15,16,19</w:t>
      </w:r>
      <w:r>
        <w:t xml:space="preserve">. Tooth whitening occurs when oxidizing agents break down chromogenic molecules into smaller, less pigmented structures </w:t>
      </w:r>
      <w:r>
        <w:rPr>
          <w:vertAlign w:val="superscript"/>
        </w:rPr>
        <w:t>3,19</w:t>
      </w:r>
      <w:r>
        <w:t>. In the present study, the tomato groups showed significant color improvement after repeated exposure, supporting the interpretation that whitening is a progressive process under immersion conditions.</w:t>
      </w:r>
    </w:p>
    <w:p w14:paraId="5FE28B5A" w14:textId="77777777" w:rsidR="0041338B" w:rsidRDefault="00000000" w:rsidP="00E05B1A">
      <w:pPr>
        <w:jc w:val="both"/>
      </w:pPr>
      <w:r>
        <w:t xml:space="preserve">The lack of consistent whitening efficacy in the combination groups is an important finding. One possible explanation is that antioxidant phenolic compounds in basil may interact with oxidizing constituents in tomato extract, thereby reducing the oxidative activity needed to break down chromogens </w:t>
      </w:r>
      <w:r>
        <w:rPr>
          <w:vertAlign w:val="superscript"/>
        </w:rPr>
        <w:t>13</w:t>
      </w:r>
      <w:r>
        <w:t>. However, this mechanism was not directly tested in the present study because hydrogen peroxide activity, antioxidant capacity, and specific phytochemical concentrations were not quantified. Therefore, the proposed interaction should be interpreted as a plausible hypothesis rather than a confirmed biochemical mechanism.</w:t>
      </w:r>
    </w:p>
    <w:p w14:paraId="1108E9EB" w14:textId="77777777" w:rsidR="0041338B" w:rsidRDefault="00000000" w:rsidP="00E05B1A">
      <w:pPr>
        <w:jc w:val="both"/>
      </w:pPr>
      <w:r>
        <w:t xml:space="preserve">Neither 15% nor 30% concentration was clearly superior for both outcomes. For antibacterial activity, both concentrations produced significant inhibition compared </w:t>
      </w:r>
      <w:r>
        <w:lastRenderedPageBreak/>
        <w:t>with the control. For whitening, tomato extract 15% showed a higher peak mean shade change on day 5, whereas tomato extract 30% appeared to produce a more sustained response from day 5 to day 7. Because the sample size was small and variability was evident, further studies with larger samples and standardized phytochemical profiling are needed before an optimal concentration can be recommended.</w:t>
      </w:r>
    </w:p>
    <w:p w14:paraId="1E029744" w14:textId="77777777" w:rsidR="0041338B" w:rsidRDefault="00000000" w:rsidP="00E05B1A">
      <w:pPr>
        <w:jc w:val="both"/>
      </w:pPr>
      <w:r>
        <w:t>From a practical standpoint, the results suggest that basil and tomato extracts may be more appropriately developed as separate or sequential components rather than as a direct mixture. A tomato-based step could be explored for whitening, whereas a basil-based step could be investigated for antibacterial activity. This formulation concept remains preliminary and requires validation through stability testing, enamel safety assessment, cytotoxicity testing, and clinical studies.</w:t>
      </w:r>
    </w:p>
    <w:p w14:paraId="6471DCB3" w14:textId="77777777" w:rsidR="0041338B" w:rsidRDefault="00000000" w:rsidP="00E05B1A">
      <w:pPr>
        <w:jc w:val="both"/>
      </w:pPr>
      <w:r>
        <w:t>This study has several limitations. The antibacterial assay used a pure S. mutans culture rather than a multispecies oral biofilm, and the whitening model used static immersion rather than dynamic oral conditions involving saliva, pellicle renewal, brushing, and pH fluctuations. The sample sizes were small (n=4 for antibacterial testing and n=6 for whitening), and no formal sample-size calculation was performed. The active compounds in the crude extracts were not quantified, so batch-to-batch variability could affect reproducibility. Tooth color was assessed with the Vita Classic Shade Guide rather than a spectrophotometer or CIELAB-based color analysis, which limits measurement objectivity. In addition, enamel surface characteristics, pH, microhardness, roughness, cytotoxicity, and long-term safety were not evaluated. These limitations mean that the findings should be regarded as preliminary in vitro evidence rather than proof of clinical efficacy or safety.</w:t>
      </w:r>
    </w:p>
    <w:p w14:paraId="7F2CA66D" w14:textId="77777777" w:rsidR="0041338B" w:rsidRDefault="00000000" w:rsidP="00E05B1A">
      <w:pPr>
        <w:jc w:val="both"/>
      </w:pPr>
      <w:r>
        <w:rPr>
          <w:b/>
        </w:rPr>
        <w:t>CONCLUSIONS</w:t>
      </w:r>
    </w:p>
    <w:p w14:paraId="6EF996E9" w14:textId="77777777" w:rsidR="0041338B" w:rsidRDefault="00000000" w:rsidP="00E05B1A">
      <w:pPr>
        <w:jc w:val="both"/>
      </w:pPr>
      <w:r>
        <w:t xml:space="preserve">Basil leaf extract demonstrated in vitro antibacterial activity against S. mutans, whereas tomato extract showed more consistent potential for reducing extrinsic tooth discoloration under laboratory immersion conditions. Direct combination of basil and tomato extracts did not enhance dual-function performance, particularly </w:t>
      </w:r>
      <w:r>
        <w:lastRenderedPageBreak/>
        <w:t>for whitening. These findings suggest that separate or sequential application may be more rational than a simple combined formulation, although this concept requires confirmation through phytochemical characterization, enamel safety testing, formulation studies, and clinical trials.</w:t>
      </w:r>
    </w:p>
    <w:p w14:paraId="781F5776" w14:textId="77777777" w:rsidR="0041338B" w:rsidRDefault="00000000" w:rsidP="00E05B1A">
      <w:pPr>
        <w:jc w:val="both"/>
      </w:pPr>
      <w:r>
        <w:rPr>
          <w:b/>
        </w:rPr>
        <w:t>ETHICAL APPROVAL</w:t>
      </w:r>
    </w:p>
    <w:p w14:paraId="656B3C95" w14:textId="77777777" w:rsidR="0041338B" w:rsidRDefault="00000000" w:rsidP="00E05B1A">
      <w:pPr>
        <w:jc w:val="both"/>
      </w:pPr>
      <w:r>
        <w:t>This study received ethical approval from an institutional health research ethics committee (Protocol No. LB.02.06/5/1148/2025). The use of anonymized extracted human teeth was conducted in accordance with the approved protocol and the ethical principles of the Declaration of Helsinki. No identifiable personal data were collected or reported.</w:t>
      </w:r>
    </w:p>
    <w:p w14:paraId="5DFFFD90" w14:textId="77777777" w:rsidR="0041338B" w:rsidRDefault="00000000" w:rsidP="00E05B1A">
      <w:pPr>
        <w:jc w:val="both"/>
      </w:pPr>
      <w:r>
        <w:rPr>
          <w:b/>
        </w:rPr>
        <w:t>AI USE DISCLOSURE</w:t>
      </w:r>
    </w:p>
    <w:p w14:paraId="40AF6A8F" w14:textId="22E3DD9F" w:rsidR="0041338B" w:rsidRDefault="00000000" w:rsidP="00E05B1A">
      <w:pPr>
        <w:jc w:val="both"/>
      </w:pPr>
      <w:r>
        <w:t>Generative artificial intelligence assistance was used only for language refinement. All scientific content, data interpretation, and final wording were reviewed, verified, and approved by the authors, who take full responsibility for the manuscript.</w:t>
      </w:r>
    </w:p>
    <w:p w14:paraId="2497C359" w14:textId="77777777" w:rsidR="0041338B" w:rsidRDefault="00000000" w:rsidP="00E05B1A">
      <w:pPr>
        <w:jc w:val="both"/>
      </w:pPr>
      <w:r>
        <w:rPr>
          <w:b/>
        </w:rPr>
        <w:t>REFERENCES</w:t>
      </w:r>
    </w:p>
    <w:p w14:paraId="5734F6C1" w14:textId="58B28039" w:rsidR="00E11215" w:rsidRDefault="00E11215" w:rsidP="00E11215">
      <w:pPr>
        <w:jc w:val="both"/>
      </w:pPr>
      <w:r>
        <w:t>1. World Health Organization. Global oral health status report: towards universal health coverage for oral health by 2030. Geneva: World Health Organization; 2022.</w:t>
      </w:r>
    </w:p>
    <w:p w14:paraId="496D4934" w14:textId="52EDFB19" w:rsidR="00E11215" w:rsidRDefault="00E11215" w:rsidP="00E11215">
      <w:pPr>
        <w:jc w:val="both"/>
      </w:pPr>
      <w:r>
        <w:t xml:space="preserve">2. Kementerian Kesehatan Republik Indonesia. </w:t>
      </w:r>
      <w:proofErr w:type="spellStart"/>
      <w:r>
        <w:t>Survei</w:t>
      </w:r>
      <w:proofErr w:type="spellEnd"/>
      <w:r>
        <w:t xml:space="preserve"> Kesehatan Indonesia (SKI) 2023: </w:t>
      </w:r>
      <w:proofErr w:type="spellStart"/>
      <w:r>
        <w:t>laporan</w:t>
      </w:r>
      <w:proofErr w:type="spellEnd"/>
      <w:r>
        <w:t xml:space="preserve"> </w:t>
      </w:r>
      <w:proofErr w:type="spellStart"/>
      <w:r>
        <w:t>nasional</w:t>
      </w:r>
      <w:proofErr w:type="spellEnd"/>
      <w:r>
        <w:t xml:space="preserve">. Jakarta: Badan </w:t>
      </w:r>
      <w:proofErr w:type="spellStart"/>
      <w:r>
        <w:t>Kebijakan</w:t>
      </w:r>
      <w:proofErr w:type="spellEnd"/>
      <w:r>
        <w:t xml:space="preserve"> Pembangunan Kesehatan, Kementerian Kesehatan Republik Indonesia; 2024.</w:t>
      </w:r>
    </w:p>
    <w:p w14:paraId="4DCDC6F3" w14:textId="0EC6D99C" w:rsidR="00E11215" w:rsidRDefault="00E11215" w:rsidP="00E11215">
      <w:pPr>
        <w:jc w:val="both"/>
      </w:pPr>
      <w:r>
        <w:t xml:space="preserve">3. Benahmed AG, Gasmi A, Menzel A, </w:t>
      </w:r>
      <w:proofErr w:type="spellStart"/>
      <w:r>
        <w:t>Hrynovets</w:t>
      </w:r>
      <w:proofErr w:type="spellEnd"/>
      <w:r>
        <w:t xml:space="preserve"> I, Chirumbolo S, </w:t>
      </w:r>
      <w:proofErr w:type="spellStart"/>
      <w:r>
        <w:t>Shanaida</w:t>
      </w:r>
      <w:proofErr w:type="spellEnd"/>
      <w:r>
        <w:t xml:space="preserve"> M, et al. A review on natural teeth whitening. J Oral </w:t>
      </w:r>
      <w:proofErr w:type="spellStart"/>
      <w:r>
        <w:t>Biosci</w:t>
      </w:r>
      <w:proofErr w:type="spellEnd"/>
      <w:r>
        <w:t>. 2022;64(1):49-58.</w:t>
      </w:r>
    </w:p>
    <w:p w14:paraId="0B261F80" w14:textId="7D96DBE2" w:rsidR="00E11215" w:rsidRDefault="00E11215" w:rsidP="00E11215">
      <w:pPr>
        <w:jc w:val="both"/>
      </w:pPr>
      <w:r>
        <w:t xml:space="preserve">4. </w:t>
      </w:r>
      <w:proofErr w:type="spellStart"/>
      <w:r>
        <w:t>Spanemberg</w:t>
      </w:r>
      <w:proofErr w:type="spellEnd"/>
      <w:r>
        <w:t xml:space="preserve"> JC, Cardoso JA, Slob EMGB, López-López J. Quality of life related to oral health and its impact in adults. J </w:t>
      </w:r>
      <w:proofErr w:type="spellStart"/>
      <w:r>
        <w:t>Stomatol</w:t>
      </w:r>
      <w:proofErr w:type="spellEnd"/>
      <w:r>
        <w:t xml:space="preserve"> Oral </w:t>
      </w:r>
      <w:proofErr w:type="spellStart"/>
      <w:r>
        <w:t>Maxillofac</w:t>
      </w:r>
      <w:proofErr w:type="spellEnd"/>
      <w:r>
        <w:t xml:space="preserve"> Surg. 2019;120(3):234-239.</w:t>
      </w:r>
    </w:p>
    <w:p w14:paraId="36A84BE2" w14:textId="1F7E5F5F" w:rsidR="00E11215" w:rsidRDefault="00E11215" w:rsidP="00E11215">
      <w:pPr>
        <w:jc w:val="both"/>
      </w:pPr>
      <w:r>
        <w:t xml:space="preserve">5. Baiju RM, Peter E, Varghese NO, Sivaram R. Oral health and quality of life: current concepts. J Clin </w:t>
      </w:r>
      <w:proofErr w:type="spellStart"/>
      <w:r>
        <w:t>Diagn</w:t>
      </w:r>
      <w:proofErr w:type="spellEnd"/>
      <w:r>
        <w:t xml:space="preserve"> Res. 2017;11(6</w:t>
      </w:r>
      <w:proofErr w:type="gramStart"/>
      <w:r>
        <w:t>):ZE</w:t>
      </w:r>
      <w:proofErr w:type="gramEnd"/>
      <w:r>
        <w:t>21-ZE26.</w:t>
      </w:r>
    </w:p>
    <w:p w14:paraId="7173EE2C" w14:textId="77777777" w:rsidR="00E11215" w:rsidRDefault="00E11215" w:rsidP="00E11215">
      <w:pPr>
        <w:jc w:val="both"/>
      </w:pPr>
      <w:r>
        <w:t xml:space="preserve">6. Ali M, Chaudhary N. Herbal alternatives in tooth whitening: a systematic review of natural bleaching agents. J Herb Med. </w:t>
      </w:r>
      <w:proofErr w:type="gramStart"/>
      <w:r>
        <w:t>2021;27:100427</w:t>
      </w:r>
      <w:proofErr w:type="gramEnd"/>
      <w:r>
        <w:t>.</w:t>
      </w:r>
    </w:p>
    <w:p w14:paraId="0784FC5C" w14:textId="77777777" w:rsidR="00E11215" w:rsidRDefault="00E11215" w:rsidP="00E11215">
      <w:pPr>
        <w:jc w:val="both"/>
      </w:pPr>
    </w:p>
    <w:p w14:paraId="79228E73" w14:textId="5AD6E552" w:rsidR="00E11215" w:rsidRDefault="00E11215" w:rsidP="00E11215">
      <w:pPr>
        <w:jc w:val="both"/>
      </w:pPr>
      <w:r>
        <w:lastRenderedPageBreak/>
        <w:t xml:space="preserve">7. Fani M, Kohanteb J. In vitro antimicrobial activity of Ocimum </w:t>
      </w:r>
      <w:proofErr w:type="spellStart"/>
      <w:r>
        <w:t>basilicum</w:t>
      </w:r>
      <w:proofErr w:type="spellEnd"/>
      <w:r>
        <w:t xml:space="preserve"> and Ocimum sanctum essential oils against Streptococcus mutans. J Dent (Shiraz). 2017;18(4):210-216</w:t>
      </w:r>
    </w:p>
    <w:p w14:paraId="046E4A59" w14:textId="328E8EB6" w:rsidR="00E11215" w:rsidRDefault="00E11215" w:rsidP="00E11215">
      <w:pPr>
        <w:jc w:val="both"/>
      </w:pPr>
      <w:r>
        <w:t xml:space="preserve">8. Zhakipbekov K, </w:t>
      </w:r>
      <w:proofErr w:type="spellStart"/>
      <w:r>
        <w:t>Atazhanova</w:t>
      </w:r>
      <w:proofErr w:type="spellEnd"/>
      <w:r>
        <w:t xml:space="preserve"> G, </w:t>
      </w:r>
      <w:proofErr w:type="spellStart"/>
      <w:r>
        <w:t>Dukenbayeva</w:t>
      </w:r>
      <w:proofErr w:type="spellEnd"/>
      <w:r>
        <w:t xml:space="preserve"> A, Kudaibergenov S. Ocimum </w:t>
      </w:r>
      <w:proofErr w:type="spellStart"/>
      <w:r>
        <w:t>basilicum</w:t>
      </w:r>
      <w:proofErr w:type="spellEnd"/>
      <w:r>
        <w:t xml:space="preserve"> L.: chemical composition and biological activities—a comprehensive review. Molecules. 2024;29(5):1121.</w:t>
      </w:r>
    </w:p>
    <w:p w14:paraId="6BAA72F8" w14:textId="0128724E" w:rsidR="00E11215" w:rsidRDefault="00E11215" w:rsidP="00E11215">
      <w:pPr>
        <w:jc w:val="both"/>
      </w:pPr>
      <w:r>
        <w:t xml:space="preserve">9. </w:t>
      </w:r>
      <w:proofErr w:type="spellStart"/>
      <w:r>
        <w:t>Hendarmin</w:t>
      </w:r>
      <w:proofErr w:type="spellEnd"/>
      <w:r>
        <w:t xml:space="preserve"> H, </w:t>
      </w:r>
      <w:proofErr w:type="spellStart"/>
      <w:r>
        <w:t>Suwargiani</w:t>
      </w:r>
      <w:proofErr w:type="spellEnd"/>
      <w:r>
        <w:t xml:space="preserve"> AA, </w:t>
      </w:r>
      <w:proofErr w:type="spellStart"/>
      <w:r>
        <w:t>Widyarman</w:t>
      </w:r>
      <w:proofErr w:type="spellEnd"/>
      <w:r>
        <w:t xml:space="preserve"> AS. Exploring the potential of tomato (Solanum </w:t>
      </w:r>
      <w:proofErr w:type="spellStart"/>
      <w:r>
        <w:t>lycopersicum</w:t>
      </w:r>
      <w:proofErr w:type="spellEnd"/>
      <w:r>
        <w:t>) extract patch for tooth bleaching: an in vitro study. Int J Dent Oral Health. 2024;10(1):22-29.</w:t>
      </w:r>
    </w:p>
    <w:p w14:paraId="56B41105" w14:textId="07B5C2F3" w:rsidR="00E11215" w:rsidRDefault="00E11215" w:rsidP="00E11215">
      <w:pPr>
        <w:jc w:val="both"/>
      </w:pPr>
      <w:r>
        <w:t>10. de Aguiar AC, de Lima Damasceno BPG, da Silva L. Antimicrobial activity of selected essential oils against oral pathogens. J Appl Oral Sci. 2018;</w:t>
      </w:r>
      <w:proofErr w:type="gramStart"/>
      <w:r>
        <w:t>26:e</w:t>
      </w:r>
      <w:proofErr w:type="gramEnd"/>
      <w:r>
        <w:t>20160479.</w:t>
      </w:r>
    </w:p>
    <w:p w14:paraId="286179B2" w14:textId="44D3C68B" w:rsidR="00E11215" w:rsidRDefault="00E11215" w:rsidP="00E11215">
      <w:pPr>
        <w:jc w:val="both"/>
      </w:pPr>
      <w:r>
        <w:t>11. Subramaniam P, Girish Babu KL. Effect of herbal agents on Streptococcus mutans: a review of literature. J Nat Sci Biol Med. 2014;5(2):359-365</w:t>
      </w:r>
    </w:p>
    <w:p w14:paraId="439F6AB0" w14:textId="0B748F60" w:rsidR="00E11215" w:rsidRDefault="00E11215" w:rsidP="00E11215">
      <w:pPr>
        <w:jc w:val="both"/>
      </w:pPr>
      <w:r>
        <w:t xml:space="preserve">12. Dewi SP, </w:t>
      </w:r>
      <w:proofErr w:type="spellStart"/>
      <w:r>
        <w:t>Hartanti</w:t>
      </w:r>
      <w:proofErr w:type="spellEnd"/>
      <w:r>
        <w:t xml:space="preserve"> AT. </w:t>
      </w:r>
      <w:proofErr w:type="spellStart"/>
      <w:r>
        <w:t>Pengaruh</w:t>
      </w:r>
      <w:proofErr w:type="spellEnd"/>
      <w:r>
        <w:t xml:space="preserve"> </w:t>
      </w:r>
      <w:proofErr w:type="spellStart"/>
      <w:r>
        <w:t>ekstrak</w:t>
      </w:r>
      <w:proofErr w:type="spellEnd"/>
      <w:r>
        <w:t xml:space="preserve"> </w:t>
      </w:r>
      <w:proofErr w:type="spellStart"/>
      <w:r>
        <w:t>tomat</w:t>
      </w:r>
      <w:proofErr w:type="spellEnd"/>
      <w:r>
        <w:t xml:space="preserve"> (Solanum </w:t>
      </w:r>
      <w:proofErr w:type="spellStart"/>
      <w:r>
        <w:t>lycopersicum</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warna</w:t>
      </w:r>
      <w:proofErr w:type="spellEnd"/>
      <w:r>
        <w:t xml:space="preserve"> </w:t>
      </w:r>
      <w:proofErr w:type="spellStart"/>
      <w:r>
        <w:t>gigi</w:t>
      </w:r>
      <w:proofErr w:type="spellEnd"/>
      <w:r>
        <w:t xml:space="preserve">. J Mater </w:t>
      </w:r>
      <w:proofErr w:type="spellStart"/>
      <w:r>
        <w:t>Kedokt</w:t>
      </w:r>
      <w:proofErr w:type="spellEnd"/>
      <w:r>
        <w:t xml:space="preserve"> Gigi </w:t>
      </w:r>
      <w:proofErr w:type="spellStart"/>
      <w:r>
        <w:t>Indones</w:t>
      </w:r>
      <w:proofErr w:type="spellEnd"/>
      <w:r>
        <w:t>. 2019;8(2):23-29.</w:t>
      </w:r>
    </w:p>
    <w:p w14:paraId="2B18A9C9" w14:textId="11AD174A" w:rsidR="00E11215" w:rsidRDefault="00E11215" w:rsidP="00E11215">
      <w:pPr>
        <w:jc w:val="both"/>
      </w:pPr>
      <w:r>
        <w:t xml:space="preserve">13. Bayala B, </w:t>
      </w:r>
      <w:proofErr w:type="spellStart"/>
      <w:r>
        <w:t>Bassolé</w:t>
      </w:r>
      <w:proofErr w:type="spellEnd"/>
      <w:r>
        <w:t xml:space="preserve"> IHN, Scifo R, </w:t>
      </w:r>
      <w:proofErr w:type="spellStart"/>
      <w:r>
        <w:t>Gnoula</w:t>
      </w:r>
      <w:proofErr w:type="spellEnd"/>
      <w:r>
        <w:t xml:space="preserve"> C, Morel L, </w:t>
      </w:r>
      <w:proofErr w:type="spellStart"/>
      <w:r>
        <w:t>Lobaccaro</w:t>
      </w:r>
      <w:proofErr w:type="spellEnd"/>
      <w:r>
        <w:t xml:space="preserve"> JMA, et al. Antioxidant, anti-inflammatory and antiproliferative activities of essential oils of plants used in traditional medicine in Burkina Faso. </w:t>
      </w:r>
      <w:proofErr w:type="spellStart"/>
      <w:r>
        <w:t>PLoS</w:t>
      </w:r>
      <w:proofErr w:type="spellEnd"/>
      <w:r>
        <w:t xml:space="preserve"> One. 2014;9(12</w:t>
      </w:r>
      <w:proofErr w:type="gramStart"/>
      <w:r>
        <w:t>):e</w:t>
      </w:r>
      <w:proofErr w:type="gramEnd"/>
      <w:r>
        <w:t>113691.</w:t>
      </w:r>
    </w:p>
    <w:p w14:paraId="790F9CE1" w14:textId="2205A8C5" w:rsidR="00E11215" w:rsidRDefault="00E11215" w:rsidP="00E11215">
      <w:pPr>
        <w:jc w:val="both"/>
      </w:pPr>
      <w:r>
        <w:t xml:space="preserve">14.Strużycka I. The oral microbiome in dental caries. Pol J </w:t>
      </w:r>
      <w:proofErr w:type="spellStart"/>
      <w:r>
        <w:t>Microbiol</w:t>
      </w:r>
      <w:proofErr w:type="spellEnd"/>
      <w:r>
        <w:t>. 2014;63(2):127-135</w:t>
      </w:r>
    </w:p>
    <w:p w14:paraId="626D5E89" w14:textId="4678A1CF" w:rsidR="00E11215" w:rsidRDefault="00E11215" w:rsidP="00E11215">
      <w:pPr>
        <w:jc w:val="both"/>
      </w:pPr>
      <w:r>
        <w:t xml:space="preserve">15. Mulky MJ, Kamath AT, Hegde MN. Effect of tomato extract on tooth stains: an in vitro study. J Clin </w:t>
      </w:r>
      <w:proofErr w:type="spellStart"/>
      <w:r>
        <w:t>Diagn</w:t>
      </w:r>
      <w:proofErr w:type="spellEnd"/>
      <w:r>
        <w:t xml:space="preserve"> Res. 2014;8(6):45-48</w:t>
      </w:r>
    </w:p>
    <w:p w14:paraId="18D0A369" w14:textId="77777777" w:rsidR="00E11215" w:rsidRDefault="00E11215" w:rsidP="00E11215">
      <w:pPr>
        <w:jc w:val="both"/>
      </w:pPr>
      <w:r>
        <w:t>16. Abdullah R. Tomato extract as a natural bleaching agent: an in vitro study. J Oral Biol. 2021;8(2):45-52.</w:t>
      </w:r>
    </w:p>
    <w:p w14:paraId="4F1CA7CB" w14:textId="77777777" w:rsidR="00E11215" w:rsidRDefault="00E11215" w:rsidP="00E11215">
      <w:pPr>
        <w:jc w:val="both"/>
      </w:pPr>
      <w:r>
        <w:t xml:space="preserve">17. Astuti R, </w:t>
      </w:r>
      <w:proofErr w:type="spellStart"/>
      <w:r>
        <w:t>Nurjanah</w:t>
      </w:r>
      <w:proofErr w:type="spellEnd"/>
      <w:r>
        <w:t xml:space="preserve"> S, </w:t>
      </w:r>
      <w:proofErr w:type="spellStart"/>
      <w:r>
        <w:t>Rachmawati</w:t>
      </w:r>
      <w:proofErr w:type="spellEnd"/>
      <w:r>
        <w:t xml:space="preserve"> D. </w:t>
      </w:r>
      <w:proofErr w:type="spellStart"/>
      <w:r>
        <w:t>Aktivitas</w:t>
      </w:r>
      <w:proofErr w:type="spellEnd"/>
      <w:r>
        <w:t xml:space="preserve"> </w:t>
      </w:r>
      <w:proofErr w:type="spellStart"/>
      <w:r>
        <w:t>antibakteri</w:t>
      </w:r>
      <w:proofErr w:type="spellEnd"/>
      <w:r>
        <w:t xml:space="preserve"> </w:t>
      </w:r>
      <w:proofErr w:type="spellStart"/>
      <w:r>
        <w:t>ekstrak</w:t>
      </w:r>
      <w:proofErr w:type="spellEnd"/>
      <w:r>
        <w:t xml:space="preserve"> </w:t>
      </w:r>
      <w:proofErr w:type="spellStart"/>
      <w:r>
        <w:t>daun</w:t>
      </w:r>
      <w:proofErr w:type="spellEnd"/>
      <w:r>
        <w:t xml:space="preserve"> </w:t>
      </w:r>
      <w:proofErr w:type="spellStart"/>
      <w:r>
        <w:t>kemangi</w:t>
      </w:r>
      <w:proofErr w:type="spellEnd"/>
      <w:r>
        <w:t xml:space="preserve"> (Ocimum </w:t>
      </w:r>
      <w:proofErr w:type="spellStart"/>
      <w:r>
        <w:t>basilicum</w:t>
      </w:r>
      <w:proofErr w:type="spellEnd"/>
      <w:r>
        <w:t xml:space="preserve">) </w:t>
      </w:r>
      <w:proofErr w:type="spellStart"/>
      <w:r>
        <w:t>terhadap</w:t>
      </w:r>
      <w:proofErr w:type="spellEnd"/>
      <w:r>
        <w:t xml:space="preserve"> Streptococcus mutans. J </w:t>
      </w:r>
      <w:proofErr w:type="spellStart"/>
      <w:r>
        <w:t>Kesehat</w:t>
      </w:r>
      <w:proofErr w:type="spellEnd"/>
      <w:r>
        <w:t xml:space="preserve"> Gigi. 2016;3(1):18-25.</w:t>
      </w:r>
    </w:p>
    <w:p w14:paraId="195DFCE0" w14:textId="77777777" w:rsidR="00E11215" w:rsidRDefault="00E11215" w:rsidP="00E11215">
      <w:pPr>
        <w:jc w:val="both"/>
      </w:pPr>
    </w:p>
    <w:p w14:paraId="2E3B06B8" w14:textId="6BAC9719" w:rsidR="00E11215" w:rsidRDefault="00E11215" w:rsidP="00E11215">
      <w:pPr>
        <w:jc w:val="both"/>
      </w:pPr>
      <w:r>
        <w:lastRenderedPageBreak/>
        <w:t xml:space="preserve">18. Ningrum RP, Waznah L. Daya </w:t>
      </w:r>
      <w:proofErr w:type="spellStart"/>
      <w:r>
        <w:t>hambat</w:t>
      </w:r>
      <w:proofErr w:type="spellEnd"/>
      <w:r>
        <w:t xml:space="preserve"> </w:t>
      </w:r>
      <w:proofErr w:type="spellStart"/>
      <w:r>
        <w:t>ekstrak</w:t>
      </w:r>
      <w:proofErr w:type="spellEnd"/>
      <w:r>
        <w:t xml:space="preserve"> </w:t>
      </w:r>
      <w:proofErr w:type="spellStart"/>
      <w:r>
        <w:t>daun</w:t>
      </w:r>
      <w:proofErr w:type="spellEnd"/>
      <w:r>
        <w:t xml:space="preserve"> </w:t>
      </w:r>
      <w:proofErr w:type="spellStart"/>
      <w:r>
        <w:t>kemangi</w:t>
      </w:r>
      <w:proofErr w:type="spellEnd"/>
      <w:r>
        <w:t xml:space="preserve"> </w:t>
      </w:r>
      <w:proofErr w:type="spellStart"/>
      <w:r>
        <w:t>terhadap</w:t>
      </w:r>
      <w:proofErr w:type="spellEnd"/>
      <w:r>
        <w:t xml:space="preserve"> </w:t>
      </w:r>
      <w:proofErr w:type="spellStart"/>
      <w:r>
        <w:t>pertumbuhan</w:t>
      </w:r>
      <w:proofErr w:type="spellEnd"/>
      <w:r>
        <w:t xml:space="preserve"> Streptococcus mutans. J </w:t>
      </w:r>
      <w:proofErr w:type="spellStart"/>
      <w:r>
        <w:t>Kesehat</w:t>
      </w:r>
      <w:proofErr w:type="spellEnd"/>
      <w:r>
        <w:t xml:space="preserve"> </w:t>
      </w:r>
      <w:proofErr w:type="spellStart"/>
      <w:r>
        <w:t>Masy</w:t>
      </w:r>
      <w:proofErr w:type="spellEnd"/>
      <w:r>
        <w:t xml:space="preserve"> Andalas. 2018;12(1):33-38.</w:t>
      </w:r>
    </w:p>
    <w:p w14:paraId="4E9C0BAC" w14:textId="572D8B73" w:rsidR="00E11215" w:rsidRDefault="00E11215" w:rsidP="00E11215">
      <w:pPr>
        <w:jc w:val="both"/>
      </w:pPr>
      <w:r>
        <w:t xml:space="preserve">19. Kharisma AD, Lestari D. </w:t>
      </w:r>
      <w:proofErr w:type="spellStart"/>
      <w:r>
        <w:t>Kandungan</w:t>
      </w:r>
      <w:proofErr w:type="spellEnd"/>
      <w:r>
        <w:t xml:space="preserve"> </w:t>
      </w:r>
      <w:proofErr w:type="spellStart"/>
      <w:r>
        <w:t>fitokimia</w:t>
      </w:r>
      <w:proofErr w:type="spellEnd"/>
      <w:r>
        <w:t xml:space="preserve"> </w:t>
      </w:r>
      <w:proofErr w:type="spellStart"/>
      <w:r>
        <w:t>tomat</w:t>
      </w:r>
      <w:proofErr w:type="spellEnd"/>
      <w:r>
        <w:t xml:space="preserve"> dan </w:t>
      </w:r>
      <w:proofErr w:type="spellStart"/>
      <w:r>
        <w:t>potensinya</w:t>
      </w:r>
      <w:proofErr w:type="spellEnd"/>
      <w:r>
        <w:t xml:space="preserve"> </w:t>
      </w:r>
      <w:proofErr w:type="spellStart"/>
      <w:r>
        <w:t>sebagai</w:t>
      </w:r>
      <w:proofErr w:type="spellEnd"/>
      <w:r>
        <w:t xml:space="preserve"> </w:t>
      </w:r>
      <w:proofErr w:type="spellStart"/>
      <w:r>
        <w:t>agen</w:t>
      </w:r>
      <w:proofErr w:type="spellEnd"/>
      <w:r>
        <w:t xml:space="preserve"> </w:t>
      </w:r>
      <w:proofErr w:type="spellStart"/>
      <w:r>
        <w:t>pemutih</w:t>
      </w:r>
      <w:proofErr w:type="spellEnd"/>
      <w:r>
        <w:t xml:space="preserve"> </w:t>
      </w:r>
      <w:proofErr w:type="spellStart"/>
      <w:r>
        <w:t>gigi</w:t>
      </w:r>
      <w:proofErr w:type="spellEnd"/>
      <w:r>
        <w:t xml:space="preserve"> </w:t>
      </w:r>
      <w:proofErr w:type="spellStart"/>
      <w:r>
        <w:t>alami</w:t>
      </w:r>
      <w:proofErr w:type="spellEnd"/>
      <w:r>
        <w:t xml:space="preserve">. J Farm </w:t>
      </w:r>
      <w:proofErr w:type="spellStart"/>
      <w:r>
        <w:t>Indones</w:t>
      </w:r>
      <w:proofErr w:type="spellEnd"/>
      <w:r>
        <w:t>. 2020;12(3):150-157.</w:t>
      </w:r>
    </w:p>
    <w:p w14:paraId="1DA501B2" w14:textId="5378B487" w:rsidR="0041338B" w:rsidRDefault="00E11215" w:rsidP="00E11215">
      <w:pPr>
        <w:jc w:val="both"/>
      </w:pPr>
      <w:r>
        <w:t xml:space="preserve">20. </w:t>
      </w:r>
      <w:proofErr w:type="spellStart"/>
      <w:r>
        <w:t>Syahrul</w:t>
      </w:r>
      <w:proofErr w:type="spellEnd"/>
      <w:r>
        <w:t xml:space="preserve"> A, </w:t>
      </w:r>
      <w:proofErr w:type="spellStart"/>
      <w:r>
        <w:t>Syahriel</w:t>
      </w:r>
      <w:proofErr w:type="spellEnd"/>
      <w:r>
        <w:t xml:space="preserve"> M. </w:t>
      </w:r>
      <w:proofErr w:type="spellStart"/>
      <w:r>
        <w:t>Efektivitas</w:t>
      </w:r>
      <w:proofErr w:type="spellEnd"/>
      <w:r>
        <w:t xml:space="preserve"> </w:t>
      </w:r>
      <w:proofErr w:type="spellStart"/>
      <w:r>
        <w:t>ekstrak</w:t>
      </w:r>
      <w:proofErr w:type="spellEnd"/>
      <w:r>
        <w:t xml:space="preserve"> </w:t>
      </w:r>
      <w:proofErr w:type="spellStart"/>
      <w:r>
        <w:t>kemangi</w:t>
      </w:r>
      <w:proofErr w:type="spellEnd"/>
      <w:r>
        <w:t xml:space="preserve"> (Ocimum </w:t>
      </w:r>
      <w:proofErr w:type="spellStart"/>
      <w:r>
        <w:t>basilicum</w:t>
      </w:r>
      <w:proofErr w:type="spellEnd"/>
      <w:r>
        <w:t xml:space="preserve">) </w:t>
      </w:r>
      <w:proofErr w:type="spellStart"/>
      <w:r>
        <w:t>terhadap</w:t>
      </w:r>
      <w:proofErr w:type="spellEnd"/>
      <w:r>
        <w:t xml:space="preserve"> Streptococcus mutans </w:t>
      </w:r>
      <w:proofErr w:type="spellStart"/>
      <w:r>
        <w:t>penyebab</w:t>
      </w:r>
      <w:proofErr w:type="spellEnd"/>
      <w:r>
        <w:t xml:space="preserve"> </w:t>
      </w:r>
      <w:proofErr w:type="spellStart"/>
      <w:r>
        <w:t>karies</w:t>
      </w:r>
      <w:proofErr w:type="spellEnd"/>
      <w:r>
        <w:t xml:space="preserve"> </w:t>
      </w:r>
      <w:proofErr w:type="spellStart"/>
      <w:r>
        <w:t>gigi</w:t>
      </w:r>
      <w:proofErr w:type="spellEnd"/>
      <w:r>
        <w:t xml:space="preserve">: </w:t>
      </w:r>
      <w:proofErr w:type="spellStart"/>
      <w:r>
        <w:t>kajian</w:t>
      </w:r>
      <w:proofErr w:type="spellEnd"/>
      <w:r>
        <w:t xml:space="preserve"> </w:t>
      </w:r>
      <w:proofErr w:type="spellStart"/>
      <w:r>
        <w:t>laboratorium</w:t>
      </w:r>
      <w:proofErr w:type="spellEnd"/>
      <w:r>
        <w:t xml:space="preserve">. J Penelit </w:t>
      </w:r>
      <w:proofErr w:type="spellStart"/>
      <w:r>
        <w:t>Kesehat</w:t>
      </w:r>
      <w:proofErr w:type="spellEnd"/>
      <w:r>
        <w:t>. 2021;19(2):101-109.</w:t>
      </w:r>
    </w:p>
    <w:sectPr w:rsidR="0041338B" w:rsidSect="00034616">
      <w:headerReference w:type="default" r:id="rId8"/>
      <w:pgSz w:w="12240" w:h="15840"/>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C4AAA" w14:textId="77777777" w:rsidR="00B60A9F" w:rsidRDefault="00B60A9F">
      <w:pPr>
        <w:spacing w:line="240" w:lineRule="auto"/>
      </w:pPr>
      <w:r>
        <w:separator/>
      </w:r>
    </w:p>
  </w:endnote>
  <w:endnote w:type="continuationSeparator" w:id="0">
    <w:p w14:paraId="165A3C52" w14:textId="77777777" w:rsidR="00B60A9F" w:rsidRDefault="00B60A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52C34" w14:textId="77777777" w:rsidR="00B60A9F" w:rsidRDefault="00B60A9F">
      <w:pPr>
        <w:spacing w:line="240" w:lineRule="auto"/>
      </w:pPr>
      <w:r>
        <w:separator/>
      </w:r>
    </w:p>
  </w:footnote>
  <w:footnote w:type="continuationSeparator" w:id="0">
    <w:p w14:paraId="1FD6A9D8" w14:textId="77777777" w:rsidR="00B60A9F" w:rsidRDefault="00B60A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A763" w14:textId="77777777" w:rsidR="0041338B" w:rsidRDefault="00000000">
    <w:pPr>
      <w:pStyle w:val="Header"/>
      <w:jc w:val="right"/>
    </w:pPr>
    <w:r>
      <w:fldChar w:fldCharType="begin"/>
    </w:r>
    <w:r>
      <w:instrText>PAGE</w:instrText>
    </w:r>
    <w:r>
      <w:fldChar w:fldCharType="separate"/>
    </w:r>
    <w:r w:rsidR="00E05B1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5092644">
    <w:abstractNumId w:val="8"/>
  </w:num>
  <w:num w:numId="2" w16cid:durableId="43843845">
    <w:abstractNumId w:val="6"/>
  </w:num>
  <w:num w:numId="3" w16cid:durableId="1447504267">
    <w:abstractNumId w:val="5"/>
  </w:num>
  <w:num w:numId="4" w16cid:durableId="1486968425">
    <w:abstractNumId w:val="4"/>
  </w:num>
  <w:num w:numId="5" w16cid:durableId="441850742">
    <w:abstractNumId w:val="7"/>
  </w:num>
  <w:num w:numId="6" w16cid:durableId="1227108724">
    <w:abstractNumId w:val="3"/>
  </w:num>
  <w:num w:numId="7" w16cid:durableId="268590690">
    <w:abstractNumId w:val="2"/>
  </w:num>
  <w:num w:numId="8" w16cid:durableId="1618752812">
    <w:abstractNumId w:val="1"/>
  </w:num>
  <w:num w:numId="9" w16cid:durableId="688340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AF1"/>
    <w:rsid w:val="0013662B"/>
    <w:rsid w:val="0015074B"/>
    <w:rsid w:val="0029639D"/>
    <w:rsid w:val="00326F90"/>
    <w:rsid w:val="0041338B"/>
    <w:rsid w:val="004F2A39"/>
    <w:rsid w:val="00515DC9"/>
    <w:rsid w:val="00551C70"/>
    <w:rsid w:val="0055535C"/>
    <w:rsid w:val="005A0E27"/>
    <w:rsid w:val="0091334F"/>
    <w:rsid w:val="00AA1D8D"/>
    <w:rsid w:val="00B47730"/>
    <w:rsid w:val="00B60A9F"/>
    <w:rsid w:val="00CB0664"/>
    <w:rsid w:val="00CD121F"/>
    <w:rsid w:val="00E05B1A"/>
    <w:rsid w:val="00E11215"/>
    <w:rsid w:val="00E456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996B19"/>
  <w14:defaultImageDpi w14:val="300"/>
  <w15:docId w15:val="{67DD20D1-E9CB-4798-9305-7A51E9C94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10</Pages>
  <Words>2796</Words>
  <Characters>15939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SEJAHTERA MANDIRI 06</cp:lastModifiedBy>
  <cp:revision>6</cp:revision>
  <dcterms:created xsi:type="dcterms:W3CDTF">2013-12-23T23:15:00Z</dcterms:created>
  <dcterms:modified xsi:type="dcterms:W3CDTF">2026-06-22T05:47:00Z</dcterms:modified>
  <cp:category/>
</cp:coreProperties>
</file>