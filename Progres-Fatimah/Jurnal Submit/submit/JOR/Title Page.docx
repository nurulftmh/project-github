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EAF5" w14:textId="77777777" w:rsidR="00B7617E" w:rsidRDefault="00000000">
      <w:pPr>
        <w:jc w:val="center"/>
      </w:pPr>
      <w:r>
        <w:rPr>
          <w:b/>
        </w:rPr>
        <w:t>Basil and Tomato Extracts for Antibacterial Activity and Tooth Whitening: A Comparative In Vitro Study</w:t>
      </w:r>
    </w:p>
    <w:p w14:paraId="2FCCA919" w14:textId="77777777" w:rsidR="00B7617E" w:rsidRDefault="00000000">
      <w:r>
        <w:rPr>
          <w:b/>
        </w:rPr>
        <w:t>TITLE PAGE</w:t>
      </w:r>
    </w:p>
    <w:p w14:paraId="597FF3BB" w14:textId="77777777" w:rsidR="00B7617E" w:rsidRDefault="00000000">
      <w:r>
        <w:t>Authors</w:t>
      </w:r>
    </w:p>
    <w:p w14:paraId="1CB629FF" w14:textId="51EEBB14" w:rsidR="00B7617E" w:rsidRDefault="00104955">
      <w:r w:rsidRPr="00104955">
        <w:t>Rosmawati</w:t>
      </w:r>
      <w:r>
        <w:t xml:space="preserve">¹, </w:t>
      </w:r>
      <w:r w:rsidRPr="00104955">
        <w:t>Retno Dwi Sari</w:t>
      </w:r>
      <w:r>
        <w:t xml:space="preserve">², </w:t>
      </w:r>
      <w:r w:rsidRPr="00104955">
        <w:t>Rina Kurnianti</w:t>
      </w:r>
      <w:r>
        <w:t>³</w:t>
      </w:r>
    </w:p>
    <w:p w14:paraId="1375E60B" w14:textId="77777777" w:rsidR="00B7617E" w:rsidRDefault="00000000">
      <w:r>
        <w:t>Affiliations</w:t>
      </w:r>
    </w:p>
    <w:p w14:paraId="2D06F5A2" w14:textId="314FF001" w:rsidR="00B7617E" w:rsidRDefault="00000000">
      <w:r>
        <w:t xml:space="preserve">¹ </w:t>
      </w:r>
      <w:proofErr w:type="spellStart"/>
      <w:r w:rsidR="00104955">
        <w:t>Poltekkes</w:t>
      </w:r>
      <w:proofErr w:type="spellEnd"/>
      <w:r w:rsidR="00104955">
        <w:t xml:space="preserve"> Jambi</w:t>
      </w:r>
      <w:r>
        <w:t xml:space="preserve">, </w:t>
      </w:r>
      <w:r w:rsidR="00104955">
        <w:t>Jambi</w:t>
      </w:r>
      <w:r>
        <w:t xml:space="preserve">, </w:t>
      </w:r>
      <w:r w:rsidR="00104955">
        <w:t>Indonesia</w:t>
      </w:r>
      <w:r>
        <w:t xml:space="preserve">. Email: </w:t>
      </w:r>
      <w:hyperlink r:id="rId8" w:history="1">
        <w:r w:rsidR="00104955" w:rsidRPr="00966DA2">
          <w:rPr>
            <w:rStyle w:val="Hyperlink"/>
          </w:rPr>
          <w:t>rosmawatijkg@gmail.com</w:t>
        </w:r>
      </w:hyperlink>
      <w:r w:rsidR="00104955">
        <w:t>.</w:t>
      </w:r>
      <w:r>
        <w:t xml:space="preserve"> ORCID: </w:t>
      </w:r>
      <w:r w:rsidR="00104955" w:rsidRPr="00104955">
        <w:t>0009</w:t>
      </w:r>
      <w:r w:rsidR="00104955">
        <w:t>-</w:t>
      </w:r>
      <w:r w:rsidR="00104955" w:rsidRPr="00104955">
        <w:t>0002</w:t>
      </w:r>
      <w:r w:rsidR="00104955">
        <w:t>-</w:t>
      </w:r>
      <w:r w:rsidR="00104955" w:rsidRPr="00104955">
        <w:t>3834</w:t>
      </w:r>
      <w:r w:rsidR="00104955">
        <w:t>-</w:t>
      </w:r>
      <w:r w:rsidR="00104955" w:rsidRPr="00104955">
        <w:t>4813</w:t>
      </w:r>
      <w:r>
        <w:t>.</w:t>
      </w:r>
    </w:p>
    <w:p w14:paraId="7F0A262F" w14:textId="6BBEA97D" w:rsidR="00B7617E" w:rsidRDefault="00000000">
      <w:r>
        <w:t xml:space="preserve">² </w:t>
      </w:r>
      <w:proofErr w:type="spellStart"/>
      <w:r w:rsidR="00104955">
        <w:t>Poltekkes</w:t>
      </w:r>
      <w:proofErr w:type="spellEnd"/>
      <w:r w:rsidR="00104955">
        <w:t xml:space="preserve"> Jambi, Jambi, Indonesia</w:t>
      </w:r>
      <w:r>
        <w:t xml:space="preserve">. Email: </w:t>
      </w:r>
      <w:hyperlink r:id="rId9" w:history="1">
        <w:r w:rsidR="00104955" w:rsidRPr="00966DA2">
          <w:rPr>
            <w:rStyle w:val="Hyperlink"/>
          </w:rPr>
          <w:t>retnods61@gmail.com</w:t>
        </w:r>
      </w:hyperlink>
      <w:r w:rsidR="00104955">
        <w:t xml:space="preserve">. </w:t>
      </w:r>
      <w:r>
        <w:t xml:space="preserve">ORCID: </w:t>
      </w:r>
      <w:r w:rsidR="00104955" w:rsidRPr="00104955">
        <w:t>0000</w:t>
      </w:r>
      <w:r w:rsidR="00104955">
        <w:t>-</w:t>
      </w:r>
      <w:r w:rsidR="00104955" w:rsidRPr="00104955">
        <w:t>0001</w:t>
      </w:r>
      <w:r w:rsidR="00104955">
        <w:t>-</w:t>
      </w:r>
      <w:r w:rsidR="00104955" w:rsidRPr="00104955">
        <w:t>5925</w:t>
      </w:r>
      <w:r w:rsidR="00104955">
        <w:t>-</w:t>
      </w:r>
      <w:r w:rsidR="00104955" w:rsidRPr="00104955">
        <w:t>5137</w:t>
      </w:r>
      <w:r>
        <w:t>.</w:t>
      </w:r>
    </w:p>
    <w:p w14:paraId="4367CD37" w14:textId="0A6861AC" w:rsidR="00B7617E" w:rsidRDefault="00000000">
      <w:r>
        <w:t xml:space="preserve">³ </w:t>
      </w:r>
      <w:proofErr w:type="spellStart"/>
      <w:r w:rsidR="00104955">
        <w:t>Poltekkes</w:t>
      </w:r>
      <w:proofErr w:type="spellEnd"/>
      <w:r w:rsidR="00104955">
        <w:t xml:space="preserve"> Jambi, Jambi, Indonesia</w:t>
      </w:r>
      <w:r>
        <w:t xml:space="preserve">. Email: </w:t>
      </w:r>
      <w:hyperlink r:id="rId10" w:history="1">
        <w:r w:rsidR="00104955" w:rsidRPr="00966DA2">
          <w:rPr>
            <w:rStyle w:val="Hyperlink"/>
          </w:rPr>
          <w:t>rina.kurnianti@gmail.com</w:t>
        </w:r>
      </w:hyperlink>
      <w:r w:rsidR="00104955">
        <w:t xml:space="preserve">. </w:t>
      </w:r>
      <w:r>
        <w:t xml:space="preserve"> ORCID: </w:t>
      </w:r>
      <w:r w:rsidR="00104955" w:rsidRPr="00104955">
        <w:t>0000</w:t>
      </w:r>
      <w:r w:rsidR="00104955">
        <w:t>-</w:t>
      </w:r>
      <w:r w:rsidR="00104955" w:rsidRPr="00104955">
        <w:t>0002</w:t>
      </w:r>
      <w:r w:rsidR="0005636E">
        <w:t>-</w:t>
      </w:r>
      <w:r w:rsidR="00104955" w:rsidRPr="00104955">
        <w:t>4124</w:t>
      </w:r>
      <w:r w:rsidR="0005636E">
        <w:t>-</w:t>
      </w:r>
      <w:r w:rsidR="00104955" w:rsidRPr="00104955">
        <w:t>4269</w:t>
      </w:r>
      <w:r>
        <w:t>.</w:t>
      </w:r>
    </w:p>
    <w:p w14:paraId="00387F71" w14:textId="77777777" w:rsidR="00B7617E" w:rsidRDefault="00000000">
      <w:r>
        <w:t>Corresponding author</w:t>
      </w:r>
    </w:p>
    <w:p w14:paraId="127DB7F8" w14:textId="2072E151" w:rsidR="00B7617E" w:rsidRDefault="0005636E">
      <w:proofErr w:type="spellStart"/>
      <w:r>
        <w:t>Rosmawati</w:t>
      </w:r>
      <w:proofErr w:type="spellEnd"/>
      <w:r>
        <w:t xml:space="preserve">, </w:t>
      </w:r>
      <w:r w:rsidRPr="0005636E">
        <w:t xml:space="preserve">Jl. H Agus Salim No. 9 </w:t>
      </w:r>
      <w:proofErr w:type="spellStart"/>
      <w:r w:rsidRPr="0005636E">
        <w:t>Kotabaru</w:t>
      </w:r>
      <w:proofErr w:type="spellEnd"/>
      <w:r w:rsidRPr="0005636E">
        <w:t xml:space="preserve"> </w:t>
      </w:r>
      <w:proofErr w:type="spellStart"/>
      <w:r w:rsidRPr="0005636E">
        <w:t>jambi</w:t>
      </w:r>
      <w:proofErr w:type="spellEnd"/>
      <w:r>
        <w:t xml:space="preserve">. Phone: </w:t>
      </w:r>
      <w:r w:rsidRPr="0005636E">
        <w:t>085266073641</w:t>
      </w:r>
      <w:r>
        <w:t xml:space="preserve">. Email: </w:t>
      </w:r>
      <w:hyperlink r:id="rId11" w:history="1">
        <w:r w:rsidRPr="00966DA2">
          <w:rPr>
            <w:rStyle w:val="Hyperlink"/>
          </w:rPr>
          <w:t>rosmawatijkg@gmail.com</w:t>
        </w:r>
      </w:hyperlink>
      <w:r>
        <w:t xml:space="preserve">. </w:t>
      </w:r>
    </w:p>
    <w:p w14:paraId="7C07551F" w14:textId="77777777" w:rsidR="00B7617E" w:rsidRDefault="00000000" w:rsidP="00A50136">
      <w:pPr>
        <w:jc w:val="both"/>
      </w:pPr>
      <w:r>
        <w:t>Conflict of interest</w:t>
      </w:r>
    </w:p>
    <w:p w14:paraId="40597F07" w14:textId="77777777" w:rsidR="00B7617E" w:rsidRDefault="00000000" w:rsidP="00A50136">
      <w:pPr>
        <w:jc w:val="both"/>
      </w:pPr>
      <w:r>
        <w:t>The authors declare no conflicts of interest related to this manuscript.</w:t>
      </w:r>
    </w:p>
    <w:p w14:paraId="446B09D5" w14:textId="77777777" w:rsidR="00B7617E" w:rsidRDefault="00000000" w:rsidP="00A50136">
      <w:pPr>
        <w:jc w:val="both"/>
      </w:pPr>
      <w:r>
        <w:t>Ethics approval</w:t>
      </w:r>
    </w:p>
    <w:p w14:paraId="5965057F" w14:textId="5A398D30" w:rsidR="00B7617E" w:rsidRDefault="00000000" w:rsidP="00A50136">
      <w:pPr>
        <w:jc w:val="both"/>
      </w:pPr>
      <w:r>
        <w:t>This study was approved by the Health Research Ethics Commission of the Ministry of Health, Jambi Province, Indonesia (Protocol No. LB.02.06/5/1148/2025). The use of extracted human teeth was conducted in accordance with the approved protocol.</w:t>
      </w:r>
    </w:p>
    <w:p w14:paraId="1390C02B" w14:textId="77777777" w:rsidR="00B7617E" w:rsidRDefault="00000000" w:rsidP="00A50136">
      <w:pPr>
        <w:jc w:val="both"/>
      </w:pPr>
      <w:r>
        <w:t>Funding</w:t>
      </w:r>
    </w:p>
    <w:p w14:paraId="3328DBBB" w14:textId="77777777" w:rsidR="00B7617E" w:rsidRDefault="00000000" w:rsidP="00A50136">
      <w:pPr>
        <w:jc w:val="both"/>
      </w:pPr>
      <w:r>
        <w:t>This research received no specific grant from any funding agency in the public, commercial, or not-for-profit sectors.</w:t>
      </w:r>
    </w:p>
    <w:p w14:paraId="418271EB" w14:textId="77777777" w:rsidR="00B7617E" w:rsidRDefault="00000000" w:rsidP="00A50136">
      <w:pPr>
        <w:jc w:val="both"/>
      </w:pPr>
      <w:r>
        <w:t>Author contributions</w:t>
      </w:r>
    </w:p>
    <w:p w14:paraId="44592E2B" w14:textId="7AE8B424" w:rsidR="00B7617E" w:rsidRDefault="0005636E" w:rsidP="00A50136">
      <w:pPr>
        <w:jc w:val="both"/>
      </w:pPr>
      <w:r>
        <w:t>Rosmawati contributed to study conception and design. Retno Dwi Sari performed laboratory procedures and data collection. Rina Kurnianti analyzed and interpreted the data. All authors drafted and critically revised the manuscript. All authors approved the final manuscript.</w:t>
      </w:r>
    </w:p>
    <w:p w14:paraId="2C4D13BF" w14:textId="77777777" w:rsidR="00B7617E" w:rsidRDefault="00000000" w:rsidP="00A50136">
      <w:pPr>
        <w:jc w:val="both"/>
      </w:pPr>
      <w:r>
        <w:lastRenderedPageBreak/>
        <w:t>Acknowledgments</w:t>
      </w:r>
    </w:p>
    <w:p w14:paraId="23FB3DFC" w14:textId="77777777" w:rsidR="00B7617E" w:rsidRDefault="00000000" w:rsidP="00A50136">
      <w:pPr>
        <w:jc w:val="both"/>
      </w:pPr>
      <w:r>
        <w:t>The authors thank the laboratory personnel who supported extract preparation, microbiological procedures, and tooth-color assessment.</w:t>
      </w:r>
    </w:p>
    <w:sectPr w:rsidR="00B7617E" w:rsidSect="00034616">
      <w:headerReference w:type="default" r:id="rId12"/>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D5DD" w14:textId="77777777" w:rsidR="00617D21" w:rsidRDefault="00617D21">
      <w:pPr>
        <w:spacing w:line="240" w:lineRule="auto"/>
      </w:pPr>
      <w:r>
        <w:separator/>
      </w:r>
    </w:p>
  </w:endnote>
  <w:endnote w:type="continuationSeparator" w:id="0">
    <w:p w14:paraId="1A202E6B" w14:textId="77777777" w:rsidR="00617D21" w:rsidRDefault="00617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6B17" w14:textId="77777777" w:rsidR="00617D21" w:rsidRDefault="00617D21">
      <w:pPr>
        <w:spacing w:line="240" w:lineRule="auto"/>
      </w:pPr>
      <w:r>
        <w:separator/>
      </w:r>
    </w:p>
  </w:footnote>
  <w:footnote w:type="continuationSeparator" w:id="0">
    <w:p w14:paraId="7A0A77A0" w14:textId="77777777" w:rsidR="00617D21" w:rsidRDefault="00617D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56B6" w14:textId="77777777" w:rsidR="00B7617E" w:rsidRDefault="00000000">
    <w:pPr>
      <w:pStyle w:val="Header"/>
      <w:jc w:val="right"/>
    </w:pPr>
    <w:r>
      <w:fldChar w:fldCharType="begin"/>
    </w:r>
    <w:r>
      <w:instrText>PAGE</w:instrText>
    </w:r>
    <w:r>
      <w:fldChar w:fldCharType="separate"/>
    </w:r>
    <w:r w:rsidR="0010495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044050">
    <w:abstractNumId w:val="8"/>
  </w:num>
  <w:num w:numId="2" w16cid:durableId="1919095010">
    <w:abstractNumId w:val="6"/>
  </w:num>
  <w:num w:numId="3" w16cid:durableId="477692161">
    <w:abstractNumId w:val="5"/>
  </w:num>
  <w:num w:numId="4" w16cid:durableId="1439910611">
    <w:abstractNumId w:val="4"/>
  </w:num>
  <w:num w:numId="5" w16cid:durableId="1147212342">
    <w:abstractNumId w:val="7"/>
  </w:num>
  <w:num w:numId="6" w16cid:durableId="620494927">
    <w:abstractNumId w:val="3"/>
  </w:num>
  <w:num w:numId="7" w16cid:durableId="1437362402">
    <w:abstractNumId w:val="2"/>
  </w:num>
  <w:num w:numId="8" w16cid:durableId="49308354">
    <w:abstractNumId w:val="1"/>
  </w:num>
  <w:num w:numId="9" w16cid:durableId="17466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6E"/>
    <w:rsid w:val="0006063C"/>
    <w:rsid w:val="00104955"/>
    <w:rsid w:val="0015074B"/>
    <w:rsid w:val="001A06F3"/>
    <w:rsid w:val="0029639D"/>
    <w:rsid w:val="00326F90"/>
    <w:rsid w:val="00551C70"/>
    <w:rsid w:val="0055535C"/>
    <w:rsid w:val="00617D21"/>
    <w:rsid w:val="00A50136"/>
    <w:rsid w:val="00AA1D8D"/>
    <w:rsid w:val="00B47730"/>
    <w:rsid w:val="00B7617E"/>
    <w:rsid w:val="00BC7B08"/>
    <w:rsid w:val="00CB0664"/>
    <w:rsid w:val="00CF4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EE377"/>
  <w14:defaultImageDpi w14:val="300"/>
  <w15:docId w15:val="{67DD20D1-E9CB-4798-9305-7A51E9C9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4955"/>
    <w:rPr>
      <w:color w:val="0000FF" w:themeColor="hyperlink"/>
      <w:u w:val="single"/>
    </w:rPr>
  </w:style>
  <w:style w:type="character" w:styleId="UnresolvedMention">
    <w:name w:val="Unresolved Mention"/>
    <w:basedOn w:val="DefaultParagraphFont"/>
    <w:uiPriority w:val="99"/>
    <w:semiHidden/>
    <w:unhideWhenUsed/>
    <w:rsid w:val="00104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mawatijkg@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smawatijkg@gmail.com" TargetMode="External"/><Relationship Id="rId5" Type="http://schemas.openxmlformats.org/officeDocument/2006/relationships/webSettings" Target="webSettings.xml"/><Relationship Id="rId10" Type="http://schemas.openxmlformats.org/officeDocument/2006/relationships/hyperlink" Target="mailto:rina.kurnianti@gmail.com" TargetMode="External"/><Relationship Id="rId4" Type="http://schemas.openxmlformats.org/officeDocument/2006/relationships/settings" Target="settings.xml"/><Relationship Id="rId9" Type="http://schemas.openxmlformats.org/officeDocument/2006/relationships/hyperlink" Target="mailto:retnods6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4</cp:revision>
  <dcterms:created xsi:type="dcterms:W3CDTF">2013-12-23T23:15:00Z</dcterms:created>
  <dcterms:modified xsi:type="dcterms:W3CDTF">2026-06-22T05:40:00Z</dcterms:modified>
  <cp:category/>
</cp:coreProperties>
</file>