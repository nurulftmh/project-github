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0E83" w14:textId="77777777" w:rsidR="00D21811" w:rsidRPr="001307E4" w:rsidRDefault="00000000">
      <w:pPr>
        <w:jc w:val="center"/>
        <w:rPr>
          <w:sz w:val="24"/>
          <w:szCs w:val="24"/>
        </w:rPr>
      </w:pPr>
      <w:r w:rsidRPr="001307E4">
        <w:rPr>
          <w:b/>
          <w:sz w:val="24"/>
          <w:szCs w:val="24"/>
        </w:rPr>
        <w:t xml:space="preserve">Maternal </w:t>
      </w:r>
      <w:r w:rsidRPr="001307E4">
        <w:rPr>
          <w:b/>
          <w:i/>
          <w:iCs/>
          <w:sz w:val="24"/>
          <w:szCs w:val="24"/>
        </w:rPr>
        <w:t>Toxoplasma gondii</w:t>
      </w:r>
      <w:r w:rsidRPr="001307E4">
        <w:rPr>
          <w:b/>
          <w:sz w:val="24"/>
          <w:szCs w:val="24"/>
        </w:rPr>
        <w:t xml:space="preserve"> Infection and Adverse Pregnancy Outcomes: A Systematic Review and Meta-analysis</w:t>
      </w:r>
    </w:p>
    <w:p>
      <w:pPr>
        <w:jc w:val="center"/>
        <w:keepNext/>
        <w:spacing w:before="0" w:after="0" w:line="240" w:lineRule="auto"/>
      </w:pPr>
      <w:r>
        <w:rPr>
          <w:b/>
          <w:rFonts w:ascii="Times New Roman" w:hAnsi="Times New Roman"/>
          <w:sz w:val="21"/>
        </w:rPr>
        <w:t xml:space="preserve">Nora Harminarti¹*, April Rabiul Luthfiya², Zahrina Amalia Usmi²</w:t>
      </w:r>
    </w:p>
    <w:p>
      <w:pPr>
        <w:jc w:val="center"/>
        <w:keepNext/>
        <w:spacing w:before="0" w:after="0" w:line="240" w:lineRule="auto"/>
      </w:pPr>
      <w:r>
        <w:rPr>
          <w:rFonts w:ascii="Times New Roman" w:hAnsi="Times New Roman"/>
          <w:sz w:val="21"/>
        </w:rPr>
        <w:t xml:space="preserve">¹ Department of Parasitology, Faculty of Medicine, Universitas Andalas, Indonesia</w:t>
      </w:r>
    </w:p>
    <w:p>
      <w:pPr>
        <w:jc w:val="center"/>
        <w:keepNext/>
        <w:spacing w:before="0" w:after="0" w:line="240" w:lineRule="auto"/>
      </w:pPr>
      <w:r>
        <w:rPr>
          <w:rFonts w:ascii="Times New Roman" w:hAnsi="Times New Roman"/>
          <w:sz w:val="21"/>
        </w:rPr>
        <w:t xml:space="preserve">² Faculty of Medicine, Universitas Andalas, Indonesia</w:t>
      </w:r>
    </w:p>
    <w:p>
      <w:pPr>
        <w:jc w:val="center"/>
        <w:keepNext/>
        <w:spacing w:before="0" w:after="0" w:line="240" w:lineRule="auto"/>
      </w:pPr>
      <w:r>
        <w:rPr>
          <w:rFonts w:ascii="Times New Roman" w:hAnsi="Times New Roman"/>
          <w:sz w:val="21"/>
        </w:rPr>
        <w:t xml:space="preserve">Nora Harminarti (corresponding author): noraharminarti@med.unand.ac.id</w:t>
      </w:r>
    </w:p>
    <w:p>
      <w:pPr>
        <w:jc w:val="center"/>
        <w:keepNext/>
        <w:spacing w:before="0" w:after="0" w:line="240" w:lineRule="auto"/>
      </w:pPr>
      <w:r>
        <w:rPr>
          <w:rFonts w:ascii="Times New Roman" w:hAnsi="Times New Roman"/>
          <w:sz w:val="21"/>
        </w:rPr>
        <w:t xml:space="preserve">April Rabiul Luthfiya: 2310311038_april@student.unand.ac.id</w:t>
      </w:r>
    </w:p>
    <w:p>
      <w:pPr>
        <w:jc w:val="center"/>
        <w:spacing w:before="0" w:after="0" w:line="240" w:lineRule="auto"/>
      </w:pPr>
      <w:r>
        <w:rPr>
          <w:rFonts w:ascii="Times New Roman" w:hAnsi="Times New Roman"/>
          <w:sz w:val="21"/>
        </w:rPr>
        <w:t xml:space="preserve">Zahrina Amalia Usmi: 2310313108_zahrina@student.unand.ac.id</w:t>
      </w:r>
    </w:p>
    <w:p w14:paraId="59DA7BD9" w14:textId="77777777" w:rsidR="00D21811" w:rsidRPr="001307E4" w:rsidRDefault="00000000">
      <w:pPr>
        <w:jc w:val="center"/>
        <w:rPr>
          <w:sz w:val="24"/>
          <w:szCs w:val="24"/>
        </w:rPr>
      </w:pPr>
      <w:r w:rsidRPr="001307E4">
        <w:rPr>
          <w:sz w:val="24"/>
          <w:szCs w:val="24"/>
        </w:rPr>
        <w:t>Running title: Maternal toxoplasmosis and pregnancy outcomes</w:t>
      </w:r>
    </w:p>
    <w:p w14:paraId="2DCE1FE2" w14:textId="77777777" w:rsidR="00D21811" w:rsidRPr="001307E4" w:rsidRDefault="00000000">
      <w:pPr>
        <w:jc w:val="center"/>
        <w:rPr>
          <w:sz w:val="24"/>
          <w:szCs w:val="24"/>
        </w:rPr>
      </w:pPr>
      <w:r w:rsidRPr="001307E4">
        <w:rPr>
          <w:sz w:val="24"/>
          <w:szCs w:val="24"/>
        </w:rPr>
        <w:t>Review Article / Systematic Review and Meta-analysis</w:t>
      </w:r>
    </w:p>
    <w:p w14:paraId="57A9E8BB" w14:textId="77777777" w:rsidR="00D21811" w:rsidRPr="00670FED" w:rsidRDefault="00000000" w:rsidP="00A77C98">
      <w:pPr>
        <w:pStyle w:val="Heading1"/>
        <w:jc w:val="both"/>
        <w:rPr>
          <w:color w:val="auto"/>
        </w:rPr>
      </w:pPr>
      <w:r w:rsidRPr="00670FED">
        <w:rPr>
          <w:rFonts w:ascii="Times New Roman" w:eastAsia="Times New Roman" w:hAnsi="Times New Roman"/>
          <w:color w:val="auto"/>
        </w:rPr>
        <w:t>Abstract</w:t>
      </w:r>
    </w:p>
    <w:p w14:paraId="2C5240A6" w14:textId="77777777" w:rsidR="00D21811" w:rsidRPr="00670FED" w:rsidRDefault="00000000" w:rsidP="00A77C98">
      <w:pPr>
        <w:jc w:val="both"/>
      </w:pPr>
      <w:r w:rsidRPr="00670FED">
        <w:t>Maternal Toxoplasma gondii infection has been linked to miscarriage, preterm birth, low birth weight and impaired fetal growth, but the available observational evidence is heterogeneous. This systematic review and meta-analysis extracted reproducible study-level data from primary studies evaluating maternal T. gondii infection and adverse pregnancy outcomes. PubMed, Scopus and Google Scholar records were screened using a systematic strategy. After full-text eligibility assessment, 13 primary studies were retained for qualitative synthesis and 12 contributed data to outcome-specific meta-analyses. Random-effects models were used to pool odds ratios (ORs) separately for pregnancy loss/bad obstetric history, preterm birth, low birth weight and small-for-gestational-age outcomes. Maternal T. gondii infection was associated with pregnancy loss, bad obstetric history or related adverse pregnancy events (pooled OR 3.94, 95% CI 2.14-7.24; I2=86.1%). Associations with preterm birth (pooled OR 1.22, 95% CI 0.79-1.88; I2=65.8%) and low birth weight (pooled OR 1.33, 95% CI 0.82-2.16; I2=60.7%) were not statistically significant in the pooled analyses. One large study showed increased odds of small-for-gestational-age birth among women with latent toxoplasmosis (OR 1.57, 95% CI 1.13-2.17). The evidence supports a clinically important association between maternal T. gondii infection and pregnancy loss-related outcomes, while evidence for preterm birth and low birth weight remains heterogeneous. These findings should be interpreted cautiously because diagnostic methods, exposure definitions and comparator groups varied across studies.</w:t>
      </w:r>
    </w:p>
    <w:p w14:paraId="6A86FDAA" w14:textId="77777777" w:rsidR="00D21811" w:rsidRPr="00670FED" w:rsidRDefault="00000000" w:rsidP="00A77C98">
      <w:pPr>
        <w:jc w:val="both"/>
      </w:pPr>
      <w:r w:rsidRPr="00670FED">
        <w:t>Keywords: Toxoplasma gondii; toxoplasmosis; pregnancy; adverse pregnancy outcomes; meta-analysis</w:t>
      </w:r>
    </w:p>
    <w:p w14:paraId="57BE4909" w14:textId="77777777" w:rsidR="00D21811" w:rsidRPr="00F73EA3" w:rsidRDefault="00000000" w:rsidP="00A77C98">
      <w:pPr>
        <w:pStyle w:val="Heading1"/>
        <w:jc w:val="both"/>
        <w:rPr>
          <w:color w:val="auto"/>
          <w:sz w:val="24"/>
          <w:szCs w:val="24"/>
        </w:rPr>
      </w:pPr>
      <w:r w:rsidRPr="00F73EA3">
        <w:rPr>
          <w:rFonts w:ascii="Times New Roman" w:eastAsia="Times New Roman" w:hAnsi="Times New Roman"/>
          <w:color w:val="auto"/>
          <w:sz w:val="24"/>
          <w:szCs w:val="24"/>
        </w:rPr>
        <w:t>Introduction</w:t>
      </w:r>
    </w:p>
    <w:p w14:paraId="3A04B5C9" w14:textId="77777777" w:rsidR="00D21811" w:rsidRPr="00F73EA3" w:rsidRDefault="00000000" w:rsidP="00A77C98">
      <w:pPr>
        <w:jc w:val="both"/>
        <w:rPr>
          <w:sz w:val="24"/>
          <w:szCs w:val="24"/>
        </w:rPr>
      </w:pPr>
      <w:r w:rsidRPr="00F73EA3">
        <w:rPr>
          <w:sz w:val="24"/>
          <w:szCs w:val="24"/>
        </w:rPr>
        <w:t>Toxoplasma gondii is an obligate intracellular protozoan parasite with worldwide distribution (Robert-</w:t>
      </w:r>
      <w:proofErr w:type="spellStart"/>
      <w:r w:rsidRPr="00F73EA3">
        <w:rPr>
          <w:sz w:val="24"/>
          <w:szCs w:val="24"/>
        </w:rPr>
        <w:t>Gangneux</w:t>
      </w:r>
      <w:proofErr w:type="spellEnd"/>
      <w:r w:rsidRPr="00F73EA3">
        <w:rPr>
          <w:sz w:val="24"/>
          <w:szCs w:val="24"/>
        </w:rPr>
        <w:t xml:space="preserve"> &amp; </w:t>
      </w:r>
      <w:proofErr w:type="spellStart"/>
      <w:r w:rsidRPr="00F73EA3">
        <w:rPr>
          <w:sz w:val="24"/>
          <w:szCs w:val="24"/>
        </w:rPr>
        <w:t>Darde</w:t>
      </w:r>
      <w:proofErr w:type="spellEnd"/>
      <w:r w:rsidRPr="00F73EA3">
        <w:rPr>
          <w:sz w:val="24"/>
          <w:szCs w:val="24"/>
        </w:rPr>
        <w:t xml:space="preserve">, 2012). In humans, infection is frequently asymptomatic, but maternal infection is clinically important because tachyzoites may cross the placenta and cause fetal </w:t>
      </w:r>
      <w:r w:rsidRPr="00F73EA3">
        <w:rPr>
          <w:sz w:val="24"/>
          <w:szCs w:val="24"/>
        </w:rPr>
        <w:lastRenderedPageBreak/>
        <w:t>infection, particularly when primary infection occurs during pregnancy (Dunn et al., 1999; McAuley, 2014; Maldonado et al., 2017).</w:t>
      </w:r>
    </w:p>
    <w:p w14:paraId="61BEBFDA" w14:textId="77777777" w:rsidR="00D21811" w:rsidRPr="00F73EA3" w:rsidRDefault="00000000" w:rsidP="00A77C98">
      <w:pPr>
        <w:jc w:val="both"/>
        <w:rPr>
          <w:sz w:val="24"/>
          <w:szCs w:val="24"/>
        </w:rPr>
      </w:pPr>
      <w:r w:rsidRPr="00F73EA3">
        <w:rPr>
          <w:sz w:val="24"/>
          <w:szCs w:val="24"/>
        </w:rPr>
        <w:t xml:space="preserve">Adverse pregnancy outcomes attributed to maternal toxoplasmosis include spontaneous abortion, fetal loss, stillbirth, preterm birth, low birth weight, small-for-gestational-age birth and congenital abnormalities. Congenital toxoplasmosis also contributes to a measurable global burden of disease, supporting the need for outcome-focused evidence synthesis (Torgerson &amp; </w:t>
      </w:r>
      <w:proofErr w:type="spellStart"/>
      <w:r w:rsidRPr="00F73EA3">
        <w:rPr>
          <w:sz w:val="24"/>
          <w:szCs w:val="24"/>
        </w:rPr>
        <w:t>Mastroiacovo</w:t>
      </w:r>
      <w:proofErr w:type="spellEnd"/>
      <w:r w:rsidRPr="00F73EA3">
        <w:rPr>
          <w:sz w:val="24"/>
          <w:szCs w:val="24"/>
        </w:rPr>
        <w:t>, 2013). However, observational studies differ substantially in population, diagnostic method, exposure definition and outcome reporting. Some studies assess acute infection using IgM or avidity testing, while others evaluate latent infection using IgG seropositivity or complement-fixation profiles.</w:t>
      </w:r>
    </w:p>
    <w:p w14:paraId="6DD2F43F" w14:textId="77777777" w:rsidR="00D21811" w:rsidRPr="00F73EA3" w:rsidRDefault="00000000" w:rsidP="00A77C98">
      <w:pPr>
        <w:jc w:val="both"/>
        <w:rPr>
          <w:sz w:val="24"/>
          <w:szCs w:val="24"/>
        </w:rPr>
      </w:pPr>
      <w:r w:rsidRPr="00F73EA3">
        <w:rPr>
          <w:sz w:val="24"/>
          <w:szCs w:val="24"/>
        </w:rPr>
        <w:t>Because studies in this field differ widely in design, exposure definition and outcome reporting, this review focuses on primary studies with extractable adverse pregnancy outcome data and comparator groups. The objective was to provide a transparent, reproducible synthesis of the association between maternal T. gondii infection and adverse pregnancy outcomes using outcome-specific meta-analyses.</w:t>
      </w:r>
    </w:p>
    <w:p w14:paraId="50F0FDDC" w14:textId="77777777" w:rsidR="00D21811" w:rsidRPr="00F73EA3" w:rsidRDefault="00000000" w:rsidP="00A77C98">
      <w:pPr>
        <w:pStyle w:val="Heading1"/>
        <w:jc w:val="both"/>
        <w:rPr>
          <w:color w:val="auto"/>
          <w:sz w:val="24"/>
          <w:szCs w:val="24"/>
        </w:rPr>
      </w:pPr>
      <w:r w:rsidRPr="00F73EA3">
        <w:rPr>
          <w:rFonts w:ascii="Times New Roman" w:eastAsia="Times New Roman" w:hAnsi="Times New Roman"/>
          <w:color w:val="auto"/>
          <w:sz w:val="24"/>
          <w:szCs w:val="24"/>
        </w:rPr>
        <w:t>Materials and Methods</w:t>
      </w:r>
    </w:p>
    <w:p w14:paraId="4847CD31" w14:textId="77777777" w:rsidR="00D21811" w:rsidRPr="00F73EA3" w:rsidRDefault="00000000" w:rsidP="00A77C98">
      <w:pPr>
        <w:jc w:val="both"/>
        <w:rPr>
          <w:sz w:val="24"/>
          <w:szCs w:val="24"/>
        </w:rPr>
      </w:pPr>
      <w:r w:rsidRPr="00F73EA3">
        <w:rPr>
          <w:b/>
          <w:sz w:val="24"/>
          <w:szCs w:val="24"/>
        </w:rPr>
        <w:t>Study design and reporting</w:t>
      </w:r>
    </w:p>
    <w:p w14:paraId="0597BCB4" w14:textId="77777777" w:rsidR="00D21811" w:rsidRPr="00F73EA3" w:rsidRDefault="00000000" w:rsidP="00A77C98">
      <w:pPr>
        <w:jc w:val="both"/>
        <w:rPr>
          <w:sz w:val="24"/>
          <w:szCs w:val="24"/>
        </w:rPr>
      </w:pPr>
      <w:r w:rsidRPr="00F73EA3">
        <w:rPr>
          <w:sz w:val="24"/>
          <w:szCs w:val="24"/>
        </w:rPr>
        <w:t>This study was conducted as a systematic review and meta-analysis of observational studies assessing maternal T. gondii infection in relation to adverse pregnancy outcomes. The review followed PRISMA principles and considered MOOSE recommendations for reporting meta-analyses of observational studies (Stroup et al., 2000; Page et al., 2021).</w:t>
      </w:r>
    </w:p>
    <w:p w14:paraId="292EE816" w14:textId="77777777" w:rsidR="00D21811" w:rsidRPr="00F73EA3" w:rsidRDefault="00000000" w:rsidP="00A77C98">
      <w:pPr>
        <w:jc w:val="both"/>
        <w:rPr>
          <w:sz w:val="24"/>
          <w:szCs w:val="24"/>
        </w:rPr>
      </w:pPr>
      <w:r w:rsidRPr="00F73EA3">
        <w:rPr>
          <w:b/>
          <w:sz w:val="24"/>
          <w:szCs w:val="24"/>
        </w:rPr>
        <w:t>Data sources and search strategy</w:t>
      </w:r>
    </w:p>
    <w:p w14:paraId="078A4B4B" w14:textId="77777777" w:rsidR="00D21811" w:rsidRPr="00F73EA3" w:rsidRDefault="00000000" w:rsidP="00A77C98">
      <w:pPr>
        <w:jc w:val="both"/>
        <w:rPr>
          <w:sz w:val="24"/>
          <w:szCs w:val="24"/>
        </w:rPr>
      </w:pPr>
      <w:r w:rsidRPr="00F73EA3">
        <w:rPr>
          <w:sz w:val="24"/>
          <w:szCs w:val="24"/>
        </w:rPr>
        <w:lastRenderedPageBreak/>
        <w:t>PubMed, Scopus and Google Scholar were searched using terms related to toxoplasmosis, pregnancy and adverse pregnancy outcomes. Search terms included combinations of “Toxoplasma gondii”, “toxoplasmosis”, “pregnancy”, “pregnant women”, “miscarriage”, “abortion”, “bad obstetric history”, “preterm birth”, “low birth weight”, “small for gestational age” and “adverse pregnancy outcome”. The complete search strategy for each database is provided in Supplementary Table S1.</w:t>
      </w:r>
    </w:p>
    <w:p w14:paraId="5F7731AB" w14:textId="77777777" w:rsidR="00D21811" w:rsidRPr="00F73EA3" w:rsidRDefault="00000000" w:rsidP="00A77C98">
      <w:pPr>
        <w:jc w:val="both"/>
        <w:rPr>
          <w:sz w:val="24"/>
          <w:szCs w:val="24"/>
        </w:rPr>
      </w:pPr>
      <w:r w:rsidRPr="00F73EA3">
        <w:rPr>
          <w:b/>
          <w:sz w:val="24"/>
          <w:szCs w:val="24"/>
        </w:rPr>
        <w:t>Eligibility criteria</w:t>
      </w:r>
    </w:p>
    <w:p w14:paraId="7AB95A83" w14:textId="77777777" w:rsidR="00D21811" w:rsidRPr="00F73EA3" w:rsidRDefault="00000000" w:rsidP="00A77C98">
      <w:pPr>
        <w:jc w:val="both"/>
        <w:rPr>
          <w:sz w:val="24"/>
          <w:szCs w:val="24"/>
        </w:rPr>
      </w:pPr>
      <w:r w:rsidRPr="00F73EA3">
        <w:rPr>
          <w:sz w:val="24"/>
          <w:szCs w:val="24"/>
        </w:rPr>
        <w:t>Studies were eligible for the synthesis if they were primary human studies; included pregnant women, women with pregnancy loss, or women with bad obstetric history; assessed T. gondii infection by serological or molecular methods; and reported an adverse pregnancy outcome with a comparator group or extractable two-by-two data. Secondary reviews, meta-analyses, seroprevalence-only studies, infection risk-factor studies without pregnancy outcome data, studies without extractable comparator data and studies outside the eligibility scope were excluded from the quantitative synthesis. Zeinali et al. (2023) was retained for narrative discussion because it provided molecular evidence in aborted fetal tissue but did not include a normal-pregnancy comparator group suitable for pooled effect estimation.</w:t>
      </w:r>
    </w:p>
    <w:p w14:paraId="33D25B49" w14:textId="77777777" w:rsidR="00D21811" w:rsidRPr="00F73EA3" w:rsidRDefault="00000000" w:rsidP="00A77C98">
      <w:pPr>
        <w:jc w:val="both"/>
        <w:rPr>
          <w:sz w:val="24"/>
          <w:szCs w:val="24"/>
        </w:rPr>
      </w:pPr>
      <w:r w:rsidRPr="00F73EA3">
        <w:rPr>
          <w:b/>
          <w:sz w:val="24"/>
          <w:szCs w:val="24"/>
        </w:rPr>
        <w:t>Study selection and data extraction</w:t>
      </w:r>
    </w:p>
    <w:p w14:paraId="2804D790" w14:textId="77777777" w:rsidR="00D21811" w:rsidRPr="00F73EA3" w:rsidRDefault="00000000" w:rsidP="00A77C98">
      <w:pPr>
        <w:jc w:val="both"/>
        <w:rPr>
          <w:sz w:val="24"/>
          <w:szCs w:val="24"/>
        </w:rPr>
      </w:pPr>
      <w:r w:rsidRPr="00F73EA3">
        <w:rPr>
          <w:sz w:val="24"/>
          <w:szCs w:val="24"/>
        </w:rPr>
        <w:t>Titles, abstracts and full texts were assessed. Extracted variables included author, year, country, study design, sample size, exposure definition, outcome definition, number of exposed and unexposed participants with and without outcome, and reported effect estimates. For case-control studies, the exposed and unexposed counts were arranged to estimate the odds of adverse outcome in relation to T. gondii seropositivity. When both crude and adjusted estimates were available, crude two-by-two data were used for reproducibility in the pooled analysis, and adjusted estimates were described in the text.</w:t>
      </w:r>
    </w:p>
    <w:p w14:paraId="5CCE7332" w14:textId="77777777" w:rsidR="00D21811" w:rsidRPr="00F73EA3" w:rsidRDefault="00000000" w:rsidP="00A77C98">
      <w:pPr>
        <w:jc w:val="both"/>
        <w:rPr>
          <w:sz w:val="24"/>
          <w:szCs w:val="24"/>
        </w:rPr>
      </w:pPr>
      <w:r w:rsidRPr="00F73EA3">
        <w:rPr>
          <w:b/>
          <w:sz w:val="24"/>
          <w:szCs w:val="24"/>
        </w:rPr>
        <w:lastRenderedPageBreak/>
        <w:t>Quality assessment</w:t>
      </w:r>
    </w:p>
    <w:p w14:paraId="772634BB" w14:textId="77777777" w:rsidR="00D21811" w:rsidRPr="00F73EA3" w:rsidRDefault="00000000" w:rsidP="00A77C98">
      <w:pPr>
        <w:jc w:val="both"/>
        <w:rPr>
          <w:sz w:val="24"/>
          <w:szCs w:val="24"/>
        </w:rPr>
      </w:pPr>
      <w:r w:rsidRPr="00F73EA3">
        <w:rPr>
          <w:sz w:val="24"/>
          <w:szCs w:val="24"/>
        </w:rPr>
        <w:t>Methodological quality was assessed descriptively using domains adapted from the Newcastle-Ottawa Scale: selection of study groups, comparability or adjustment for confounding, and outcome or exposure assessment. Studies with clear source populations, laboratory-confirmed exposure and defined outcomes were considered lower risk within the relevant domains. Studies with limited confounder control, small controls, or broad BOH definitions were rated as having unclear comparability.</w:t>
      </w:r>
    </w:p>
    <w:p w14:paraId="0FC1D589" w14:textId="77777777" w:rsidR="00D21811" w:rsidRPr="00F73EA3" w:rsidRDefault="00000000" w:rsidP="00A77C98">
      <w:pPr>
        <w:jc w:val="both"/>
        <w:rPr>
          <w:sz w:val="24"/>
          <w:szCs w:val="24"/>
        </w:rPr>
      </w:pPr>
      <w:r w:rsidRPr="00F73EA3">
        <w:rPr>
          <w:b/>
          <w:sz w:val="24"/>
          <w:szCs w:val="24"/>
        </w:rPr>
        <w:t>Statistical analysis</w:t>
      </w:r>
    </w:p>
    <w:p w14:paraId="1A2995F4" w14:textId="77777777" w:rsidR="00D21811" w:rsidRPr="00F73EA3" w:rsidRDefault="00000000" w:rsidP="00A77C98">
      <w:pPr>
        <w:jc w:val="both"/>
        <w:rPr>
          <w:sz w:val="24"/>
          <w:szCs w:val="24"/>
        </w:rPr>
      </w:pPr>
      <w:r w:rsidRPr="00F73EA3">
        <w:rPr>
          <w:sz w:val="24"/>
          <w:szCs w:val="24"/>
        </w:rPr>
        <w:t xml:space="preserve">Odds ratios (ORs) and 95% confidence intervals (CIs) were calculated from extracted two-by-two data. Random-effects meta-analysis was performed with the </w:t>
      </w:r>
      <w:proofErr w:type="spellStart"/>
      <w:r w:rsidRPr="00F73EA3">
        <w:rPr>
          <w:sz w:val="24"/>
          <w:szCs w:val="24"/>
        </w:rPr>
        <w:t>DerSimonian</w:t>
      </w:r>
      <w:proofErr w:type="spellEnd"/>
      <w:r w:rsidRPr="00F73EA3">
        <w:rPr>
          <w:sz w:val="24"/>
          <w:szCs w:val="24"/>
        </w:rPr>
        <w:t>-Laird method because between-study heterogeneity was expected. Analyses were stratified by outcome group: pregnancy loss/bad obstetric history/adverse pregnancy events, preterm birth/prematurity, low birth weight and small-for-gestational-age birth. Heterogeneity was assessed using the Q statistic and I2. A continuity correction of 0.5 was planned for zero cells; however, no zero-cell correction was required for the primary pooled groups except where explicitly indicated in sensitivity checks.</w:t>
      </w:r>
    </w:p>
    <w:p w14:paraId="486A796C" w14:textId="77777777" w:rsidR="00D21811" w:rsidRPr="00F73EA3" w:rsidRDefault="00000000" w:rsidP="00A77C98">
      <w:pPr>
        <w:pStyle w:val="Heading1"/>
        <w:jc w:val="both"/>
        <w:rPr>
          <w:color w:val="auto"/>
          <w:sz w:val="24"/>
          <w:szCs w:val="24"/>
        </w:rPr>
      </w:pPr>
      <w:r w:rsidRPr="00F73EA3">
        <w:rPr>
          <w:rFonts w:ascii="Times New Roman" w:eastAsia="Times New Roman" w:hAnsi="Times New Roman"/>
          <w:color w:val="auto"/>
          <w:sz w:val="24"/>
          <w:szCs w:val="24"/>
        </w:rPr>
        <w:t>Results</w:t>
      </w:r>
    </w:p>
    <w:p w14:paraId="37C0FE86" w14:textId="77777777" w:rsidR="00D21811" w:rsidRPr="00F73EA3" w:rsidRDefault="00000000" w:rsidP="00A77C98">
      <w:pPr>
        <w:jc w:val="both"/>
        <w:rPr>
          <w:sz w:val="24"/>
          <w:szCs w:val="24"/>
        </w:rPr>
      </w:pPr>
      <w:r w:rsidRPr="00F73EA3">
        <w:rPr>
          <w:b/>
          <w:sz w:val="24"/>
          <w:szCs w:val="24"/>
        </w:rPr>
        <w:t>Study selection</w:t>
      </w:r>
    </w:p>
    <w:p w14:paraId="01F12FCD" w14:textId="77777777" w:rsidR="00D21811" w:rsidRPr="00F73EA3" w:rsidRDefault="00000000" w:rsidP="00A77C98">
      <w:pPr>
        <w:jc w:val="both"/>
        <w:rPr>
          <w:sz w:val="24"/>
          <w:szCs w:val="24"/>
        </w:rPr>
      </w:pPr>
      <w:r w:rsidRPr="00F73EA3">
        <w:rPr>
          <w:sz w:val="24"/>
          <w:szCs w:val="24"/>
        </w:rPr>
        <w:t>The database search identified 520 records. After removal of 60 duplicate records, 460 records were screened. Seventy full-text reports were assessed for eligibility. Following full-text assessment, 13 primary studies were retained for qualitative synthesis and 12 primary studies contributed extractable data to at least one meta-analysis. The PRISMA flow diagram is shown in Figure 1.</w:t>
      </w:r>
    </w:p>
    <w:p w14:paraId="1CC38C23" w14:textId="77777777" w:rsidR="00D21811" w:rsidRPr="00F73EA3" w:rsidRDefault="00000000" w:rsidP="00A77C98">
      <w:pPr>
        <w:jc w:val="both"/>
        <w:rPr>
          <w:sz w:val="24"/>
          <w:szCs w:val="24"/>
        </w:rPr>
      </w:pPr>
      <w:r w:rsidRPr="00F73EA3">
        <w:rPr>
          <w:b/>
          <w:sz w:val="24"/>
          <w:szCs w:val="24"/>
        </w:rPr>
        <w:t>Characteristics of included studies</w:t>
      </w:r>
    </w:p>
    <w:p w14:paraId="14E3EB31" w14:textId="77777777" w:rsidR="00D21811" w:rsidRPr="00F73EA3" w:rsidRDefault="00000000" w:rsidP="00A77C98">
      <w:pPr>
        <w:jc w:val="both"/>
        <w:rPr>
          <w:sz w:val="24"/>
          <w:szCs w:val="24"/>
        </w:rPr>
      </w:pPr>
      <w:r w:rsidRPr="00F73EA3">
        <w:rPr>
          <w:sz w:val="24"/>
          <w:szCs w:val="24"/>
        </w:rPr>
        <w:lastRenderedPageBreak/>
        <w:t>The quantitative dataset comprised 12 primary studies published between 2012 and 2024. Designs included cohort, cross-sectional, retrospective cohort and case-control studies. The outcome categories were pregnancy loss/bad obstetric history, preterm birth, low birth weight and small-for-gestational-age birth. Zeinali et al. (2023) was retained narratively because it examined women with miscarriage and aborted fetal tissue using serology and PCR, but it lacked a control group of women without miscarriage.</w:t>
      </w:r>
    </w:p>
    <w:p w14:paraId="06C2846E" w14:textId="77777777" w:rsidR="00D21811" w:rsidRPr="00F73EA3" w:rsidRDefault="00000000" w:rsidP="00A77C98">
      <w:pPr>
        <w:jc w:val="both"/>
        <w:rPr>
          <w:sz w:val="24"/>
          <w:szCs w:val="24"/>
        </w:rPr>
      </w:pPr>
      <w:r w:rsidRPr="00F73EA3">
        <w:rPr>
          <w:b/>
          <w:sz w:val="24"/>
          <w:szCs w:val="24"/>
        </w:rPr>
        <w:t>Pregnancy loss, bad obstetric history and adverse pregnancy events</w:t>
      </w:r>
    </w:p>
    <w:p w14:paraId="6F5F2A54" w14:textId="77777777" w:rsidR="00D21811" w:rsidRPr="00F73EA3" w:rsidRDefault="00000000" w:rsidP="00A77C98">
      <w:pPr>
        <w:jc w:val="both"/>
        <w:rPr>
          <w:sz w:val="24"/>
          <w:szCs w:val="24"/>
        </w:rPr>
      </w:pPr>
      <w:r w:rsidRPr="00F73EA3">
        <w:rPr>
          <w:sz w:val="24"/>
          <w:szCs w:val="24"/>
        </w:rPr>
        <w:t>Eight studies contributed to the pregnancy loss/bad obstetric history/adverse pregnancy event subgroup. The pooled random-effects estimate showed higher odds of these outcomes among women with T. gondii infection or seropositivity (pooled OR 3.94, 95% CI 2.14-7.24; I2=86.1%). Heterogeneity was substantial, reflecting different definitions of pregnancy loss, threatened abortion, recurrent fetal loss and broader bad obstetric history.</w:t>
      </w:r>
    </w:p>
    <w:p w14:paraId="30E7C576" w14:textId="77777777" w:rsidR="00D21811" w:rsidRPr="00F73EA3" w:rsidRDefault="00000000" w:rsidP="00A77C98">
      <w:pPr>
        <w:jc w:val="both"/>
        <w:rPr>
          <w:sz w:val="24"/>
          <w:szCs w:val="24"/>
        </w:rPr>
      </w:pPr>
      <w:r w:rsidRPr="00F73EA3">
        <w:rPr>
          <w:b/>
          <w:sz w:val="24"/>
          <w:szCs w:val="24"/>
        </w:rPr>
        <w:t>Preterm birth and prematurity</w:t>
      </w:r>
    </w:p>
    <w:p w14:paraId="468F1DE7" w14:textId="77777777" w:rsidR="00D21811" w:rsidRPr="00F73EA3" w:rsidRDefault="00000000" w:rsidP="00A77C98">
      <w:pPr>
        <w:jc w:val="both"/>
        <w:rPr>
          <w:sz w:val="24"/>
          <w:szCs w:val="24"/>
        </w:rPr>
      </w:pPr>
      <w:r w:rsidRPr="00F73EA3">
        <w:rPr>
          <w:sz w:val="24"/>
          <w:szCs w:val="24"/>
        </w:rPr>
        <w:t xml:space="preserve">Four studies contributed data to the preterm birth/prematurity subgroup. The pooled estimate was not statistically significant (pooled OR 1.22, 95% CI 0.79-1.88; I2=65.8%). Hurt et al. (2022) and Mutka et al. (2023) suggested increased odds, while </w:t>
      </w:r>
      <w:proofErr w:type="spellStart"/>
      <w:r w:rsidRPr="00F73EA3">
        <w:rPr>
          <w:sz w:val="24"/>
          <w:szCs w:val="24"/>
        </w:rPr>
        <w:t>Fochi</w:t>
      </w:r>
      <w:proofErr w:type="spellEnd"/>
      <w:r w:rsidRPr="00F73EA3">
        <w:rPr>
          <w:sz w:val="24"/>
          <w:szCs w:val="24"/>
        </w:rPr>
        <w:t xml:space="preserve"> et al. (2015) and Mocanu et al. (2022) did not show an increased association.</w:t>
      </w:r>
    </w:p>
    <w:p w14:paraId="7B7AFF2E" w14:textId="77777777" w:rsidR="00D21811" w:rsidRPr="00F73EA3" w:rsidRDefault="00000000" w:rsidP="00A77C98">
      <w:pPr>
        <w:jc w:val="both"/>
        <w:rPr>
          <w:sz w:val="24"/>
          <w:szCs w:val="24"/>
        </w:rPr>
      </w:pPr>
      <w:r w:rsidRPr="00F73EA3">
        <w:rPr>
          <w:b/>
          <w:sz w:val="24"/>
          <w:szCs w:val="24"/>
        </w:rPr>
        <w:t>Low birth weight</w:t>
      </w:r>
    </w:p>
    <w:p w14:paraId="389C86DD" w14:textId="77777777" w:rsidR="00D21811" w:rsidRPr="00F73EA3" w:rsidRDefault="00000000" w:rsidP="00A77C98">
      <w:pPr>
        <w:jc w:val="both"/>
        <w:rPr>
          <w:sz w:val="24"/>
          <w:szCs w:val="24"/>
        </w:rPr>
      </w:pPr>
      <w:r w:rsidRPr="00F73EA3">
        <w:rPr>
          <w:sz w:val="24"/>
          <w:szCs w:val="24"/>
        </w:rPr>
        <w:t xml:space="preserve">Four studies contributed data to the </w:t>
      </w:r>
      <w:proofErr w:type="gramStart"/>
      <w:r w:rsidRPr="00F73EA3">
        <w:rPr>
          <w:sz w:val="24"/>
          <w:szCs w:val="24"/>
        </w:rPr>
        <w:t>low birth weight</w:t>
      </w:r>
      <w:proofErr w:type="gramEnd"/>
      <w:r w:rsidRPr="00F73EA3">
        <w:rPr>
          <w:sz w:val="24"/>
          <w:szCs w:val="24"/>
        </w:rPr>
        <w:t xml:space="preserve"> subgroup. The pooled estimate did not reach statistical significance (pooled OR 1.33, 95% CI 0.82-2.16; I2=60.7%). Hurt et al. (2022) and Parvin et al. (2022) suggested increased risk, whereas </w:t>
      </w:r>
      <w:proofErr w:type="spellStart"/>
      <w:r w:rsidRPr="00F73EA3">
        <w:rPr>
          <w:sz w:val="24"/>
          <w:szCs w:val="24"/>
        </w:rPr>
        <w:t>Fochi</w:t>
      </w:r>
      <w:proofErr w:type="spellEnd"/>
      <w:r w:rsidRPr="00F73EA3">
        <w:rPr>
          <w:sz w:val="24"/>
          <w:szCs w:val="24"/>
        </w:rPr>
        <w:t xml:space="preserve"> et al. (2015) and Mocanu et al. (2022) reported null or non-significant findings.</w:t>
      </w:r>
    </w:p>
    <w:p w14:paraId="67EEAF90" w14:textId="77777777" w:rsidR="00D21811" w:rsidRPr="00F73EA3" w:rsidRDefault="00000000" w:rsidP="00A77C98">
      <w:pPr>
        <w:jc w:val="both"/>
        <w:rPr>
          <w:sz w:val="24"/>
          <w:szCs w:val="24"/>
        </w:rPr>
      </w:pPr>
      <w:r w:rsidRPr="00F73EA3">
        <w:rPr>
          <w:b/>
          <w:sz w:val="24"/>
          <w:szCs w:val="24"/>
        </w:rPr>
        <w:t>Small for gestational age</w:t>
      </w:r>
    </w:p>
    <w:p w14:paraId="4AD21B00" w14:textId="77777777" w:rsidR="00D21811" w:rsidRPr="00F73EA3" w:rsidRDefault="00000000" w:rsidP="00A77C98">
      <w:pPr>
        <w:jc w:val="both"/>
        <w:rPr>
          <w:sz w:val="24"/>
          <w:szCs w:val="24"/>
        </w:rPr>
      </w:pPr>
      <w:r w:rsidRPr="00F73EA3">
        <w:rPr>
          <w:sz w:val="24"/>
          <w:szCs w:val="24"/>
        </w:rPr>
        <w:lastRenderedPageBreak/>
        <w:t>One large study contributed extractable data for small-for-gestational-age birth. Hurt et al. (2024) reported increased odds of SGA among women with latent toxoplasmosis (OR 1.57, 95% CI 1.13-2.17). Because only one study contributed directly extractable SGA data, this outcome was summarized as a single-study estimate rather than a pooled meta-analysis.</w:t>
      </w:r>
    </w:p>
    <w:p w14:paraId="7962BA38" w14:textId="77777777" w:rsidR="00D21811" w:rsidRPr="00F73EA3" w:rsidRDefault="00000000" w:rsidP="00A77C98">
      <w:pPr>
        <w:jc w:val="both"/>
        <w:rPr>
          <w:sz w:val="24"/>
          <w:szCs w:val="24"/>
        </w:rPr>
      </w:pPr>
      <w:r w:rsidRPr="00F73EA3">
        <w:rPr>
          <w:b/>
          <w:sz w:val="24"/>
          <w:szCs w:val="24"/>
        </w:rPr>
        <w:t>Quality assessment</w:t>
      </w:r>
    </w:p>
    <w:p w14:paraId="5B8EF3C6" w14:textId="77777777" w:rsidR="00D21811" w:rsidRPr="00F73EA3" w:rsidRDefault="00000000" w:rsidP="00A77C98">
      <w:pPr>
        <w:jc w:val="both"/>
        <w:rPr>
          <w:sz w:val="24"/>
          <w:szCs w:val="24"/>
        </w:rPr>
      </w:pPr>
      <w:r w:rsidRPr="00F73EA3">
        <w:rPr>
          <w:sz w:val="24"/>
          <w:szCs w:val="24"/>
        </w:rPr>
        <w:t>Most included studies used laboratory-based exposure assessment, mainly ELISA, IgG/IgM testing, complement-fixation testing or a combination of serological approaches. The main methodological limitations were heterogeneity in outcome definitions, incomplete adjustment for confounding and broad case definitions in some BOH studies. Cohort studies with defined pregnancy outcomes and comparator groups were considered more reproducible for quantitative synthesis than seroprevalence-only studies.</w:t>
      </w:r>
    </w:p>
    <w:p w14:paraId="162ACF78" w14:textId="77777777" w:rsidR="00D21811" w:rsidRPr="00F73EA3" w:rsidRDefault="00000000" w:rsidP="00A77C98">
      <w:pPr>
        <w:pStyle w:val="Heading1"/>
        <w:jc w:val="both"/>
        <w:rPr>
          <w:color w:val="auto"/>
          <w:sz w:val="24"/>
          <w:szCs w:val="24"/>
        </w:rPr>
      </w:pPr>
      <w:r w:rsidRPr="00F73EA3">
        <w:rPr>
          <w:rFonts w:ascii="Times New Roman" w:eastAsia="Times New Roman" w:hAnsi="Times New Roman"/>
          <w:color w:val="auto"/>
          <w:sz w:val="24"/>
          <w:szCs w:val="24"/>
        </w:rPr>
        <w:t>Discussion</w:t>
      </w:r>
    </w:p>
    <w:p w14:paraId="0365EE96" w14:textId="77777777" w:rsidR="00D21811" w:rsidRPr="00F73EA3" w:rsidRDefault="00000000" w:rsidP="00A77C98">
      <w:pPr>
        <w:jc w:val="both"/>
        <w:rPr>
          <w:sz w:val="24"/>
          <w:szCs w:val="24"/>
        </w:rPr>
      </w:pPr>
      <w:r w:rsidRPr="00F73EA3">
        <w:rPr>
          <w:sz w:val="24"/>
          <w:szCs w:val="24"/>
        </w:rPr>
        <w:t>This review addresses the need for an outcome-focused quantitative synthesis based on primary studies with extractable study-level data. Secondary reviews, seroprevalence-only studies and studies without extractable adverse pregnancy outcome comparators were excluded from the quantitative synthesis.</w:t>
      </w:r>
    </w:p>
    <w:p w14:paraId="787EA89C" w14:textId="77777777" w:rsidR="00D21811" w:rsidRPr="00F73EA3" w:rsidRDefault="00000000" w:rsidP="00A77C98">
      <w:pPr>
        <w:jc w:val="both"/>
        <w:rPr>
          <w:sz w:val="24"/>
          <w:szCs w:val="24"/>
        </w:rPr>
      </w:pPr>
      <w:r w:rsidRPr="00F73EA3">
        <w:rPr>
          <w:sz w:val="24"/>
          <w:szCs w:val="24"/>
        </w:rPr>
        <w:t>The strongest evidence was observed for pregnancy loss-related outcomes, including spontaneous abortion, threatened abortion, recurrent fetal loss and bad obstetric history. The pooled estimate suggested increased odds of these outcomes among women with T. gondii infection or seropositivity. However, heterogeneity was high, and the broad grouping of related outcomes should be interpreted as evidence of association rather than a precise estimate for a single clinical endpoint.</w:t>
      </w:r>
    </w:p>
    <w:p w14:paraId="2E176AC0" w14:textId="77777777" w:rsidR="00D21811" w:rsidRPr="00F73EA3" w:rsidRDefault="00000000" w:rsidP="00A77C98">
      <w:pPr>
        <w:jc w:val="both"/>
        <w:rPr>
          <w:sz w:val="24"/>
          <w:szCs w:val="24"/>
        </w:rPr>
      </w:pPr>
      <w:r w:rsidRPr="00F73EA3">
        <w:rPr>
          <w:sz w:val="24"/>
          <w:szCs w:val="24"/>
        </w:rPr>
        <w:lastRenderedPageBreak/>
        <w:t>Evidence for preterm birth and low birth weight was less consistent. Some large cohort studies reported increased odds, but other studies showed null findings. This inconsistency may reflect differences in infection stage, diagnostic assays, timing of exposure assessment, population risk, treatment status and adjustment for obstetric confounders. International evidence also suggests that timing of maternal infection and prenatal management may influence congenital transmission and early clinical manifestations (SYROCOT Study Group, 2007). It also supports the decision to analyze outcomes separately instead of presenting a single overall pooled OR for all adverse outcomes.</w:t>
      </w:r>
    </w:p>
    <w:p w14:paraId="536707D0" w14:textId="77777777" w:rsidR="00D21811" w:rsidRPr="00F73EA3" w:rsidRDefault="00000000" w:rsidP="00A77C98">
      <w:pPr>
        <w:jc w:val="both"/>
        <w:rPr>
          <w:sz w:val="24"/>
          <w:szCs w:val="24"/>
        </w:rPr>
      </w:pPr>
      <w:r w:rsidRPr="00F73EA3">
        <w:rPr>
          <w:sz w:val="24"/>
          <w:szCs w:val="24"/>
        </w:rPr>
        <w:t>The single-study estimate for small-for-gestational-age birth suggests that latent toxoplasmosis may be associated with fetal growth restriction at term. Because this result is based on one primary study with extractable SGA data, it should be considered hypothesis-generating and should be tested in additional cohorts.</w:t>
      </w:r>
    </w:p>
    <w:p w14:paraId="32A39C04" w14:textId="77777777" w:rsidR="00D21811" w:rsidRPr="00F73EA3" w:rsidRDefault="00000000" w:rsidP="00A77C98">
      <w:pPr>
        <w:jc w:val="both"/>
        <w:rPr>
          <w:sz w:val="24"/>
          <w:szCs w:val="24"/>
        </w:rPr>
      </w:pPr>
      <w:r w:rsidRPr="00F73EA3">
        <w:rPr>
          <w:sz w:val="24"/>
          <w:szCs w:val="24"/>
        </w:rPr>
        <w:t>This review has limitations. First, many studies were observational and some were hospital-based, increasing the possibility of selection bias. Second, exposure definitions varied; IgM positivity, IgG seropositivity, latent infection and combined serological profiles may represent different biological states. Third, several BOH studies grouped multiple clinical outcomes together, which limits outcome specificity. Fourth, the number of studies in some subgroups was small, and publication bias assessment was not considered reliable for subgroups with few studies.</w:t>
      </w:r>
    </w:p>
    <w:p w14:paraId="6F336920" w14:textId="3F23C74C" w:rsidR="00883E53" w:rsidRPr="00F73EA3" w:rsidRDefault="00000000" w:rsidP="00F73EA3">
      <w:pPr>
        <w:jc w:val="both"/>
        <w:rPr>
          <w:sz w:val="24"/>
          <w:szCs w:val="24"/>
        </w:rPr>
      </w:pPr>
      <w:r w:rsidRPr="00F73EA3">
        <w:rPr>
          <w:sz w:val="24"/>
          <w:szCs w:val="24"/>
        </w:rPr>
        <w:t>In conclusion, the evidence supports an association between maternal T. gondii infection and pregnancy loss-related adverse outcomes. Evidence for preterm birth and low birth weight remains heterogeneous and was not statistically significant in the subgroup analyses. Future studies should use standardized serological definitions, specify infection timing, report outcome-specific two-by-two data, and adjust for major obstetric and socioeconomic confounders.</w:t>
      </w:r>
    </w:p>
    <w:p w14:paraId="738FF8C4" w14:textId="09ADE4E9" w:rsidR="00A77C98" w:rsidRPr="00F73EA3" w:rsidRDefault="00A77C98" w:rsidP="00A77C98">
      <w:pPr>
        <w:pStyle w:val="Heading1"/>
        <w:spacing w:before="0"/>
        <w:jc w:val="both"/>
        <w:rPr>
          <w:rFonts w:ascii="Times New Roman" w:eastAsia="Times New Roman" w:hAnsi="Times New Roman"/>
          <w:color w:val="auto"/>
          <w:sz w:val="24"/>
          <w:szCs w:val="24"/>
        </w:rPr>
      </w:pPr>
      <w:r w:rsidRPr="00F73EA3">
        <w:rPr>
          <w:rFonts w:ascii="Times New Roman" w:eastAsia="Times New Roman" w:hAnsi="Times New Roman"/>
          <w:color w:val="auto"/>
          <w:sz w:val="24"/>
          <w:szCs w:val="24"/>
        </w:rPr>
        <w:lastRenderedPageBreak/>
        <w:t>References</w:t>
      </w:r>
    </w:p>
    <w:p w14:paraId="69FA5458" w14:textId="20583C0E" w:rsidR="00A77C98" w:rsidRPr="00F73EA3" w:rsidRDefault="00A77C98"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Dunn, D., Wallon, M., Peyron, F., Petersen, E., Peckham, C. &amp; Gilbert, R. (1999). Mother-to-child transmission of toxoplasmosis: risk estimates for clinical counselling. Lancet 353: 1829-1833. </w:t>
      </w:r>
      <w:hyperlink r:id="rId8" w:history="1">
        <w:r w:rsidRPr="00F73EA3">
          <w:rPr>
            <w:rStyle w:val="Hyperlink"/>
            <w:rFonts w:ascii="Times New Roman" w:eastAsia="Times New Roman" w:hAnsi="Times New Roman"/>
            <w:b w:val="0"/>
            <w:bCs w:val="0"/>
            <w:sz w:val="24"/>
            <w:szCs w:val="24"/>
          </w:rPr>
          <w:t>https://doi.org/10.1016/S0140-6736(98)08220-8</w:t>
        </w:r>
      </w:hyperlink>
    </w:p>
    <w:p w14:paraId="2B312A1D" w14:textId="4D5D94F6" w:rsidR="00A77C98" w:rsidRPr="00F73EA3" w:rsidRDefault="00A77C98" w:rsidP="00A77C98">
      <w:pPr>
        <w:pStyle w:val="Heading1"/>
        <w:spacing w:before="0"/>
        <w:jc w:val="both"/>
        <w:rPr>
          <w:rFonts w:ascii="Times New Roman" w:eastAsia="Times New Roman" w:hAnsi="Times New Roman"/>
          <w:b w:val="0"/>
          <w:bCs w:val="0"/>
          <w:color w:val="auto"/>
          <w:sz w:val="24"/>
          <w:szCs w:val="24"/>
        </w:rPr>
      </w:pPr>
      <w:proofErr w:type="spellStart"/>
      <w:r w:rsidRPr="00F73EA3">
        <w:rPr>
          <w:rFonts w:ascii="Times New Roman" w:eastAsia="Times New Roman" w:hAnsi="Times New Roman"/>
          <w:b w:val="0"/>
          <w:bCs w:val="0"/>
          <w:color w:val="auto"/>
          <w:sz w:val="24"/>
          <w:szCs w:val="24"/>
        </w:rPr>
        <w:t>Fochi</w:t>
      </w:r>
      <w:proofErr w:type="spellEnd"/>
      <w:r w:rsidRPr="00F73EA3">
        <w:rPr>
          <w:rFonts w:ascii="Times New Roman" w:eastAsia="Times New Roman" w:hAnsi="Times New Roman"/>
          <w:b w:val="0"/>
          <w:bCs w:val="0"/>
          <w:color w:val="auto"/>
          <w:sz w:val="24"/>
          <w:szCs w:val="24"/>
        </w:rPr>
        <w:t xml:space="preserve">, M.M.L., Baring, S., </w:t>
      </w:r>
      <w:proofErr w:type="spellStart"/>
      <w:r w:rsidRPr="00F73EA3">
        <w:rPr>
          <w:rFonts w:ascii="Times New Roman" w:eastAsia="Times New Roman" w:hAnsi="Times New Roman"/>
          <w:b w:val="0"/>
          <w:bCs w:val="0"/>
          <w:color w:val="auto"/>
          <w:sz w:val="24"/>
          <w:szCs w:val="24"/>
        </w:rPr>
        <w:t>Spegiorin</w:t>
      </w:r>
      <w:proofErr w:type="spellEnd"/>
      <w:r w:rsidRPr="00F73EA3">
        <w:rPr>
          <w:rFonts w:ascii="Times New Roman" w:eastAsia="Times New Roman" w:hAnsi="Times New Roman"/>
          <w:b w:val="0"/>
          <w:bCs w:val="0"/>
          <w:color w:val="auto"/>
          <w:sz w:val="24"/>
          <w:szCs w:val="24"/>
        </w:rPr>
        <w:t xml:space="preserve">, L.C.J.F., Vaz-Oliani, D.C.M., </w:t>
      </w:r>
      <w:proofErr w:type="spellStart"/>
      <w:r w:rsidRPr="00F73EA3">
        <w:rPr>
          <w:rFonts w:ascii="Times New Roman" w:eastAsia="Times New Roman" w:hAnsi="Times New Roman"/>
          <w:b w:val="0"/>
          <w:bCs w:val="0"/>
          <w:color w:val="auto"/>
          <w:sz w:val="24"/>
          <w:szCs w:val="24"/>
        </w:rPr>
        <w:t>Galao</w:t>
      </w:r>
      <w:proofErr w:type="spellEnd"/>
      <w:r w:rsidRPr="00F73EA3">
        <w:rPr>
          <w:rFonts w:ascii="Times New Roman" w:eastAsia="Times New Roman" w:hAnsi="Times New Roman"/>
          <w:b w:val="0"/>
          <w:bCs w:val="0"/>
          <w:color w:val="auto"/>
          <w:sz w:val="24"/>
          <w:szCs w:val="24"/>
        </w:rPr>
        <w:t xml:space="preserve">, E.A., </w:t>
      </w:r>
      <w:proofErr w:type="spellStart"/>
      <w:r w:rsidRPr="00F73EA3">
        <w:rPr>
          <w:rFonts w:ascii="Times New Roman" w:eastAsia="Times New Roman" w:hAnsi="Times New Roman"/>
          <w:b w:val="0"/>
          <w:bCs w:val="0"/>
          <w:color w:val="auto"/>
          <w:sz w:val="24"/>
          <w:szCs w:val="24"/>
        </w:rPr>
        <w:t>Oliani</w:t>
      </w:r>
      <w:proofErr w:type="spellEnd"/>
      <w:r w:rsidRPr="00F73EA3">
        <w:rPr>
          <w:rFonts w:ascii="Times New Roman" w:eastAsia="Times New Roman" w:hAnsi="Times New Roman"/>
          <w:b w:val="0"/>
          <w:bCs w:val="0"/>
          <w:color w:val="auto"/>
          <w:sz w:val="24"/>
          <w:szCs w:val="24"/>
        </w:rPr>
        <w:t xml:space="preserve">, A.H., de Mattos, L.C. &amp; de Mattos, C.C.B. (2015). Prematurity and low birth weight did not correlate with anti-Toxoplasma gondii maternal serum profiles - a Brazilian report. PLOS ONE 10: e0132719. </w:t>
      </w:r>
      <w:hyperlink r:id="rId9" w:history="1">
        <w:r w:rsidRPr="00F73EA3">
          <w:rPr>
            <w:rStyle w:val="Hyperlink"/>
            <w:rFonts w:ascii="Times New Roman" w:eastAsia="Times New Roman" w:hAnsi="Times New Roman"/>
            <w:b w:val="0"/>
            <w:bCs w:val="0"/>
            <w:sz w:val="24"/>
            <w:szCs w:val="24"/>
          </w:rPr>
          <w:t>https://doi.org/10.1371/journal.pone.0132719</w:t>
        </w:r>
      </w:hyperlink>
    </w:p>
    <w:p w14:paraId="0FACEF10" w14:textId="3E3E8A17" w:rsidR="00A77C98" w:rsidRPr="00F73EA3" w:rsidRDefault="00A77C98" w:rsidP="00F73EA3">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Hurt, K., </w:t>
      </w:r>
      <w:proofErr w:type="spellStart"/>
      <w:r w:rsidRPr="00F73EA3">
        <w:rPr>
          <w:rFonts w:ascii="Times New Roman" w:eastAsia="Times New Roman" w:hAnsi="Times New Roman"/>
          <w:b w:val="0"/>
          <w:bCs w:val="0"/>
          <w:color w:val="auto"/>
          <w:sz w:val="24"/>
          <w:szCs w:val="24"/>
        </w:rPr>
        <w:t>Kodym</w:t>
      </w:r>
      <w:proofErr w:type="spellEnd"/>
      <w:r w:rsidRPr="00F73EA3">
        <w:rPr>
          <w:rFonts w:ascii="Times New Roman" w:eastAsia="Times New Roman" w:hAnsi="Times New Roman"/>
          <w:b w:val="0"/>
          <w:bCs w:val="0"/>
          <w:color w:val="auto"/>
          <w:sz w:val="24"/>
          <w:szCs w:val="24"/>
        </w:rPr>
        <w:t xml:space="preserve">, P., Stejskal, D., Zikan, M., </w:t>
      </w:r>
      <w:proofErr w:type="spellStart"/>
      <w:r w:rsidRPr="00F73EA3">
        <w:rPr>
          <w:rFonts w:ascii="Times New Roman" w:eastAsia="Times New Roman" w:hAnsi="Times New Roman"/>
          <w:b w:val="0"/>
          <w:bCs w:val="0"/>
          <w:color w:val="auto"/>
          <w:sz w:val="24"/>
          <w:szCs w:val="24"/>
        </w:rPr>
        <w:t>Mojhova</w:t>
      </w:r>
      <w:proofErr w:type="spellEnd"/>
      <w:r w:rsidRPr="00F73EA3">
        <w:rPr>
          <w:rFonts w:ascii="Times New Roman" w:eastAsia="Times New Roman" w:hAnsi="Times New Roman"/>
          <w:b w:val="0"/>
          <w:bCs w:val="0"/>
          <w:color w:val="auto"/>
          <w:sz w:val="24"/>
          <w:szCs w:val="24"/>
        </w:rPr>
        <w:t xml:space="preserve">, M. &amp; Rakovic, J. (2022). Toxoplasmosis impact on prematurity and low birth weight. PLOS ONE 17: e0262593. </w:t>
      </w:r>
      <w:hyperlink r:id="rId10" w:history="1">
        <w:r w:rsidRPr="00F73EA3">
          <w:rPr>
            <w:rStyle w:val="Hyperlink"/>
            <w:rFonts w:ascii="Times New Roman" w:eastAsia="Times New Roman" w:hAnsi="Times New Roman"/>
            <w:b w:val="0"/>
            <w:bCs w:val="0"/>
            <w:sz w:val="24"/>
            <w:szCs w:val="24"/>
          </w:rPr>
          <w:t>https://doi.org/10.1371/journal.pone.0262593</w:t>
        </w:r>
      </w:hyperlink>
    </w:p>
    <w:p w14:paraId="4BF57271" w14:textId="0E2D80AD"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Kamal, A.M., Ahmed, A.K., Abdellatif, M.Z.M., Tawfik, M. &amp; Hassan, E.E. (2015). Seropositivity of toxoplasmosis in pregnant women by ELISA at Minia University Hospital, Egypt. Korean Journal of Parasitology 53: 605-610. </w:t>
      </w:r>
      <w:hyperlink r:id="rId11" w:history="1">
        <w:r w:rsidR="00A77C98" w:rsidRPr="00F73EA3">
          <w:rPr>
            <w:rStyle w:val="Hyperlink"/>
            <w:rFonts w:ascii="Times New Roman" w:eastAsia="Times New Roman" w:hAnsi="Times New Roman"/>
            <w:b w:val="0"/>
            <w:bCs w:val="0"/>
            <w:sz w:val="24"/>
            <w:szCs w:val="24"/>
          </w:rPr>
          <w:t>https://doi.org/10.3347/kjp.2015.53.5.605</w:t>
        </w:r>
      </w:hyperlink>
    </w:p>
    <w:p w14:paraId="22342B40" w14:textId="609B3416"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proofErr w:type="spellStart"/>
      <w:r w:rsidRPr="00F73EA3">
        <w:rPr>
          <w:rFonts w:ascii="Times New Roman" w:eastAsia="Times New Roman" w:hAnsi="Times New Roman"/>
          <w:b w:val="0"/>
          <w:bCs w:val="0"/>
          <w:color w:val="auto"/>
          <w:sz w:val="24"/>
          <w:szCs w:val="24"/>
        </w:rPr>
        <w:t>Kheirandish</w:t>
      </w:r>
      <w:proofErr w:type="spellEnd"/>
      <w:r w:rsidRPr="00F73EA3">
        <w:rPr>
          <w:rFonts w:ascii="Times New Roman" w:eastAsia="Times New Roman" w:hAnsi="Times New Roman"/>
          <w:b w:val="0"/>
          <w:bCs w:val="0"/>
          <w:color w:val="auto"/>
          <w:sz w:val="24"/>
          <w:szCs w:val="24"/>
        </w:rPr>
        <w:t xml:space="preserve">, F., </w:t>
      </w:r>
      <w:proofErr w:type="spellStart"/>
      <w:r w:rsidRPr="00F73EA3">
        <w:rPr>
          <w:rFonts w:ascii="Times New Roman" w:eastAsia="Times New Roman" w:hAnsi="Times New Roman"/>
          <w:b w:val="0"/>
          <w:bCs w:val="0"/>
          <w:color w:val="auto"/>
          <w:sz w:val="24"/>
          <w:szCs w:val="24"/>
        </w:rPr>
        <w:t>Ezatpour</w:t>
      </w:r>
      <w:proofErr w:type="spellEnd"/>
      <w:r w:rsidRPr="00F73EA3">
        <w:rPr>
          <w:rFonts w:ascii="Times New Roman" w:eastAsia="Times New Roman" w:hAnsi="Times New Roman"/>
          <w:b w:val="0"/>
          <w:bCs w:val="0"/>
          <w:color w:val="auto"/>
          <w:sz w:val="24"/>
          <w:szCs w:val="24"/>
        </w:rPr>
        <w:t xml:space="preserve">, B., Fallahi, S.H., Tarahi, M.J., Hosseini, P., Karimi Rouzbahani, A., Seyyed </w:t>
      </w:r>
      <w:proofErr w:type="spellStart"/>
      <w:r w:rsidRPr="00F73EA3">
        <w:rPr>
          <w:rFonts w:ascii="Times New Roman" w:eastAsia="Times New Roman" w:hAnsi="Times New Roman"/>
          <w:b w:val="0"/>
          <w:bCs w:val="0"/>
          <w:color w:val="auto"/>
          <w:sz w:val="24"/>
          <w:szCs w:val="24"/>
        </w:rPr>
        <w:t>Tabaei</w:t>
      </w:r>
      <w:proofErr w:type="spellEnd"/>
      <w:r w:rsidRPr="00F73EA3">
        <w:rPr>
          <w:rFonts w:ascii="Times New Roman" w:eastAsia="Times New Roman" w:hAnsi="Times New Roman"/>
          <w:b w:val="0"/>
          <w:bCs w:val="0"/>
          <w:color w:val="auto"/>
          <w:sz w:val="24"/>
          <w:szCs w:val="24"/>
        </w:rPr>
        <w:t xml:space="preserve">, S.J. &amp; Akbari, S. (2019). Toxoplasma serology status and risk of miscarriage, a case-control study among women with a history of spontaneous abortion. International Journal of Fertility and Sterility 13: 184-189. </w:t>
      </w:r>
      <w:hyperlink r:id="rId12" w:history="1">
        <w:r w:rsidR="003D6BEB" w:rsidRPr="00F73EA3">
          <w:rPr>
            <w:rStyle w:val="Hyperlink"/>
            <w:rFonts w:ascii="Times New Roman" w:eastAsia="Times New Roman" w:hAnsi="Times New Roman"/>
            <w:b w:val="0"/>
            <w:bCs w:val="0"/>
            <w:sz w:val="24"/>
            <w:szCs w:val="24"/>
          </w:rPr>
          <w:t>https://doi.org/10.22074/ijfs.2019.5740</w:t>
        </w:r>
      </w:hyperlink>
    </w:p>
    <w:p w14:paraId="466BF3B1" w14:textId="2CFE3D27"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Maldonado, Y.A., Read, J.S. &amp; Committee on Infectious Diseases. (2017). Diagnosis, treatment, and prevention of congenital toxoplasmosis in the United States. Pediatrics 139: e20163860. </w:t>
      </w:r>
      <w:hyperlink r:id="rId13" w:history="1">
        <w:r w:rsidR="003D6BEB" w:rsidRPr="00F73EA3">
          <w:rPr>
            <w:rStyle w:val="Hyperlink"/>
            <w:rFonts w:ascii="Times New Roman" w:eastAsia="Times New Roman" w:hAnsi="Times New Roman"/>
            <w:b w:val="0"/>
            <w:bCs w:val="0"/>
            <w:sz w:val="24"/>
            <w:szCs w:val="24"/>
          </w:rPr>
          <w:t>https://doi.org/10.1542/peds.2016-3860</w:t>
        </w:r>
      </w:hyperlink>
    </w:p>
    <w:p w14:paraId="3670A50B" w14:textId="64DEC6E4"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McAuley, J.B. (2014). Congenital toxoplasmosis. Journal of the Pediatric Infectious Diseases Society 3: S30-S35. </w:t>
      </w:r>
      <w:hyperlink r:id="rId14" w:history="1">
        <w:r w:rsidR="003D6BEB" w:rsidRPr="00F73EA3">
          <w:rPr>
            <w:rStyle w:val="Hyperlink"/>
            <w:rFonts w:ascii="Times New Roman" w:eastAsia="Times New Roman" w:hAnsi="Times New Roman"/>
            <w:b w:val="0"/>
            <w:bCs w:val="0"/>
            <w:sz w:val="24"/>
            <w:szCs w:val="24"/>
          </w:rPr>
          <w:t>https://doi.org/10.1093/jpids/piu077</w:t>
        </w:r>
      </w:hyperlink>
    </w:p>
    <w:p w14:paraId="1A786560" w14:textId="3F12BE01"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lastRenderedPageBreak/>
        <w:t xml:space="preserve">Mocanu, A.G., Stoian, D.L., Craciunescu, E.L., </w:t>
      </w:r>
      <w:proofErr w:type="spellStart"/>
      <w:r w:rsidRPr="00F73EA3">
        <w:rPr>
          <w:rFonts w:ascii="Times New Roman" w:eastAsia="Times New Roman" w:hAnsi="Times New Roman"/>
          <w:b w:val="0"/>
          <w:bCs w:val="0"/>
          <w:color w:val="auto"/>
          <w:sz w:val="24"/>
          <w:szCs w:val="24"/>
        </w:rPr>
        <w:t>Ciohat</w:t>
      </w:r>
      <w:proofErr w:type="spellEnd"/>
      <w:r w:rsidRPr="00F73EA3">
        <w:rPr>
          <w:rFonts w:ascii="Times New Roman" w:eastAsia="Times New Roman" w:hAnsi="Times New Roman"/>
          <w:b w:val="0"/>
          <w:bCs w:val="0"/>
          <w:color w:val="auto"/>
          <w:sz w:val="24"/>
          <w:szCs w:val="24"/>
        </w:rPr>
        <w:t xml:space="preserve">, I.M., </w:t>
      </w:r>
      <w:proofErr w:type="spellStart"/>
      <w:r w:rsidRPr="00F73EA3">
        <w:rPr>
          <w:rFonts w:ascii="Times New Roman" w:eastAsia="Times New Roman" w:hAnsi="Times New Roman"/>
          <w:b w:val="0"/>
          <w:bCs w:val="0"/>
          <w:color w:val="auto"/>
          <w:sz w:val="24"/>
          <w:szCs w:val="24"/>
        </w:rPr>
        <w:t>Motofelea</w:t>
      </w:r>
      <w:proofErr w:type="spellEnd"/>
      <w:r w:rsidRPr="00F73EA3">
        <w:rPr>
          <w:rFonts w:ascii="Times New Roman" w:eastAsia="Times New Roman" w:hAnsi="Times New Roman"/>
          <w:b w:val="0"/>
          <w:bCs w:val="0"/>
          <w:color w:val="auto"/>
          <w:sz w:val="24"/>
          <w:szCs w:val="24"/>
        </w:rPr>
        <w:t xml:space="preserve">, A.C., </w:t>
      </w:r>
      <w:proofErr w:type="spellStart"/>
      <w:r w:rsidRPr="00F73EA3">
        <w:rPr>
          <w:rFonts w:ascii="Times New Roman" w:eastAsia="Times New Roman" w:hAnsi="Times New Roman"/>
          <w:b w:val="0"/>
          <w:bCs w:val="0"/>
          <w:color w:val="auto"/>
          <w:sz w:val="24"/>
          <w:szCs w:val="24"/>
        </w:rPr>
        <w:t>Navolan</w:t>
      </w:r>
      <w:proofErr w:type="spellEnd"/>
      <w:r w:rsidRPr="00F73EA3">
        <w:rPr>
          <w:rFonts w:ascii="Times New Roman" w:eastAsia="Times New Roman" w:hAnsi="Times New Roman"/>
          <w:b w:val="0"/>
          <w:bCs w:val="0"/>
          <w:color w:val="auto"/>
          <w:sz w:val="24"/>
          <w:szCs w:val="24"/>
        </w:rPr>
        <w:t xml:space="preserve">, D.B., </w:t>
      </w:r>
      <w:proofErr w:type="spellStart"/>
      <w:r w:rsidRPr="00F73EA3">
        <w:rPr>
          <w:rFonts w:ascii="Times New Roman" w:eastAsia="Times New Roman" w:hAnsi="Times New Roman"/>
          <w:b w:val="0"/>
          <w:bCs w:val="0"/>
          <w:color w:val="auto"/>
          <w:sz w:val="24"/>
          <w:szCs w:val="24"/>
        </w:rPr>
        <w:t>Vilibic-Cavlek</w:t>
      </w:r>
      <w:proofErr w:type="spellEnd"/>
      <w:r w:rsidRPr="00F73EA3">
        <w:rPr>
          <w:rFonts w:ascii="Times New Roman" w:eastAsia="Times New Roman" w:hAnsi="Times New Roman"/>
          <w:b w:val="0"/>
          <w:bCs w:val="0"/>
          <w:color w:val="auto"/>
          <w:sz w:val="24"/>
          <w:szCs w:val="24"/>
        </w:rPr>
        <w:t xml:space="preserve">, T., Stevanovic, V., Nemescu, D., Forga, M. et al. (2022). The impact of latent Toxoplasma gondii infection on spontaneous abortion history and pregnancy outcomes: a large-scale study. Microorganisms 10: 1944. </w:t>
      </w:r>
      <w:hyperlink r:id="rId15" w:history="1">
        <w:r w:rsidR="003D6BEB" w:rsidRPr="00F73EA3">
          <w:rPr>
            <w:rStyle w:val="Hyperlink"/>
            <w:rFonts w:ascii="Times New Roman" w:eastAsia="Times New Roman" w:hAnsi="Times New Roman"/>
            <w:b w:val="0"/>
            <w:bCs w:val="0"/>
            <w:sz w:val="24"/>
            <w:szCs w:val="24"/>
          </w:rPr>
          <w:t>https://doi.org/10.3390/microorganisms10101944</w:t>
        </w:r>
      </w:hyperlink>
    </w:p>
    <w:p w14:paraId="17D5C734" w14:textId="184EED4C"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Montoya, J.G. &amp; Liesenfeld, O. (2004). Toxoplasmosis. The Lancet 363: 1965-1976. </w:t>
      </w:r>
      <w:hyperlink r:id="rId16" w:history="1">
        <w:r w:rsidR="003D6BEB" w:rsidRPr="00F73EA3">
          <w:rPr>
            <w:rStyle w:val="Hyperlink"/>
            <w:rFonts w:ascii="Times New Roman" w:eastAsia="Times New Roman" w:hAnsi="Times New Roman"/>
            <w:b w:val="0"/>
            <w:bCs w:val="0"/>
            <w:sz w:val="24"/>
            <w:szCs w:val="24"/>
          </w:rPr>
          <w:t>https://doi.org/10.1016/S0140-6736(04)16412-X</w:t>
        </w:r>
      </w:hyperlink>
    </w:p>
    <w:p w14:paraId="7F47D99F" w14:textId="0296EB75"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Mutka, T., Seyfang, A., Yoo, J.Y., Dutra, S.V.O., Ji, M., Louis-Jacques, A., Bruder, K., Prescott, S., Kim, K. &amp; Groer, M. (2023). Adverse pregnancy outcomes in Toxoplasma gondii seropositive Hispanic women. Journal of Obstetrics and </w:t>
      </w:r>
      <w:proofErr w:type="spellStart"/>
      <w:r w:rsidRPr="00F73EA3">
        <w:rPr>
          <w:rFonts w:ascii="Times New Roman" w:eastAsia="Times New Roman" w:hAnsi="Times New Roman"/>
          <w:b w:val="0"/>
          <w:bCs w:val="0"/>
          <w:color w:val="auto"/>
          <w:sz w:val="24"/>
          <w:szCs w:val="24"/>
        </w:rPr>
        <w:t>Gynaecology</w:t>
      </w:r>
      <w:proofErr w:type="spellEnd"/>
      <w:r w:rsidRPr="00F73EA3">
        <w:rPr>
          <w:rFonts w:ascii="Times New Roman" w:eastAsia="Times New Roman" w:hAnsi="Times New Roman"/>
          <w:b w:val="0"/>
          <w:bCs w:val="0"/>
          <w:color w:val="auto"/>
          <w:sz w:val="24"/>
          <w:szCs w:val="24"/>
        </w:rPr>
        <w:t xml:space="preserve"> Research 49: 893-903. </w:t>
      </w:r>
      <w:hyperlink r:id="rId17" w:history="1">
        <w:r w:rsidR="003D6BEB" w:rsidRPr="00F73EA3">
          <w:rPr>
            <w:rStyle w:val="Hyperlink"/>
            <w:rFonts w:ascii="Times New Roman" w:eastAsia="Times New Roman" w:hAnsi="Times New Roman"/>
            <w:b w:val="0"/>
            <w:bCs w:val="0"/>
            <w:sz w:val="24"/>
            <w:szCs w:val="24"/>
          </w:rPr>
          <w:t>https://doi.org/10.1111/jog.15511</w:t>
        </w:r>
      </w:hyperlink>
    </w:p>
    <w:p w14:paraId="0274B0C3" w14:textId="008838E1"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Page, M.J., McKenzie, J.E., Bossuyt, P.M., </w:t>
      </w:r>
      <w:proofErr w:type="spellStart"/>
      <w:r w:rsidRPr="00F73EA3">
        <w:rPr>
          <w:rFonts w:ascii="Times New Roman" w:eastAsia="Times New Roman" w:hAnsi="Times New Roman"/>
          <w:b w:val="0"/>
          <w:bCs w:val="0"/>
          <w:color w:val="auto"/>
          <w:sz w:val="24"/>
          <w:szCs w:val="24"/>
        </w:rPr>
        <w:t>Boutron</w:t>
      </w:r>
      <w:proofErr w:type="spellEnd"/>
      <w:r w:rsidRPr="00F73EA3">
        <w:rPr>
          <w:rFonts w:ascii="Times New Roman" w:eastAsia="Times New Roman" w:hAnsi="Times New Roman"/>
          <w:b w:val="0"/>
          <w:bCs w:val="0"/>
          <w:color w:val="auto"/>
          <w:sz w:val="24"/>
          <w:szCs w:val="24"/>
        </w:rPr>
        <w:t xml:space="preserve">, I., Hoffmann, T.C., Mulrow, C.D., </w:t>
      </w:r>
      <w:proofErr w:type="spellStart"/>
      <w:r w:rsidRPr="00F73EA3">
        <w:rPr>
          <w:rFonts w:ascii="Times New Roman" w:eastAsia="Times New Roman" w:hAnsi="Times New Roman"/>
          <w:b w:val="0"/>
          <w:bCs w:val="0"/>
          <w:color w:val="auto"/>
          <w:sz w:val="24"/>
          <w:szCs w:val="24"/>
        </w:rPr>
        <w:t>Shamseer</w:t>
      </w:r>
      <w:proofErr w:type="spellEnd"/>
      <w:r w:rsidRPr="00F73EA3">
        <w:rPr>
          <w:rFonts w:ascii="Times New Roman" w:eastAsia="Times New Roman" w:hAnsi="Times New Roman"/>
          <w:b w:val="0"/>
          <w:bCs w:val="0"/>
          <w:color w:val="auto"/>
          <w:sz w:val="24"/>
          <w:szCs w:val="24"/>
        </w:rPr>
        <w:t xml:space="preserve">, L., Tetzlaff, J.M., Akl, E.A., Brennan, S.E. et al. (2021). The PRISMA 2020 statement: an updated guideline for reporting systematic reviews. BMJ 372: n71. </w:t>
      </w:r>
      <w:hyperlink r:id="rId18" w:history="1">
        <w:r w:rsidR="003D6BEB" w:rsidRPr="00F73EA3">
          <w:rPr>
            <w:rStyle w:val="Hyperlink"/>
            <w:rFonts w:ascii="Times New Roman" w:eastAsia="Times New Roman" w:hAnsi="Times New Roman"/>
            <w:b w:val="0"/>
            <w:bCs w:val="0"/>
            <w:sz w:val="24"/>
            <w:szCs w:val="24"/>
          </w:rPr>
          <w:t>https://doi.org/10.1136/bmj.n71</w:t>
        </w:r>
      </w:hyperlink>
    </w:p>
    <w:p w14:paraId="51ADD007" w14:textId="785C13E9"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Parvin, I., Das, S.K., Ahmed, S., Rahman, A., Shahid, A.S.M.S.B., Shahrin, L., Afroze, F., Ackhter, M.M., Alam, T., Jahan, Y. et al. (2022). Toxoplasma gondii infection is associated with low birth weight: findings from an observational study among rural Bangladeshi women. Pathogens 11: 336. </w:t>
      </w:r>
      <w:hyperlink r:id="rId19" w:history="1">
        <w:r w:rsidR="003D6BEB" w:rsidRPr="00F73EA3">
          <w:rPr>
            <w:rStyle w:val="Hyperlink"/>
            <w:rFonts w:ascii="Times New Roman" w:eastAsia="Times New Roman" w:hAnsi="Times New Roman"/>
            <w:b w:val="0"/>
            <w:bCs w:val="0"/>
            <w:sz w:val="24"/>
            <w:szCs w:val="24"/>
          </w:rPr>
          <w:t>https://doi.org/10.3390/pathogens11030336</w:t>
        </w:r>
      </w:hyperlink>
    </w:p>
    <w:p w14:paraId="14127650" w14:textId="74E91452"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Rehman, F., Shah, M., Ali, A., Rapisarda, A.M.C. &amp; Cianci, A. (2020). Seroprevalence and risk factors of Toxoplasma gondii infection in women with recurrent fetal loss from the province of Khyber Pakhtunkhwa, Pakistan. Journal of Neonatal-Perinatal Medicine. </w:t>
      </w:r>
      <w:hyperlink r:id="rId20" w:history="1">
        <w:r w:rsidR="003D6BEB" w:rsidRPr="00F73EA3">
          <w:rPr>
            <w:rStyle w:val="Hyperlink"/>
            <w:rFonts w:ascii="Times New Roman" w:eastAsia="Times New Roman" w:hAnsi="Times New Roman"/>
            <w:b w:val="0"/>
            <w:bCs w:val="0"/>
            <w:sz w:val="24"/>
            <w:szCs w:val="24"/>
          </w:rPr>
          <w:t>https://doi.org/10.3233/NPM-190323</w:t>
        </w:r>
      </w:hyperlink>
    </w:p>
    <w:p w14:paraId="23519668" w14:textId="3E05C8C0"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Robert-Gangneux, F. &amp; </w:t>
      </w:r>
      <w:proofErr w:type="spellStart"/>
      <w:r w:rsidRPr="00F73EA3">
        <w:rPr>
          <w:rFonts w:ascii="Times New Roman" w:eastAsia="Times New Roman" w:hAnsi="Times New Roman"/>
          <w:b w:val="0"/>
          <w:bCs w:val="0"/>
          <w:color w:val="auto"/>
          <w:sz w:val="24"/>
          <w:szCs w:val="24"/>
        </w:rPr>
        <w:t>Darde</w:t>
      </w:r>
      <w:proofErr w:type="spellEnd"/>
      <w:r w:rsidRPr="00F73EA3">
        <w:rPr>
          <w:rFonts w:ascii="Times New Roman" w:eastAsia="Times New Roman" w:hAnsi="Times New Roman"/>
          <w:b w:val="0"/>
          <w:bCs w:val="0"/>
          <w:color w:val="auto"/>
          <w:sz w:val="24"/>
          <w:szCs w:val="24"/>
        </w:rPr>
        <w:t xml:space="preserve">, M.L. (2012). Epidemiology of and diagnostic strategies for toxoplasmosis. Clinical Microbiology Reviews 25: 264-296. </w:t>
      </w:r>
      <w:hyperlink r:id="rId21" w:history="1">
        <w:r w:rsidR="003D6BEB" w:rsidRPr="00F73EA3">
          <w:rPr>
            <w:rStyle w:val="Hyperlink"/>
            <w:rFonts w:ascii="Times New Roman" w:eastAsia="Times New Roman" w:hAnsi="Times New Roman"/>
            <w:b w:val="0"/>
            <w:bCs w:val="0"/>
            <w:sz w:val="24"/>
            <w:szCs w:val="24"/>
          </w:rPr>
          <w:t>https://doi.org/10.1128/CMR.05013-11</w:t>
        </w:r>
      </w:hyperlink>
    </w:p>
    <w:p w14:paraId="0C03E83B" w14:textId="7C71066C"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lastRenderedPageBreak/>
        <w:t xml:space="preserve">Sarkar, M.D., Anuradha, B., Sharma, N. &amp; Roy, R.N. (2012). Seropositivity of toxoplasmosis in antenatal women with bad obstetric history in a tertiary-care hospital of Andhra Pradesh, India. Journal of Health, Population and Nutrition 30: 87-92. </w:t>
      </w:r>
      <w:hyperlink r:id="rId22" w:history="1">
        <w:r w:rsidR="003D6BEB" w:rsidRPr="00F73EA3">
          <w:rPr>
            <w:rStyle w:val="Hyperlink"/>
            <w:rFonts w:ascii="Times New Roman" w:eastAsia="Times New Roman" w:hAnsi="Times New Roman"/>
            <w:b w:val="0"/>
            <w:bCs w:val="0"/>
            <w:sz w:val="24"/>
            <w:szCs w:val="24"/>
          </w:rPr>
          <w:t>https://doi.org/10.3329/jhpn.v30i1.11287</w:t>
        </w:r>
      </w:hyperlink>
    </w:p>
    <w:p w14:paraId="0CF0C7C0" w14:textId="2E53CF47"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Stroup, D.F., Berlin, J.A., Morton, S.C., Olkin, I., Williamson, G.D., Rennie, D., Moher, D., Becker, B.J., Sipe, T.A. &amp; Thacker, S.B. (2000). Meta-analysis of observational studies in epidemiology: a proposal for reporting. JAMA 283: 2008-2012. </w:t>
      </w:r>
      <w:hyperlink r:id="rId23" w:history="1">
        <w:r w:rsidR="003D6BEB" w:rsidRPr="00F73EA3">
          <w:rPr>
            <w:rStyle w:val="Hyperlink"/>
            <w:rFonts w:ascii="Times New Roman" w:eastAsia="Times New Roman" w:hAnsi="Times New Roman"/>
            <w:b w:val="0"/>
            <w:bCs w:val="0"/>
            <w:sz w:val="24"/>
            <w:szCs w:val="24"/>
          </w:rPr>
          <w:t>https://doi.org/10.1001/jama.283.15.2008</w:t>
        </w:r>
      </w:hyperlink>
    </w:p>
    <w:p w14:paraId="0C2BB997" w14:textId="76777A10"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SYROCOT Study Group. (2007). Effectiveness of prenatal treatment for congenital toxoplasmosis: a meta-analysis of individual patients' data. Lancet 369: 115-122. </w:t>
      </w:r>
      <w:hyperlink r:id="rId24" w:history="1">
        <w:r w:rsidR="003D6BEB" w:rsidRPr="00F73EA3">
          <w:rPr>
            <w:rStyle w:val="Hyperlink"/>
            <w:rFonts w:ascii="Times New Roman" w:eastAsia="Times New Roman" w:hAnsi="Times New Roman"/>
            <w:b w:val="0"/>
            <w:bCs w:val="0"/>
            <w:sz w:val="24"/>
            <w:szCs w:val="24"/>
          </w:rPr>
          <w:t>https://doi.org/10.1016/S0140-6736(07)60072-5</w:t>
        </w:r>
      </w:hyperlink>
    </w:p>
    <w:p w14:paraId="047B891C" w14:textId="4D3ADAE1"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Torgerson, P.R. &amp; </w:t>
      </w:r>
      <w:proofErr w:type="spellStart"/>
      <w:r w:rsidRPr="00F73EA3">
        <w:rPr>
          <w:rFonts w:ascii="Times New Roman" w:eastAsia="Times New Roman" w:hAnsi="Times New Roman"/>
          <w:b w:val="0"/>
          <w:bCs w:val="0"/>
          <w:color w:val="auto"/>
          <w:sz w:val="24"/>
          <w:szCs w:val="24"/>
        </w:rPr>
        <w:t>Mastroiacovo</w:t>
      </w:r>
      <w:proofErr w:type="spellEnd"/>
      <w:r w:rsidRPr="00F73EA3">
        <w:rPr>
          <w:rFonts w:ascii="Times New Roman" w:eastAsia="Times New Roman" w:hAnsi="Times New Roman"/>
          <w:b w:val="0"/>
          <w:bCs w:val="0"/>
          <w:color w:val="auto"/>
          <w:sz w:val="24"/>
          <w:szCs w:val="24"/>
        </w:rPr>
        <w:t xml:space="preserve">, P. (2013). The global burden of congenital toxoplasmosis: a systematic review. Bulletin of the World Health Organization 91: 501-508. </w:t>
      </w:r>
      <w:hyperlink r:id="rId25" w:history="1">
        <w:r w:rsidR="003D6BEB" w:rsidRPr="00F73EA3">
          <w:rPr>
            <w:rStyle w:val="Hyperlink"/>
            <w:rFonts w:ascii="Times New Roman" w:eastAsia="Times New Roman" w:hAnsi="Times New Roman"/>
            <w:b w:val="0"/>
            <w:bCs w:val="0"/>
            <w:sz w:val="24"/>
            <w:szCs w:val="24"/>
          </w:rPr>
          <w:t>https://doi.org/10.2471/BLT.12.111732</w:t>
        </w:r>
      </w:hyperlink>
    </w:p>
    <w:p w14:paraId="1247B3F1" w14:textId="312575E5"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Valladares-Garrido, M.J., </w:t>
      </w:r>
      <w:proofErr w:type="spellStart"/>
      <w:r w:rsidRPr="00F73EA3">
        <w:rPr>
          <w:rFonts w:ascii="Times New Roman" w:eastAsia="Times New Roman" w:hAnsi="Times New Roman"/>
          <w:b w:val="0"/>
          <w:bCs w:val="0"/>
          <w:color w:val="auto"/>
          <w:sz w:val="24"/>
          <w:szCs w:val="24"/>
        </w:rPr>
        <w:t>Failoc</w:t>
      </w:r>
      <w:proofErr w:type="spellEnd"/>
      <w:r w:rsidRPr="00F73EA3">
        <w:rPr>
          <w:rFonts w:ascii="Times New Roman" w:eastAsia="Times New Roman" w:hAnsi="Times New Roman"/>
          <w:b w:val="0"/>
          <w:bCs w:val="0"/>
          <w:color w:val="auto"/>
          <w:sz w:val="24"/>
          <w:szCs w:val="24"/>
        </w:rPr>
        <w:t xml:space="preserve">-Rojas, V.E., Ichiro-Peralta, C., Astudillo-Rueda, D. &amp; Silva-Diaz, H. (2022). Toxoplasma gondii infection and threatened abortion in women from northern Peru. Infectious Diseases in Obstetrics and Gynecology 2022: 1163655. </w:t>
      </w:r>
      <w:hyperlink r:id="rId26" w:history="1">
        <w:r w:rsidR="003D6BEB" w:rsidRPr="00F73EA3">
          <w:rPr>
            <w:rStyle w:val="Hyperlink"/>
            <w:rFonts w:ascii="Times New Roman" w:eastAsia="Times New Roman" w:hAnsi="Times New Roman"/>
            <w:b w:val="0"/>
            <w:bCs w:val="0"/>
            <w:sz w:val="24"/>
            <w:szCs w:val="24"/>
          </w:rPr>
          <w:t>https://doi.org/10.1155/2022/1163655</w:t>
        </w:r>
      </w:hyperlink>
    </w:p>
    <w:p w14:paraId="63CEE3F0" w14:textId="0E76E97D" w:rsidR="00BB23D0" w:rsidRPr="00F73EA3" w:rsidRDefault="00000000" w:rsidP="00A77C98">
      <w:pPr>
        <w:pStyle w:val="Heading1"/>
        <w:spacing w:before="0"/>
        <w:jc w:val="both"/>
        <w:rPr>
          <w:rFonts w:ascii="Times New Roman" w:eastAsia="Times New Roman" w:hAnsi="Times New Roman"/>
          <w:b w:val="0"/>
          <w:bCs w:val="0"/>
          <w:color w:val="auto"/>
          <w:sz w:val="24"/>
          <w:szCs w:val="24"/>
        </w:rPr>
      </w:pPr>
      <w:r w:rsidRPr="00F73EA3">
        <w:rPr>
          <w:rFonts w:ascii="Times New Roman" w:eastAsia="Times New Roman" w:hAnsi="Times New Roman"/>
          <w:b w:val="0"/>
          <w:bCs w:val="0"/>
          <w:color w:val="auto"/>
          <w:sz w:val="24"/>
          <w:szCs w:val="24"/>
        </w:rPr>
        <w:t xml:space="preserve">Zeinali, S., </w:t>
      </w:r>
      <w:proofErr w:type="spellStart"/>
      <w:r w:rsidRPr="00F73EA3">
        <w:rPr>
          <w:rFonts w:ascii="Times New Roman" w:eastAsia="Times New Roman" w:hAnsi="Times New Roman"/>
          <w:b w:val="0"/>
          <w:bCs w:val="0"/>
          <w:color w:val="auto"/>
          <w:sz w:val="24"/>
          <w:szCs w:val="24"/>
        </w:rPr>
        <w:t>Khademvatan</w:t>
      </w:r>
      <w:proofErr w:type="spellEnd"/>
      <w:r w:rsidRPr="00F73EA3">
        <w:rPr>
          <w:rFonts w:ascii="Times New Roman" w:eastAsia="Times New Roman" w:hAnsi="Times New Roman"/>
          <w:b w:val="0"/>
          <w:bCs w:val="0"/>
          <w:color w:val="auto"/>
          <w:sz w:val="24"/>
          <w:szCs w:val="24"/>
        </w:rPr>
        <w:t xml:space="preserve">, S., Jafari, R., Vazifekhah, S., Yousefi, E. &amp; </w:t>
      </w:r>
      <w:proofErr w:type="spellStart"/>
      <w:r w:rsidRPr="00F73EA3">
        <w:rPr>
          <w:rFonts w:ascii="Times New Roman" w:eastAsia="Times New Roman" w:hAnsi="Times New Roman"/>
          <w:b w:val="0"/>
          <w:bCs w:val="0"/>
          <w:color w:val="auto"/>
          <w:sz w:val="24"/>
          <w:szCs w:val="24"/>
        </w:rPr>
        <w:t>Behroozi</w:t>
      </w:r>
      <w:proofErr w:type="spellEnd"/>
      <w:r w:rsidRPr="00F73EA3">
        <w:rPr>
          <w:rFonts w:ascii="Times New Roman" w:eastAsia="Times New Roman" w:hAnsi="Times New Roman"/>
          <w:b w:val="0"/>
          <w:bCs w:val="0"/>
          <w:color w:val="auto"/>
          <w:sz w:val="24"/>
          <w:szCs w:val="24"/>
        </w:rPr>
        <w:t xml:space="preserve">-Lak, T. (2023). Prevalence and risk factors of Toxoplasma gondii infection among women with miscarriage and their aborted fetuses in the northwest of Iran. PLOS ONE 18: e0283493. </w:t>
      </w:r>
      <w:hyperlink r:id="rId27" w:history="1">
        <w:r w:rsidR="003D6BEB" w:rsidRPr="00F73EA3">
          <w:rPr>
            <w:rStyle w:val="Hyperlink"/>
            <w:rFonts w:ascii="Times New Roman" w:eastAsia="Times New Roman" w:hAnsi="Times New Roman"/>
            <w:b w:val="0"/>
            <w:bCs w:val="0"/>
            <w:sz w:val="24"/>
            <w:szCs w:val="24"/>
          </w:rPr>
          <w:t>https://doi.org/10.1371/journal.pone.0283493</w:t>
        </w:r>
      </w:hyperlink>
    </w:p>
    <w:p w14:paraId="130B61A8" w14:textId="6E6C320F" w:rsidR="00BB23D0" w:rsidRPr="00F73EA3" w:rsidRDefault="00000000" w:rsidP="00A77C98">
      <w:pPr>
        <w:pStyle w:val="Heading1"/>
        <w:spacing w:before="0"/>
        <w:jc w:val="both"/>
        <w:rPr>
          <w:sz w:val="24"/>
          <w:szCs w:val="24"/>
        </w:rPr>
      </w:pPr>
      <w:r w:rsidRPr="00F73EA3">
        <w:rPr>
          <w:rFonts w:ascii="Times New Roman" w:eastAsia="Times New Roman" w:hAnsi="Times New Roman"/>
          <w:b w:val="0"/>
          <w:bCs w:val="0"/>
          <w:color w:val="auto"/>
          <w:sz w:val="24"/>
          <w:szCs w:val="24"/>
        </w:rPr>
        <w:t xml:space="preserve">Zhang, L.H., Liu, G.F. &amp; Liu, D.M. (2017). Serological survey of Toxoplasma gondii infection in women with adverse pregnancy outcomes in Longhua region, Hebei Province. Chinese Journal of Schistosomiasis Control 29: 216-218. </w:t>
      </w:r>
      <w:hyperlink r:id="rId28" w:history="1">
        <w:r w:rsidR="003D6BEB" w:rsidRPr="00F73EA3">
          <w:rPr>
            <w:rStyle w:val="Hyperlink"/>
            <w:rFonts w:ascii="Times New Roman" w:eastAsia="Times New Roman" w:hAnsi="Times New Roman"/>
            <w:b w:val="0"/>
            <w:bCs w:val="0"/>
            <w:sz w:val="24"/>
            <w:szCs w:val="24"/>
          </w:rPr>
          <w:t>https://doi.org/10.16250/j.32.1374.2016194</w:t>
        </w:r>
      </w:hyperlink>
    </w:p>
    <w:p w14:paraId="3ED082A8" w14:textId="77777777" w:rsidR="00F73EA3" w:rsidRPr="00F73EA3" w:rsidRDefault="00F73EA3" w:rsidP="00F73EA3">
      <w:pPr>
        <w:jc w:val="both"/>
        <w:rPr>
          <w:sz w:val="24"/>
          <w:szCs w:val="24"/>
        </w:rPr>
      </w:pPr>
      <w:r w:rsidRPr="00F73EA3">
        <w:rPr>
          <w:b/>
          <w:sz w:val="24"/>
          <w:szCs w:val="24"/>
        </w:rPr>
        <w:lastRenderedPageBreak/>
        <w:t>Statements and Declarations</w:t>
      </w:r>
    </w:p>
    <w:p w14:paraId="60312C90" w14:textId="77777777" w:rsidR="00F73EA3" w:rsidRPr="00F73EA3" w:rsidRDefault="00F73EA3" w:rsidP="00F73EA3">
      <w:pPr>
        <w:jc w:val="both"/>
        <w:rPr>
          <w:sz w:val="24"/>
          <w:szCs w:val="24"/>
        </w:rPr>
      </w:pPr>
      <w:r w:rsidRPr="00F73EA3">
        <w:rPr>
          <w:sz w:val="24"/>
          <w:szCs w:val="24"/>
        </w:rPr>
        <w:t>Author Contributions</w:t>
      </w:r>
    </w:p>
    <w:p w14:paraId="59877FBB" w14:textId="77777777" w:rsidR="00F73EA3" w:rsidRPr="00F73EA3" w:rsidRDefault="00F73EA3" w:rsidP="00F73EA3">
      <w:pPr>
        <w:jc w:val="both"/>
        <w:rPr>
          <w:sz w:val="24"/>
          <w:szCs w:val="24"/>
        </w:rPr>
      </w:pPr>
      <w:r w:rsidRPr="00F73EA3">
        <w:rPr>
          <w:sz w:val="24"/>
          <w:szCs w:val="24"/>
        </w:rPr>
        <w:t xml:space="preserve">Nora Harminarti conceived and supervised the study, contributed to the methodology and interpretation of the findings, and critically revised the manuscript. April Rabiul </w:t>
      </w:r>
      <w:proofErr w:type="spellStart"/>
      <w:r w:rsidRPr="00F73EA3">
        <w:rPr>
          <w:sz w:val="24"/>
          <w:szCs w:val="24"/>
        </w:rPr>
        <w:t>Luthfiya</w:t>
      </w:r>
      <w:proofErr w:type="spellEnd"/>
      <w:r w:rsidRPr="00F73EA3">
        <w:rPr>
          <w:sz w:val="24"/>
          <w:szCs w:val="24"/>
        </w:rPr>
        <w:t xml:space="preserve"> and </w:t>
      </w:r>
      <w:proofErr w:type="spellStart"/>
      <w:r w:rsidRPr="00F73EA3">
        <w:rPr>
          <w:sz w:val="24"/>
          <w:szCs w:val="24"/>
        </w:rPr>
        <w:t>Zahrina</w:t>
      </w:r>
      <w:proofErr w:type="spellEnd"/>
      <w:r w:rsidRPr="00F73EA3">
        <w:rPr>
          <w:sz w:val="24"/>
          <w:szCs w:val="24"/>
        </w:rPr>
        <w:t xml:space="preserve"> Amalia </w:t>
      </w:r>
      <w:proofErr w:type="spellStart"/>
      <w:r w:rsidRPr="00F73EA3">
        <w:rPr>
          <w:sz w:val="24"/>
          <w:szCs w:val="24"/>
        </w:rPr>
        <w:t>Usmi</w:t>
      </w:r>
      <w:proofErr w:type="spellEnd"/>
      <w:r w:rsidRPr="00F73EA3">
        <w:rPr>
          <w:sz w:val="24"/>
          <w:szCs w:val="24"/>
        </w:rPr>
        <w:t xml:space="preserve"> contributed to the literature search, study screening, data extraction, data organization, and manuscript preparation. All authors contributed to the interpretation of the results, reviewed and approved the final manuscript, and agree to be accountable for the integrity of the work.</w:t>
      </w:r>
    </w:p>
    <w:p w14:paraId="544081F6" w14:textId="77777777" w:rsidR="00F73EA3" w:rsidRPr="00F73EA3" w:rsidRDefault="00F73EA3" w:rsidP="00F73EA3">
      <w:pPr>
        <w:jc w:val="both"/>
        <w:rPr>
          <w:b/>
          <w:sz w:val="24"/>
          <w:szCs w:val="24"/>
        </w:rPr>
      </w:pPr>
    </w:p>
    <w:p w14:paraId="3E3C0698" w14:textId="6F7E1D8C" w:rsidR="00F73EA3" w:rsidRPr="00F73EA3" w:rsidRDefault="00F73EA3" w:rsidP="00F73EA3">
      <w:pPr>
        <w:jc w:val="both"/>
        <w:rPr>
          <w:sz w:val="24"/>
          <w:szCs w:val="24"/>
        </w:rPr>
      </w:pPr>
      <w:r w:rsidRPr="00F73EA3">
        <w:rPr>
          <w:b/>
          <w:sz w:val="24"/>
          <w:szCs w:val="24"/>
        </w:rPr>
        <w:t>Funding</w:t>
      </w:r>
    </w:p>
    <w:p w14:paraId="1FD5D102" w14:textId="77777777" w:rsidR="00F73EA3" w:rsidRPr="00F73EA3" w:rsidRDefault="00F73EA3" w:rsidP="00F73EA3">
      <w:pPr>
        <w:jc w:val="both"/>
        <w:rPr>
          <w:sz w:val="24"/>
          <w:szCs w:val="24"/>
        </w:rPr>
      </w:pPr>
      <w:r w:rsidRPr="00F73EA3">
        <w:rPr>
          <w:sz w:val="24"/>
          <w:szCs w:val="24"/>
        </w:rPr>
        <w:t>The authors declare that no funds, grants, or other support were received during the preparation of this manuscript.</w:t>
      </w:r>
    </w:p>
    <w:p w14:paraId="68C000C2" w14:textId="77777777" w:rsidR="00F73EA3" w:rsidRPr="00F73EA3" w:rsidRDefault="00F73EA3" w:rsidP="00F73EA3">
      <w:pPr>
        <w:jc w:val="both"/>
        <w:rPr>
          <w:sz w:val="24"/>
          <w:szCs w:val="24"/>
        </w:rPr>
      </w:pPr>
      <w:r w:rsidRPr="00F73EA3">
        <w:rPr>
          <w:b/>
          <w:sz w:val="24"/>
          <w:szCs w:val="24"/>
        </w:rPr>
        <w:t>Competing Interests</w:t>
      </w:r>
    </w:p>
    <w:p w14:paraId="28E9F3CF" w14:textId="77777777" w:rsidR="00F73EA3" w:rsidRPr="00F73EA3" w:rsidRDefault="00F73EA3" w:rsidP="00F73EA3">
      <w:pPr>
        <w:jc w:val="both"/>
        <w:rPr>
          <w:sz w:val="24"/>
          <w:szCs w:val="24"/>
        </w:rPr>
      </w:pPr>
      <w:r w:rsidRPr="00F73EA3">
        <w:rPr>
          <w:sz w:val="24"/>
          <w:szCs w:val="24"/>
        </w:rPr>
        <w:t>The authors declare that they have no competing financial or non-financial interests.</w:t>
      </w:r>
    </w:p>
    <w:p w14:paraId="323B242B" w14:textId="77777777" w:rsidR="00F73EA3" w:rsidRPr="00F73EA3" w:rsidRDefault="00F73EA3" w:rsidP="00F73EA3">
      <w:pPr>
        <w:jc w:val="both"/>
        <w:rPr>
          <w:sz w:val="24"/>
          <w:szCs w:val="24"/>
        </w:rPr>
      </w:pPr>
      <w:r w:rsidRPr="00F73EA3">
        <w:rPr>
          <w:b/>
          <w:sz w:val="24"/>
          <w:szCs w:val="24"/>
        </w:rPr>
        <w:t>Ethics Approval</w:t>
      </w:r>
    </w:p>
    <w:p w14:paraId="21E7428A" w14:textId="77777777" w:rsidR="00F73EA3" w:rsidRPr="00F73EA3" w:rsidRDefault="00F73EA3" w:rsidP="00F73EA3">
      <w:pPr>
        <w:jc w:val="both"/>
        <w:rPr>
          <w:sz w:val="24"/>
          <w:szCs w:val="24"/>
        </w:rPr>
      </w:pPr>
      <w:r w:rsidRPr="00F73EA3">
        <w:rPr>
          <w:sz w:val="24"/>
          <w:szCs w:val="24"/>
        </w:rPr>
        <w:t xml:space="preserve">Not applicable. This systematic review and meta-analysis </w:t>
      </w:r>
      <w:proofErr w:type="gramStart"/>
      <w:r w:rsidRPr="00F73EA3">
        <w:rPr>
          <w:sz w:val="24"/>
          <w:szCs w:val="24"/>
        </w:rPr>
        <w:t>synthesizes</w:t>
      </w:r>
      <w:proofErr w:type="gramEnd"/>
      <w:r w:rsidRPr="00F73EA3">
        <w:rPr>
          <w:sz w:val="24"/>
          <w:szCs w:val="24"/>
        </w:rPr>
        <w:t xml:space="preserve"> data from previously published studies and involved no new recruitment of human participants.</w:t>
      </w:r>
    </w:p>
    <w:p w14:paraId="3FF07576" w14:textId="77777777" w:rsidR="00F73EA3" w:rsidRPr="00F73EA3" w:rsidRDefault="00F73EA3" w:rsidP="00F73EA3">
      <w:pPr>
        <w:jc w:val="both"/>
        <w:rPr>
          <w:sz w:val="24"/>
          <w:szCs w:val="24"/>
        </w:rPr>
      </w:pPr>
      <w:r w:rsidRPr="00F73EA3">
        <w:rPr>
          <w:b/>
          <w:sz w:val="24"/>
          <w:szCs w:val="24"/>
        </w:rPr>
        <w:t>Consent to Participate</w:t>
      </w:r>
    </w:p>
    <w:p w14:paraId="06D6F4BB" w14:textId="77777777" w:rsidR="00F73EA3" w:rsidRPr="00F73EA3" w:rsidRDefault="00F73EA3" w:rsidP="00F73EA3">
      <w:pPr>
        <w:jc w:val="both"/>
        <w:rPr>
          <w:sz w:val="24"/>
          <w:szCs w:val="24"/>
        </w:rPr>
      </w:pPr>
      <w:r w:rsidRPr="00F73EA3">
        <w:rPr>
          <w:sz w:val="24"/>
          <w:szCs w:val="24"/>
        </w:rPr>
        <w:t>Not applicable.</w:t>
      </w:r>
    </w:p>
    <w:p w14:paraId="7F775AA2" w14:textId="77777777" w:rsidR="00F73EA3" w:rsidRPr="00F73EA3" w:rsidRDefault="00F73EA3" w:rsidP="00F73EA3">
      <w:pPr>
        <w:jc w:val="both"/>
        <w:rPr>
          <w:sz w:val="24"/>
          <w:szCs w:val="24"/>
        </w:rPr>
      </w:pPr>
      <w:r w:rsidRPr="00F73EA3">
        <w:rPr>
          <w:b/>
          <w:sz w:val="24"/>
          <w:szCs w:val="24"/>
        </w:rPr>
        <w:t>Consent for Publication</w:t>
      </w:r>
    </w:p>
    <w:p w14:paraId="20DCFB9B" w14:textId="77777777" w:rsidR="00F73EA3" w:rsidRPr="00F73EA3" w:rsidRDefault="00F73EA3" w:rsidP="00F73EA3">
      <w:pPr>
        <w:jc w:val="both"/>
        <w:rPr>
          <w:sz w:val="24"/>
          <w:szCs w:val="24"/>
        </w:rPr>
      </w:pPr>
      <w:r w:rsidRPr="00F73EA3">
        <w:rPr>
          <w:sz w:val="24"/>
          <w:szCs w:val="24"/>
        </w:rPr>
        <w:t>Not applicable.</w:t>
      </w:r>
    </w:p>
    <w:p w14:paraId="58AD1B6F" w14:textId="77777777" w:rsidR="00F73EA3" w:rsidRPr="00F73EA3" w:rsidRDefault="00F73EA3" w:rsidP="00F73EA3">
      <w:pPr>
        <w:jc w:val="both"/>
        <w:rPr>
          <w:sz w:val="24"/>
          <w:szCs w:val="24"/>
        </w:rPr>
      </w:pPr>
      <w:r w:rsidRPr="00F73EA3">
        <w:rPr>
          <w:b/>
          <w:sz w:val="24"/>
          <w:szCs w:val="24"/>
        </w:rPr>
        <w:t>Data Availability</w:t>
      </w:r>
    </w:p>
    <w:p w14:paraId="04025F06" w14:textId="77777777" w:rsidR="00F73EA3" w:rsidRPr="00F73EA3" w:rsidRDefault="00F73EA3" w:rsidP="00F73EA3">
      <w:pPr>
        <w:jc w:val="both"/>
        <w:rPr>
          <w:sz w:val="24"/>
          <w:szCs w:val="24"/>
        </w:rPr>
      </w:pPr>
      <w:r w:rsidRPr="00F73EA3">
        <w:rPr>
          <w:sz w:val="24"/>
          <w:szCs w:val="24"/>
        </w:rPr>
        <w:t>The study-level data used in the synthesis are reported in the tables and cited published studies. The search strategy is supplied as electronic supplementary material.</w:t>
      </w:r>
    </w:p>
    <w:p w14:paraId="6A0419A8" w14:textId="77777777" w:rsidR="00F73EA3" w:rsidRPr="00F73EA3" w:rsidRDefault="00F73EA3" w:rsidP="00F73EA3">
      <w:pPr>
        <w:jc w:val="both"/>
        <w:rPr>
          <w:sz w:val="24"/>
          <w:szCs w:val="24"/>
        </w:rPr>
      </w:pPr>
      <w:r w:rsidRPr="00F73EA3">
        <w:rPr>
          <w:b/>
          <w:sz w:val="24"/>
          <w:szCs w:val="24"/>
        </w:rPr>
        <w:lastRenderedPageBreak/>
        <w:t>Use of Artificial Intelligence</w:t>
      </w:r>
    </w:p>
    <w:p w14:paraId="3A592FE0" w14:textId="77777777" w:rsidR="00F73EA3" w:rsidRPr="00F73EA3" w:rsidRDefault="00F73EA3" w:rsidP="00F73EA3">
      <w:pPr>
        <w:jc w:val="both"/>
        <w:rPr>
          <w:sz w:val="24"/>
          <w:szCs w:val="24"/>
        </w:rPr>
      </w:pPr>
      <w:r w:rsidRPr="00F73EA3">
        <w:rPr>
          <w:sz w:val="24"/>
          <w:szCs w:val="24"/>
        </w:rPr>
        <w:t>During the preparation of this manuscript, generative artificial intelligence tools were used to assist with language editing, literature organization, and aspects of statistical analysis and presentation. All AI-assisted outputs, source data, calculations, references, interpretations, and the final manuscript were reviewed and verified by the authors. The authors take full responsibility for the accuracy, integrity, and content of the manuscript.</w:t>
      </w:r>
    </w:p>
    <w:p w14:paraId="36AE19FC" w14:textId="77777777" w:rsidR="00D21811" w:rsidRPr="00247F8A" w:rsidRDefault="00000000">
      <w:pPr>
        <w:pStyle w:val="Heading1"/>
        <w:rPr>
          <w:color w:val="auto"/>
          <w:sz w:val="24"/>
          <w:szCs w:val="24"/>
        </w:rPr>
      </w:pPr>
      <w:r w:rsidRPr="00247F8A">
        <w:rPr>
          <w:rFonts w:ascii="Times New Roman" w:eastAsia="Times New Roman" w:hAnsi="Times New Roman"/>
          <w:color w:val="auto"/>
          <w:sz w:val="24"/>
          <w:szCs w:val="24"/>
        </w:rPr>
        <w:t>Tables</w:t>
      </w:r>
    </w:p>
    <w:p w14:paraId="5027BBFA" w14:textId="77777777" w:rsidR="00D21811" w:rsidRPr="006A6684" w:rsidRDefault="00000000">
      <w:pPr>
        <w:rPr>
          <w:b/>
          <w:bCs/>
        </w:rPr>
      </w:pPr>
      <w:r w:rsidRPr="006A6684">
        <w:rPr>
          <w:b/>
          <w:bCs/>
        </w:rPr>
        <w:t>Table I. Primary studies retained for qualitative and quantitative synthesis.</w:t>
      </w:r>
    </w:p>
    <w:tbl>
      <w:tblPr>
        <w:tblStyle w:val="TableGrid"/>
        <w:tblW w:w="0" w:type="auto"/>
        <w:tblLook w:val="04A0" w:firstRow="1" w:lastRow="0" w:firstColumn="1" w:lastColumn="0" w:noHBand="0" w:noVBand="1"/>
      </w:tblPr>
      <w:tblGrid>
        <w:gridCol w:w="1344"/>
        <w:gridCol w:w="1344"/>
        <w:gridCol w:w="1344"/>
        <w:gridCol w:w="1344"/>
        <w:gridCol w:w="1344"/>
        <w:gridCol w:w="1446"/>
        <w:gridCol w:w="1344"/>
      </w:tblGrid>
      <w:tr w:rsidR="00D21811" w:rsidRPr="00670FED" w14:paraId="056362D0" w14:textId="77777777" w:rsidTr="00670FED">
        <w:tc>
          <w:tcPr>
            <w:tcW w:w="1344" w:type="dxa"/>
          </w:tcPr>
          <w:p w14:paraId="1F634116" w14:textId="77777777" w:rsidR="00D21811" w:rsidRPr="00670FED" w:rsidRDefault="00000000">
            <w:pPr>
              <w:spacing w:line="240" w:lineRule="auto"/>
            </w:pPr>
            <w:r w:rsidRPr="00670FED">
              <w:rPr>
                <w:b/>
                <w:sz w:val="18"/>
              </w:rPr>
              <w:t>Study</w:t>
            </w:r>
          </w:p>
        </w:tc>
        <w:tc>
          <w:tcPr>
            <w:tcW w:w="1344" w:type="dxa"/>
          </w:tcPr>
          <w:p w14:paraId="3DC4A59C" w14:textId="77777777" w:rsidR="00D21811" w:rsidRPr="00670FED" w:rsidRDefault="00000000">
            <w:pPr>
              <w:spacing w:line="240" w:lineRule="auto"/>
            </w:pPr>
            <w:r w:rsidRPr="00670FED">
              <w:rPr>
                <w:b/>
                <w:sz w:val="18"/>
              </w:rPr>
              <w:t>Country</w:t>
            </w:r>
          </w:p>
        </w:tc>
        <w:tc>
          <w:tcPr>
            <w:tcW w:w="1344" w:type="dxa"/>
          </w:tcPr>
          <w:p w14:paraId="3C12297D" w14:textId="77777777" w:rsidR="00D21811" w:rsidRPr="00670FED" w:rsidRDefault="00000000">
            <w:pPr>
              <w:spacing w:line="240" w:lineRule="auto"/>
            </w:pPr>
            <w:r w:rsidRPr="00670FED">
              <w:rPr>
                <w:b/>
                <w:sz w:val="18"/>
              </w:rPr>
              <w:t>Design</w:t>
            </w:r>
          </w:p>
        </w:tc>
        <w:tc>
          <w:tcPr>
            <w:tcW w:w="1344" w:type="dxa"/>
          </w:tcPr>
          <w:p w14:paraId="1FCE75C1" w14:textId="77777777" w:rsidR="00D21811" w:rsidRPr="00670FED" w:rsidRDefault="00000000">
            <w:pPr>
              <w:spacing w:line="240" w:lineRule="auto"/>
            </w:pPr>
            <w:r w:rsidRPr="00670FED">
              <w:rPr>
                <w:b/>
                <w:sz w:val="18"/>
              </w:rPr>
              <w:t>Sample</w:t>
            </w:r>
          </w:p>
        </w:tc>
        <w:tc>
          <w:tcPr>
            <w:tcW w:w="1344" w:type="dxa"/>
          </w:tcPr>
          <w:p w14:paraId="4E8842AE" w14:textId="77777777" w:rsidR="00D21811" w:rsidRPr="00670FED" w:rsidRDefault="00000000">
            <w:pPr>
              <w:spacing w:line="240" w:lineRule="auto"/>
            </w:pPr>
            <w:r w:rsidRPr="00670FED">
              <w:rPr>
                <w:b/>
                <w:sz w:val="18"/>
              </w:rPr>
              <w:t>Exposure</w:t>
            </w:r>
          </w:p>
        </w:tc>
        <w:tc>
          <w:tcPr>
            <w:tcW w:w="1344" w:type="dxa"/>
          </w:tcPr>
          <w:p w14:paraId="5C72F7AF" w14:textId="77777777" w:rsidR="00D21811" w:rsidRPr="00670FED" w:rsidRDefault="00000000">
            <w:pPr>
              <w:spacing w:line="240" w:lineRule="auto"/>
            </w:pPr>
            <w:r w:rsidRPr="00670FED">
              <w:rPr>
                <w:b/>
                <w:sz w:val="18"/>
              </w:rPr>
              <w:t>Outcome</w:t>
            </w:r>
          </w:p>
        </w:tc>
        <w:tc>
          <w:tcPr>
            <w:tcW w:w="1344" w:type="dxa"/>
          </w:tcPr>
          <w:p w14:paraId="4194D2AF" w14:textId="77777777" w:rsidR="00D21811" w:rsidRPr="00670FED" w:rsidRDefault="00000000">
            <w:pPr>
              <w:spacing w:line="240" w:lineRule="auto"/>
            </w:pPr>
            <w:r w:rsidRPr="00670FED">
              <w:rPr>
                <w:b/>
                <w:sz w:val="18"/>
              </w:rPr>
              <w:t>Use</w:t>
            </w:r>
          </w:p>
        </w:tc>
      </w:tr>
      <w:tr w:rsidR="00D21811" w:rsidRPr="00670FED" w14:paraId="55A0E5BC" w14:textId="77777777" w:rsidTr="00670FED">
        <w:tc>
          <w:tcPr>
            <w:tcW w:w="1344" w:type="dxa"/>
          </w:tcPr>
          <w:p w14:paraId="50D273DE" w14:textId="77777777" w:rsidR="00D21811" w:rsidRPr="00670FED" w:rsidRDefault="00000000">
            <w:pPr>
              <w:spacing w:line="240" w:lineRule="auto"/>
            </w:pPr>
            <w:r w:rsidRPr="00670FED">
              <w:rPr>
                <w:sz w:val="18"/>
              </w:rPr>
              <w:t>Hurt et al. 2022</w:t>
            </w:r>
          </w:p>
        </w:tc>
        <w:tc>
          <w:tcPr>
            <w:tcW w:w="1344" w:type="dxa"/>
          </w:tcPr>
          <w:p w14:paraId="34B3EF3B" w14:textId="77777777" w:rsidR="00D21811" w:rsidRPr="00670FED" w:rsidRDefault="00000000">
            <w:pPr>
              <w:spacing w:line="240" w:lineRule="auto"/>
            </w:pPr>
            <w:r w:rsidRPr="00670FED">
              <w:rPr>
                <w:sz w:val="18"/>
              </w:rPr>
              <w:t>Czech Republic</w:t>
            </w:r>
          </w:p>
        </w:tc>
        <w:tc>
          <w:tcPr>
            <w:tcW w:w="1344" w:type="dxa"/>
          </w:tcPr>
          <w:p w14:paraId="75ED6D44" w14:textId="77777777" w:rsidR="00D21811" w:rsidRPr="00670FED" w:rsidRDefault="00000000">
            <w:pPr>
              <w:spacing w:line="240" w:lineRule="auto"/>
            </w:pPr>
            <w:r w:rsidRPr="00670FED">
              <w:rPr>
                <w:sz w:val="18"/>
              </w:rPr>
              <w:t>Retrospective cohort</w:t>
            </w:r>
          </w:p>
        </w:tc>
        <w:tc>
          <w:tcPr>
            <w:tcW w:w="1344" w:type="dxa"/>
          </w:tcPr>
          <w:p w14:paraId="3085CACE" w14:textId="77777777" w:rsidR="00D21811" w:rsidRPr="00670FED" w:rsidRDefault="00000000">
            <w:pPr>
              <w:spacing w:line="240" w:lineRule="auto"/>
            </w:pPr>
            <w:r w:rsidRPr="00670FED">
              <w:rPr>
                <w:sz w:val="18"/>
              </w:rPr>
              <w:t>1,733 pregnant women</w:t>
            </w:r>
          </w:p>
        </w:tc>
        <w:tc>
          <w:tcPr>
            <w:tcW w:w="1344" w:type="dxa"/>
          </w:tcPr>
          <w:p w14:paraId="17C2197B" w14:textId="77777777" w:rsidR="00D21811" w:rsidRPr="00670FED" w:rsidRDefault="00000000">
            <w:pPr>
              <w:spacing w:line="240" w:lineRule="auto"/>
            </w:pPr>
            <w:r w:rsidRPr="00670FED">
              <w:rPr>
                <w:sz w:val="18"/>
              </w:rPr>
              <w:t>Latent toxoplasmosis by CFT/ELISA</w:t>
            </w:r>
          </w:p>
        </w:tc>
        <w:tc>
          <w:tcPr>
            <w:tcW w:w="1344" w:type="dxa"/>
          </w:tcPr>
          <w:p w14:paraId="0C583298" w14:textId="77777777" w:rsidR="00D21811" w:rsidRPr="00670FED" w:rsidRDefault="00000000">
            <w:pPr>
              <w:spacing w:line="240" w:lineRule="auto"/>
            </w:pPr>
            <w:r w:rsidRPr="00670FED">
              <w:rPr>
                <w:sz w:val="18"/>
              </w:rPr>
              <w:t>Prematurity; low birth weight</w:t>
            </w:r>
          </w:p>
        </w:tc>
        <w:tc>
          <w:tcPr>
            <w:tcW w:w="1344" w:type="dxa"/>
          </w:tcPr>
          <w:p w14:paraId="2E999975" w14:textId="77777777" w:rsidR="00D21811" w:rsidRPr="00670FED" w:rsidRDefault="00000000">
            <w:pPr>
              <w:spacing w:line="240" w:lineRule="auto"/>
            </w:pPr>
            <w:r w:rsidRPr="00670FED">
              <w:rPr>
                <w:sz w:val="18"/>
              </w:rPr>
              <w:t>Quantitative</w:t>
            </w:r>
          </w:p>
        </w:tc>
      </w:tr>
      <w:tr w:rsidR="00D21811" w:rsidRPr="00670FED" w14:paraId="67EA77A5" w14:textId="77777777" w:rsidTr="00670FED">
        <w:tc>
          <w:tcPr>
            <w:tcW w:w="1344" w:type="dxa"/>
          </w:tcPr>
          <w:p w14:paraId="189A3B09" w14:textId="77777777" w:rsidR="00D21811" w:rsidRPr="00670FED" w:rsidRDefault="00000000">
            <w:pPr>
              <w:spacing w:line="240" w:lineRule="auto"/>
            </w:pPr>
            <w:r w:rsidRPr="00670FED">
              <w:rPr>
                <w:sz w:val="18"/>
              </w:rPr>
              <w:t>Mutka et al. 2023</w:t>
            </w:r>
          </w:p>
        </w:tc>
        <w:tc>
          <w:tcPr>
            <w:tcW w:w="1344" w:type="dxa"/>
          </w:tcPr>
          <w:p w14:paraId="6FD784A9" w14:textId="77777777" w:rsidR="00D21811" w:rsidRPr="00670FED" w:rsidRDefault="00000000">
            <w:pPr>
              <w:spacing w:line="240" w:lineRule="auto"/>
            </w:pPr>
            <w:r w:rsidRPr="00670FED">
              <w:rPr>
                <w:sz w:val="18"/>
              </w:rPr>
              <w:t>United States</w:t>
            </w:r>
          </w:p>
        </w:tc>
        <w:tc>
          <w:tcPr>
            <w:tcW w:w="1344" w:type="dxa"/>
          </w:tcPr>
          <w:p w14:paraId="3A0930AB" w14:textId="77777777" w:rsidR="00D21811" w:rsidRPr="00670FED" w:rsidRDefault="00000000">
            <w:pPr>
              <w:spacing w:line="240" w:lineRule="auto"/>
            </w:pPr>
            <w:r w:rsidRPr="00670FED">
              <w:rPr>
                <w:sz w:val="18"/>
              </w:rPr>
              <w:t>Longitudinal cohort</w:t>
            </w:r>
          </w:p>
        </w:tc>
        <w:tc>
          <w:tcPr>
            <w:tcW w:w="1344" w:type="dxa"/>
          </w:tcPr>
          <w:p w14:paraId="0D9CF1E8" w14:textId="77777777" w:rsidR="00D21811" w:rsidRPr="00670FED" w:rsidRDefault="00000000">
            <w:pPr>
              <w:spacing w:line="240" w:lineRule="auto"/>
            </w:pPr>
            <w:r w:rsidRPr="00670FED">
              <w:rPr>
                <w:sz w:val="18"/>
              </w:rPr>
              <w:t>690 Hispanic pregnant women</w:t>
            </w:r>
          </w:p>
        </w:tc>
        <w:tc>
          <w:tcPr>
            <w:tcW w:w="1344" w:type="dxa"/>
          </w:tcPr>
          <w:p w14:paraId="58F90654" w14:textId="77777777" w:rsidR="00D21811" w:rsidRPr="00670FED" w:rsidRDefault="00000000">
            <w:pPr>
              <w:spacing w:line="240" w:lineRule="auto"/>
            </w:pPr>
            <w:r w:rsidRPr="00670FED">
              <w:rPr>
                <w:sz w:val="18"/>
              </w:rPr>
              <w:t>T. gondii IgG seropositivity</w:t>
            </w:r>
          </w:p>
        </w:tc>
        <w:tc>
          <w:tcPr>
            <w:tcW w:w="1344" w:type="dxa"/>
          </w:tcPr>
          <w:p w14:paraId="6474B56E" w14:textId="77777777" w:rsidR="00D21811" w:rsidRPr="00670FED" w:rsidRDefault="00000000">
            <w:pPr>
              <w:spacing w:line="240" w:lineRule="auto"/>
            </w:pPr>
            <w:r w:rsidRPr="00670FED">
              <w:rPr>
                <w:sz w:val="18"/>
              </w:rPr>
              <w:t>Miscarriage; preterm birth; SGA</w:t>
            </w:r>
          </w:p>
        </w:tc>
        <w:tc>
          <w:tcPr>
            <w:tcW w:w="1344" w:type="dxa"/>
          </w:tcPr>
          <w:p w14:paraId="6C6132E5" w14:textId="77777777" w:rsidR="00D21811" w:rsidRPr="00670FED" w:rsidRDefault="00000000">
            <w:pPr>
              <w:spacing w:line="240" w:lineRule="auto"/>
            </w:pPr>
            <w:r w:rsidRPr="00670FED">
              <w:rPr>
                <w:sz w:val="18"/>
              </w:rPr>
              <w:t>Quantitative</w:t>
            </w:r>
          </w:p>
        </w:tc>
      </w:tr>
      <w:tr w:rsidR="00D21811" w:rsidRPr="00670FED" w14:paraId="4AA761FA" w14:textId="77777777" w:rsidTr="00670FED">
        <w:tc>
          <w:tcPr>
            <w:tcW w:w="1344" w:type="dxa"/>
          </w:tcPr>
          <w:p w14:paraId="28FCE9E8" w14:textId="77777777" w:rsidR="00D21811" w:rsidRPr="00670FED" w:rsidRDefault="00000000">
            <w:pPr>
              <w:spacing w:line="240" w:lineRule="auto"/>
            </w:pPr>
            <w:r w:rsidRPr="00670FED">
              <w:rPr>
                <w:sz w:val="18"/>
              </w:rPr>
              <w:t>Parvin et al. 2022</w:t>
            </w:r>
          </w:p>
        </w:tc>
        <w:tc>
          <w:tcPr>
            <w:tcW w:w="1344" w:type="dxa"/>
          </w:tcPr>
          <w:p w14:paraId="09A63184" w14:textId="77777777" w:rsidR="00D21811" w:rsidRPr="00670FED" w:rsidRDefault="00000000">
            <w:pPr>
              <w:spacing w:line="240" w:lineRule="auto"/>
            </w:pPr>
            <w:r w:rsidRPr="00670FED">
              <w:rPr>
                <w:sz w:val="18"/>
              </w:rPr>
              <w:t>Bangladesh</w:t>
            </w:r>
          </w:p>
        </w:tc>
        <w:tc>
          <w:tcPr>
            <w:tcW w:w="1344" w:type="dxa"/>
          </w:tcPr>
          <w:p w14:paraId="47C64C53" w14:textId="77777777" w:rsidR="00D21811" w:rsidRPr="00670FED" w:rsidRDefault="00000000">
            <w:pPr>
              <w:spacing w:line="240" w:lineRule="auto"/>
            </w:pPr>
            <w:r w:rsidRPr="00670FED">
              <w:rPr>
                <w:sz w:val="18"/>
              </w:rPr>
              <w:t>Longitudinal observational</w:t>
            </w:r>
          </w:p>
        </w:tc>
        <w:tc>
          <w:tcPr>
            <w:tcW w:w="1344" w:type="dxa"/>
          </w:tcPr>
          <w:p w14:paraId="1D6AEEE9" w14:textId="77777777" w:rsidR="00D21811" w:rsidRPr="00670FED" w:rsidRDefault="00000000">
            <w:pPr>
              <w:spacing w:line="240" w:lineRule="auto"/>
            </w:pPr>
            <w:r w:rsidRPr="00670FED">
              <w:rPr>
                <w:sz w:val="18"/>
              </w:rPr>
              <w:t>208 pregnant women</w:t>
            </w:r>
          </w:p>
        </w:tc>
        <w:tc>
          <w:tcPr>
            <w:tcW w:w="1344" w:type="dxa"/>
          </w:tcPr>
          <w:p w14:paraId="2A5C238F" w14:textId="77777777" w:rsidR="00D21811" w:rsidRPr="00670FED" w:rsidRDefault="00000000">
            <w:pPr>
              <w:spacing w:line="240" w:lineRule="auto"/>
            </w:pPr>
            <w:r w:rsidRPr="00670FED">
              <w:rPr>
                <w:sz w:val="18"/>
              </w:rPr>
              <w:t>IgG/IgM seropositivity</w:t>
            </w:r>
          </w:p>
        </w:tc>
        <w:tc>
          <w:tcPr>
            <w:tcW w:w="1344" w:type="dxa"/>
          </w:tcPr>
          <w:p w14:paraId="2BCCE04B" w14:textId="77777777" w:rsidR="00D21811" w:rsidRPr="00670FED" w:rsidRDefault="00000000">
            <w:pPr>
              <w:spacing w:line="240" w:lineRule="auto"/>
            </w:pPr>
            <w:r w:rsidRPr="00670FED">
              <w:rPr>
                <w:sz w:val="18"/>
              </w:rPr>
              <w:t>Low birth weight</w:t>
            </w:r>
          </w:p>
        </w:tc>
        <w:tc>
          <w:tcPr>
            <w:tcW w:w="1344" w:type="dxa"/>
          </w:tcPr>
          <w:p w14:paraId="6DC571B0" w14:textId="77777777" w:rsidR="00D21811" w:rsidRPr="00670FED" w:rsidRDefault="00000000">
            <w:pPr>
              <w:spacing w:line="240" w:lineRule="auto"/>
            </w:pPr>
            <w:r w:rsidRPr="00670FED">
              <w:rPr>
                <w:sz w:val="18"/>
              </w:rPr>
              <w:t>Quantitative</w:t>
            </w:r>
          </w:p>
        </w:tc>
      </w:tr>
      <w:tr w:rsidR="00D21811" w:rsidRPr="00670FED" w14:paraId="4F829049" w14:textId="77777777" w:rsidTr="00670FED">
        <w:tc>
          <w:tcPr>
            <w:tcW w:w="1344" w:type="dxa"/>
          </w:tcPr>
          <w:p w14:paraId="1266832C" w14:textId="77777777" w:rsidR="00D21811" w:rsidRPr="00670FED" w:rsidRDefault="00000000">
            <w:pPr>
              <w:spacing w:line="240" w:lineRule="auto"/>
            </w:pPr>
            <w:r w:rsidRPr="00670FED">
              <w:rPr>
                <w:sz w:val="18"/>
              </w:rPr>
              <w:t>Mocanu et al. 2022</w:t>
            </w:r>
          </w:p>
        </w:tc>
        <w:tc>
          <w:tcPr>
            <w:tcW w:w="1344" w:type="dxa"/>
          </w:tcPr>
          <w:p w14:paraId="01C2F02D" w14:textId="77777777" w:rsidR="00D21811" w:rsidRPr="00670FED" w:rsidRDefault="00000000">
            <w:pPr>
              <w:spacing w:line="240" w:lineRule="auto"/>
            </w:pPr>
            <w:r w:rsidRPr="00670FED">
              <w:rPr>
                <w:sz w:val="18"/>
              </w:rPr>
              <w:t>Romania</w:t>
            </w:r>
          </w:p>
        </w:tc>
        <w:tc>
          <w:tcPr>
            <w:tcW w:w="1344" w:type="dxa"/>
          </w:tcPr>
          <w:p w14:paraId="2E84A2E0" w14:textId="77777777" w:rsidR="00D21811" w:rsidRPr="00670FED" w:rsidRDefault="00000000">
            <w:pPr>
              <w:spacing w:line="240" w:lineRule="auto"/>
            </w:pPr>
            <w:r w:rsidRPr="00670FED">
              <w:rPr>
                <w:sz w:val="18"/>
              </w:rPr>
              <w:t>Retrospective cohort</w:t>
            </w:r>
          </w:p>
        </w:tc>
        <w:tc>
          <w:tcPr>
            <w:tcW w:w="1344" w:type="dxa"/>
          </w:tcPr>
          <w:p w14:paraId="31692B84" w14:textId="77777777" w:rsidR="00D21811" w:rsidRPr="00670FED" w:rsidRDefault="00000000">
            <w:pPr>
              <w:spacing w:line="240" w:lineRule="auto"/>
            </w:pPr>
            <w:r w:rsidRPr="00670FED">
              <w:rPr>
                <w:sz w:val="18"/>
              </w:rPr>
              <w:t>806 pregnant women</w:t>
            </w:r>
          </w:p>
        </w:tc>
        <w:tc>
          <w:tcPr>
            <w:tcW w:w="1344" w:type="dxa"/>
          </w:tcPr>
          <w:p w14:paraId="2AB74404" w14:textId="77777777" w:rsidR="00D21811" w:rsidRPr="00670FED" w:rsidRDefault="00000000">
            <w:pPr>
              <w:spacing w:line="240" w:lineRule="auto"/>
            </w:pPr>
            <w:r w:rsidRPr="00670FED">
              <w:rPr>
                <w:sz w:val="18"/>
              </w:rPr>
              <w:t>Latent TG infection; IgG+/IgM-</w:t>
            </w:r>
          </w:p>
        </w:tc>
        <w:tc>
          <w:tcPr>
            <w:tcW w:w="1344" w:type="dxa"/>
          </w:tcPr>
          <w:p w14:paraId="53B917DB" w14:textId="77777777" w:rsidR="00D21811" w:rsidRPr="00670FED" w:rsidRDefault="00000000">
            <w:pPr>
              <w:spacing w:line="240" w:lineRule="auto"/>
            </w:pPr>
            <w:r w:rsidRPr="00670FED">
              <w:rPr>
                <w:sz w:val="18"/>
              </w:rPr>
              <w:t>Spontaneous abortion history; preterm; LBW</w:t>
            </w:r>
          </w:p>
        </w:tc>
        <w:tc>
          <w:tcPr>
            <w:tcW w:w="1344" w:type="dxa"/>
          </w:tcPr>
          <w:p w14:paraId="7ED5148E" w14:textId="77777777" w:rsidR="00D21811" w:rsidRPr="00670FED" w:rsidRDefault="00000000">
            <w:pPr>
              <w:spacing w:line="240" w:lineRule="auto"/>
            </w:pPr>
            <w:r w:rsidRPr="00670FED">
              <w:rPr>
                <w:sz w:val="18"/>
              </w:rPr>
              <w:t>Quantitative</w:t>
            </w:r>
          </w:p>
        </w:tc>
      </w:tr>
      <w:tr w:rsidR="00D21811" w:rsidRPr="00670FED" w14:paraId="136D1126" w14:textId="77777777" w:rsidTr="00670FED">
        <w:tc>
          <w:tcPr>
            <w:tcW w:w="1344" w:type="dxa"/>
          </w:tcPr>
          <w:p w14:paraId="5EE60E5E" w14:textId="77777777" w:rsidR="00D21811" w:rsidRPr="00670FED" w:rsidRDefault="00000000">
            <w:pPr>
              <w:spacing w:line="240" w:lineRule="auto"/>
            </w:pPr>
            <w:proofErr w:type="spellStart"/>
            <w:r w:rsidRPr="00670FED">
              <w:rPr>
                <w:sz w:val="18"/>
              </w:rPr>
              <w:t>Kheirandish</w:t>
            </w:r>
            <w:proofErr w:type="spellEnd"/>
            <w:r w:rsidRPr="00670FED">
              <w:rPr>
                <w:sz w:val="18"/>
              </w:rPr>
              <w:t xml:space="preserve"> et al. 2019</w:t>
            </w:r>
          </w:p>
        </w:tc>
        <w:tc>
          <w:tcPr>
            <w:tcW w:w="1344" w:type="dxa"/>
          </w:tcPr>
          <w:p w14:paraId="3AC221C9" w14:textId="77777777" w:rsidR="00D21811" w:rsidRPr="00670FED" w:rsidRDefault="00000000">
            <w:pPr>
              <w:spacing w:line="240" w:lineRule="auto"/>
            </w:pPr>
            <w:r w:rsidRPr="00670FED">
              <w:rPr>
                <w:sz w:val="18"/>
              </w:rPr>
              <w:t>Iran</w:t>
            </w:r>
          </w:p>
        </w:tc>
        <w:tc>
          <w:tcPr>
            <w:tcW w:w="1344" w:type="dxa"/>
          </w:tcPr>
          <w:p w14:paraId="4496FC9A" w14:textId="77777777" w:rsidR="00D21811" w:rsidRPr="00670FED" w:rsidRDefault="00000000">
            <w:pPr>
              <w:spacing w:line="240" w:lineRule="auto"/>
            </w:pPr>
            <w:r w:rsidRPr="00670FED">
              <w:rPr>
                <w:sz w:val="18"/>
              </w:rPr>
              <w:t>Case-control</w:t>
            </w:r>
          </w:p>
        </w:tc>
        <w:tc>
          <w:tcPr>
            <w:tcW w:w="1344" w:type="dxa"/>
          </w:tcPr>
          <w:p w14:paraId="6F657EF4" w14:textId="77777777" w:rsidR="00D21811" w:rsidRPr="00670FED" w:rsidRDefault="00000000">
            <w:pPr>
              <w:spacing w:line="240" w:lineRule="auto"/>
            </w:pPr>
            <w:r w:rsidRPr="00670FED">
              <w:rPr>
                <w:sz w:val="18"/>
              </w:rPr>
              <w:t>240 abortion cases; 240 controls</w:t>
            </w:r>
          </w:p>
        </w:tc>
        <w:tc>
          <w:tcPr>
            <w:tcW w:w="1344" w:type="dxa"/>
          </w:tcPr>
          <w:p w14:paraId="23C43CC5" w14:textId="77777777" w:rsidR="00D21811" w:rsidRPr="00670FED" w:rsidRDefault="00000000">
            <w:pPr>
              <w:spacing w:line="240" w:lineRule="auto"/>
            </w:pPr>
            <w:r w:rsidRPr="00670FED">
              <w:rPr>
                <w:sz w:val="18"/>
              </w:rPr>
              <w:t>IgM/IgG ELISA with avidity</w:t>
            </w:r>
          </w:p>
        </w:tc>
        <w:tc>
          <w:tcPr>
            <w:tcW w:w="1344" w:type="dxa"/>
          </w:tcPr>
          <w:p w14:paraId="3A5C1B39" w14:textId="77777777" w:rsidR="00D21811" w:rsidRPr="00670FED" w:rsidRDefault="00000000">
            <w:pPr>
              <w:spacing w:line="240" w:lineRule="auto"/>
            </w:pPr>
            <w:r w:rsidRPr="00670FED">
              <w:rPr>
                <w:sz w:val="18"/>
              </w:rPr>
              <w:t>Spontaneous abortion</w:t>
            </w:r>
          </w:p>
        </w:tc>
        <w:tc>
          <w:tcPr>
            <w:tcW w:w="1344" w:type="dxa"/>
          </w:tcPr>
          <w:p w14:paraId="7A8D2262" w14:textId="77777777" w:rsidR="00D21811" w:rsidRPr="00670FED" w:rsidRDefault="00000000">
            <w:pPr>
              <w:spacing w:line="240" w:lineRule="auto"/>
            </w:pPr>
            <w:r w:rsidRPr="00670FED">
              <w:rPr>
                <w:sz w:val="18"/>
              </w:rPr>
              <w:t>Quantitative</w:t>
            </w:r>
          </w:p>
        </w:tc>
      </w:tr>
      <w:tr w:rsidR="00D21811" w:rsidRPr="00670FED" w14:paraId="1F216417" w14:textId="77777777" w:rsidTr="00670FED">
        <w:tc>
          <w:tcPr>
            <w:tcW w:w="1344" w:type="dxa"/>
          </w:tcPr>
          <w:p w14:paraId="5A37A8E8" w14:textId="77777777" w:rsidR="00D21811" w:rsidRPr="00670FED" w:rsidRDefault="00000000">
            <w:pPr>
              <w:spacing w:line="240" w:lineRule="auto"/>
            </w:pPr>
            <w:r w:rsidRPr="00670FED">
              <w:rPr>
                <w:sz w:val="18"/>
              </w:rPr>
              <w:t>Rehman et al. 2020</w:t>
            </w:r>
          </w:p>
        </w:tc>
        <w:tc>
          <w:tcPr>
            <w:tcW w:w="1344" w:type="dxa"/>
          </w:tcPr>
          <w:p w14:paraId="2457BEC6" w14:textId="77777777" w:rsidR="00D21811" w:rsidRPr="00670FED" w:rsidRDefault="00000000">
            <w:pPr>
              <w:spacing w:line="240" w:lineRule="auto"/>
            </w:pPr>
            <w:r w:rsidRPr="00670FED">
              <w:rPr>
                <w:sz w:val="18"/>
              </w:rPr>
              <w:t>Pakistan</w:t>
            </w:r>
          </w:p>
        </w:tc>
        <w:tc>
          <w:tcPr>
            <w:tcW w:w="1344" w:type="dxa"/>
          </w:tcPr>
          <w:p w14:paraId="553E7A62" w14:textId="77777777" w:rsidR="00D21811" w:rsidRPr="00670FED" w:rsidRDefault="00000000">
            <w:pPr>
              <w:spacing w:line="240" w:lineRule="auto"/>
            </w:pPr>
            <w:r w:rsidRPr="00670FED">
              <w:rPr>
                <w:sz w:val="18"/>
              </w:rPr>
              <w:t>Case-control</w:t>
            </w:r>
          </w:p>
        </w:tc>
        <w:tc>
          <w:tcPr>
            <w:tcW w:w="1344" w:type="dxa"/>
          </w:tcPr>
          <w:p w14:paraId="58E9F43E" w14:textId="77777777" w:rsidR="00D21811" w:rsidRPr="00670FED" w:rsidRDefault="00000000">
            <w:pPr>
              <w:spacing w:line="240" w:lineRule="auto"/>
            </w:pPr>
            <w:r w:rsidRPr="00670FED">
              <w:rPr>
                <w:sz w:val="18"/>
              </w:rPr>
              <w:t>180 BOH/RFL; 180 controls</w:t>
            </w:r>
          </w:p>
        </w:tc>
        <w:tc>
          <w:tcPr>
            <w:tcW w:w="1344" w:type="dxa"/>
          </w:tcPr>
          <w:p w14:paraId="224BC4EB" w14:textId="77777777" w:rsidR="00D21811" w:rsidRPr="00670FED" w:rsidRDefault="00000000">
            <w:pPr>
              <w:spacing w:line="240" w:lineRule="auto"/>
            </w:pPr>
            <w:r w:rsidRPr="00670FED">
              <w:rPr>
                <w:sz w:val="18"/>
              </w:rPr>
              <w:t>IgM ELISA; IgG ICT</w:t>
            </w:r>
          </w:p>
        </w:tc>
        <w:tc>
          <w:tcPr>
            <w:tcW w:w="1344" w:type="dxa"/>
          </w:tcPr>
          <w:p w14:paraId="4FCE2F68" w14:textId="77777777" w:rsidR="00D21811" w:rsidRPr="00670FED" w:rsidRDefault="00000000">
            <w:pPr>
              <w:spacing w:line="240" w:lineRule="auto"/>
            </w:pPr>
            <w:r w:rsidRPr="00670FED">
              <w:rPr>
                <w:sz w:val="18"/>
              </w:rPr>
              <w:t>Recurrent fetal loss / BOH</w:t>
            </w:r>
          </w:p>
        </w:tc>
        <w:tc>
          <w:tcPr>
            <w:tcW w:w="1344" w:type="dxa"/>
          </w:tcPr>
          <w:p w14:paraId="33FD7FED" w14:textId="77777777" w:rsidR="00D21811" w:rsidRPr="00670FED" w:rsidRDefault="00000000">
            <w:pPr>
              <w:spacing w:line="240" w:lineRule="auto"/>
            </w:pPr>
            <w:r w:rsidRPr="00670FED">
              <w:rPr>
                <w:sz w:val="18"/>
              </w:rPr>
              <w:t>Quantitative</w:t>
            </w:r>
          </w:p>
        </w:tc>
      </w:tr>
      <w:tr w:rsidR="00D21811" w:rsidRPr="00670FED" w14:paraId="06A1C334" w14:textId="77777777" w:rsidTr="00670FED">
        <w:tc>
          <w:tcPr>
            <w:tcW w:w="1344" w:type="dxa"/>
          </w:tcPr>
          <w:p w14:paraId="5F099AA6" w14:textId="77777777" w:rsidR="00D21811" w:rsidRPr="00670FED" w:rsidRDefault="00000000">
            <w:pPr>
              <w:spacing w:line="240" w:lineRule="auto"/>
            </w:pPr>
            <w:r w:rsidRPr="00670FED">
              <w:rPr>
                <w:sz w:val="18"/>
              </w:rPr>
              <w:t>Zhang et al. 2017</w:t>
            </w:r>
          </w:p>
        </w:tc>
        <w:tc>
          <w:tcPr>
            <w:tcW w:w="1344" w:type="dxa"/>
          </w:tcPr>
          <w:p w14:paraId="0E7EB969" w14:textId="77777777" w:rsidR="00D21811" w:rsidRPr="00670FED" w:rsidRDefault="00000000">
            <w:pPr>
              <w:spacing w:line="240" w:lineRule="auto"/>
            </w:pPr>
            <w:r w:rsidRPr="00670FED">
              <w:rPr>
                <w:sz w:val="18"/>
              </w:rPr>
              <w:t>China</w:t>
            </w:r>
          </w:p>
        </w:tc>
        <w:tc>
          <w:tcPr>
            <w:tcW w:w="1344" w:type="dxa"/>
          </w:tcPr>
          <w:p w14:paraId="2E9BA239" w14:textId="77777777" w:rsidR="00D21811" w:rsidRPr="00670FED" w:rsidRDefault="00000000">
            <w:pPr>
              <w:spacing w:line="240" w:lineRule="auto"/>
            </w:pPr>
            <w:r w:rsidRPr="00670FED">
              <w:rPr>
                <w:sz w:val="18"/>
              </w:rPr>
              <w:t>Case-control / survey</w:t>
            </w:r>
          </w:p>
        </w:tc>
        <w:tc>
          <w:tcPr>
            <w:tcW w:w="1344" w:type="dxa"/>
          </w:tcPr>
          <w:p w14:paraId="23AB3D93" w14:textId="77777777" w:rsidR="00D21811" w:rsidRPr="00670FED" w:rsidRDefault="00000000">
            <w:pPr>
              <w:spacing w:line="240" w:lineRule="auto"/>
            </w:pPr>
            <w:r w:rsidRPr="00670FED">
              <w:rPr>
                <w:sz w:val="18"/>
              </w:rPr>
              <w:t>393 APO; 256 controls</w:t>
            </w:r>
          </w:p>
        </w:tc>
        <w:tc>
          <w:tcPr>
            <w:tcW w:w="1344" w:type="dxa"/>
          </w:tcPr>
          <w:p w14:paraId="7B65F436" w14:textId="77777777" w:rsidR="00D21811" w:rsidRPr="00670FED" w:rsidRDefault="00000000">
            <w:pPr>
              <w:spacing w:line="240" w:lineRule="auto"/>
            </w:pPr>
            <w:r w:rsidRPr="00670FED">
              <w:rPr>
                <w:sz w:val="18"/>
              </w:rPr>
              <w:t>IgM/IgG ELISA</w:t>
            </w:r>
          </w:p>
        </w:tc>
        <w:tc>
          <w:tcPr>
            <w:tcW w:w="1344" w:type="dxa"/>
          </w:tcPr>
          <w:p w14:paraId="1156A438" w14:textId="77777777" w:rsidR="00D21811" w:rsidRPr="00670FED" w:rsidRDefault="00000000">
            <w:pPr>
              <w:spacing w:line="240" w:lineRule="auto"/>
            </w:pPr>
            <w:r w:rsidRPr="00670FED">
              <w:rPr>
                <w:sz w:val="18"/>
              </w:rPr>
              <w:t>Adverse pregnancy outcomes</w:t>
            </w:r>
          </w:p>
        </w:tc>
        <w:tc>
          <w:tcPr>
            <w:tcW w:w="1344" w:type="dxa"/>
          </w:tcPr>
          <w:p w14:paraId="43E6C1B3" w14:textId="77777777" w:rsidR="00D21811" w:rsidRPr="00670FED" w:rsidRDefault="00000000">
            <w:pPr>
              <w:spacing w:line="240" w:lineRule="auto"/>
            </w:pPr>
            <w:r w:rsidRPr="00670FED">
              <w:rPr>
                <w:sz w:val="18"/>
              </w:rPr>
              <w:t>Quantitative</w:t>
            </w:r>
          </w:p>
        </w:tc>
      </w:tr>
      <w:tr w:rsidR="00D21811" w:rsidRPr="00670FED" w14:paraId="1C156E4F" w14:textId="77777777" w:rsidTr="00670FED">
        <w:tc>
          <w:tcPr>
            <w:tcW w:w="1344" w:type="dxa"/>
          </w:tcPr>
          <w:p w14:paraId="06CA46D6" w14:textId="77777777" w:rsidR="00D21811" w:rsidRPr="00670FED" w:rsidRDefault="00000000">
            <w:pPr>
              <w:spacing w:line="240" w:lineRule="auto"/>
            </w:pPr>
            <w:r w:rsidRPr="00670FED">
              <w:rPr>
                <w:sz w:val="18"/>
              </w:rPr>
              <w:t>Valladares-Garrido et al. 2022</w:t>
            </w:r>
          </w:p>
        </w:tc>
        <w:tc>
          <w:tcPr>
            <w:tcW w:w="1344" w:type="dxa"/>
          </w:tcPr>
          <w:p w14:paraId="190C21EA" w14:textId="77777777" w:rsidR="00D21811" w:rsidRPr="00670FED" w:rsidRDefault="00000000">
            <w:pPr>
              <w:spacing w:line="240" w:lineRule="auto"/>
            </w:pPr>
            <w:r w:rsidRPr="00670FED">
              <w:rPr>
                <w:sz w:val="18"/>
              </w:rPr>
              <w:t>Peru</w:t>
            </w:r>
          </w:p>
        </w:tc>
        <w:tc>
          <w:tcPr>
            <w:tcW w:w="1344" w:type="dxa"/>
          </w:tcPr>
          <w:p w14:paraId="017DBAE5" w14:textId="77777777" w:rsidR="00D21811" w:rsidRPr="00670FED" w:rsidRDefault="00000000">
            <w:pPr>
              <w:spacing w:line="240" w:lineRule="auto"/>
            </w:pPr>
            <w:r w:rsidRPr="00670FED">
              <w:rPr>
                <w:sz w:val="18"/>
              </w:rPr>
              <w:t>Cross-sectional secondary analysis</w:t>
            </w:r>
          </w:p>
        </w:tc>
        <w:tc>
          <w:tcPr>
            <w:tcW w:w="1344" w:type="dxa"/>
          </w:tcPr>
          <w:p w14:paraId="4F778F19" w14:textId="77777777" w:rsidR="00D21811" w:rsidRPr="00670FED" w:rsidRDefault="00000000">
            <w:pPr>
              <w:spacing w:line="240" w:lineRule="auto"/>
            </w:pPr>
            <w:r w:rsidRPr="00670FED">
              <w:rPr>
                <w:sz w:val="18"/>
              </w:rPr>
              <w:t>218 pregnant women</w:t>
            </w:r>
          </w:p>
        </w:tc>
        <w:tc>
          <w:tcPr>
            <w:tcW w:w="1344" w:type="dxa"/>
          </w:tcPr>
          <w:p w14:paraId="38B99CDB" w14:textId="77777777" w:rsidR="00D21811" w:rsidRPr="00670FED" w:rsidRDefault="00000000">
            <w:pPr>
              <w:spacing w:line="240" w:lineRule="auto"/>
            </w:pPr>
            <w:r w:rsidRPr="00670FED">
              <w:rPr>
                <w:sz w:val="18"/>
              </w:rPr>
              <w:t>IgM or IgG positivity</w:t>
            </w:r>
          </w:p>
        </w:tc>
        <w:tc>
          <w:tcPr>
            <w:tcW w:w="1344" w:type="dxa"/>
          </w:tcPr>
          <w:p w14:paraId="43C35CA5" w14:textId="77777777" w:rsidR="00D21811" w:rsidRPr="00670FED" w:rsidRDefault="00000000">
            <w:pPr>
              <w:spacing w:line="240" w:lineRule="auto"/>
            </w:pPr>
            <w:r w:rsidRPr="00670FED">
              <w:rPr>
                <w:sz w:val="18"/>
              </w:rPr>
              <w:t>Threatened abortion</w:t>
            </w:r>
          </w:p>
        </w:tc>
        <w:tc>
          <w:tcPr>
            <w:tcW w:w="1344" w:type="dxa"/>
          </w:tcPr>
          <w:p w14:paraId="38C5ECAD" w14:textId="77777777" w:rsidR="00D21811" w:rsidRPr="00670FED" w:rsidRDefault="00000000">
            <w:pPr>
              <w:spacing w:line="240" w:lineRule="auto"/>
            </w:pPr>
            <w:r w:rsidRPr="00670FED">
              <w:rPr>
                <w:sz w:val="18"/>
              </w:rPr>
              <w:t>Quantitative</w:t>
            </w:r>
          </w:p>
        </w:tc>
      </w:tr>
      <w:tr w:rsidR="00D21811" w:rsidRPr="00670FED" w14:paraId="62B88F02" w14:textId="77777777" w:rsidTr="00670FED">
        <w:tc>
          <w:tcPr>
            <w:tcW w:w="1344" w:type="dxa"/>
          </w:tcPr>
          <w:p w14:paraId="7D358EC8" w14:textId="77777777" w:rsidR="00D21811" w:rsidRPr="00670FED" w:rsidRDefault="00000000">
            <w:pPr>
              <w:spacing w:line="240" w:lineRule="auto"/>
            </w:pPr>
            <w:r w:rsidRPr="00670FED">
              <w:rPr>
                <w:sz w:val="18"/>
              </w:rPr>
              <w:t>Sarkar et al. 2012</w:t>
            </w:r>
          </w:p>
        </w:tc>
        <w:tc>
          <w:tcPr>
            <w:tcW w:w="1344" w:type="dxa"/>
          </w:tcPr>
          <w:p w14:paraId="0AB396CE" w14:textId="77777777" w:rsidR="00D21811" w:rsidRPr="00670FED" w:rsidRDefault="00000000">
            <w:pPr>
              <w:spacing w:line="240" w:lineRule="auto"/>
            </w:pPr>
            <w:r w:rsidRPr="00670FED">
              <w:rPr>
                <w:sz w:val="18"/>
              </w:rPr>
              <w:t>India</w:t>
            </w:r>
          </w:p>
        </w:tc>
        <w:tc>
          <w:tcPr>
            <w:tcW w:w="1344" w:type="dxa"/>
          </w:tcPr>
          <w:p w14:paraId="26AD11F6" w14:textId="77777777" w:rsidR="00D21811" w:rsidRPr="00670FED" w:rsidRDefault="00000000">
            <w:pPr>
              <w:spacing w:line="240" w:lineRule="auto"/>
            </w:pPr>
            <w:r w:rsidRPr="00670FED">
              <w:rPr>
                <w:sz w:val="18"/>
              </w:rPr>
              <w:t>Case-control</w:t>
            </w:r>
          </w:p>
        </w:tc>
        <w:tc>
          <w:tcPr>
            <w:tcW w:w="1344" w:type="dxa"/>
          </w:tcPr>
          <w:p w14:paraId="5896DBE3" w14:textId="77777777" w:rsidR="00D21811" w:rsidRPr="00670FED" w:rsidRDefault="00000000">
            <w:pPr>
              <w:spacing w:line="240" w:lineRule="auto"/>
            </w:pPr>
            <w:r w:rsidRPr="00670FED">
              <w:rPr>
                <w:sz w:val="18"/>
              </w:rPr>
              <w:t>105 BOH; 105 controls</w:t>
            </w:r>
          </w:p>
        </w:tc>
        <w:tc>
          <w:tcPr>
            <w:tcW w:w="1344" w:type="dxa"/>
          </w:tcPr>
          <w:p w14:paraId="2E7E8548" w14:textId="77777777" w:rsidR="00D21811" w:rsidRPr="00670FED" w:rsidRDefault="00000000">
            <w:pPr>
              <w:spacing w:line="240" w:lineRule="auto"/>
            </w:pPr>
            <w:r w:rsidRPr="00670FED">
              <w:rPr>
                <w:sz w:val="18"/>
              </w:rPr>
              <w:t>IgM/IgG ELISA</w:t>
            </w:r>
          </w:p>
        </w:tc>
        <w:tc>
          <w:tcPr>
            <w:tcW w:w="1344" w:type="dxa"/>
          </w:tcPr>
          <w:p w14:paraId="46CBF1A0" w14:textId="77777777" w:rsidR="00D21811" w:rsidRPr="00670FED" w:rsidRDefault="00000000">
            <w:pPr>
              <w:spacing w:line="240" w:lineRule="auto"/>
            </w:pPr>
            <w:r w:rsidRPr="00670FED">
              <w:rPr>
                <w:sz w:val="18"/>
              </w:rPr>
              <w:t>BOH / pregnancy wastage</w:t>
            </w:r>
          </w:p>
        </w:tc>
        <w:tc>
          <w:tcPr>
            <w:tcW w:w="1344" w:type="dxa"/>
          </w:tcPr>
          <w:p w14:paraId="19015222" w14:textId="77777777" w:rsidR="00D21811" w:rsidRPr="00670FED" w:rsidRDefault="00000000">
            <w:pPr>
              <w:spacing w:line="240" w:lineRule="auto"/>
            </w:pPr>
            <w:r w:rsidRPr="00670FED">
              <w:rPr>
                <w:sz w:val="18"/>
              </w:rPr>
              <w:t>Quantitative</w:t>
            </w:r>
          </w:p>
        </w:tc>
      </w:tr>
      <w:tr w:rsidR="00D21811" w:rsidRPr="00670FED" w14:paraId="5C3A2F26" w14:textId="77777777" w:rsidTr="00670FED">
        <w:tc>
          <w:tcPr>
            <w:tcW w:w="1344" w:type="dxa"/>
          </w:tcPr>
          <w:p w14:paraId="5D532374" w14:textId="77777777" w:rsidR="00D21811" w:rsidRPr="00670FED" w:rsidRDefault="00000000">
            <w:pPr>
              <w:spacing w:line="240" w:lineRule="auto"/>
            </w:pPr>
            <w:r w:rsidRPr="00670FED">
              <w:rPr>
                <w:sz w:val="18"/>
              </w:rPr>
              <w:t>Kamal et al. 2015</w:t>
            </w:r>
          </w:p>
        </w:tc>
        <w:tc>
          <w:tcPr>
            <w:tcW w:w="1344" w:type="dxa"/>
          </w:tcPr>
          <w:p w14:paraId="59841046" w14:textId="77777777" w:rsidR="00D21811" w:rsidRPr="00670FED" w:rsidRDefault="00000000">
            <w:pPr>
              <w:spacing w:line="240" w:lineRule="auto"/>
            </w:pPr>
            <w:r w:rsidRPr="00670FED">
              <w:rPr>
                <w:sz w:val="18"/>
              </w:rPr>
              <w:t>Egypt</w:t>
            </w:r>
          </w:p>
        </w:tc>
        <w:tc>
          <w:tcPr>
            <w:tcW w:w="1344" w:type="dxa"/>
          </w:tcPr>
          <w:p w14:paraId="3A71464A" w14:textId="77777777" w:rsidR="00D21811" w:rsidRPr="00670FED" w:rsidRDefault="00000000">
            <w:pPr>
              <w:spacing w:line="240" w:lineRule="auto"/>
            </w:pPr>
            <w:r w:rsidRPr="00670FED">
              <w:rPr>
                <w:sz w:val="18"/>
              </w:rPr>
              <w:t>Case-control + follow-up</w:t>
            </w:r>
          </w:p>
        </w:tc>
        <w:tc>
          <w:tcPr>
            <w:tcW w:w="1344" w:type="dxa"/>
          </w:tcPr>
          <w:p w14:paraId="26A25E33" w14:textId="77777777" w:rsidR="00D21811" w:rsidRPr="00670FED" w:rsidRDefault="00000000">
            <w:pPr>
              <w:spacing w:line="240" w:lineRule="auto"/>
            </w:pPr>
            <w:r w:rsidRPr="00670FED">
              <w:rPr>
                <w:sz w:val="18"/>
              </w:rPr>
              <w:t xml:space="preserve">120 high-risk; 120 normal </w:t>
            </w:r>
            <w:proofErr w:type="gramStart"/>
            <w:r w:rsidRPr="00670FED">
              <w:rPr>
                <w:sz w:val="18"/>
              </w:rPr>
              <w:t>pregnancy</w:t>
            </w:r>
            <w:proofErr w:type="gramEnd"/>
          </w:p>
        </w:tc>
        <w:tc>
          <w:tcPr>
            <w:tcW w:w="1344" w:type="dxa"/>
          </w:tcPr>
          <w:p w14:paraId="3E0491C9" w14:textId="77777777" w:rsidR="00D21811" w:rsidRPr="00670FED" w:rsidRDefault="00000000">
            <w:pPr>
              <w:spacing w:line="240" w:lineRule="auto"/>
            </w:pPr>
            <w:r w:rsidRPr="00670FED">
              <w:rPr>
                <w:sz w:val="18"/>
              </w:rPr>
              <w:t>IgM/IgG ELISA</w:t>
            </w:r>
          </w:p>
        </w:tc>
        <w:tc>
          <w:tcPr>
            <w:tcW w:w="1344" w:type="dxa"/>
          </w:tcPr>
          <w:p w14:paraId="50599BE4" w14:textId="77777777" w:rsidR="00D21811" w:rsidRPr="00670FED" w:rsidRDefault="00000000">
            <w:pPr>
              <w:spacing w:line="240" w:lineRule="auto"/>
            </w:pPr>
            <w:r w:rsidRPr="00670FED">
              <w:rPr>
                <w:sz w:val="18"/>
              </w:rPr>
              <w:t>BOH; post-delivery adverse outcome</w:t>
            </w:r>
          </w:p>
        </w:tc>
        <w:tc>
          <w:tcPr>
            <w:tcW w:w="1344" w:type="dxa"/>
          </w:tcPr>
          <w:p w14:paraId="18BE6BCC" w14:textId="77777777" w:rsidR="00D21811" w:rsidRPr="00670FED" w:rsidRDefault="00000000">
            <w:pPr>
              <w:spacing w:line="240" w:lineRule="auto"/>
            </w:pPr>
            <w:r w:rsidRPr="00670FED">
              <w:rPr>
                <w:sz w:val="18"/>
              </w:rPr>
              <w:t>Quantitative</w:t>
            </w:r>
          </w:p>
        </w:tc>
      </w:tr>
      <w:tr w:rsidR="00D21811" w:rsidRPr="00670FED" w14:paraId="4ACAE841" w14:textId="77777777" w:rsidTr="00670FED">
        <w:tc>
          <w:tcPr>
            <w:tcW w:w="1344" w:type="dxa"/>
          </w:tcPr>
          <w:p w14:paraId="3F2FADEE" w14:textId="77777777" w:rsidR="00D21811" w:rsidRPr="00670FED" w:rsidRDefault="00000000">
            <w:pPr>
              <w:spacing w:line="240" w:lineRule="auto"/>
            </w:pPr>
            <w:proofErr w:type="spellStart"/>
            <w:r w:rsidRPr="00670FED">
              <w:rPr>
                <w:sz w:val="18"/>
              </w:rPr>
              <w:t>Fochi</w:t>
            </w:r>
            <w:proofErr w:type="spellEnd"/>
            <w:r w:rsidRPr="00670FED">
              <w:rPr>
                <w:sz w:val="18"/>
              </w:rPr>
              <w:t xml:space="preserve"> et al. 2015</w:t>
            </w:r>
          </w:p>
        </w:tc>
        <w:tc>
          <w:tcPr>
            <w:tcW w:w="1344" w:type="dxa"/>
          </w:tcPr>
          <w:p w14:paraId="2330573C" w14:textId="77777777" w:rsidR="00D21811" w:rsidRPr="00670FED" w:rsidRDefault="00000000">
            <w:pPr>
              <w:spacing w:line="240" w:lineRule="auto"/>
            </w:pPr>
            <w:r w:rsidRPr="00670FED">
              <w:rPr>
                <w:sz w:val="18"/>
              </w:rPr>
              <w:t>Brazil</w:t>
            </w:r>
          </w:p>
        </w:tc>
        <w:tc>
          <w:tcPr>
            <w:tcW w:w="1344" w:type="dxa"/>
          </w:tcPr>
          <w:p w14:paraId="108F4F20" w14:textId="77777777" w:rsidR="00D21811" w:rsidRPr="00670FED" w:rsidRDefault="00000000">
            <w:pPr>
              <w:spacing w:line="240" w:lineRule="auto"/>
            </w:pPr>
            <w:r w:rsidRPr="00670FED">
              <w:rPr>
                <w:sz w:val="18"/>
              </w:rPr>
              <w:t>Retrospective study</w:t>
            </w:r>
          </w:p>
        </w:tc>
        <w:tc>
          <w:tcPr>
            <w:tcW w:w="1344" w:type="dxa"/>
          </w:tcPr>
          <w:p w14:paraId="64DB262F" w14:textId="77777777" w:rsidR="00D21811" w:rsidRPr="00670FED" w:rsidRDefault="00000000">
            <w:pPr>
              <w:spacing w:line="240" w:lineRule="auto"/>
            </w:pPr>
            <w:r w:rsidRPr="00670FED">
              <w:rPr>
                <w:sz w:val="18"/>
              </w:rPr>
              <w:t>213 high-risk pregnant women</w:t>
            </w:r>
          </w:p>
        </w:tc>
        <w:tc>
          <w:tcPr>
            <w:tcW w:w="1344" w:type="dxa"/>
          </w:tcPr>
          <w:p w14:paraId="4654D5AE" w14:textId="77777777" w:rsidR="00D21811" w:rsidRPr="00670FED" w:rsidRDefault="00000000">
            <w:pPr>
              <w:spacing w:line="240" w:lineRule="auto"/>
            </w:pPr>
            <w:r w:rsidRPr="00670FED">
              <w:rPr>
                <w:sz w:val="18"/>
              </w:rPr>
              <w:t>Serological profiles by ELISA</w:t>
            </w:r>
          </w:p>
        </w:tc>
        <w:tc>
          <w:tcPr>
            <w:tcW w:w="1344" w:type="dxa"/>
          </w:tcPr>
          <w:p w14:paraId="3F9650AC" w14:textId="77777777" w:rsidR="00D21811" w:rsidRPr="00670FED" w:rsidRDefault="00000000">
            <w:pPr>
              <w:spacing w:line="240" w:lineRule="auto"/>
            </w:pPr>
            <w:r w:rsidRPr="00670FED">
              <w:rPr>
                <w:sz w:val="18"/>
              </w:rPr>
              <w:t>Prematurity; low birth weight</w:t>
            </w:r>
          </w:p>
        </w:tc>
        <w:tc>
          <w:tcPr>
            <w:tcW w:w="1344" w:type="dxa"/>
          </w:tcPr>
          <w:p w14:paraId="04A1B5DF" w14:textId="77777777" w:rsidR="00D21811" w:rsidRPr="00670FED" w:rsidRDefault="00000000">
            <w:pPr>
              <w:spacing w:line="240" w:lineRule="auto"/>
            </w:pPr>
            <w:r w:rsidRPr="00670FED">
              <w:rPr>
                <w:sz w:val="18"/>
              </w:rPr>
              <w:t>Quantitative</w:t>
            </w:r>
          </w:p>
        </w:tc>
      </w:tr>
      <w:tr w:rsidR="00D21811" w:rsidRPr="00670FED" w14:paraId="22BDA7C1" w14:textId="77777777" w:rsidTr="00670FED">
        <w:tc>
          <w:tcPr>
            <w:tcW w:w="1344" w:type="dxa"/>
          </w:tcPr>
          <w:p w14:paraId="653CE0F3" w14:textId="77777777" w:rsidR="00D21811" w:rsidRPr="00670FED" w:rsidRDefault="00000000">
            <w:pPr>
              <w:spacing w:line="240" w:lineRule="auto"/>
            </w:pPr>
            <w:r w:rsidRPr="00670FED">
              <w:rPr>
                <w:sz w:val="18"/>
              </w:rPr>
              <w:t>Hurt et al. 2024</w:t>
            </w:r>
          </w:p>
        </w:tc>
        <w:tc>
          <w:tcPr>
            <w:tcW w:w="1344" w:type="dxa"/>
          </w:tcPr>
          <w:p w14:paraId="6B8EB439" w14:textId="77777777" w:rsidR="00D21811" w:rsidRPr="00670FED" w:rsidRDefault="00000000">
            <w:pPr>
              <w:spacing w:line="240" w:lineRule="auto"/>
            </w:pPr>
            <w:r w:rsidRPr="00670FED">
              <w:rPr>
                <w:sz w:val="18"/>
              </w:rPr>
              <w:t>Czech Republic</w:t>
            </w:r>
          </w:p>
        </w:tc>
        <w:tc>
          <w:tcPr>
            <w:tcW w:w="1344" w:type="dxa"/>
          </w:tcPr>
          <w:p w14:paraId="5CA4E8C4" w14:textId="77777777" w:rsidR="00D21811" w:rsidRPr="00670FED" w:rsidRDefault="00000000">
            <w:pPr>
              <w:spacing w:line="240" w:lineRule="auto"/>
            </w:pPr>
            <w:r w:rsidRPr="00670FED">
              <w:rPr>
                <w:sz w:val="18"/>
              </w:rPr>
              <w:t>Retrospective cohort</w:t>
            </w:r>
          </w:p>
        </w:tc>
        <w:tc>
          <w:tcPr>
            <w:tcW w:w="1344" w:type="dxa"/>
          </w:tcPr>
          <w:p w14:paraId="3D827CFF" w14:textId="77777777" w:rsidR="00D21811" w:rsidRPr="00670FED" w:rsidRDefault="00000000">
            <w:pPr>
              <w:spacing w:line="240" w:lineRule="auto"/>
            </w:pPr>
            <w:r w:rsidRPr="00670FED">
              <w:rPr>
                <w:sz w:val="18"/>
              </w:rPr>
              <w:t>1,647 term singleton births</w:t>
            </w:r>
          </w:p>
        </w:tc>
        <w:tc>
          <w:tcPr>
            <w:tcW w:w="1344" w:type="dxa"/>
          </w:tcPr>
          <w:p w14:paraId="52021BA7" w14:textId="77777777" w:rsidR="00D21811" w:rsidRPr="00670FED" w:rsidRDefault="00000000">
            <w:pPr>
              <w:spacing w:line="240" w:lineRule="auto"/>
            </w:pPr>
            <w:r w:rsidRPr="00670FED">
              <w:rPr>
                <w:sz w:val="18"/>
              </w:rPr>
              <w:t>Latent toxoplasmosis by CFT/ELISA</w:t>
            </w:r>
          </w:p>
        </w:tc>
        <w:tc>
          <w:tcPr>
            <w:tcW w:w="1344" w:type="dxa"/>
          </w:tcPr>
          <w:p w14:paraId="35EBA76A" w14:textId="77777777" w:rsidR="00D21811" w:rsidRPr="00670FED" w:rsidRDefault="00000000">
            <w:pPr>
              <w:spacing w:line="240" w:lineRule="auto"/>
            </w:pPr>
            <w:r w:rsidRPr="00670FED">
              <w:rPr>
                <w:sz w:val="18"/>
              </w:rPr>
              <w:t>Small for gestational age</w:t>
            </w:r>
          </w:p>
        </w:tc>
        <w:tc>
          <w:tcPr>
            <w:tcW w:w="1344" w:type="dxa"/>
          </w:tcPr>
          <w:p w14:paraId="2C826DDE" w14:textId="77777777" w:rsidR="00D21811" w:rsidRPr="00670FED" w:rsidRDefault="00000000">
            <w:pPr>
              <w:spacing w:line="240" w:lineRule="auto"/>
            </w:pPr>
            <w:r w:rsidRPr="00670FED">
              <w:rPr>
                <w:sz w:val="18"/>
              </w:rPr>
              <w:t>Quantitative</w:t>
            </w:r>
          </w:p>
        </w:tc>
      </w:tr>
      <w:tr w:rsidR="00D21811" w:rsidRPr="00670FED" w14:paraId="4B6D207E" w14:textId="77777777" w:rsidTr="00670FED">
        <w:tc>
          <w:tcPr>
            <w:tcW w:w="1344" w:type="dxa"/>
          </w:tcPr>
          <w:p w14:paraId="60D9633D" w14:textId="77777777" w:rsidR="00D21811" w:rsidRPr="00670FED" w:rsidRDefault="00000000">
            <w:pPr>
              <w:spacing w:line="240" w:lineRule="auto"/>
            </w:pPr>
            <w:r w:rsidRPr="00670FED">
              <w:rPr>
                <w:sz w:val="18"/>
              </w:rPr>
              <w:t>Zeinali et al. 2023</w:t>
            </w:r>
          </w:p>
        </w:tc>
        <w:tc>
          <w:tcPr>
            <w:tcW w:w="1344" w:type="dxa"/>
          </w:tcPr>
          <w:p w14:paraId="0EC109FC" w14:textId="77777777" w:rsidR="00D21811" w:rsidRPr="00670FED" w:rsidRDefault="00000000">
            <w:pPr>
              <w:spacing w:line="240" w:lineRule="auto"/>
            </w:pPr>
            <w:r w:rsidRPr="00670FED">
              <w:rPr>
                <w:sz w:val="18"/>
              </w:rPr>
              <w:t>Iran</w:t>
            </w:r>
          </w:p>
        </w:tc>
        <w:tc>
          <w:tcPr>
            <w:tcW w:w="1344" w:type="dxa"/>
          </w:tcPr>
          <w:p w14:paraId="1EA8AE77" w14:textId="77777777" w:rsidR="00D21811" w:rsidRPr="00670FED" w:rsidRDefault="00000000">
            <w:pPr>
              <w:spacing w:line="240" w:lineRule="auto"/>
            </w:pPr>
            <w:r w:rsidRPr="00670FED">
              <w:rPr>
                <w:sz w:val="18"/>
              </w:rPr>
              <w:t>Cross-sectional</w:t>
            </w:r>
          </w:p>
        </w:tc>
        <w:tc>
          <w:tcPr>
            <w:tcW w:w="1344" w:type="dxa"/>
          </w:tcPr>
          <w:p w14:paraId="4839BB42" w14:textId="77777777" w:rsidR="00D21811" w:rsidRPr="00670FED" w:rsidRDefault="00000000">
            <w:pPr>
              <w:spacing w:line="240" w:lineRule="auto"/>
            </w:pPr>
            <w:r w:rsidRPr="00670FED">
              <w:rPr>
                <w:sz w:val="18"/>
              </w:rPr>
              <w:t>215 women with miscarriage and fetal tissue</w:t>
            </w:r>
          </w:p>
        </w:tc>
        <w:tc>
          <w:tcPr>
            <w:tcW w:w="1344" w:type="dxa"/>
          </w:tcPr>
          <w:p w14:paraId="69D1BD5F" w14:textId="77777777" w:rsidR="00D21811" w:rsidRPr="00670FED" w:rsidRDefault="00000000">
            <w:pPr>
              <w:spacing w:line="240" w:lineRule="auto"/>
            </w:pPr>
            <w:r w:rsidRPr="00670FED">
              <w:rPr>
                <w:sz w:val="18"/>
              </w:rPr>
              <w:t>IgG/IgM ELISA; fetal tissue PCR</w:t>
            </w:r>
          </w:p>
        </w:tc>
        <w:tc>
          <w:tcPr>
            <w:tcW w:w="1344" w:type="dxa"/>
          </w:tcPr>
          <w:p w14:paraId="2E5AE305" w14:textId="77777777" w:rsidR="00D21811" w:rsidRPr="00670FED" w:rsidRDefault="00000000">
            <w:pPr>
              <w:spacing w:line="240" w:lineRule="auto"/>
            </w:pPr>
            <w:r w:rsidRPr="00670FED">
              <w:rPr>
                <w:sz w:val="18"/>
              </w:rPr>
              <w:t>Miscarriage/fetal tissue positivity</w:t>
            </w:r>
          </w:p>
        </w:tc>
        <w:tc>
          <w:tcPr>
            <w:tcW w:w="1344" w:type="dxa"/>
          </w:tcPr>
          <w:p w14:paraId="6FC3F3CE" w14:textId="77777777" w:rsidR="00D21811" w:rsidRPr="00670FED" w:rsidRDefault="00000000">
            <w:pPr>
              <w:spacing w:line="240" w:lineRule="auto"/>
            </w:pPr>
            <w:r w:rsidRPr="00670FED">
              <w:rPr>
                <w:sz w:val="18"/>
              </w:rPr>
              <w:t>Narrative only</w:t>
            </w:r>
          </w:p>
        </w:tc>
      </w:tr>
    </w:tbl>
    <w:p w14:paraId="56BB10B0" w14:textId="77777777" w:rsidR="00D21811" w:rsidRPr="006A6684" w:rsidRDefault="00000000">
      <w:pPr>
        <w:rPr>
          <w:b/>
          <w:bCs/>
        </w:rPr>
      </w:pPr>
      <w:r w:rsidRPr="006A6684">
        <w:rPr>
          <w:b/>
          <w:bCs/>
        </w:rPr>
        <w:lastRenderedPageBreak/>
        <w:t>Table II. Extracted two-by-two data used in the meta-analysis.</w:t>
      </w:r>
    </w:p>
    <w:tbl>
      <w:tblPr>
        <w:tblStyle w:val="TableGrid"/>
        <w:tblW w:w="0" w:type="auto"/>
        <w:tblLook w:val="04A0" w:firstRow="1" w:lastRow="0" w:firstColumn="1" w:lastColumn="0" w:noHBand="0" w:noVBand="1"/>
      </w:tblPr>
      <w:tblGrid>
        <w:gridCol w:w="1344"/>
        <w:gridCol w:w="1344"/>
        <w:gridCol w:w="1344"/>
        <w:gridCol w:w="1344"/>
        <w:gridCol w:w="1344"/>
        <w:gridCol w:w="1344"/>
        <w:gridCol w:w="1344"/>
      </w:tblGrid>
      <w:tr w:rsidR="00D21811" w:rsidRPr="00670FED" w14:paraId="79184C53" w14:textId="77777777" w:rsidTr="00670FED">
        <w:tc>
          <w:tcPr>
            <w:tcW w:w="1344" w:type="dxa"/>
          </w:tcPr>
          <w:p w14:paraId="617C04AE" w14:textId="77777777" w:rsidR="00D21811" w:rsidRPr="00670FED" w:rsidRDefault="00000000">
            <w:pPr>
              <w:spacing w:line="240" w:lineRule="auto"/>
            </w:pPr>
            <w:r w:rsidRPr="00670FED">
              <w:rPr>
                <w:b/>
                <w:sz w:val="18"/>
              </w:rPr>
              <w:t>Outcome subgroup</w:t>
            </w:r>
          </w:p>
        </w:tc>
        <w:tc>
          <w:tcPr>
            <w:tcW w:w="1344" w:type="dxa"/>
          </w:tcPr>
          <w:p w14:paraId="6DCC71C2" w14:textId="77777777" w:rsidR="00D21811" w:rsidRPr="00670FED" w:rsidRDefault="00000000">
            <w:pPr>
              <w:spacing w:line="240" w:lineRule="auto"/>
            </w:pPr>
            <w:r w:rsidRPr="00670FED">
              <w:rPr>
                <w:b/>
                <w:sz w:val="18"/>
              </w:rPr>
              <w:t>Study</w:t>
            </w:r>
          </w:p>
        </w:tc>
        <w:tc>
          <w:tcPr>
            <w:tcW w:w="1344" w:type="dxa"/>
          </w:tcPr>
          <w:p w14:paraId="5735048E" w14:textId="77777777" w:rsidR="00D21811" w:rsidRPr="00670FED" w:rsidRDefault="00000000">
            <w:pPr>
              <w:spacing w:line="240" w:lineRule="auto"/>
            </w:pPr>
            <w:r w:rsidRPr="00670FED">
              <w:rPr>
                <w:b/>
                <w:sz w:val="18"/>
              </w:rPr>
              <w:t>Event exposed</w:t>
            </w:r>
          </w:p>
        </w:tc>
        <w:tc>
          <w:tcPr>
            <w:tcW w:w="1344" w:type="dxa"/>
          </w:tcPr>
          <w:p w14:paraId="27FC96C7" w14:textId="77777777" w:rsidR="00D21811" w:rsidRPr="00670FED" w:rsidRDefault="00000000">
            <w:pPr>
              <w:spacing w:line="240" w:lineRule="auto"/>
            </w:pPr>
            <w:r w:rsidRPr="00670FED">
              <w:rPr>
                <w:b/>
                <w:sz w:val="18"/>
              </w:rPr>
              <w:t>No event exposed</w:t>
            </w:r>
          </w:p>
        </w:tc>
        <w:tc>
          <w:tcPr>
            <w:tcW w:w="1344" w:type="dxa"/>
          </w:tcPr>
          <w:p w14:paraId="203105F2" w14:textId="77777777" w:rsidR="00D21811" w:rsidRPr="00670FED" w:rsidRDefault="00000000">
            <w:pPr>
              <w:spacing w:line="240" w:lineRule="auto"/>
            </w:pPr>
            <w:r w:rsidRPr="00670FED">
              <w:rPr>
                <w:b/>
                <w:sz w:val="18"/>
              </w:rPr>
              <w:t>Event unexposed</w:t>
            </w:r>
          </w:p>
        </w:tc>
        <w:tc>
          <w:tcPr>
            <w:tcW w:w="1344" w:type="dxa"/>
          </w:tcPr>
          <w:p w14:paraId="13BDCA7E" w14:textId="77777777" w:rsidR="00D21811" w:rsidRPr="00670FED" w:rsidRDefault="00000000">
            <w:pPr>
              <w:spacing w:line="240" w:lineRule="auto"/>
            </w:pPr>
            <w:r w:rsidRPr="00670FED">
              <w:rPr>
                <w:b/>
                <w:sz w:val="18"/>
              </w:rPr>
              <w:t>No event unexposed</w:t>
            </w:r>
          </w:p>
        </w:tc>
        <w:tc>
          <w:tcPr>
            <w:tcW w:w="1344" w:type="dxa"/>
          </w:tcPr>
          <w:p w14:paraId="730DF260" w14:textId="77777777" w:rsidR="00D21811" w:rsidRPr="00670FED" w:rsidRDefault="00000000">
            <w:pPr>
              <w:spacing w:line="240" w:lineRule="auto"/>
            </w:pPr>
            <w:r w:rsidRPr="00670FED">
              <w:rPr>
                <w:b/>
                <w:sz w:val="18"/>
              </w:rPr>
              <w:t>OR (95% CI)</w:t>
            </w:r>
          </w:p>
        </w:tc>
      </w:tr>
      <w:tr w:rsidR="00D21811" w:rsidRPr="00670FED" w14:paraId="13692B12" w14:textId="77777777" w:rsidTr="00670FED">
        <w:tc>
          <w:tcPr>
            <w:tcW w:w="1344" w:type="dxa"/>
          </w:tcPr>
          <w:p w14:paraId="34350B4F" w14:textId="77777777" w:rsidR="00D21811" w:rsidRPr="00670FED" w:rsidRDefault="00000000">
            <w:pPr>
              <w:spacing w:line="240" w:lineRule="auto"/>
            </w:pPr>
            <w:r w:rsidRPr="00670FED">
              <w:rPr>
                <w:sz w:val="18"/>
              </w:rPr>
              <w:t>Pregnancy loss / BOH / adverse pregnancy event</w:t>
            </w:r>
          </w:p>
        </w:tc>
        <w:tc>
          <w:tcPr>
            <w:tcW w:w="1344" w:type="dxa"/>
          </w:tcPr>
          <w:p w14:paraId="71FF929D" w14:textId="77777777" w:rsidR="00D21811" w:rsidRPr="00670FED" w:rsidRDefault="00000000">
            <w:pPr>
              <w:spacing w:line="240" w:lineRule="auto"/>
            </w:pPr>
            <w:r w:rsidRPr="00670FED">
              <w:rPr>
                <w:sz w:val="18"/>
              </w:rPr>
              <w:t>Mutka et al. 2023</w:t>
            </w:r>
          </w:p>
        </w:tc>
        <w:tc>
          <w:tcPr>
            <w:tcW w:w="1344" w:type="dxa"/>
          </w:tcPr>
          <w:p w14:paraId="74A884B9" w14:textId="77777777" w:rsidR="00D21811" w:rsidRPr="00670FED" w:rsidRDefault="00000000">
            <w:pPr>
              <w:spacing w:line="240" w:lineRule="auto"/>
            </w:pPr>
            <w:r w:rsidRPr="00670FED">
              <w:rPr>
                <w:sz w:val="18"/>
              </w:rPr>
              <w:t>42</w:t>
            </w:r>
          </w:p>
        </w:tc>
        <w:tc>
          <w:tcPr>
            <w:tcW w:w="1344" w:type="dxa"/>
          </w:tcPr>
          <w:p w14:paraId="7FF8986D" w14:textId="77777777" w:rsidR="00D21811" w:rsidRPr="00670FED" w:rsidRDefault="00000000">
            <w:pPr>
              <w:spacing w:line="240" w:lineRule="auto"/>
            </w:pPr>
            <w:r w:rsidRPr="00670FED">
              <w:rPr>
                <w:sz w:val="18"/>
              </w:rPr>
              <w:t>110</w:t>
            </w:r>
          </w:p>
        </w:tc>
        <w:tc>
          <w:tcPr>
            <w:tcW w:w="1344" w:type="dxa"/>
          </w:tcPr>
          <w:p w14:paraId="7EFC8B19" w14:textId="77777777" w:rsidR="00D21811" w:rsidRPr="00670FED" w:rsidRDefault="00000000">
            <w:pPr>
              <w:spacing w:line="240" w:lineRule="auto"/>
            </w:pPr>
            <w:r w:rsidRPr="00670FED">
              <w:rPr>
                <w:sz w:val="18"/>
              </w:rPr>
              <w:t>94</w:t>
            </w:r>
          </w:p>
        </w:tc>
        <w:tc>
          <w:tcPr>
            <w:tcW w:w="1344" w:type="dxa"/>
          </w:tcPr>
          <w:p w14:paraId="397147E0" w14:textId="77777777" w:rsidR="00D21811" w:rsidRPr="00670FED" w:rsidRDefault="00000000">
            <w:pPr>
              <w:spacing w:line="240" w:lineRule="auto"/>
            </w:pPr>
            <w:r w:rsidRPr="00670FED">
              <w:rPr>
                <w:sz w:val="18"/>
              </w:rPr>
              <w:t>444</w:t>
            </w:r>
          </w:p>
        </w:tc>
        <w:tc>
          <w:tcPr>
            <w:tcW w:w="1344" w:type="dxa"/>
          </w:tcPr>
          <w:p w14:paraId="49DF37B6" w14:textId="77777777" w:rsidR="00D21811" w:rsidRPr="00670FED" w:rsidRDefault="00000000">
            <w:pPr>
              <w:spacing w:line="240" w:lineRule="auto"/>
            </w:pPr>
            <w:r w:rsidRPr="00670FED">
              <w:rPr>
                <w:sz w:val="18"/>
              </w:rPr>
              <w:t>1.80 (1.19-2.74)</w:t>
            </w:r>
          </w:p>
        </w:tc>
      </w:tr>
      <w:tr w:rsidR="00D21811" w:rsidRPr="00670FED" w14:paraId="52156F0A" w14:textId="77777777" w:rsidTr="00670FED">
        <w:tc>
          <w:tcPr>
            <w:tcW w:w="1344" w:type="dxa"/>
          </w:tcPr>
          <w:p w14:paraId="44A5FEDF" w14:textId="77777777" w:rsidR="00D21811" w:rsidRPr="00670FED" w:rsidRDefault="00000000">
            <w:pPr>
              <w:spacing w:line="240" w:lineRule="auto"/>
            </w:pPr>
            <w:r w:rsidRPr="00670FED">
              <w:rPr>
                <w:sz w:val="18"/>
              </w:rPr>
              <w:t>Pregnancy loss / BOH / adverse pregnancy event</w:t>
            </w:r>
          </w:p>
        </w:tc>
        <w:tc>
          <w:tcPr>
            <w:tcW w:w="1344" w:type="dxa"/>
          </w:tcPr>
          <w:p w14:paraId="2F2F86BB" w14:textId="77777777" w:rsidR="00D21811" w:rsidRPr="00670FED" w:rsidRDefault="00000000">
            <w:pPr>
              <w:spacing w:line="240" w:lineRule="auto"/>
            </w:pPr>
            <w:r w:rsidRPr="00670FED">
              <w:rPr>
                <w:sz w:val="18"/>
              </w:rPr>
              <w:t>Mocanu et al. 2022</w:t>
            </w:r>
          </w:p>
        </w:tc>
        <w:tc>
          <w:tcPr>
            <w:tcW w:w="1344" w:type="dxa"/>
          </w:tcPr>
          <w:p w14:paraId="4D5085FB" w14:textId="77777777" w:rsidR="00D21811" w:rsidRPr="00670FED" w:rsidRDefault="00000000">
            <w:pPr>
              <w:spacing w:line="240" w:lineRule="auto"/>
            </w:pPr>
            <w:r w:rsidRPr="00670FED">
              <w:rPr>
                <w:sz w:val="18"/>
              </w:rPr>
              <w:t>43</w:t>
            </w:r>
          </w:p>
        </w:tc>
        <w:tc>
          <w:tcPr>
            <w:tcW w:w="1344" w:type="dxa"/>
          </w:tcPr>
          <w:p w14:paraId="2530C40E" w14:textId="77777777" w:rsidR="00D21811" w:rsidRPr="00670FED" w:rsidRDefault="00000000">
            <w:pPr>
              <w:spacing w:line="240" w:lineRule="auto"/>
            </w:pPr>
            <w:r w:rsidRPr="00670FED">
              <w:rPr>
                <w:sz w:val="18"/>
              </w:rPr>
              <w:t>171</w:t>
            </w:r>
          </w:p>
        </w:tc>
        <w:tc>
          <w:tcPr>
            <w:tcW w:w="1344" w:type="dxa"/>
          </w:tcPr>
          <w:p w14:paraId="5ADE06B4" w14:textId="77777777" w:rsidR="00D21811" w:rsidRPr="00670FED" w:rsidRDefault="00000000">
            <w:pPr>
              <w:spacing w:line="240" w:lineRule="auto"/>
            </w:pPr>
            <w:r w:rsidRPr="00670FED">
              <w:rPr>
                <w:sz w:val="18"/>
              </w:rPr>
              <w:t>41</w:t>
            </w:r>
          </w:p>
        </w:tc>
        <w:tc>
          <w:tcPr>
            <w:tcW w:w="1344" w:type="dxa"/>
          </w:tcPr>
          <w:p w14:paraId="12B41B62" w14:textId="77777777" w:rsidR="00D21811" w:rsidRPr="00670FED" w:rsidRDefault="00000000">
            <w:pPr>
              <w:spacing w:line="240" w:lineRule="auto"/>
            </w:pPr>
            <w:r w:rsidRPr="00670FED">
              <w:rPr>
                <w:sz w:val="18"/>
              </w:rPr>
              <w:t>210</w:t>
            </w:r>
          </w:p>
        </w:tc>
        <w:tc>
          <w:tcPr>
            <w:tcW w:w="1344" w:type="dxa"/>
          </w:tcPr>
          <w:p w14:paraId="228B38F9" w14:textId="77777777" w:rsidR="00D21811" w:rsidRPr="00670FED" w:rsidRDefault="00000000">
            <w:pPr>
              <w:spacing w:line="240" w:lineRule="auto"/>
            </w:pPr>
            <w:r w:rsidRPr="00670FED">
              <w:rPr>
                <w:sz w:val="18"/>
              </w:rPr>
              <w:t>1.29 (0.80-2.07)</w:t>
            </w:r>
          </w:p>
        </w:tc>
      </w:tr>
      <w:tr w:rsidR="00D21811" w:rsidRPr="00670FED" w14:paraId="3EAB242E" w14:textId="77777777" w:rsidTr="00670FED">
        <w:tc>
          <w:tcPr>
            <w:tcW w:w="1344" w:type="dxa"/>
          </w:tcPr>
          <w:p w14:paraId="1B51B085" w14:textId="77777777" w:rsidR="00D21811" w:rsidRPr="00670FED" w:rsidRDefault="00000000">
            <w:pPr>
              <w:spacing w:line="240" w:lineRule="auto"/>
            </w:pPr>
            <w:r w:rsidRPr="00670FED">
              <w:rPr>
                <w:sz w:val="18"/>
              </w:rPr>
              <w:t>Pregnancy loss / BOH / adverse pregnancy event</w:t>
            </w:r>
          </w:p>
        </w:tc>
        <w:tc>
          <w:tcPr>
            <w:tcW w:w="1344" w:type="dxa"/>
          </w:tcPr>
          <w:p w14:paraId="27EDA8A6" w14:textId="77777777" w:rsidR="00D21811" w:rsidRPr="00670FED" w:rsidRDefault="00000000">
            <w:pPr>
              <w:spacing w:line="240" w:lineRule="auto"/>
            </w:pPr>
            <w:proofErr w:type="spellStart"/>
            <w:r w:rsidRPr="00670FED">
              <w:rPr>
                <w:sz w:val="18"/>
              </w:rPr>
              <w:t>Kheirandish</w:t>
            </w:r>
            <w:proofErr w:type="spellEnd"/>
            <w:r w:rsidRPr="00670FED">
              <w:rPr>
                <w:sz w:val="18"/>
              </w:rPr>
              <w:t xml:space="preserve"> et al. 2019</w:t>
            </w:r>
          </w:p>
        </w:tc>
        <w:tc>
          <w:tcPr>
            <w:tcW w:w="1344" w:type="dxa"/>
          </w:tcPr>
          <w:p w14:paraId="636BA2F9" w14:textId="77777777" w:rsidR="00D21811" w:rsidRPr="00670FED" w:rsidRDefault="00000000">
            <w:pPr>
              <w:spacing w:line="240" w:lineRule="auto"/>
            </w:pPr>
            <w:r w:rsidRPr="00670FED">
              <w:rPr>
                <w:sz w:val="18"/>
              </w:rPr>
              <w:t>8</w:t>
            </w:r>
          </w:p>
        </w:tc>
        <w:tc>
          <w:tcPr>
            <w:tcW w:w="1344" w:type="dxa"/>
          </w:tcPr>
          <w:p w14:paraId="33580CEA" w14:textId="77777777" w:rsidR="00D21811" w:rsidRPr="00670FED" w:rsidRDefault="00000000">
            <w:pPr>
              <w:spacing w:line="240" w:lineRule="auto"/>
            </w:pPr>
            <w:r w:rsidRPr="00670FED">
              <w:rPr>
                <w:sz w:val="18"/>
              </w:rPr>
              <w:t>1</w:t>
            </w:r>
          </w:p>
        </w:tc>
        <w:tc>
          <w:tcPr>
            <w:tcW w:w="1344" w:type="dxa"/>
          </w:tcPr>
          <w:p w14:paraId="53F43A68" w14:textId="77777777" w:rsidR="00D21811" w:rsidRPr="00670FED" w:rsidRDefault="00000000">
            <w:pPr>
              <w:spacing w:line="240" w:lineRule="auto"/>
            </w:pPr>
            <w:r w:rsidRPr="00670FED">
              <w:rPr>
                <w:sz w:val="18"/>
              </w:rPr>
              <w:t>232</w:t>
            </w:r>
          </w:p>
        </w:tc>
        <w:tc>
          <w:tcPr>
            <w:tcW w:w="1344" w:type="dxa"/>
          </w:tcPr>
          <w:p w14:paraId="5B7199F8" w14:textId="77777777" w:rsidR="00D21811" w:rsidRPr="00670FED" w:rsidRDefault="00000000">
            <w:pPr>
              <w:spacing w:line="240" w:lineRule="auto"/>
            </w:pPr>
            <w:r w:rsidRPr="00670FED">
              <w:rPr>
                <w:sz w:val="18"/>
              </w:rPr>
              <w:t>239</w:t>
            </w:r>
          </w:p>
        </w:tc>
        <w:tc>
          <w:tcPr>
            <w:tcW w:w="1344" w:type="dxa"/>
          </w:tcPr>
          <w:p w14:paraId="302CB867" w14:textId="77777777" w:rsidR="00D21811" w:rsidRPr="00670FED" w:rsidRDefault="00000000">
            <w:pPr>
              <w:spacing w:line="240" w:lineRule="auto"/>
            </w:pPr>
            <w:r w:rsidRPr="00670FED">
              <w:rPr>
                <w:sz w:val="18"/>
              </w:rPr>
              <w:t>8.24 (1.02-66.41)</w:t>
            </w:r>
          </w:p>
        </w:tc>
      </w:tr>
      <w:tr w:rsidR="00D21811" w:rsidRPr="00670FED" w14:paraId="7FD3611E" w14:textId="77777777" w:rsidTr="00670FED">
        <w:tc>
          <w:tcPr>
            <w:tcW w:w="1344" w:type="dxa"/>
          </w:tcPr>
          <w:p w14:paraId="4697CD9B" w14:textId="77777777" w:rsidR="00D21811" w:rsidRPr="00670FED" w:rsidRDefault="00000000">
            <w:pPr>
              <w:spacing w:line="240" w:lineRule="auto"/>
            </w:pPr>
            <w:r w:rsidRPr="00670FED">
              <w:rPr>
                <w:sz w:val="18"/>
              </w:rPr>
              <w:t>Pregnancy loss / BOH / adverse pregnancy event</w:t>
            </w:r>
          </w:p>
        </w:tc>
        <w:tc>
          <w:tcPr>
            <w:tcW w:w="1344" w:type="dxa"/>
          </w:tcPr>
          <w:p w14:paraId="48B7856E" w14:textId="77777777" w:rsidR="00D21811" w:rsidRPr="00670FED" w:rsidRDefault="00000000">
            <w:pPr>
              <w:spacing w:line="240" w:lineRule="auto"/>
            </w:pPr>
            <w:r w:rsidRPr="00670FED">
              <w:rPr>
                <w:sz w:val="18"/>
              </w:rPr>
              <w:t>Rehman et al. 2020</w:t>
            </w:r>
          </w:p>
        </w:tc>
        <w:tc>
          <w:tcPr>
            <w:tcW w:w="1344" w:type="dxa"/>
          </w:tcPr>
          <w:p w14:paraId="4386A9CC" w14:textId="77777777" w:rsidR="00D21811" w:rsidRPr="00670FED" w:rsidRDefault="00000000">
            <w:pPr>
              <w:spacing w:line="240" w:lineRule="auto"/>
            </w:pPr>
            <w:r w:rsidRPr="00670FED">
              <w:rPr>
                <w:sz w:val="18"/>
              </w:rPr>
              <w:t>73</w:t>
            </w:r>
          </w:p>
        </w:tc>
        <w:tc>
          <w:tcPr>
            <w:tcW w:w="1344" w:type="dxa"/>
          </w:tcPr>
          <w:p w14:paraId="202CD2F9" w14:textId="77777777" w:rsidR="00D21811" w:rsidRPr="00670FED" w:rsidRDefault="00000000">
            <w:pPr>
              <w:spacing w:line="240" w:lineRule="auto"/>
            </w:pPr>
            <w:r w:rsidRPr="00670FED">
              <w:rPr>
                <w:sz w:val="18"/>
              </w:rPr>
              <w:t>13</w:t>
            </w:r>
          </w:p>
        </w:tc>
        <w:tc>
          <w:tcPr>
            <w:tcW w:w="1344" w:type="dxa"/>
          </w:tcPr>
          <w:p w14:paraId="72A66874" w14:textId="77777777" w:rsidR="00D21811" w:rsidRPr="00670FED" w:rsidRDefault="00000000">
            <w:pPr>
              <w:spacing w:line="240" w:lineRule="auto"/>
            </w:pPr>
            <w:r w:rsidRPr="00670FED">
              <w:rPr>
                <w:sz w:val="18"/>
              </w:rPr>
              <w:t>107</w:t>
            </w:r>
          </w:p>
        </w:tc>
        <w:tc>
          <w:tcPr>
            <w:tcW w:w="1344" w:type="dxa"/>
          </w:tcPr>
          <w:p w14:paraId="75022DB6" w14:textId="77777777" w:rsidR="00D21811" w:rsidRPr="00670FED" w:rsidRDefault="00000000">
            <w:pPr>
              <w:spacing w:line="240" w:lineRule="auto"/>
            </w:pPr>
            <w:r w:rsidRPr="00670FED">
              <w:rPr>
                <w:sz w:val="18"/>
              </w:rPr>
              <w:t>167</w:t>
            </w:r>
          </w:p>
        </w:tc>
        <w:tc>
          <w:tcPr>
            <w:tcW w:w="1344" w:type="dxa"/>
          </w:tcPr>
          <w:p w14:paraId="6FA09DD1" w14:textId="77777777" w:rsidR="00D21811" w:rsidRPr="00670FED" w:rsidRDefault="00000000">
            <w:pPr>
              <w:spacing w:line="240" w:lineRule="auto"/>
            </w:pPr>
            <w:r w:rsidRPr="00670FED">
              <w:rPr>
                <w:sz w:val="18"/>
              </w:rPr>
              <w:t>8.76 (4.63-16.59)</w:t>
            </w:r>
          </w:p>
        </w:tc>
      </w:tr>
      <w:tr w:rsidR="00D21811" w:rsidRPr="00670FED" w14:paraId="7FE66BFC" w14:textId="77777777" w:rsidTr="00670FED">
        <w:tc>
          <w:tcPr>
            <w:tcW w:w="1344" w:type="dxa"/>
          </w:tcPr>
          <w:p w14:paraId="6B41C863" w14:textId="77777777" w:rsidR="00D21811" w:rsidRPr="00670FED" w:rsidRDefault="00000000">
            <w:pPr>
              <w:spacing w:line="240" w:lineRule="auto"/>
            </w:pPr>
            <w:r w:rsidRPr="00670FED">
              <w:rPr>
                <w:sz w:val="18"/>
              </w:rPr>
              <w:t>Pregnancy loss / BOH / adverse pregnancy event</w:t>
            </w:r>
          </w:p>
        </w:tc>
        <w:tc>
          <w:tcPr>
            <w:tcW w:w="1344" w:type="dxa"/>
          </w:tcPr>
          <w:p w14:paraId="55B16DFB" w14:textId="77777777" w:rsidR="00D21811" w:rsidRPr="00670FED" w:rsidRDefault="00000000">
            <w:pPr>
              <w:spacing w:line="240" w:lineRule="auto"/>
            </w:pPr>
            <w:r w:rsidRPr="00670FED">
              <w:rPr>
                <w:sz w:val="18"/>
              </w:rPr>
              <w:t>Zhang et al. 2017</w:t>
            </w:r>
          </w:p>
        </w:tc>
        <w:tc>
          <w:tcPr>
            <w:tcW w:w="1344" w:type="dxa"/>
          </w:tcPr>
          <w:p w14:paraId="12D5254E" w14:textId="77777777" w:rsidR="00D21811" w:rsidRPr="00670FED" w:rsidRDefault="00000000">
            <w:pPr>
              <w:spacing w:line="240" w:lineRule="auto"/>
            </w:pPr>
            <w:r w:rsidRPr="00670FED">
              <w:rPr>
                <w:sz w:val="18"/>
              </w:rPr>
              <w:t>107</w:t>
            </w:r>
          </w:p>
        </w:tc>
        <w:tc>
          <w:tcPr>
            <w:tcW w:w="1344" w:type="dxa"/>
          </w:tcPr>
          <w:p w14:paraId="1604E320" w14:textId="77777777" w:rsidR="00D21811" w:rsidRPr="00670FED" w:rsidRDefault="00000000">
            <w:pPr>
              <w:spacing w:line="240" w:lineRule="auto"/>
            </w:pPr>
            <w:r w:rsidRPr="00670FED">
              <w:rPr>
                <w:sz w:val="18"/>
              </w:rPr>
              <w:t>21</w:t>
            </w:r>
          </w:p>
        </w:tc>
        <w:tc>
          <w:tcPr>
            <w:tcW w:w="1344" w:type="dxa"/>
          </w:tcPr>
          <w:p w14:paraId="548A0888" w14:textId="77777777" w:rsidR="00D21811" w:rsidRPr="00670FED" w:rsidRDefault="00000000">
            <w:pPr>
              <w:spacing w:line="240" w:lineRule="auto"/>
            </w:pPr>
            <w:r w:rsidRPr="00670FED">
              <w:rPr>
                <w:sz w:val="18"/>
              </w:rPr>
              <w:t>286</w:t>
            </w:r>
          </w:p>
        </w:tc>
        <w:tc>
          <w:tcPr>
            <w:tcW w:w="1344" w:type="dxa"/>
          </w:tcPr>
          <w:p w14:paraId="4E76354D" w14:textId="77777777" w:rsidR="00D21811" w:rsidRPr="00670FED" w:rsidRDefault="00000000">
            <w:pPr>
              <w:spacing w:line="240" w:lineRule="auto"/>
            </w:pPr>
            <w:r w:rsidRPr="00670FED">
              <w:rPr>
                <w:sz w:val="18"/>
              </w:rPr>
              <w:t>235</w:t>
            </w:r>
          </w:p>
        </w:tc>
        <w:tc>
          <w:tcPr>
            <w:tcW w:w="1344" w:type="dxa"/>
          </w:tcPr>
          <w:p w14:paraId="27E7BA65" w14:textId="77777777" w:rsidR="00D21811" w:rsidRPr="00670FED" w:rsidRDefault="00000000">
            <w:pPr>
              <w:spacing w:line="240" w:lineRule="auto"/>
            </w:pPr>
            <w:r w:rsidRPr="00670FED">
              <w:rPr>
                <w:sz w:val="18"/>
              </w:rPr>
              <w:t>4.19 (2.54-6.89)</w:t>
            </w:r>
          </w:p>
        </w:tc>
      </w:tr>
      <w:tr w:rsidR="00D21811" w:rsidRPr="00670FED" w14:paraId="07601751" w14:textId="77777777" w:rsidTr="00670FED">
        <w:tc>
          <w:tcPr>
            <w:tcW w:w="1344" w:type="dxa"/>
          </w:tcPr>
          <w:p w14:paraId="45C9A4B3" w14:textId="77777777" w:rsidR="00D21811" w:rsidRPr="00670FED" w:rsidRDefault="00000000">
            <w:pPr>
              <w:spacing w:line="240" w:lineRule="auto"/>
            </w:pPr>
            <w:r w:rsidRPr="00670FED">
              <w:rPr>
                <w:sz w:val="18"/>
              </w:rPr>
              <w:t>Pregnancy loss / BOH / adverse pregnancy event</w:t>
            </w:r>
          </w:p>
        </w:tc>
        <w:tc>
          <w:tcPr>
            <w:tcW w:w="1344" w:type="dxa"/>
          </w:tcPr>
          <w:p w14:paraId="63C02E22" w14:textId="77777777" w:rsidR="00D21811" w:rsidRPr="00670FED" w:rsidRDefault="00000000">
            <w:pPr>
              <w:spacing w:line="240" w:lineRule="auto"/>
            </w:pPr>
            <w:r w:rsidRPr="00670FED">
              <w:rPr>
                <w:sz w:val="18"/>
              </w:rPr>
              <w:t>Valladares-Garrido et al. 2022</w:t>
            </w:r>
          </w:p>
        </w:tc>
        <w:tc>
          <w:tcPr>
            <w:tcW w:w="1344" w:type="dxa"/>
          </w:tcPr>
          <w:p w14:paraId="5EB6B6A6" w14:textId="77777777" w:rsidR="00D21811" w:rsidRPr="00670FED" w:rsidRDefault="00000000">
            <w:pPr>
              <w:spacing w:line="240" w:lineRule="auto"/>
            </w:pPr>
            <w:r w:rsidRPr="00670FED">
              <w:rPr>
                <w:sz w:val="18"/>
              </w:rPr>
              <w:t>13</w:t>
            </w:r>
          </w:p>
        </w:tc>
        <w:tc>
          <w:tcPr>
            <w:tcW w:w="1344" w:type="dxa"/>
          </w:tcPr>
          <w:p w14:paraId="2289F884" w14:textId="77777777" w:rsidR="00D21811" w:rsidRPr="00670FED" w:rsidRDefault="00000000">
            <w:pPr>
              <w:spacing w:line="240" w:lineRule="auto"/>
            </w:pPr>
            <w:r w:rsidRPr="00670FED">
              <w:rPr>
                <w:sz w:val="18"/>
              </w:rPr>
              <w:t>52</w:t>
            </w:r>
          </w:p>
        </w:tc>
        <w:tc>
          <w:tcPr>
            <w:tcW w:w="1344" w:type="dxa"/>
          </w:tcPr>
          <w:p w14:paraId="220F9D3F" w14:textId="77777777" w:rsidR="00D21811" w:rsidRPr="00670FED" w:rsidRDefault="00000000">
            <w:pPr>
              <w:spacing w:line="240" w:lineRule="auto"/>
            </w:pPr>
            <w:r w:rsidRPr="00670FED">
              <w:rPr>
                <w:sz w:val="18"/>
              </w:rPr>
              <w:t>14</w:t>
            </w:r>
          </w:p>
        </w:tc>
        <w:tc>
          <w:tcPr>
            <w:tcW w:w="1344" w:type="dxa"/>
          </w:tcPr>
          <w:p w14:paraId="4C1043B1" w14:textId="77777777" w:rsidR="00D21811" w:rsidRPr="00670FED" w:rsidRDefault="00000000">
            <w:pPr>
              <w:spacing w:line="240" w:lineRule="auto"/>
            </w:pPr>
            <w:r w:rsidRPr="00670FED">
              <w:rPr>
                <w:sz w:val="18"/>
              </w:rPr>
              <w:t>105</w:t>
            </w:r>
          </w:p>
        </w:tc>
        <w:tc>
          <w:tcPr>
            <w:tcW w:w="1344" w:type="dxa"/>
          </w:tcPr>
          <w:p w14:paraId="2701B3EB" w14:textId="77777777" w:rsidR="00D21811" w:rsidRPr="00670FED" w:rsidRDefault="00000000">
            <w:pPr>
              <w:spacing w:line="240" w:lineRule="auto"/>
            </w:pPr>
            <w:r w:rsidRPr="00670FED">
              <w:rPr>
                <w:sz w:val="18"/>
              </w:rPr>
              <w:t>1.88 (0.82-4.28)</w:t>
            </w:r>
          </w:p>
        </w:tc>
      </w:tr>
      <w:tr w:rsidR="00D21811" w:rsidRPr="00670FED" w14:paraId="7652C8CF" w14:textId="77777777" w:rsidTr="00670FED">
        <w:tc>
          <w:tcPr>
            <w:tcW w:w="1344" w:type="dxa"/>
          </w:tcPr>
          <w:p w14:paraId="0C6B22D8" w14:textId="77777777" w:rsidR="00D21811" w:rsidRPr="00670FED" w:rsidRDefault="00000000">
            <w:pPr>
              <w:spacing w:line="240" w:lineRule="auto"/>
            </w:pPr>
            <w:r w:rsidRPr="00670FED">
              <w:rPr>
                <w:sz w:val="18"/>
              </w:rPr>
              <w:t>Pregnancy loss / BOH / adverse pregnancy event</w:t>
            </w:r>
          </w:p>
        </w:tc>
        <w:tc>
          <w:tcPr>
            <w:tcW w:w="1344" w:type="dxa"/>
          </w:tcPr>
          <w:p w14:paraId="05247697" w14:textId="77777777" w:rsidR="00D21811" w:rsidRPr="00670FED" w:rsidRDefault="00000000">
            <w:pPr>
              <w:spacing w:line="240" w:lineRule="auto"/>
            </w:pPr>
            <w:r w:rsidRPr="00670FED">
              <w:rPr>
                <w:sz w:val="18"/>
              </w:rPr>
              <w:t>Sarkar et al. 2012</w:t>
            </w:r>
          </w:p>
        </w:tc>
        <w:tc>
          <w:tcPr>
            <w:tcW w:w="1344" w:type="dxa"/>
          </w:tcPr>
          <w:p w14:paraId="62E62238" w14:textId="77777777" w:rsidR="00D21811" w:rsidRPr="00670FED" w:rsidRDefault="00000000">
            <w:pPr>
              <w:spacing w:line="240" w:lineRule="auto"/>
            </w:pPr>
            <w:r w:rsidRPr="00670FED">
              <w:rPr>
                <w:sz w:val="18"/>
              </w:rPr>
              <w:t>52</w:t>
            </w:r>
          </w:p>
        </w:tc>
        <w:tc>
          <w:tcPr>
            <w:tcW w:w="1344" w:type="dxa"/>
          </w:tcPr>
          <w:p w14:paraId="31BBB45B" w14:textId="77777777" w:rsidR="00D21811" w:rsidRPr="00670FED" w:rsidRDefault="00000000">
            <w:pPr>
              <w:spacing w:line="240" w:lineRule="auto"/>
            </w:pPr>
            <w:r w:rsidRPr="00670FED">
              <w:rPr>
                <w:sz w:val="18"/>
              </w:rPr>
              <w:t>13</w:t>
            </w:r>
          </w:p>
        </w:tc>
        <w:tc>
          <w:tcPr>
            <w:tcW w:w="1344" w:type="dxa"/>
          </w:tcPr>
          <w:p w14:paraId="0902E420" w14:textId="77777777" w:rsidR="00D21811" w:rsidRPr="00670FED" w:rsidRDefault="00000000">
            <w:pPr>
              <w:spacing w:line="240" w:lineRule="auto"/>
            </w:pPr>
            <w:r w:rsidRPr="00670FED">
              <w:rPr>
                <w:sz w:val="18"/>
              </w:rPr>
              <w:t>53</w:t>
            </w:r>
          </w:p>
        </w:tc>
        <w:tc>
          <w:tcPr>
            <w:tcW w:w="1344" w:type="dxa"/>
          </w:tcPr>
          <w:p w14:paraId="4EF643AA" w14:textId="77777777" w:rsidR="00D21811" w:rsidRPr="00670FED" w:rsidRDefault="00000000">
            <w:pPr>
              <w:spacing w:line="240" w:lineRule="auto"/>
            </w:pPr>
            <w:r w:rsidRPr="00670FED">
              <w:rPr>
                <w:sz w:val="18"/>
              </w:rPr>
              <w:t>92</w:t>
            </w:r>
          </w:p>
        </w:tc>
        <w:tc>
          <w:tcPr>
            <w:tcW w:w="1344" w:type="dxa"/>
          </w:tcPr>
          <w:p w14:paraId="588EB8C2" w14:textId="77777777" w:rsidR="00D21811" w:rsidRPr="00670FED" w:rsidRDefault="00000000">
            <w:pPr>
              <w:spacing w:line="240" w:lineRule="auto"/>
            </w:pPr>
            <w:r w:rsidRPr="00670FED">
              <w:rPr>
                <w:sz w:val="18"/>
              </w:rPr>
              <w:t>6.94 (3.46-13.92)</w:t>
            </w:r>
          </w:p>
        </w:tc>
      </w:tr>
      <w:tr w:rsidR="00D21811" w:rsidRPr="00670FED" w14:paraId="68D4EF8B" w14:textId="77777777" w:rsidTr="00670FED">
        <w:tc>
          <w:tcPr>
            <w:tcW w:w="1344" w:type="dxa"/>
          </w:tcPr>
          <w:p w14:paraId="60EEA156" w14:textId="77777777" w:rsidR="00D21811" w:rsidRPr="00670FED" w:rsidRDefault="00000000">
            <w:pPr>
              <w:spacing w:line="240" w:lineRule="auto"/>
            </w:pPr>
            <w:r w:rsidRPr="00670FED">
              <w:rPr>
                <w:sz w:val="18"/>
              </w:rPr>
              <w:t>Pregnancy loss / BOH / adverse pregnancy event</w:t>
            </w:r>
          </w:p>
        </w:tc>
        <w:tc>
          <w:tcPr>
            <w:tcW w:w="1344" w:type="dxa"/>
          </w:tcPr>
          <w:p w14:paraId="3DB04F10" w14:textId="77777777" w:rsidR="00D21811" w:rsidRPr="00670FED" w:rsidRDefault="00000000">
            <w:pPr>
              <w:spacing w:line="240" w:lineRule="auto"/>
            </w:pPr>
            <w:r w:rsidRPr="00670FED">
              <w:rPr>
                <w:sz w:val="18"/>
              </w:rPr>
              <w:t>Kamal et al. 2015</w:t>
            </w:r>
          </w:p>
        </w:tc>
        <w:tc>
          <w:tcPr>
            <w:tcW w:w="1344" w:type="dxa"/>
          </w:tcPr>
          <w:p w14:paraId="2FD5E517" w14:textId="77777777" w:rsidR="00D21811" w:rsidRPr="00670FED" w:rsidRDefault="00000000">
            <w:pPr>
              <w:spacing w:line="240" w:lineRule="auto"/>
            </w:pPr>
            <w:r w:rsidRPr="00670FED">
              <w:rPr>
                <w:sz w:val="18"/>
              </w:rPr>
              <w:t>61</w:t>
            </w:r>
          </w:p>
        </w:tc>
        <w:tc>
          <w:tcPr>
            <w:tcW w:w="1344" w:type="dxa"/>
          </w:tcPr>
          <w:p w14:paraId="3BC279C0" w14:textId="77777777" w:rsidR="00D21811" w:rsidRPr="00670FED" w:rsidRDefault="00000000">
            <w:pPr>
              <w:spacing w:line="240" w:lineRule="auto"/>
            </w:pPr>
            <w:r w:rsidRPr="00670FED">
              <w:rPr>
                <w:sz w:val="18"/>
              </w:rPr>
              <w:t>10</w:t>
            </w:r>
          </w:p>
        </w:tc>
        <w:tc>
          <w:tcPr>
            <w:tcW w:w="1344" w:type="dxa"/>
          </w:tcPr>
          <w:p w14:paraId="2EC57EC9" w14:textId="77777777" w:rsidR="00D21811" w:rsidRPr="00670FED" w:rsidRDefault="00000000">
            <w:pPr>
              <w:spacing w:line="240" w:lineRule="auto"/>
            </w:pPr>
            <w:r w:rsidRPr="00670FED">
              <w:rPr>
                <w:sz w:val="18"/>
              </w:rPr>
              <w:t>59</w:t>
            </w:r>
          </w:p>
        </w:tc>
        <w:tc>
          <w:tcPr>
            <w:tcW w:w="1344" w:type="dxa"/>
          </w:tcPr>
          <w:p w14:paraId="699DBC29" w14:textId="77777777" w:rsidR="00D21811" w:rsidRPr="00670FED" w:rsidRDefault="00000000">
            <w:pPr>
              <w:spacing w:line="240" w:lineRule="auto"/>
            </w:pPr>
            <w:r w:rsidRPr="00670FED">
              <w:rPr>
                <w:sz w:val="18"/>
              </w:rPr>
              <w:t>110</w:t>
            </w:r>
          </w:p>
        </w:tc>
        <w:tc>
          <w:tcPr>
            <w:tcW w:w="1344" w:type="dxa"/>
          </w:tcPr>
          <w:p w14:paraId="6348543F" w14:textId="77777777" w:rsidR="00D21811" w:rsidRPr="00670FED" w:rsidRDefault="00000000">
            <w:pPr>
              <w:spacing w:line="240" w:lineRule="auto"/>
            </w:pPr>
            <w:r w:rsidRPr="00670FED">
              <w:rPr>
                <w:sz w:val="18"/>
              </w:rPr>
              <w:t>11.37 (5.43-23.83)</w:t>
            </w:r>
          </w:p>
        </w:tc>
      </w:tr>
      <w:tr w:rsidR="00D21811" w:rsidRPr="00670FED" w14:paraId="7DE8E2D9" w14:textId="77777777" w:rsidTr="00670FED">
        <w:tc>
          <w:tcPr>
            <w:tcW w:w="1344" w:type="dxa"/>
          </w:tcPr>
          <w:p w14:paraId="4BF68E99" w14:textId="77777777" w:rsidR="00D21811" w:rsidRPr="00670FED" w:rsidRDefault="00000000">
            <w:pPr>
              <w:spacing w:line="240" w:lineRule="auto"/>
            </w:pPr>
            <w:r w:rsidRPr="00670FED">
              <w:rPr>
                <w:sz w:val="18"/>
              </w:rPr>
              <w:t>Preterm birth / prematurity</w:t>
            </w:r>
          </w:p>
        </w:tc>
        <w:tc>
          <w:tcPr>
            <w:tcW w:w="1344" w:type="dxa"/>
          </w:tcPr>
          <w:p w14:paraId="4CC95B06" w14:textId="77777777" w:rsidR="00D21811" w:rsidRPr="00670FED" w:rsidRDefault="00000000">
            <w:pPr>
              <w:spacing w:line="240" w:lineRule="auto"/>
            </w:pPr>
            <w:r w:rsidRPr="00670FED">
              <w:rPr>
                <w:sz w:val="18"/>
              </w:rPr>
              <w:t>Hurt et al. 2022</w:t>
            </w:r>
          </w:p>
        </w:tc>
        <w:tc>
          <w:tcPr>
            <w:tcW w:w="1344" w:type="dxa"/>
          </w:tcPr>
          <w:p w14:paraId="63B5CE0B" w14:textId="77777777" w:rsidR="00D21811" w:rsidRPr="00670FED" w:rsidRDefault="00000000">
            <w:pPr>
              <w:spacing w:line="240" w:lineRule="auto"/>
            </w:pPr>
            <w:r w:rsidRPr="00670FED">
              <w:rPr>
                <w:sz w:val="18"/>
              </w:rPr>
              <w:t>31</w:t>
            </w:r>
          </w:p>
        </w:tc>
        <w:tc>
          <w:tcPr>
            <w:tcW w:w="1344" w:type="dxa"/>
          </w:tcPr>
          <w:p w14:paraId="50AE662B" w14:textId="77777777" w:rsidR="00D21811" w:rsidRPr="00670FED" w:rsidRDefault="00000000">
            <w:pPr>
              <w:spacing w:line="240" w:lineRule="auto"/>
            </w:pPr>
            <w:r w:rsidRPr="00670FED">
              <w:rPr>
                <w:sz w:val="18"/>
              </w:rPr>
              <w:t>403</w:t>
            </w:r>
          </w:p>
        </w:tc>
        <w:tc>
          <w:tcPr>
            <w:tcW w:w="1344" w:type="dxa"/>
          </w:tcPr>
          <w:p w14:paraId="4D926838" w14:textId="77777777" w:rsidR="00D21811" w:rsidRPr="00670FED" w:rsidRDefault="00000000">
            <w:pPr>
              <w:spacing w:line="240" w:lineRule="auto"/>
            </w:pPr>
            <w:r w:rsidRPr="00670FED">
              <w:rPr>
                <w:sz w:val="18"/>
              </w:rPr>
              <w:t>56</w:t>
            </w:r>
          </w:p>
        </w:tc>
        <w:tc>
          <w:tcPr>
            <w:tcW w:w="1344" w:type="dxa"/>
          </w:tcPr>
          <w:p w14:paraId="04B51C11" w14:textId="77777777" w:rsidR="00D21811" w:rsidRPr="00670FED" w:rsidRDefault="00000000">
            <w:pPr>
              <w:spacing w:line="240" w:lineRule="auto"/>
            </w:pPr>
            <w:r w:rsidRPr="00670FED">
              <w:rPr>
                <w:sz w:val="18"/>
              </w:rPr>
              <w:t>1243</w:t>
            </w:r>
          </w:p>
        </w:tc>
        <w:tc>
          <w:tcPr>
            <w:tcW w:w="1344" w:type="dxa"/>
          </w:tcPr>
          <w:p w14:paraId="330264FC" w14:textId="77777777" w:rsidR="00D21811" w:rsidRPr="00670FED" w:rsidRDefault="00000000">
            <w:pPr>
              <w:spacing w:line="240" w:lineRule="auto"/>
            </w:pPr>
            <w:r w:rsidRPr="00670FED">
              <w:rPr>
                <w:sz w:val="18"/>
              </w:rPr>
              <w:t>1.71 (1.09-2.69)</w:t>
            </w:r>
          </w:p>
        </w:tc>
      </w:tr>
      <w:tr w:rsidR="00D21811" w:rsidRPr="00670FED" w14:paraId="1B3AF6E9" w14:textId="77777777" w:rsidTr="00670FED">
        <w:tc>
          <w:tcPr>
            <w:tcW w:w="1344" w:type="dxa"/>
          </w:tcPr>
          <w:p w14:paraId="6A538DB9" w14:textId="77777777" w:rsidR="00D21811" w:rsidRPr="00670FED" w:rsidRDefault="00000000">
            <w:pPr>
              <w:spacing w:line="240" w:lineRule="auto"/>
            </w:pPr>
            <w:r w:rsidRPr="00670FED">
              <w:rPr>
                <w:sz w:val="18"/>
              </w:rPr>
              <w:t>Preterm birth / prematurity</w:t>
            </w:r>
          </w:p>
        </w:tc>
        <w:tc>
          <w:tcPr>
            <w:tcW w:w="1344" w:type="dxa"/>
          </w:tcPr>
          <w:p w14:paraId="2270EBD1" w14:textId="77777777" w:rsidR="00D21811" w:rsidRPr="00670FED" w:rsidRDefault="00000000">
            <w:pPr>
              <w:spacing w:line="240" w:lineRule="auto"/>
            </w:pPr>
            <w:r w:rsidRPr="00670FED">
              <w:rPr>
                <w:sz w:val="18"/>
              </w:rPr>
              <w:t>Mutka et al. 2023</w:t>
            </w:r>
          </w:p>
        </w:tc>
        <w:tc>
          <w:tcPr>
            <w:tcW w:w="1344" w:type="dxa"/>
          </w:tcPr>
          <w:p w14:paraId="61138332" w14:textId="77777777" w:rsidR="00D21811" w:rsidRPr="00670FED" w:rsidRDefault="00000000">
            <w:pPr>
              <w:spacing w:line="240" w:lineRule="auto"/>
            </w:pPr>
            <w:r w:rsidRPr="00670FED">
              <w:rPr>
                <w:sz w:val="18"/>
              </w:rPr>
              <w:t>28</w:t>
            </w:r>
          </w:p>
        </w:tc>
        <w:tc>
          <w:tcPr>
            <w:tcW w:w="1344" w:type="dxa"/>
          </w:tcPr>
          <w:p w14:paraId="449CFFF0" w14:textId="77777777" w:rsidR="00D21811" w:rsidRPr="00670FED" w:rsidRDefault="00000000">
            <w:pPr>
              <w:spacing w:line="240" w:lineRule="auto"/>
            </w:pPr>
            <w:r w:rsidRPr="00670FED">
              <w:rPr>
                <w:sz w:val="18"/>
              </w:rPr>
              <w:t>124</w:t>
            </w:r>
          </w:p>
        </w:tc>
        <w:tc>
          <w:tcPr>
            <w:tcW w:w="1344" w:type="dxa"/>
          </w:tcPr>
          <w:p w14:paraId="56136DCE" w14:textId="77777777" w:rsidR="00D21811" w:rsidRPr="00670FED" w:rsidRDefault="00000000">
            <w:pPr>
              <w:spacing w:line="240" w:lineRule="auto"/>
            </w:pPr>
            <w:r w:rsidRPr="00670FED">
              <w:rPr>
                <w:sz w:val="18"/>
              </w:rPr>
              <w:t>60</w:t>
            </w:r>
          </w:p>
        </w:tc>
        <w:tc>
          <w:tcPr>
            <w:tcW w:w="1344" w:type="dxa"/>
          </w:tcPr>
          <w:p w14:paraId="42686CF3" w14:textId="77777777" w:rsidR="00D21811" w:rsidRPr="00670FED" w:rsidRDefault="00000000">
            <w:pPr>
              <w:spacing w:line="240" w:lineRule="auto"/>
            </w:pPr>
            <w:r w:rsidRPr="00670FED">
              <w:rPr>
                <w:sz w:val="18"/>
              </w:rPr>
              <w:t>478</w:t>
            </w:r>
          </w:p>
        </w:tc>
        <w:tc>
          <w:tcPr>
            <w:tcW w:w="1344" w:type="dxa"/>
          </w:tcPr>
          <w:p w14:paraId="3B287C72" w14:textId="77777777" w:rsidR="00D21811" w:rsidRPr="00670FED" w:rsidRDefault="00000000">
            <w:pPr>
              <w:spacing w:line="240" w:lineRule="auto"/>
            </w:pPr>
            <w:r w:rsidRPr="00670FED">
              <w:rPr>
                <w:sz w:val="18"/>
              </w:rPr>
              <w:t>1.80 (1.10-2.94)</w:t>
            </w:r>
          </w:p>
        </w:tc>
      </w:tr>
      <w:tr w:rsidR="00D21811" w:rsidRPr="00670FED" w14:paraId="7E4A7F0D" w14:textId="77777777" w:rsidTr="00670FED">
        <w:tc>
          <w:tcPr>
            <w:tcW w:w="1344" w:type="dxa"/>
          </w:tcPr>
          <w:p w14:paraId="401F05C9" w14:textId="77777777" w:rsidR="00D21811" w:rsidRPr="00670FED" w:rsidRDefault="00000000">
            <w:pPr>
              <w:spacing w:line="240" w:lineRule="auto"/>
            </w:pPr>
            <w:r w:rsidRPr="00670FED">
              <w:rPr>
                <w:sz w:val="18"/>
              </w:rPr>
              <w:t>Preterm birth / prematurity</w:t>
            </w:r>
          </w:p>
        </w:tc>
        <w:tc>
          <w:tcPr>
            <w:tcW w:w="1344" w:type="dxa"/>
          </w:tcPr>
          <w:p w14:paraId="012DD241" w14:textId="77777777" w:rsidR="00D21811" w:rsidRPr="00670FED" w:rsidRDefault="00000000">
            <w:pPr>
              <w:spacing w:line="240" w:lineRule="auto"/>
            </w:pPr>
            <w:proofErr w:type="spellStart"/>
            <w:r w:rsidRPr="00670FED">
              <w:rPr>
                <w:sz w:val="18"/>
              </w:rPr>
              <w:t>Fochi</w:t>
            </w:r>
            <w:proofErr w:type="spellEnd"/>
            <w:r w:rsidRPr="00670FED">
              <w:rPr>
                <w:sz w:val="18"/>
              </w:rPr>
              <w:t xml:space="preserve"> et al. 2015</w:t>
            </w:r>
          </w:p>
        </w:tc>
        <w:tc>
          <w:tcPr>
            <w:tcW w:w="1344" w:type="dxa"/>
          </w:tcPr>
          <w:p w14:paraId="55E7C01C" w14:textId="77777777" w:rsidR="00D21811" w:rsidRPr="00670FED" w:rsidRDefault="00000000">
            <w:pPr>
              <w:spacing w:line="240" w:lineRule="auto"/>
            </w:pPr>
            <w:r w:rsidRPr="00670FED">
              <w:rPr>
                <w:sz w:val="18"/>
              </w:rPr>
              <w:t>40</w:t>
            </w:r>
          </w:p>
        </w:tc>
        <w:tc>
          <w:tcPr>
            <w:tcW w:w="1344" w:type="dxa"/>
          </w:tcPr>
          <w:p w14:paraId="36C1CA5D" w14:textId="77777777" w:rsidR="00D21811" w:rsidRPr="00670FED" w:rsidRDefault="00000000">
            <w:pPr>
              <w:spacing w:line="240" w:lineRule="auto"/>
            </w:pPr>
            <w:r w:rsidRPr="00670FED">
              <w:rPr>
                <w:sz w:val="18"/>
              </w:rPr>
              <w:t>96</w:t>
            </w:r>
          </w:p>
        </w:tc>
        <w:tc>
          <w:tcPr>
            <w:tcW w:w="1344" w:type="dxa"/>
          </w:tcPr>
          <w:p w14:paraId="437D2F12" w14:textId="77777777" w:rsidR="00D21811" w:rsidRPr="00670FED" w:rsidRDefault="00000000">
            <w:pPr>
              <w:spacing w:line="240" w:lineRule="auto"/>
            </w:pPr>
            <w:r w:rsidRPr="00670FED">
              <w:rPr>
                <w:sz w:val="18"/>
              </w:rPr>
              <w:t>25</w:t>
            </w:r>
          </w:p>
        </w:tc>
        <w:tc>
          <w:tcPr>
            <w:tcW w:w="1344" w:type="dxa"/>
          </w:tcPr>
          <w:p w14:paraId="3483A4D9" w14:textId="77777777" w:rsidR="00D21811" w:rsidRPr="00670FED" w:rsidRDefault="00000000">
            <w:pPr>
              <w:spacing w:line="240" w:lineRule="auto"/>
            </w:pPr>
            <w:r w:rsidRPr="00670FED">
              <w:rPr>
                <w:sz w:val="18"/>
              </w:rPr>
              <w:t>52</w:t>
            </w:r>
          </w:p>
        </w:tc>
        <w:tc>
          <w:tcPr>
            <w:tcW w:w="1344" w:type="dxa"/>
          </w:tcPr>
          <w:p w14:paraId="3957F478" w14:textId="77777777" w:rsidR="00D21811" w:rsidRPr="00670FED" w:rsidRDefault="00000000">
            <w:pPr>
              <w:spacing w:line="240" w:lineRule="auto"/>
            </w:pPr>
            <w:r w:rsidRPr="00670FED">
              <w:rPr>
                <w:sz w:val="18"/>
              </w:rPr>
              <w:t>0.87 (0.47-1.58)</w:t>
            </w:r>
          </w:p>
        </w:tc>
      </w:tr>
      <w:tr w:rsidR="00D21811" w:rsidRPr="00670FED" w14:paraId="783CBE18" w14:textId="77777777" w:rsidTr="00670FED">
        <w:tc>
          <w:tcPr>
            <w:tcW w:w="1344" w:type="dxa"/>
          </w:tcPr>
          <w:p w14:paraId="0AF8FF4D" w14:textId="77777777" w:rsidR="00D21811" w:rsidRPr="00670FED" w:rsidRDefault="00000000">
            <w:pPr>
              <w:spacing w:line="240" w:lineRule="auto"/>
            </w:pPr>
            <w:r w:rsidRPr="00670FED">
              <w:rPr>
                <w:sz w:val="18"/>
              </w:rPr>
              <w:t>Preterm birth / prematurity</w:t>
            </w:r>
          </w:p>
        </w:tc>
        <w:tc>
          <w:tcPr>
            <w:tcW w:w="1344" w:type="dxa"/>
          </w:tcPr>
          <w:p w14:paraId="0D66DDE7" w14:textId="77777777" w:rsidR="00D21811" w:rsidRPr="00670FED" w:rsidRDefault="00000000">
            <w:pPr>
              <w:spacing w:line="240" w:lineRule="auto"/>
            </w:pPr>
            <w:r w:rsidRPr="00670FED">
              <w:rPr>
                <w:sz w:val="18"/>
              </w:rPr>
              <w:t>Mocanu et al. 2022</w:t>
            </w:r>
          </w:p>
        </w:tc>
        <w:tc>
          <w:tcPr>
            <w:tcW w:w="1344" w:type="dxa"/>
          </w:tcPr>
          <w:p w14:paraId="3E5BB1D9" w14:textId="77777777" w:rsidR="00D21811" w:rsidRPr="00670FED" w:rsidRDefault="00000000">
            <w:pPr>
              <w:spacing w:line="240" w:lineRule="auto"/>
            </w:pPr>
            <w:r w:rsidRPr="00670FED">
              <w:rPr>
                <w:sz w:val="18"/>
              </w:rPr>
              <w:t>28</w:t>
            </w:r>
          </w:p>
        </w:tc>
        <w:tc>
          <w:tcPr>
            <w:tcW w:w="1344" w:type="dxa"/>
          </w:tcPr>
          <w:p w14:paraId="5EC29DE2" w14:textId="77777777" w:rsidR="00D21811" w:rsidRPr="00670FED" w:rsidRDefault="00000000">
            <w:pPr>
              <w:spacing w:line="240" w:lineRule="auto"/>
            </w:pPr>
            <w:r w:rsidRPr="00670FED">
              <w:rPr>
                <w:sz w:val="18"/>
              </w:rPr>
              <w:t>315</w:t>
            </w:r>
          </w:p>
        </w:tc>
        <w:tc>
          <w:tcPr>
            <w:tcW w:w="1344" w:type="dxa"/>
          </w:tcPr>
          <w:p w14:paraId="6B2FCEF3" w14:textId="77777777" w:rsidR="00D21811" w:rsidRPr="00670FED" w:rsidRDefault="00000000">
            <w:pPr>
              <w:spacing w:line="240" w:lineRule="auto"/>
            </w:pPr>
            <w:r w:rsidRPr="00670FED">
              <w:rPr>
                <w:sz w:val="18"/>
              </w:rPr>
              <w:t>47</w:t>
            </w:r>
          </w:p>
        </w:tc>
        <w:tc>
          <w:tcPr>
            <w:tcW w:w="1344" w:type="dxa"/>
          </w:tcPr>
          <w:p w14:paraId="2423370A" w14:textId="77777777" w:rsidR="00D21811" w:rsidRPr="00670FED" w:rsidRDefault="00000000">
            <w:pPr>
              <w:spacing w:line="240" w:lineRule="auto"/>
            </w:pPr>
            <w:r w:rsidRPr="00670FED">
              <w:rPr>
                <w:sz w:val="18"/>
              </w:rPr>
              <w:t>416</w:t>
            </w:r>
          </w:p>
        </w:tc>
        <w:tc>
          <w:tcPr>
            <w:tcW w:w="1344" w:type="dxa"/>
          </w:tcPr>
          <w:p w14:paraId="760350B9" w14:textId="77777777" w:rsidR="00D21811" w:rsidRPr="00670FED" w:rsidRDefault="00000000">
            <w:pPr>
              <w:spacing w:line="240" w:lineRule="auto"/>
            </w:pPr>
            <w:r w:rsidRPr="00670FED">
              <w:rPr>
                <w:sz w:val="18"/>
              </w:rPr>
              <w:t>0.79 (0.48-1.28)</w:t>
            </w:r>
          </w:p>
        </w:tc>
      </w:tr>
      <w:tr w:rsidR="00D21811" w:rsidRPr="00670FED" w14:paraId="2F003C25" w14:textId="77777777" w:rsidTr="00670FED">
        <w:tc>
          <w:tcPr>
            <w:tcW w:w="1344" w:type="dxa"/>
          </w:tcPr>
          <w:p w14:paraId="4D558658" w14:textId="77777777" w:rsidR="00D21811" w:rsidRPr="00670FED" w:rsidRDefault="00000000">
            <w:pPr>
              <w:spacing w:line="240" w:lineRule="auto"/>
            </w:pPr>
            <w:r w:rsidRPr="00670FED">
              <w:rPr>
                <w:sz w:val="18"/>
              </w:rPr>
              <w:t>Low birth weight</w:t>
            </w:r>
          </w:p>
        </w:tc>
        <w:tc>
          <w:tcPr>
            <w:tcW w:w="1344" w:type="dxa"/>
          </w:tcPr>
          <w:p w14:paraId="650FBFE6" w14:textId="77777777" w:rsidR="00D21811" w:rsidRPr="00670FED" w:rsidRDefault="00000000">
            <w:pPr>
              <w:spacing w:line="240" w:lineRule="auto"/>
            </w:pPr>
            <w:r w:rsidRPr="00670FED">
              <w:rPr>
                <w:sz w:val="18"/>
              </w:rPr>
              <w:t>Hurt et al. 2022</w:t>
            </w:r>
          </w:p>
        </w:tc>
        <w:tc>
          <w:tcPr>
            <w:tcW w:w="1344" w:type="dxa"/>
          </w:tcPr>
          <w:p w14:paraId="2841C3E8" w14:textId="77777777" w:rsidR="00D21811" w:rsidRPr="00670FED" w:rsidRDefault="00000000">
            <w:pPr>
              <w:spacing w:line="240" w:lineRule="auto"/>
            </w:pPr>
            <w:r w:rsidRPr="00670FED">
              <w:rPr>
                <w:sz w:val="18"/>
              </w:rPr>
              <w:t>33</w:t>
            </w:r>
          </w:p>
        </w:tc>
        <w:tc>
          <w:tcPr>
            <w:tcW w:w="1344" w:type="dxa"/>
          </w:tcPr>
          <w:p w14:paraId="7E055D97" w14:textId="77777777" w:rsidR="00D21811" w:rsidRPr="00670FED" w:rsidRDefault="00000000">
            <w:pPr>
              <w:spacing w:line="240" w:lineRule="auto"/>
            </w:pPr>
            <w:r w:rsidRPr="00670FED">
              <w:rPr>
                <w:sz w:val="18"/>
              </w:rPr>
              <w:t>401</w:t>
            </w:r>
          </w:p>
        </w:tc>
        <w:tc>
          <w:tcPr>
            <w:tcW w:w="1344" w:type="dxa"/>
          </w:tcPr>
          <w:p w14:paraId="2EE4608B" w14:textId="77777777" w:rsidR="00D21811" w:rsidRPr="00670FED" w:rsidRDefault="00000000">
            <w:pPr>
              <w:spacing w:line="240" w:lineRule="auto"/>
            </w:pPr>
            <w:r w:rsidRPr="00670FED">
              <w:rPr>
                <w:sz w:val="18"/>
              </w:rPr>
              <w:t>55</w:t>
            </w:r>
          </w:p>
        </w:tc>
        <w:tc>
          <w:tcPr>
            <w:tcW w:w="1344" w:type="dxa"/>
          </w:tcPr>
          <w:p w14:paraId="0A58838D" w14:textId="77777777" w:rsidR="00D21811" w:rsidRPr="00670FED" w:rsidRDefault="00000000">
            <w:pPr>
              <w:spacing w:line="240" w:lineRule="auto"/>
            </w:pPr>
            <w:r w:rsidRPr="00670FED">
              <w:rPr>
                <w:sz w:val="18"/>
              </w:rPr>
              <w:t>1244</w:t>
            </w:r>
          </w:p>
        </w:tc>
        <w:tc>
          <w:tcPr>
            <w:tcW w:w="1344" w:type="dxa"/>
          </w:tcPr>
          <w:p w14:paraId="00BB5D8B" w14:textId="77777777" w:rsidR="00D21811" w:rsidRPr="00670FED" w:rsidRDefault="00000000">
            <w:pPr>
              <w:spacing w:line="240" w:lineRule="auto"/>
            </w:pPr>
            <w:r w:rsidRPr="00670FED">
              <w:rPr>
                <w:sz w:val="18"/>
              </w:rPr>
              <w:t>1.86 (1.19-2.91)</w:t>
            </w:r>
          </w:p>
        </w:tc>
      </w:tr>
      <w:tr w:rsidR="00D21811" w:rsidRPr="00670FED" w14:paraId="1ACD2C4C" w14:textId="77777777" w:rsidTr="00670FED">
        <w:tc>
          <w:tcPr>
            <w:tcW w:w="1344" w:type="dxa"/>
          </w:tcPr>
          <w:p w14:paraId="37101615" w14:textId="77777777" w:rsidR="00D21811" w:rsidRPr="00670FED" w:rsidRDefault="00000000">
            <w:pPr>
              <w:spacing w:line="240" w:lineRule="auto"/>
            </w:pPr>
            <w:r w:rsidRPr="00670FED">
              <w:rPr>
                <w:sz w:val="18"/>
              </w:rPr>
              <w:t>Low birth weight</w:t>
            </w:r>
          </w:p>
        </w:tc>
        <w:tc>
          <w:tcPr>
            <w:tcW w:w="1344" w:type="dxa"/>
          </w:tcPr>
          <w:p w14:paraId="7F2C0345" w14:textId="77777777" w:rsidR="00D21811" w:rsidRPr="00670FED" w:rsidRDefault="00000000">
            <w:pPr>
              <w:spacing w:line="240" w:lineRule="auto"/>
            </w:pPr>
            <w:r w:rsidRPr="00670FED">
              <w:rPr>
                <w:sz w:val="18"/>
              </w:rPr>
              <w:t>Parvin et al. 2022</w:t>
            </w:r>
          </w:p>
        </w:tc>
        <w:tc>
          <w:tcPr>
            <w:tcW w:w="1344" w:type="dxa"/>
          </w:tcPr>
          <w:p w14:paraId="56867C47" w14:textId="77777777" w:rsidR="00D21811" w:rsidRPr="00670FED" w:rsidRDefault="00000000">
            <w:pPr>
              <w:spacing w:line="240" w:lineRule="auto"/>
            </w:pPr>
            <w:r w:rsidRPr="00670FED">
              <w:rPr>
                <w:sz w:val="18"/>
              </w:rPr>
              <w:t>15</w:t>
            </w:r>
          </w:p>
        </w:tc>
        <w:tc>
          <w:tcPr>
            <w:tcW w:w="1344" w:type="dxa"/>
          </w:tcPr>
          <w:p w14:paraId="005AA6B5" w14:textId="77777777" w:rsidR="00D21811" w:rsidRPr="00670FED" w:rsidRDefault="00000000">
            <w:pPr>
              <w:spacing w:line="240" w:lineRule="auto"/>
            </w:pPr>
            <w:r w:rsidRPr="00670FED">
              <w:rPr>
                <w:sz w:val="18"/>
              </w:rPr>
              <w:t>37</w:t>
            </w:r>
          </w:p>
        </w:tc>
        <w:tc>
          <w:tcPr>
            <w:tcW w:w="1344" w:type="dxa"/>
          </w:tcPr>
          <w:p w14:paraId="30BA2B59" w14:textId="77777777" w:rsidR="00D21811" w:rsidRPr="00670FED" w:rsidRDefault="00000000">
            <w:pPr>
              <w:spacing w:line="240" w:lineRule="auto"/>
            </w:pPr>
            <w:r w:rsidRPr="00670FED">
              <w:rPr>
                <w:sz w:val="18"/>
              </w:rPr>
              <w:t>24</w:t>
            </w:r>
          </w:p>
        </w:tc>
        <w:tc>
          <w:tcPr>
            <w:tcW w:w="1344" w:type="dxa"/>
          </w:tcPr>
          <w:p w14:paraId="711DB4A5" w14:textId="77777777" w:rsidR="00D21811" w:rsidRPr="00670FED" w:rsidRDefault="00000000">
            <w:pPr>
              <w:spacing w:line="240" w:lineRule="auto"/>
            </w:pPr>
            <w:r w:rsidRPr="00670FED">
              <w:rPr>
                <w:sz w:val="18"/>
              </w:rPr>
              <w:t>132</w:t>
            </w:r>
          </w:p>
        </w:tc>
        <w:tc>
          <w:tcPr>
            <w:tcW w:w="1344" w:type="dxa"/>
          </w:tcPr>
          <w:p w14:paraId="1BA818D4" w14:textId="77777777" w:rsidR="00D21811" w:rsidRPr="00670FED" w:rsidRDefault="00000000">
            <w:pPr>
              <w:spacing w:line="240" w:lineRule="auto"/>
            </w:pPr>
            <w:r w:rsidRPr="00670FED">
              <w:rPr>
                <w:sz w:val="18"/>
              </w:rPr>
              <w:t>2.23 (1.06-4.68)</w:t>
            </w:r>
          </w:p>
        </w:tc>
      </w:tr>
      <w:tr w:rsidR="00D21811" w:rsidRPr="00670FED" w14:paraId="337F2EDC" w14:textId="77777777" w:rsidTr="00670FED">
        <w:tc>
          <w:tcPr>
            <w:tcW w:w="1344" w:type="dxa"/>
          </w:tcPr>
          <w:p w14:paraId="4C292AB0" w14:textId="77777777" w:rsidR="00D21811" w:rsidRPr="00670FED" w:rsidRDefault="00000000">
            <w:pPr>
              <w:spacing w:line="240" w:lineRule="auto"/>
            </w:pPr>
            <w:r w:rsidRPr="00670FED">
              <w:rPr>
                <w:sz w:val="18"/>
              </w:rPr>
              <w:t>Low birth weight</w:t>
            </w:r>
          </w:p>
        </w:tc>
        <w:tc>
          <w:tcPr>
            <w:tcW w:w="1344" w:type="dxa"/>
          </w:tcPr>
          <w:p w14:paraId="62577BED" w14:textId="77777777" w:rsidR="00D21811" w:rsidRPr="00670FED" w:rsidRDefault="00000000">
            <w:pPr>
              <w:spacing w:line="240" w:lineRule="auto"/>
            </w:pPr>
            <w:proofErr w:type="spellStart"/>
            <w:r w:rsidRPr="00670FED">
              <w:rPr>
                <w:sz w:val="18"/>
              </w:rPr>
              <w:t>Fochi</w:t>
            </w:r>
            <w:proofErr w:type="spellEnd"/>
            <w:r w:rsidRPr="00670FED">
              <w:rPr>
                <w:sz w:val="18"/>
              </w:rPr>
              <w:t xml:space="preserve"> et al. 2015</w:t>
            </w:r>
          </w:p>
        </w:tc>
        <w:tc>
          <w:tcPr>
            <w:tcW w:w="1344" w:type="dxa"/>
          </w:tcPr>
          <w:p w14:paraId="513A12B5" w14:textId="77777777" w:rsidR="00D21811" w:rsidRPr="00670FED" w:rsidRDefault="00000000">
            <w:pPr>
              <w:spacing w:line="240" w:lineRule="auto"/>
            </w:pPr>
            <w:r w:rsidRPr="00670FED">
              <w:rPr>
                <w:sz w:val="18"/>
              </w:rPr>
              <w:t>27</w:t>
            </w:r>
          </w:p>
        </w:tc>
        <w:tc>
          <w:tcPr>
            <w:tcW w:w="1344" w:type="dxa"/>
          </w:tcPr>
          <w:p w14:paraId="3BEC7AE7" w14:textId="77777777" w:rsidR="00D21811" w:rsidRPr="00670FED" w:rsidRDefault="00000000">
            <w:pPr>
              <w:spacing w:line="240" w:lineRule="auto"/>
            </w:pPr>
            <w:r w:rsidRPr="00670FED">
              <w:rPr>
                <w:sz w:val="18"/>
              </w:rPr>
              <w:t>109</w:t>
            </w:r>
          </w:p>
        </w:tc>
        <w:tc>
          <w:tcPr>
            <w:tcW w:w="1344" w:type="dxa"/>
          </w:tcPr>
          <w:p w14:paraId="7A33BEE4" w14:textId="77777777" w:rsidR="00D21811" w:rsidRPr="00670FED" w:rsidRDefault="00000000">
            <w:pPr>
              <w:spacing w:line="240" w:lineRule="auto"/>
            </w:pPr>
            <w:r w:rsidRPr="00670FED">
              <w:rPr>
                <w:sz w:val="18"/>
              </w:rPr>
              <w:t>18</w:t>
            </w:r>
          </w:p>
        </w:tc>
        <w:tc>
          <w:tcPr>
            <w:tcW w:w="1344" w:type="dxa"/>
          </w:tcPr>
          <w:p w14:paraId="2E2F1BE7" w14:textId="77777777" w:rsidR="00D21811" w:rsidRPr="00670FED" w:rsidRDefault="00000000">
            <w:pPr>
              <w:spacing w:line="240" w:lineRule="auto"/>
            </w:pPr>
            <w:r w:rsidRPr="00670FED">
              <w:rPr>
                <w:sz w:val="18"/>
              </w:rPr>
              <w:t>59</w:t>
            </w:r>
          </w:p>
        </w:tc>
        <w:tc>
          <w:tcPr>
            <w:tcW w:w="1344" w:type="dxa"/>
          </w:tcPr>
          <w:p w14:paraId="604E361F" w14:textId="77777777" w:rsidR="00D21811" w:rsidRPr="00670FED" w:rsidRDefault="00000000">
            <w:pPr>
              <w:spacing w:line="240" w:lineRule="auto"/>
            </w:pPr>
            <w:r w:rsidRPr="00670FED">
              <w:rPr>
                <w:sz w:val="18"/>
              </w:rPr>
              <w:t>0.81 (0.41-1.60)</w:t>
            </w:r>
          </w:p>
        </w:tc>
      </w:tr>
      <w:tr w:rsidR="00D21811" w:rsidRPr="00670FED" w14:paraId="6A35973A" w14:textId="77777777" w:rsidTr="00670FED">
        <w:tc>
          <w:tcPr>
            <w:tcW w:w="1344" w:type="dxa"/>
          </w:tcPr>
          <w:p w14:paraId="31358178" w14:textId="77777777" w:rsidR="00D21811" w:rsidRPr="00670FED" w:rsidRDefault="00000000">
            <w:pPr>
              <w:spacing w:line="240" w:lineRule="auto"/>
            </w:pPr>
            <w:r w:rsidRPr="00670FED">
              <w:rPr>
                <w:sz w:val="18"/>
              </w:rPr>
              <w:t>Low birth weight</w:t>
            </w:r>
          </w:p>
        </w:tc>
        <w:tc>
          <w:tcPr>
            <w:tcW w:w="1344" w:type="dxa"/>
          </w:tcPr>
          <w:p w14:paraId="6CB4A05F" w14:textId="77777777" w:rsidR="00D21811" w:rsidRPr="00670FED" w:rsidRDefault="00000000">
            <w:pPr>
              <w:spacing w:line="240" w:lineRule="auto"/>
            </w:pPr>
            <w:r w:rsidRPr="00670FED">
              <w:rPr>
                <w:sz w:val="18"/>
              </w:rPr>
              <w:t>Mocanu et al. 2022</w:t>
            </w:r>
          </w:p>
        </w:tc>
        <w:tc>
          <w:tcPr>
            <w:tcW w:w="1344" w:type="dxa"/>
          </w:tcPr>
          <w:p w14:paraId="68795D29" w14:textId="77777777" w:rsidR="00D21811" w:rsidRPr="00670FED" w:rsidRDefault="00000000">
            <w:pPr>
              <w:spacing w:line="240" w:lineRule="auto"/>
            </w:pPr>
            <w:r w:rsidRPr="00670FED">
              <w:rPr>
                <w:sz w:val="18"/>
              </w:rPr>
              <w:t>18</w:t>
            </w:r>
          </w:p>
        </w:tc>
        <w:tc>
          <w:tcPr>
            <w:tcW w:w="1344" w:type="dxa"/>
          </w:tcPr>
          <w:p w14:paraId="12F7E974" w14:textId="77777777" w:rsidR="00D21811" w:rsidRPr="00670FED" w:rsidRDefault="00000000">
            <w:pPr>
              <w:spacing w:line="240" w:lineRule="auto"/>
            </w:pPr>
            <w:r w:rsidRPr="00670FED">
              <w:rPr>
                <w:sz w:val="18"/>
              </w:rPr>
              <w:t>325</w:t>
            </w:r>
          </w:p>
        </w:tc>
        <w:tc>
          <w:tcPr>
            <w:tcW w:w="1344" w:type="dxa"/>
          </w:tcPr>
          <w:p w14:paraId="4BC3CEC6" w14:textId="77777777" w:rsidR="00D21811" w:rsidRPr="00670FED" w:rsidRDefault="00000000">
            <w:pPr>
              <w:spacing w:line="240" w:lineRule="auto"/>
            </w:pPr>
            <w:r w:rsidRPr="00670FED">
              <w:rPr>
                <w:sz w:val="18"/>
              </w:rPr>
              <w:t>27</w:t>
            </w:r>
          </w:p>
        </w:tc>
        <w:tc>
          <w:tcPr>
            <w:tcW w:w="1344" w:type="dxa"/>
          </w:tcPr>
          <w:p w14:paraId="31E04E48" w14:textId="77777777" w:rsidR="00D21811" w:rsidRPr="00670FED" w:rsidRDefault="00000000">
            <w:pPr>
              <w:spacing w:line="240" w:lineRule="auto"/>
            </w:pPr>
            <w:r w:rsidRPr="00670FED">
              <w:rPr>
                <w:sz w:val="18"/>
              </w:rPr>
              <w:t>436</w:t>
            </w:r>
          </w:p>
        </w:tc>
        <w:tc>
          <w:tcPr>
            <w:tcW w:w="1344" w:type="dxa"/>
          </w:tcPr>
          <w:p w14:paraId="0527FD85" w14:textId="77777777" w:rsidR="00D21811" w:rsidRPr="00670FED" w:rsidRDefault="00000000">
            <w:pPr>
              <w:spacing w:line="240" w:lineRule="auto"/>
            </w:pPr>
            <w:r w:rsidRPr="00670FED">
              <w:rPr>
                <w:sz w:val="18"/>
              </w:rPr>
              <w:t>0.89 (0.48-1.65)</w:t>
            </w:r>
          </w:p>
        </w:tc>
      </w:tr>
      <w:tr w:rsidR="00D21811" w:rsidRPr="00670FED" w14:paraId="08A25889" w14:textId="77777777" w:rsidTr="00670FED">
        <w:tc>
          <w:tcPr>
            <w:tcW w:w="1344" w:type="dxa"/>
          </w:tcPr>
          <w:p w14:paraId="24F789F4" w14:textId="77777777" w:rsidR="00D21811" w:rsidRPr="00670FED" w:rsidRDefault="00000000">
            <w:pPr>
              <w:spacing w:line="240" w:lineRule="auto"/>
            </w:pPr>
            <w:r w:rsidRPr="00670FED">
              <w:rPr>
                <w:sz w:val="18"/>
              </w:rPr>
              <w:t>Small for gestational age</w:t>
            </w:r>
          </w:p>
        </w:tc>
        <w:tc>
          <w:tcPr>
            <w:tcW w:w="1344" w:type="dxa"/>
          </w:tcPr>
          <w:p w14:paraId="47740F1C" w14:textId="77777777" w:rsidR="00D21811" w:rsidRPr="00670FED" w:rsidRDefault="00000000">
            <w:pPr>
              <w:spacing w:line="240" w:lineRule="auto"/>
            </w:pPr>
            <w:r w:rsidRPr="00670FED">
              <w:rPr>
                <w:sz w:val="18"/>
              </w:rPr>
              <w:t>Hurt et al. 2024</w:t>
            </w:r>
          </w:p>
        </w:tc>
        <w:tc>
          <w:tcPr>
            <w:tcW w:w="1344" w:type="dxa"/>
          </w:tcPr>
          <w:p w14:paraId="4A748B39" w14:textId="77777777" w:rsidR="00D21811" w:rsidRPr="00670FED" w:rsidRDefault="00000000">
            <w:pPr>
              <w:spacing w:line="240" w:lineRule="auto"/>
            </w:pPr>
            <w:r w:rsidRPr="00670FED">
              <w:rPr>
                <w:sz w:val="18"/>
              </w:rPr>
              <w:t>62</w:t>
            </w:r>
          </w:p>
        </w:tc>
        <w:tc>
          <w:tcPr>
            <w:tcW w:w="1344" w:type="dxa"/>
          </w:tcPr>
          <w:p w14:paraId="740DF2AE" w14:textId="77777777" w:rsidR="00D21811" w:rsidRPr="00670FED" w:rsidRDefault="00000000">
            <w:pPr>
              <w:spacing w:line="240" w:lineRule="auto"/>
            </w:pPr>
            <w:r w:rsidRPr="00670FED">
              <w:rPr>
                <w:sz w:val="18"/>
              </w:rPr>
              <w:t>344</w:t>
            </w:r>
          </w:p>
        </w:tc>
        <w:tc>
          <w:tcPr>
            <w:tcW w:w="1344" w:type="dxa"/>
          </w:tcPr>
          <w:p w14:paraId="5623E968" w14:textId="77777777" w:rsidR="00D21811" w:rsidRPr="00670FED" w:rsidRDefault="00000000">
            <w:pPr>
              <w:spacing w:line="240" w:lineRule="auto"/>
            </w:pPr>
            <w:r w:rsidRPr="00670FED">
              <w:rPr>
                <w:sz w:val="18"/>
              </w:rPr>
              <w:t>128</w:t>
            </w:r>
          </w:p>
        </w:tc>
        <w:tc>
          <w:tcPr>
            <w:tcW w:w="1344" w:type="dxa"/>
          </w:tcPr>
          <w:p w14:paraId="3ABE1FB6" w14:textId="77777777" w:rsidR="00D21811" w:rsidRPr="00670FED" w:rsidRDefault="00000000">
            <w:pPr>
              <w:spacing w:line="240" w:lineRule="auto"/>
            </w:pPr>
            <w:r w:rsidRPr="00670FED">
              <w:rPr>
                <w:sz w:val="18"/>
              </w:rPr>
              <w:t>1113</w:t>
            </w:r>
          </w:p>
        </w:tc>
        <w:tc>
          <w:tcPr>
            <w:tcW w:w="1344" w:type="dxa"/>
          </w:tcPr>
          <w:p w14:paraId="2AD3564C" w14:textId="77777777" w:rsidR="00D21811" w:rsidRPr="00670FED" w:rsidRDefault="00000000">
            <w:pPr>
              <w:spacing w:line="240" w:lineRule="auto"/>
            </w:pPr>
            <w:r w:rsidRPr="00670FED">
              <w:rPr>
                <w:sz w:val="18"/>
              </w:rPr>
              <w:t>1.57 (1.13-2.17)</w:t>
            </w:r>
          </w:p>
        </w:tc>
      </w:tr>
    </w:tbl>
    <w:p w14:paraId="302BA01E" w14:textId="77777777" w:rsidR="00D21811" w:rsidRPr="006A6684" w:rsidRDefault="00000000">
      <w:pPr>
        <w:rPr>
          <w:b/>
          <w:bCs/>
        </w:rPr>
      </w:pPr>
      <w:r w:rsidRPr="006A6684">
        <w:rPr>
          <w:b/>
          <w:bCs/>
        </w:rPr>
        <w:lastRenderedPageBreak/>
        <w:t>Table III. Random-effects subgroup estimates.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D21811" w:rsidRPr="00670FED" w14:paraId="061E182E" w14:textId="77777777" w:rsidTr="00670FED">
        <w:tc>
          <w:tcPr>
            <w:tcW w:w="1568" w:type="dxa"/>
          </w:tcPr>
          <w:p w14:paraId="14AA7E5C" w14:textId="77777777" w:rsidR="00D21811" w:rsidRPr="00670FED" w:rsidRDefault="00000000">
            <w:pPr>
              <w:spacing w:line="240" w:lineRule="auto"/>
            </w:pPr>
            <w:r w:rsidRPr="00670FED">
              <w:rPr>
                <w:b/>
                <w:sz w:val="18"/>
              </w:rPr>
              <w:t>Subgroup</w:t>
            </w:r>
          </w:p>
        </w:tc>
        <w:tc>
          <w:tcPr>
            <w:tcW w:w="1568" w:type="dxa"/>
          </w:tcPr>
          <w:p w14:paraId="6BBE52A1" w14:textId="77777777" w:rsidR="00D21811" w:rsidRPr="00670FED" w:rsidRDefault="00000000">
            <w:pPr>
              <w:spacing w:line="240" w:lineRule="auto"/>
            </w:pPr>
            <w:r w:rsidRPr="00670FED">
              <w:rPr>
                <w:b/>
                <w:sz w:val="18"/>
              </w:rPr>
              <w:t>No. studies</w:t>
            </w:r>
          </w:p>
        </w:tc>
        <w:tc>
          <w:tcPr>
            <w:tcW w:w="1568" w:type="dxa"/>
          </w:tcPr>
          <w:p w14:paraId="7F74E811" w14:textId="77777777" w:rsidR="00D21811" w:rsidRPr="00670FED" w:rsidRDefault="00000000">
            <w:pPr>
              <w:spacing w:line="240" w:lineRule="auto"/>
            </w:pPr>
            <w:r w:rsidRPr="00670FED">
              <w:rPr>
                <w:b/>
                <w:sz w:val="18"/>
              </w:rPr>
              <w:t>Pooled OR (95% CI)</w:t>
            </w:r>
          </w:p>
        </w:tc>
        <w:tc>
          <w:tcPr>
            <w:tcW w:w="1568" w:type="dxa"/>
          </w:tcPr>
          <w:p w14:paraId="42F7BE80" w14:textId="77777777" w:rsidR="00D21811" w:rsidRPr="00670FED" w:rsidRDefault="00000000">
            <w:pPr>
              <w:spacing w:line="240" w:lineRule="auto"/>
            </w:pPr>
            <w:r w:rsidRPr="00670FED">
              <w:rPr>
                <w:b/>
                <w:sz w:val="18"/>
              </w:rPr>
              <w:t>I2</w:t>
            </w:r>
          </w:p>
        </w:tc>
        <w:tc>
          <w:tcPr>
            <w:tcW w:w="1568" w:type="dxa"/>
          </w:tcPr>
          <w:p w14:paraId="355404C0" w14:textId="77777777" w:rsidR="00D21811" w:rsidRPr="00670FED" w:rsidRDefault="00000000">
            <w:pPr>
              <w:spacing w:line="240" w:lineRule="auto"/>
            </w:pPr>
            <w:r w:rsidRPr="00670FED">
              <w:rPr>
                <w:b/>
                <w:sz w:val="18"/>
              </w:rPr>
              <w:t>Q</w:t>
            </w:r>
          </w:p>
        </w:tc>
        <w:tc>
          <w:tcPr>
            <w:tcW w:w="1568" w:type="dxa"/>
          </w:tcPr>
          <w:p w14:paraId="734701D4" w14:textId="77777777" w:rsidR="00D21811" w:rsidRPr="00670FED" w:rsidRDefault="00000000">
            <w:pPr>
              <w:spacing w:line="240" w:lineRule="auto"/>
            </w:pPr>
            <w:r w:rsidRPr="00670FED">
              <w:rPr>
                <w:b/>
                <w:sz w:val="18"/>
              </w:rPr>
              <w:t>Q p-value</w:t>
            </w:r>
          </w:p>
        </w:tc>
      </w:tr>
      <w:tr w:rsidR="00D21811" w:rsidRPr="00670FED" w14:paraId="6BDB6054" w14:textId="77777777" w:rsidTr="00670FED">
        <w:tc>
          <w:tcPr>
            <w:tcW w:w="1568" w:type="dxa"/>
          </w:tcPr>
          <w:p w14:paraId="4B92616B" w14:textId="77777777" w:rsidR="00D21811" w:rsidRPr="00670FED" w:rsidRDefault="00000000">
            <w:pPr>
              <w:spacing w:line="240" w:lineRule="auto"/>
            </w:pPr>
            <w:r w:rsidRPr="00670FED">
              <w:rPr>
                <w:sz w:val="18"/>
              </w:rPr>
              <w:t>Pregnancy loss / BOH / adverse pregnancy event</w:t>
            </w:r>
          </w:p>
        </w:tc>
        <w:tc>
          <w:tcPr>
            <w:tcW w:w="1568" w:type="dxa"/>
          </w:tcPr>
          <w:p w14:paraId="49B0355D" w14:textId="77777777" w:rsidR="00D21811" w:rsidRPr="00670FED" w:rsidRDefault="00000000">
            <w:pPr>
              <w:spacing w:line="240" w:lineRule="auto"/>
            </w:pPr>
            <w:r w:rsidRPr="00670FED">
              <w:rPr>
                <w:sz w:val="18"/>
              </w:rPr>
              <w:t>8</w:t>
            </w:r>
          </w:p>
        </w:tc>
        <w:tc>
          <w:tcPr>
            <w:tcW w:w="1568" w:type="dxa"/>
          </w:tcPr>
          <w:p w14:paraId="07FC156B" w14:textId="77777777" w:rsidR="00D21811" w:rsidRPr="00670FED" w:rsidRDefault="00000000">
            <w:pPr>
              <w:spacing w:line="240" w:lineRule="auto"/>
            </w:pPr>
            <w:r w:rsidRPr="00670FED">
              <w:rPr>
                <w:sz w:val="18"/>
              </w:rPr>
              <w:t>3.94 (2.14-7.24)</w:t>
            </w:r>
          </w:p>
        </w:tc>
        <w:tc>
          <w:tcPr>
            <w:tcW w:w="1568" w:type="dxa"/>
          </w:tcPr>
          <w:p w14:paraId="6CCE5B2C" w14:textId="77777777" w:rsidR="00D21811" w:rsidRPr="00670FED" w:rsidRDefault="00000000">
            <w:pPr>
              <w:spacing w:line="240" w:lineRule="auto"/>
            </w:pPr>
            <w:r w:rsidRPr="00670FED">
              <w:rPr>
                <w:sz w:val="18"/>
              </w:rPr>
              <w:t>86.1%</w:t>
            </w:r>
          </w:p>
        </w:tc>
        <w:tc>
          <w:tcPr>
            <w:tcW w:w="1568" w:type="dxa"/>
          </w:tcPr>
          <w:p w14:paraId="438C94C1" w14:textId="77777777" w:rsidR="00D21811" w:rsidRPr="00670FED" w:rsidRDefault="00000000">
            <w:pPr>
              <w:spacing w:line="240" w:lineRule="auto"/>
            </w:pPr>
            <w:r w:rsidRPr="00670FED">
              <w:rPr>
                <w:sz w:val="18"/>
              </w:rPr>
              <w:t>50.52</w:t>
            </w:r>
          </w:p>
        </w:tc>
        <w:tc>
          <w:tcPr>
            <w:tcW w:w="1568" w:type="dxa"/>
          </w:tcPr>
          <w:p w14:paraId="03338E01" w14:textId="77777777" w:rsidR="00D21811" w:rsidRPr="00670FED" w:rsidRDefault="00000000">
            <w:pPr>
              <w:spacing w:line="240" w:lineRule="auto"/>
            </w:pPr>
            <w:r w:rsidRPr="00670FED">
              <w:rPr>
                <w:sz w:val="18"/>
              </w:rPr>
              <w:t>0.000</w:t>
            </w:r>
          </w:p>
        </w:tc>
      </w:tr>
      <w:tr w:rsidR="00D21811" w:rsidRPr="00670FED" w14:paraId="08FEF124" w14:textId="77777777" w:rsidTr="00670FED">
        <w:tc>
          <w:tcPr>
            <w:tcW w:w="1568" w:type="dxa"/>
          </w:tcPr>
          <w:p w14:paraId="5A0B578D" w14:textId="77777777" w:rsidR="00D21811" w:rsidRPr="00670FED" w:rsidRDefault="00000000">
            <w:pPr>
              <w:spacing w:line="240" w:lineRule="auto"/>
            </w:pPr>
            <w:r w:rsidRPr="00670FED">
              <w:rPr>
                <w:sz w:val="18"/>
              </w:rPr>
              <w:t>Preterm birth / prematurity</w:t>
            </w:r>
          </w:p>
        </w:tc>
        <w:tc>
          <w:tcPr>
            <w:tcW w:w="1568" w:type="dxa"/>
          </w:tcPr>
          <w:p w14:paraId="002A8F53" w14:textId="77777777" w:rsidR="00D21811" w:rsidRPr="00670FED" w:rsidRDefault="00000000">
            <w:pPr>
              <w:spacing w:line="240" w:lineRule="auto"/>
            </w:pPr>
            <w:r w:rsidRPr="00670FED">
              <w:rPr>
                <w:sz w:val="18"/>
              </w:rPr>
              <w:t>4</w:t>
            </w:r>
          </w:p>
        </w:tc>
        <w:tc>
          <w:tcPr>
            <w:tcW w:w="1568" w:type="dxa"/>
          </w:tcPr>
          <w:p w14:paraId="7BC9011F" w14:textId="77777777" w:rsidR="00D21811" w:rsidRPr="00670FED" w:rsidRDefault="00000000">
            <w:pPr>
              <w:spacing w:line="240" w:lineRule="auto"/>
            </w:pPr>
            <w:r w:rsidRPr="00670FED">
              <w:rPr>
                <w:sz w:val="18"/>
              </w:rPr>
              <w:t>1.22 (0.79-1.88)</w:t>
            </w:r>
          </w:p>
        </w:tc>
        <w:tc>
          <w:tcPr>
            <w:tcW w:w="1568" w:type="dxa"/>
          </w:tcPr>
          <w:p w14:paraId="693CF547" w14:textId="77777777" w:rsidR="00D21811" w:rsidRPr="00670FED" w:rsidRDefault="00000000">
            <w:pPr>
              <w:spacing w:line="240" w:lineRule="auto"/>
            </w:pPr>
            <w:r w:rsidRPr="00670FED">
              <w:rPr>
                <w:sz w:val="18"/>
              </w:rPr>
              <w:t>65.8%</w:t>
            </w:r>
          </w:p>
        </w:tc>
        <w:tc>
          <w:tcPr>
            <w:tcW w:w="1568" w:type="dxa"/>
          </w:tcPr>
          <w:p w14:paraId="629A861F" w14:textId="77777777" w:rsidR="00D21811" w:rsidRPr="00670FED" w:rsidRDefault="00000000">
            <w:pPr>
              <w:spacing w:line="240" w:lineRule="auto"/>
            </w:pPr>
            <w:r w:rsidRPr="00670FED">
              <w:rPr>
                <w:sz w:val="18"/>
              </w:rPr>
              <w:t>8.78</w:t>
            </w:r>
          </w:p>
        </w:tc>
        <w:tc>
          <w:tcPr>
            <w:tcW w:w="1568" w:type="dxa"/>
          </w:tcPr>
          <w:p w14:paraId="5D185197" w14:textId="77777777" w:rsidR="00D21811" w:rsidRPr="00670FED" w:rsidRDefault="00000000">
            <w:pPr>
              <w:spacing w:line="240" w:lineRule="auto"/>
            </w:pPr>
            <w:r w:rsidRPr="00670FED">
              <w:rPr>
                <w:sz w:val="18"/>
              </w:rPr>
              <w:t>0.032</w:t>
            </w:r>
          </w:p>
        </w:tc>
      </w:tr>
      <w:tr w:rsidR="00D21811" w:rsidRPr="00670FED" w14:paraId="0D103952" w14:textId="77777777" w:rsidTr="00670FED">
        <w:tc>
          <w:tcPr>
            <w:tcW w:w="1568" w:type="dxa"/>
          </w:tcPr>
          <w:p w14:paraId="3775990B" w14:textId="77777777" w:rsidR="00D21811" w:rsidRPr="00670FED" w:rsidRDefault="00000000">
            <w:pPr>
              <w:spacing w:line="240" w:lineRule="auto"/>
            </w:pPr>
            <w:r w:rsidRPr="00670FED">
              <w:rPr>
                <w:sz w:val="18"/>
              </w:rPr>
              <w:t>Low birth weight</w:t>
            </w:r>
          </w:p>
        </w:tc>
        <w:tc>
          <w:tcPr>
            <w:tcW w:w="1568" w:type="dxa"/>
          </w:tcPr>
          <w:p w14:paraId="357CFFDB" w14:textId="77777777" w:rsidR="00D21811" w:rsidRPr="00670FED" w:rsidRDefault="00000000">
            <w:pPr>
              <w:spacing w:line="240" w:lineRule="auto"/>
            </w:pPr>
            <w:r w:rsidRPr="00670FED">
              <w:rPr>
                <w:sz w:val="18"/>
              </w:rPr>
              <w:t>4</w:t>
            </w:r>
          </w:p>
        </w:tc>
        <w:tc>
          <w:tcPr>
            <w:tcW w:w="1568" w:type="dxa"/>
          </w:tcPr>
          <w:p w14:paraId="17704BA1" w14:textId="77777777" w:rsidR="00D21811" w:rsidRPr="00670FED" w:rsidRDefault="00000000">
            <w:pPr>
              <w:spacing w:line="240" w:lineRule="auto"/>
            </w:pPr>
            <w:r w:rsidRPr="00670FED">
              <w:rPr>
                <w:sz w:val="18"/>
              </w:rPr>
              <w:t>1.33 (0.82-2.16)</w:t>
            </w:r>
          </w:p>
        </w:tc>
        <w:tc>
          <w:tcPr>
            <w:tcW w:w="1568" w:type="dxa"/>
          </w:tcPr>
          <w:p w14:paraId="4A121583" w14:textId="77777777" w:rsidR="00D21811" w:rsidRPr="00670FED" w:rsidRDefault="00000000">
            <w:pPr>
              <w:spacing w:line="240" w:lineRule="auto"/>
            </w:pPr>
            <w:r w:rsidRPr="00670FED">
              <w:rPr>
                <w:sz w:val="18"/>
              </w:rPr>
              <w:t>60.7%</w:t>
            </w:r>
          </w:p>
        </w:tc>
        <w:tc>
          <w:tcPr>
            <w:tcW w:w="1568" w:type="dxa"/>
          </w:tcPr>
          <w:p w14:paraId="32D01B02" w14:textId="77777777" w:rsidR="00D21811" w:rsidRPr="00670FED" w:rsidRDefault="00000000">
            <w:pPr>
              <w:spacing w:line="240" w:lineRule="auto"/>
            </w:pPr>
            <w:r w:rsidRPr="00670FED">
              <w:rPr>
                <w:sz w:val="18"/>
              </w:rPr>
              <w:t>7.63</w:t>
            </w:r>
          </w:p>
        </w:tc>
        <w:tc>
          <w:tcPr>
            <w:tcW w:w="1568" w:type="dxa"/>
          </w:tcPr>
          <w:p w14:paraId="74A8DC16" w14:textId="77777777" w:rsidR="00D21811" w:rsidRPr="00670FED" w:rsidRDefault="00000000">
            <w:pPr>
              <w:spacing w:line="240" w:lineRule="auto"/>
            </w:pPr>
            <w:r w:rsidRPr="00670FED">
              <w:rPr>
                <w:sz w:val="18"/>
              </w:rPr>
              <w:t>0.054</w:t>
            </w:r>
          </w:p>
        </w:tc>
      </w:tr>
      <w:tr w:rsidR="00D21811" w:rsidRPr="00670FED" w14:paraId="564393C1" w14:textId="77777777" w:rsidTr="00670FED">
        <w:tc>
          <w:tcPr>
            <w:tcW w:w="1568" w:type="dxa"/>
          </w:tcPr>
          <w:p w14:paraId="4273C60C" w14:textId="77777777" w:rsidR="00D21811" w:rsidRPr="00670FED" w:rsidRDefault="00000000">
            <w:pPr>
              <w:spacing w:line="240" w:lineRule="auto"/>
            </w:pPr>
            <w:r w:rsidRPr="00670FED">
              <w:rPr>
                <w:sz w:val="18"/>
              </w:rPr>
              <w:t>Small for gestational age</w:t>
            </w:r>
          </w:p>
        </w:tc>
        <w:tc>
          <w:tcPr>
            <w:tcW w:w="1568" w:type="dxa"/>
          </w:tcPr>
          <w:p w14:paraId="6E818A3B" w14:textId="77777777" w:rsidR="00D21811" w:rsidRPr="00670FED" w:rsidRDefault="00000000">
            <w:pPr>
              <w:spacing w:line="240" w:lineRule="auto"/>
            </w:pPr>
            <w:r w:rsidRPr="00670FED">
              <w:rPr>
                <w:sz w:val="18"/>
              </w:rPr>
              <w:t>1</w:t>
            </w:r>
          </w:p>
        </w:tc>
        <w:tc>
          <w:tcPr>
            <w:tcW w:w="1568" w:type="dxa"/>
          </w:tcPr>
          <w:p w14:paraId="7AA0EB65" w14:textId="77777777" w:rsidR="00D21811" w:rsidRPr="00670FED" w:rsidRDefault="00000000">
            <w:pPr>
              <w:spacing w:line="240" w:lineRule="auto"/>
            </w:pPr>
            <w:r w:rsidRPr="00670FED">
              <w:rPr>
                <w:sz w:val="18"/>
              </w:rPr>
              <w:t>1.57 (1.13-2.17)</w:t>
            </w:r>
          </w:p>
        </w:tc>
        <w:tc>
          <w:tcPr>
            <w:tcW w:w="1568" w:type="dxa"/>
          </w:tcPr>
          <w:p w14:paraId="0A738C8A" w14:textId="77777777" w:rsidR="00D21811" w:rsidRPr="00670FED" w:rsidRDefault="00000000">
            <w:pPr>
              <w:spacing w:line="240" w:lineRule="auto"/>
            </w:pPr>
            <w:r w:rsidRPr="00670FED">
              <w:rPr>
                <w:sz w:val="18"/>
              </w:rPr>
              <w:t>0.0%</w:t>
            </w:r>
          </w:p>
        </w:tc>
        <w:tc>
          <w:tcPr>
            <w:tcW w:w="1568" w:type="dxa"/>
          </w:tcPr>
          <w:p w14:paraId="0DE32D94" w14:textId="77777777" w:rsidR="00D21811" w:rsidRPr="00670FED" w:rsidRDefault="00000000">
            <w:pPr>
              <w:spacing w:line="240" w:lineRule="auto"/>
            </w:pPr>
            <w:r w:rsidRPr="00670FED">
              <w:rPr>
                <w:sz w:val="18"/>
              </w:rPr>
              <w:t>0.00</w:t>
            </w:r>
          </w:p>
        </w:tc>
        <w:tc>
          <w:tcPr>
            <w:tcW w:w="1568" w:type="dxa"/>
          </w:tcPr>
          <w:p w14:paraId="5F583705" w14:textId="77777777" w:rsidR="00D21811" w:rsidRPr="00670FED" w:rsidRDefault="00000000">
            <w:pPr>
              <w:spacing w:line="240" w:lineRule="auto"/>
            </w:pPr>
            <w:r w:rsidRPr="00670FED">
              <w:rPr>
                <w:sz w:val="18"/>
              </w:rPr>
              <w:t>NA</w:t>
            </w:r>
          </w:p>
        </w:tc>
      </w:tr>
    </w:tbl>
    <w:p w14:paraId="79884440" w14:textId="77777777" w:rsidR="006A6684" w:rsidRDefault="006A6684"/>
    <w:p w14:paraId="7BAF5617" w14:textId="77777777" w:rsidR="00D21811" w:rsidRPr="006A6684" w:rsidRDefault="00000000">
      <w:pPr>
        <w:rPr>
          <w:b/>
          <w:bCs/>
        </w:rPr>
      </w:pPr>
      <w:r w:rsidRPr="006A6684">
        <w:rPr>
          <w:b/>
          <w:bCs/>
        </w:rPr>
        <w:t>Table IV. Descriptive risk-of-bias assessment.</w:t>
      </w:r>
    </w:p>
    <w:tbl>
      <w:tblPr>
        <w:tblStyle w:val="TableGrid"/>
        <w:tblW w:w="0" w:type="auto"/>
        <w:tblLook w:val="04A0" w:firstRow="1" w:lastRow="0" w:firstColumn="1" w:lastColumn="0" w:noHBand="0" w:noVBand="1"/>
      </w:tblPr>
      <w:tblGrid>
        <w:gridCol w:w="1881"/>
        <w:gridCol w:w="1881"/>
        <w:gridCol w:w="1881"/>
        <w:gridCol w:w="1881"/>
        <w:gridCol w:w="1881"/>
      </w:tblGrid>
      <w:tr w:rsidR="00D21811" w:rsidRPr="00670FED" w14:paraId="650D56C8" w14:textId="77777777" w:rsidTr="00670FED">
        <w:tc>
          <w:tcPr>
            <w:tcW w:w="1881" w:type="dxa"/>
          </w:tcPr>
          <w:p w14:paraId="1086A087" w14:textId="77777777" w:rsidR="00D21811" w:rsidRPr="00670FED" w:rsidRDefault="00000000">
            <w:pPr>
              <w:spacing w:line="240" w:lineRule="auto"/>
            </w:pPr>
            <w:r w:rsidRPr="00670FED">
              <w:rPr>
                <w:b/>
                <w:sz w:val="18"/>
              </w:rPr>
              <w:t>Study</w:t>
            </w:r>
          </w:p>
        </w:tc>
        <w:tc>
          <w:tcPr>
            <w:tcW w:w="1881" w:type="dxa"/>
          </w:tcPr>
          <w:p w14:paraId="17C90B60" w14:textId="77777777" w:rsidR="00D21811" w:rsidRPr="00670FED" w:rsidRDefault="00000000">
            <w:pPr>
              <w:spacing w:line="240" w:lineRule="auto"/>
            </w:pPr>
            <w:r w:rsidRPr="00670FED">
              <w:rPr>
                <w:b/>
                <w:sz w:val="18"/>
              </w:rPr>
              <w:t>Selection</w:t>
            </w:r>
          </w:p>
        </w:tc>
        <w:tc>
          <w:tcPr>
            <w:tcW w:w="1881" w:type="dxa"/>
          </w:tcPr>
          <w:p w14:paraId="16C61B6C" w14:textId="77777777" w:rsidR="00D21811" w:rsidRPr="00670FED" w:rsidRDefault="00000000">
            <w:pPr>
              <w:spacing w:line="240" w:lineRule="auto"/>
            </w:pPr>
            <w:r w:rsidRPr="00670FED">
              <w:rPr>
                <w:b/>
                <w:sz w:val="18"/>
              </w:rPr>
              <w:t>Comparability</w:t>
            </w:r>
          </w:p>
        </w:tc>
        <w:tc>
          <w:tcPr>
            <w:tcW w:w="1881" w:type="dxa"/>
          </w:tcPr>
          <w:p w14:paraId="4916C4E4" w14:textId="77777777" w:rsidR="00D21811" w:rsidRPr="00670FED" w:rsidRDefault="00000000">
            <w:pPr>
              <w:spacing w:line="240" w:lineRule="auto"/>
            </w:pPr>
            <w:r w:rsidRPr="00670FED">
              <w:rPr>
                <w:b/>
                <w:sz w:val="18"/>
              </w:rPr>
              <w:t>Outcome/exposure ascertainment</w:t>
            </w:r>
          </w:p>
        </w:tc>
        <w:tc>
          <w:tcPr>
            <w:tcW w:w="1881" w:type="dxa"/>
          </w:tcPr>
          <w:p w14:paraId="098C43AF" w14:textId="77777777" w:rsidR="00D21811" w:rsidRPr="00670FED" w:rsidRDefault="00000000">
            <w:pPr>
              <w:spacing w:line="240" w:lineRule="auto"/>
            </w:pPr>
            <w:r w:rsidRPr="00670FED">
              <w:rPr>
                <w:b/>
                <w:sz w:val="18"/>
              </w:rPr>
              <w:t>Comment</w:t>
            </w:r>
          </w:p>
        </w:tc>
      </w:tr>
      <w:tr w:rsidR="00D21811" w:rsidRPr="00670FED" w14:paraId="3A6DE421" w14:textId="77777777" w:rsidTr="00670FED">
        <w:tc>
          <w:tcPr>
            <w:tcW w:w="1881" w:type="dxa"/>
          </w:tcPr>
          <w:p w14:paraId="4BC71810" w14:textId="77777777" w:rsidR="00D21811" w:rsidRPr="00670FED" w:rsidRDefault="00000000">
            <w:pPr>
              <w:spacing w:line="240" w:lineRule="auto"/>
            </w:pPr>
            <w:r w:rsidRPr="00670FED">
              <w:rPr>
                <w:sz w:val="18"/>
              </w:rPr>
              <w:t>Hurt et al. 2022</w:t>
            </w:r>
          </w:p>
        </w:tc>
        <w:tc>
          <w:tcPr>
            <w:tcW w:w="1881" w:type="dxa"/>
          </w:tcPr>
          <w:p w14:paraId="2FF2FCBF" w14:textId="77777777" w:rsidR="00D21811" w:rsidRPr="00670FED" w:rsidRDefault="00000000">
            <w:pPr>
              <w:spacing w:line="240" w:lineRule="auto"/>
            </w:pPr>
            <w:r w:rsidRPr="00670FED">
              <w:rPr>
                <w:sz w:val="18"/>
              </w:rPr>
              <w:t>Low</w:t>
            </w:r>
          </w:p>
        </w:tc>
        <w:tc>
          <w:tcPr>
            <w:tcW w:w="1881" w:type="dxa"/>
          </w:tcPr>
          <w:p w14:paraId="17D70A8C" w14:textId="77777777" w:rsidR="00D21811" w:rsidRPr="00670FED" w:rsidRDefault="00000000">
            <w:pPr>
              <w:spacing w:line="240" w:lineRule="auto"/>
            </w:pPr>
            <w:r w:rsidRPr="00670FED">
              <w:rPr>
                <w:sz w:val="18"/>
              </w:rPr>
              <w:t>Unclear</w:t>
            </w:r>
          </w:p>
        </w:tc>
        <w:tc>
          <w:tcPr>
            <w:tcW w:w="1881" w:type="dxa"/>
          </w:tcPr>
          <w:p w14:paraId="2FBC6A90" w14:textId="77777777" w:rsidR="00D21811" w:rsidRPr="00670FED" w:rsidRDefault="00000000">
            <w:pPr>
              <w:spacing w:line="240" w:lineRule="auto"/>
            </w:pPr>
            <w:r w:rsidRPr="00670FED">
              <w:rPr>
                <w:sz w:val="18"/>
              </w:rPr>
              <w:t>Low</w:t>
            </w:r>
          </w:p>
        </w:tc>
        <w:tc>
          <w:tcPr>
            <w:tcW w:w="1881" w:type="dxa"/>
          </w:tcPr>
          <w:p w14:paraId="6A50D7A6" w14:textId="77777777" w:rsidR="00D21811" w:rsidRPr="00670FED" w:rsidRDefault="00000000">
            <w:pPr>
              <w:spacing w:line="240" w:lineRule="auto"/>
            </w:pPr>
            <w:r w:rsidRPr="00670FED">
              <w:rPr>
                <w:sz w:val="18"/>
              </w:rPr>
              <w:t>Large retrospective cohort; limited adjustment for confounders</w:t>
            </w:r>
          </w:p>
        </w:tc>
      </w:tr>
      <w:tr w:rsidR="00D21811" w:rsidRPr="00670FED" w14:paraId="7E2A07BF" w14:textId="77777777" w:rsidTr="00670FED">
        <w:tc>
          <w:tcPr>
            <w:tcW w:w="1881" w:type="dxa"/>
          </w:tcPr>
          <w:p w14:paraId="24D5A440" w14:textId="77777777" w:rsidR="00D21811" w:rsidRPr="00670FED" w:rsidRDefault="00000000">
            <w:pPr>
              <w:spacing w:line="240" w:lineRule="auto"/>
            </w:pPr>
            <w:r w:rsidRPr="00670FED">
              <w:rPr>
                <w:sz w:val="18"/>
              </w:rPr>
              <w:t>Mutka et al. 2023</w:t>
            </w:r>
          </w:p>
        </w:tc>
        <w:tc>
          <w:tcPr>
            <w:tcW w:w="1881" w:type="dxa"/>
          </w:tcPr>
          <w:p w14:paraId="330AF20F" w14:textId="77777777" w:rsidR="00D21811" w:rsidRPr="00670FED" w:rsidRDefault="00000000">
            <w:pPr>
              <w:spacing w:line="240" w:lineRule="auto"/>
            </w:pPr>
            <w:r w:rsidRPr="00670FED">
              <w:rPr>
                <w:sz w:val="18"/>
              </w:rPr>
              <w:t>Low</w:t>
            </w:r>
          </w:p>
        </w:tc>
        <w:tc>
          <w:tcPr>
            <w:tcW w:w="1881" w:type="dxa"/>
          </w:tcPr>
          <w:p w14:paraId="45F4F5E0" w14:textId="77777777" w:rsidR="00D21811" w:rsidRPr="00670FED" w:rsidRDefault="00000000">
            <w:pPr>
              <w:spacing w:line="240" w:lineRule="auto"/>
            </w:pPr>
            <w:r w:rsidRPr="00670FED">
              <w:rPr>
                <w:sz w:val="18"/>
              </w:rPr>
              <w:t>Low</w:t>
            </w:r>
          </w:p>
        </w:tc>
        <w:tc>
          <w:tcPr>
            <w:tcW w:w="1881" w:type="dxa"/>
          </w:tcPr>
          <w:p w14:paraId="618976B4" w14:textId="77777777" w:rsidR="00D21811" w:rsidRPr="00670FED" w:rsidRDefault="00000000">
            <w:pPr>
              <w:spacing w:line="240" w:lineRule="auto"/>
            </w:pPr>
            <w:r w:rsidRPr="00670FED">
              <w:rPr>
                <w:sz w:val="18"/>
              </w:rPr>
              <w:t>Low</w:t>
            </w:r>
          </w:p>
        </w:tc>
        <w:tc>
          <w:tcPr>
            <w:tcW w:w="1881" w:type="dxa"/>
          </w:tcPr>
          <w:p w14:paraId="719BB98B" w14:textId="77777777" w:rsidR="00D21811" w:rsidRPr="00670FED" w:rsidRDefault="00000000">
            <w:pPr>
              <w:spacing w:line="240" w:lineRule="auto"/>
            </w:pPr>
            <w:r w:rsidRPr="00670FED">
              <w:rPr>
                <w:sz w:val="18"/>
              </w:rPr>
              <w:t>Longitudinal design and adjusted model reported</w:t>
            </w:r>
          </w:p>
        </w:tc>
      </w:tr>
      <w:tr w:rsidR="00D21811" w:rsidRPr="00670FED" w14:paraId="22BA00FD" w14:textId="77777777" w:rsidTr="00670FED">
        <w:tc>
          <w:tcPr>
            <w:tcW w:w="1881" w:type="dxa"/>
          </w:tcPr>
          <w:p w14:paraId="2D782D23" w14:textId="77777777" w:rsidR="00D21811" w:rsidRPr="00670FED" w:rsidRDefault="00000000">
            <w:pPr>
              <w:spacing w:line="240" w:lineRule="auto"/>
            </w:pPr>
            <w:r w:rsidRPr="00670FED">
              <w:rPr>
                <w:sz w:val="18"/>
              </w:rPr>
              <w:t>Parvin et al. 2022</w:t>
            </w:r>
          </w:p>
        </w:tc>
        <w:tc>
          <w:tcPr>
            <w:tcW w:w="1881" w:type="dxa"/>
          </w:tcPr>
          <w:p w14:paraId="76687034" w14:textId="77777777" w:rsidR="00D21811" w:rsidRPr="00670FED" w:rsidRDefault="00000000">
            <w:pPr>
              <w:spacing w:line="240" w:lineRule="auto"/>
            </w:pPr>
            <w:r w:rsidRPr="00670FED">
              <w:rPr>
                <w:sz w:val="18"/>
              </w:rPr>
              <w:t>Low</w:t>
            </w:r>
          </w:p>
        </w:tc>
        <w:tc>
          <w:tcPr>
            <w:tcW w:w="1881" w:type="dxa"/>
          </w:tcPr>
          <w:p w14:paraId="1FA56897" w14:textId="77777777" w:rsidR="00D21811" w:rsidRPr="00670FED" w:rsidRDefault="00000000">
            <w:pPr>
              <w:spacing w:line="240" w:lineRule="auto"/>
            </w:pPr>
            <w:r w:rsidRPr="00670FED">
              <w:rPr>
                <w:sz w:val="18"/>
              </w:rPr>
              <w:t>Low</w:t>
            </w:r>
          </w:p>
        </w:tc>
        <w:tc>
          <w:tcPr>
            <w:tcW w:w="1881" w:type="dxa"/>
          </w:tcPr>
          <w:p w14:paraId="27AA1956" w14:textId="77777777" w:rsidR="00D21811" w:rsidRPr="00670FED" w:rsidRDefault="00000000">
            <w:pPr>
              <w:spacing w:line="240" w:lineRule="auto"/>
            </w:pPr>
            <w:r w:rsidRPr="00670FED">
              <w:rPr>
                <w:sz w:val="18"/>
              </w:rPr>
              <w:t>Low</w:t>
            </w:r>
          </w:p>
        </w:tc>
        <w:tc>
          <w:tcPr>
            <w:tcW w:w="1881" w:type="dxa"/>
          </w:tcPr>
          <w:p w14:paraId="439ABFB9" w14:textId="77777777" w:rsidR="00D21811" w:rsidRPr="00670FED" w:rsidRDefault="00000000">
            <w:pPr>
              <w:spacing w:line="240" w:lineRule="auto"/>
            </w:pPr>
            <w:r w:rsidRPr="00670FED">
              <w:rPr>
                <w:sz w:val="18"/>
              </w:rPr>
              <w:t>Longitudinal design and adjusted RR reported</w:t>
            </w:r>
          </w:p>
        </w:tc>
      </w:tr>
      <w:tr w:rsidR="00D21811" w:rsidRPr="00670FED" w14:paraId="3DF765F8" w14:textId="77777777" w:rsidTr="00670FED">
        <w:tc>
          <w:tcPr>
            <w:tcW w:w="1881" w:type="dxa"/>
          </w:tcPr>
          <w:p w14:paraId="54C4A926" w14:textId="77777777" w:rsidR="00D21811" w:rsidRPr="00670FED" w:rsidRDefault="00000000">
            <w:pPr>
              <w:spacing w:line="240" w:lineRule="auto"/>
            </w:pPr>
            <w:r w:rsidRPr="00670FED">
              <w:rPr>
                <w:sz w:val="18"/>
              </w:rPr>
              <w:t>Mocanu et al. 2022</w:t>
            </w:r>
          </w:p>
        </w:tc>
        <w:tc>
          <w:tcPr>
            <w:tcW w:w="1881" w:type="dxa"/>
          </w:tcPr>
          <w:p w14:paraId="1799FC56" w14:textId="77777777" w:rsidR="00D21811" w:rsidRPr="00670FED" w:rsidRDefault="00000000">
            <w:pPr>
              <w:spacing w:line="240" w:lineRule="auto"/>
            </w:pPr>
            <w:r w:rsidRPr="00670FED">
              <w:rPr>
                <w:sz w:val="18"/>
              </w:rPr>
              <w:t>Low</w:t>
            </w:r>
          </w:p>
        </w:tc>
        <w:tc>
          <w:tcPr>
            <w:tcW w:w="1881" w:type="dxa"/>
          </w:tcPr>
          <w:p w14:paraId="09722771" w14:textId="77777777" w:rsidR="00D21811" w:rsidRPr="00670FED" w:rsidRDefault="00000000">
            <w:pPr>
              <w:spacing w:line="240" w:lineRule="auto"/>
            </w:pPr>
            <w:r w:rsidRPr="00670FED">
              <w:rPr>
                <w:sz w:val="18"/>
              </w:rPr>
              <w:t>Unclear</w:t>
            </w:r>
          </w:p>
        </w:tc>
        <w:tc>
          <w:tcPr>
            <w:tcW w:w="1881" w:type="dxa"/>
          </w:tcPr>
          <w:p w14:paraId="7B5FD65D" w14:textId="77777777" w:rsidR="00D21811" w:rsidRPr="00670FED" w:rsidRDefault="00000000">
            <w:pPr>
              <w:spacing w:line="240" w:lineRule="auto"/>
            </w:pPr>
            <w:r w:rsidRPr="00670FED">
              <w:rPr>
                <w:sz w:val="18"/>
              </w:rPr>
              <w:t>Low</w:t>
            </w:r>
          </w:p>
        </w:tc>
        <w:tc>
          <w:tcPr>
            <w:tcW w:w="1881" w:type="dxa"/>
          </w:tcPr>
          <w:p w14:paraId="26AFB675" w14:textId="77777777" w:rsidR="00D21811" w:rsidRPr="00670FED" w:rsidRDefault="00000000">
            <w:pPr>
              <w:spacing w:line="240" w:lineRule="auto"/>
            </w:pPr>
            <w:r w:rsidRPr="00670FED">
              <w:rPr>
                <w:sz w:val="18"/>
              </w:rPr>
              <w:t>Large cohort; latent infection; several outcomes reported</w:t>
            </w:r>
          </w:p>
        </w:tc>
      </w:tr>
      <w:tr w:rsidR="00D21811" w:rsidRPr="00670FED" w14:paraId="6275DA78" w14:textId="77777777" w:rsidTr="00670FED">
        <w:tc>
          <w:tcPr>
            <w:tcW w:w="1881" w:type="dxa"/>
          </w:tcPr>
          <w:p w14:paraId="570FAF2A" w14:textId="77777777" w:rsidR="00D21811" w:rsidRPr="00670FED" w:rsidRDefault="00000000">
            <w:pPr>
              <w:spacing w:line="240" w:lineRule="auto"/>
            </w:pPr>
            <w:proofErr w:type="spellStart"/>
            <w:r w:rsidRPr="00670FED">
              <w:rPr>
                <w:sz w:val="18"/>
              </w:rPr>
              <w:t>Kheirandish</w:t>
            </w:r>
            <w:proofErr w:type="spellEnd"/>
            <w:r w:rsidRPr="00670FED">
              <w:rPr>
                <w:sz w:val="18"/>
              </w:rPr>
              <w:t xml:space="preserve"> et al. 2019</w:t>
            </w:r>
          </w:p>
        </w:tc>
        <w:tc>
          <w:tcPr>
            <w:tcW w:w="1881" w:type="dxa"/>
          </w:tcPr>
          <w:p w14:paraId="0FBFB075" w14:textId="77777777" w:rsidR="00D21811" w:rsidRPr="00670FED" w:rsidRDefault="00000000">
            <w:pPr>
              <w:spacing w:line="240" w:lineRule="auto"/>
            </w:pPr>
            <w:r w:rsidRPr="00670FED">
              <w:rPr>
                <w:sz w:val="18"/>
              </w:rPr>
              <w:t>Low</w:t>
            </w:r>
          </w:p>
        </w:tc>
        <w:tc>
          <w:tcPr>
            <w:tcW w:w="1881" w:type="dxa"/>
          </w:tcPr>
          <w:p w14:paraId="47E135F2" w14:textId="77777777" w:rsidR="00D21811" w:rsidRPr="00670FED" w:rsidRDefault="00000000">
            <w:pPr>
              <w:spacing w:line="240" w:lineRule="auto"/>
            </w:pPr>
            <w:r w:rsidRPr="00670FED">
              <w:rPr>
                <w:sz w:val="18"/>
              </w:rPr>
              <w:t>Unclear</w:t>
            </w:r>
          </w:p>
        </w:tc>
        <w:tc>
          <w:tcPr>
            <w:tcW w:w="1881" w:type="dxa"/>
          </w:tcPr>
          <w:p w14:paraId="25DF5CA8" w14:textId="77777777" w:rsidR="00D21811" w:rsidRPr="00670FED" w:rsidRDefault="00000000">
            <w:pPr>
              <w:spacing w:line="240" w:lineRule="auto"/>
            </w:pPr>
            <w:r w:rsidRPr="00670FED">
              <w:rPr>
                <w:sz w:val="18"/>
              </w:rPr>
              <w:t>Low</w:t>
            </w:r>
          </w:p>
        </w:tc>
        <w:tc>
          <w:tcPr>
            <w:tcW w:w="1881" w:type="dxa"/>
          </w:tcPr>
          <w:p w14:paraId="04F26769" w14:textId="77777777" w:rsidR="00D21811" w:rsidRPr="00670FED" w:rsidRDefault="00000000">
            <w:pPr>
              <w:spacing w:line="240" w:lineRule="auto"/>
            </w:pPr>
            <w:r w:rsidRPr="00670FED">
              <w:rPr>
                <w:sz w:val="18"/>
              </w:rPr>
              <w:t>Case-control; IgM/avidity; limited adjustment</w:t>
            </w:r>
          </w:p>
        </w:tc>
      </w:tr>
      <w:tr w:rsidR="00D21811" w:rsidRPr="00670FED" w14:paraId="60DA89D6" w14:textId="77777777" w:rsidTr="00670FED">
        <w:tc>
          <w:tcPr>
            <w:tcW w:w="1881" w:type="dxa"/>
          </w:tcPr>
          <w:p w14:paraId="5E4B17B1" w14:textId="77777777" w:rsidR="00D21811" w:rsidRPr="00670FED" w:rsidRDefault="00000000">
            <w:pPr>
              <w:spacing w:line="240" w:lineRule="auto"/>
            </w:pPr>
            <w:r w:rsidRPr="00670FED">
              <w:rPr>
                <w:sz w:val="18"/>
              </w:rPr>
              <w:t>Rehman et al. 2020</w:t>
            </w:r>
          </w:p>
        </w:tc>
        <w:tc>
          <w:tcPr>
            <w:tcW w:w="1881" w:type="dxa"/>
          </w:tcPr>
          <w:p w14:paraId="01D8C2F0" w14:textId="77777777" w:rsidR="00D21811" w:rsidRPr="00670FED" w:rsidRDefault="00000000">
            <w:pPr>
              <w:spacing w:line="240" w:lineRule="auto"/>
            </w:pPr>
            <w:r w:rsidRPr="00670FED">
              <w:rPr>
                <w:sz w:val="18"/>
              </w:rPr>
              <w:t>Unclear</w:t>
            </w:r>
          </w:p>
        </w:tc>
        <w:tc>
          <w:tcPr>
            <w:tcW w:w="1881" w:type="dxa"/>
          </w:tcPr>
          <w:p w14:paraId="73BB184C" w14:textId="77777777" w:rsidR="00D21811" w:rsidRPr="00670FED" w:rsidRDefault="00000000">
            <w:pPr>
              <w:spacing w:line="240" w:lineRule="auto"/>
            </w:pPr>
            <w:r w:rsidRPr="00670FED">
              <w:rPr>
                <w:sz w:val="18"/>
              </w:rPr>
              <w:t>Unclear</w:t>
            </w:r>
          </w:p>
        </w:tc>
        <w:tc>
          <w:tcPr>
            <w:tcW w:w="1881" w:type="dxa"/>
          </w:tcPr>
          <w:p w14:paraId="6BA014C5" w14:textId="77777777" w:rsidR="00D21811" w:rsidRPr="00670FED" w:rsidRDefault="00000000">
            <w:pPr>
              <w:spacing w:line="240" w:lineRule="auto"/>
            </w:pPr>
            <w:r w:rsidRPr="00670FED">
              <w:rPr>
                <w:sz w:val="18"/>
              </w:rPr>
              <w:t>Low</w:t>
            </w:r>
          </w:p>
        </w:tc>
        <w:tc>
          <w:tcPr>
            <w:tcW w:w="1881" w:type="dxa"/>
          </w:tcPr>
          <w:p w14:paraId="7749AF64" w14:textId="77777777" w:rsidR="00D21811" w:rsidRPr="00670FED" w:rsidRDefault="00000000">
            <w:pPr>
              <w:spacing w:line="240" w:lineRule="auto"/>
            </w:pPr>
            <w:r w:rsidRPr="00670FED">
              <w:rPr>
                <w:sz w:val="18"/>
              </w:rPr>
              <w:t>Case-control; BOH definition broad</w:t>
            </w:r>
          </w:p>
        </w:tc>
      </w:tr>
      <w:tr w:rsidR="00D21811" w:rsidRPr="00670FED" w14:paraId="65AEC3B1" w14:textId="77777777" w:rsidTr="00670FED">
        <w:tc>
          <w:tcPr>
            <w:tcW w:w="1881" w:type="dxa"/>
          </w:tcPr>
          <w:p w14:paraId="3AE6AFFB" w14:textId="77777777" w:rsidR="00D21811" w:rsidRPr="00670FED" w:rsidRDefault="00000000">
            <w:pPr>
              <w:spacing w:line="240" w:lineRule="auto"/>
            </w:pPr>
            <w:r w:rsidRPr="00670FED">
              <w:rPr>
                <w:sz w:val="18"/>
              </w:rPr>
              <w:t>Zhang et al. 2017</w:t>
            </w:r>
          </w:p>
        </w:tc>
        <w:tc>
          <w:tcPr>
            <w:tcW w:w="1881" w:type="dxa"/>
          </w:tcPr>
          <w:p w14:paraId="3EFA16D6" w14:textId="77777777" w:rsidR="00D21811" w:rsidRPr="00670FED" w:rsidRDefault="00000000">
            <w:pPr>
              <w:spacing w:line="240" w:lineRule="auto"/>
            </w:pPr>
            <w:r w:rsidRPr="00670FED">
              <w:rPr>
                <w:sz w:val="18"/>
              </w:rPr>
              <w:t>Unclear</w:t>
            </w:r>
          </w:p>
        </w:tc>
        <w:tc>
          <w:tcPr>
            <w:tcW w:w="1881" w:type="dxa"/>
          </w:tcPr>
          <w:p w14:paraId="1B4AE3BD" w14:textId="77777777" w:rsidR="00D21811" w:rsidRPr="00670FED" w:rsidRDefault="00000000">
            <w:pPr>
              <w:spacing w:line="240" w:lineRule="auto"/>
            </w:pPr>
            <w:r w:rsidRPr="00670FED">
              <w:rPr>
                <w:sz w:val="18"/>
              </w:rPr>
              <w:t>Unclear</w:t>
            </w:r>
          </w:p>
        </w:tc>
        <w:tc>
          <w:tcPr>
            <w:tcW w:w="1881" w:type="dxa"/>
          </w:tcPr>
          <w:p w14:paraId="230F94E4" w14:textId="77777777" w:rsidR="00D21811" w:rsidRPr="00670FED" w:rsidRDefault="00000000">
            <w:pPr>
              <w:spacing w:line="240" w:lineRule="auto"/>
            </w:pPr>
            <w:r w:rsidRPr="00670FED">
              <w:rPr>
                <w:sz w:val="18"/>
              </w:rPr>
              <w:t>Low</w:t>
            </w:r>
          </w:p>
        </w:tc>
        <w:tc>
          <w:tcPr>
            <w:tcW w:w="1881" w:type="dxa"/>
          </w:tcPr>
          <w:p w14:paraId="27CFB064" w14:textId="77777777" w:rsidR="00D21811" w:rsidRPr="00670FED" w:rsidRDefault="00000000">
            <w:pPr>
              <w:spacing w:line="240" w:lineRule="auto"/>
            </w:pPr>
            <w:r w:rsidRPr="00670FED">
              <w:rPr>
                <w:sz w:val="18"/>
              </w:rPr>
              <w:t>Chinese full text; extractable comparator data</w:t>
            </w:r>
          </w:p>
        </w:tc>
      </w:tr>
      <w:tr w:rsidR="00D21811" w:rsidRPr="00670FED" w14:paraId="75918D6B" w14:textId="77777777" w:rsidTr="00670FED">
        <w:tc>
          <w:tcPr>
            <w:tcW w:w="1881" w:type="dxa"/>
          </w:tcPr>
          <w:p w14:paraId="7C96558F" w14:textId="77777777" w:rsidR="00D21811" w:rsidRPr="00670FED" w:rsidRDefault="00000000">
            <w:pPr>
              <w:spacing w:line="240" w:lineRule="auto"/>
            </w:pPr>
            <w:r w:rsidRPr="00670FED">
              <w:rPr>
                <w:sz w:val="18"/>
              </w:rPr>
              <w:t>Valladares-Garrido et al. 2022</w:t>
            </w:r>
          </w:p>
        </w:tc>
        <w:tc>
          <w:tcPr>
            <w:tcW w:w="1881" w:type="dxa"/>
          </w:tcPr>
          <w:p w14:paraId="2E5D3D3F" w14:textId="77777777" w:rsidR="00D21811" w:rsidRPr="00670FED" w:rsidRDefault="00000000">
            <w:pPr>
              <w:spacing w:line="240" w:lineRule="auto"/>
            </w:pPr>
            <w:r w:rsidRPr="00670FED">
              <w:rPr>
                <w:sz w:val="18"/>
              </w:rPr>
              <w:t>Low</w:t>
            </w:r>
          </w:p>
        </w:tc>
        <w:tc>
          <w:tcPr>
            <w:tcW w:w="1881" w:type="dxa"/>
          </w:tcPr>
          <w:p w14:paraId="4A035BC0" w14:textId="77777777" w:rsidR="00D21811" w:rsidRPr="00670FED" w:rsidRDefault="00000000">
            <w:pPr>
              <w:spacing w:line="240" w:lineRule="auto"/>
            </w:pPr>
            <w:r w:rsidRPr="00670FED">
              <w:rPr>
                <w:sz w:val="18"/>
              </w:rPr>
              <w:t>Low</w:t>
            </w:r>
          </w:p>
        </w:tc>
        <w:tc>
          <w:tcPr>
            <w:tcW w:w="1881" w:type="dxa"/>
          </w:tcPr>
          <w:p w14:paraId="7DE3A19F" w14:textId="77777777" w:rsidR="00D21811" w:rsidRPr="00670FED" w:rsidRDefault="00000000">
            <w:pPr>
              <w:spacing w:line="240" w:lineRule="auto"/>
            </w:pPr>
            <w:r w:rsidRPr="00670FED">
              <w:rPr>
                <w:sz w:val="18"/>
              </w:rPr>
              <w:t>Low</w:t>
            </w:r>
          </w:p>
        </w:tc>
        <w:tc>
          <w:tcPr>
            <w:tcW w:w="1881" w:type="dxa"/>
          </w:tcPr>
          <w:p w14:paraId="20BC5EE7" w14:textId="77777777" w:rsidR="00D21811" w:rsidRPr="00670FED" w:rsidRDefault="00000000">
            <w:pPr>
              <w:spacing w:line="240" w:lineRule="auto"/>
            </w:pPr>
            <w:r w:rsidRPr="00670FED">
              <w:rPr>
                <w:sz w:val="18"/>
              </w:rPr>
              <w:t>Adjusted regression reported</w:t>
            </w:r>
          </w:p>
        </w:tc>
      </w:tr>
      <w:tr w:rsidR="00D21811" w:rsidRPr="00670FED" w14:paraId="38A3BEB9" w14:textId="77777777" w:rsidTr="00670FED">
        <w:tc>
          <w:tcPr>
            <w:tcW w:w="1881" w:type="dxa"/>
          </w:tcPr>
          <w:p w14:paraId="6BEB4957" w14:textId="77777777" w:rsidR="00D21811" w:rsidRPr="00670FED" w:rsidRDefault="00000000">
            <w:pPr>
              <w:spacing w:line="240" w:lineRule="auto"/>
            </w:pPr>
            <w:r w:rsidRPr="00670FED">
              <w:rPr>
                <w:sz w:val="18"/>
              </w:rPr>
              <w:t>Sarkar et al. 2012</w:t>
            </w:r>
          </w:p>
        </w:tc>
        <w:tc>
          <w:tcPr>
            <w:tcW w:w="1881" w:type="dxa"/>
          </w:tcPr>
          <w:p w14:paraId="3C697808" w14:textId="77777777" w:rsidR="00D21811" w:rsidRPr="00670FED" w:rsidRDefault="00000000">
            <w:pPr>
              <w:spacing w:line="240" w:lineRule="auto"/>
            </w:pPr>
            <w:r w:rsidRPr="00670FED">
              <w:rPr>
                <w:sz w:val="18"/>
              </w:rPr>
              <w:t>Unclear</w:t>
            </w:r>
          </w:p>
        </w:tc>
        <w:tc>
          <w:tcPr>
            <w:tcW w:w="1881" w:type="dxa"/>
          </w:tcPr>
          <w:p w14:paraId="352E9443" w14:textId="77777777" w:rsidR="00D21811" w:rsidRPr="00670FED" w:rsidRDefault="00000000">
            <w:pPr>
              <w:spacing w:line="240" w:lineRule="auto"/>
            </w:pPr>
            <w:r w:rsidRPr="00670FED">
              <w:rPr>
                <w:sz w:val="18"/>
              </w:rPr>
              <w:t>Unclear</w:t>
            </w:r>
          </w:p>
        </w:tc>
        <w:tc>
          <w:tcPr>
            <w:tcW w:w="1881" w:type="dxa"/>
          </w:tcPr>
          <w:p w14:paraId="56FAA182" w14:textId="77777777" w:rsidR="00D21811" w:rsidRPr="00670FED" w:rsidRDefault="00000000">
            <w:pPr>
              <w:spacing w:line="240" w:lineRule="auto"/>
            </w:pPr>
            <w:r w:rsidRPr="00670FED">
              <w:rPr>
                <w:sz w:val="18"/>
              </w:rPr>
              <w:t>Low</w:t>
            </w:r>
          </w:p>
        </w:tc>
        <w:tc>
          <w:tcPr>
            <w:tcW w:w="1881" w:type="dxa"/>
          </w:tcPr>
          <w:p w14:paraId="6812E9E4" w14:textId="77777777" w:rsidR="00D21811" w:rsidRPr="00670FED" w:rsidRDefault="00000000">
            <w:pPr>
              <w:spacing w:line="240" w:lineRule="auto"/>
            </w:pPr>
            <w:r w:rsidRPr="00670FED">
              <w:rPr>
                <w:sz w:val="18"/>
              </w:rPr>
              <w:t>BOH case-control; exclusion of known causes attempted</w:t>
            </w:r>
          </w:p>
        </w:tc>
      </w:tr>
      <w:tr w:rsidR="00D21811" w:rsidRPr="00670FED" w14:paraId="37E015C1" w14:textId="77777777" w:rsidTr="00670FED">
        <w:tc>
          <w:tcPr>
            <w:tcW w:w="1881" w:type="dxa"/>
          </w:tcPr>
          <w:p w14:paraId="7CD89273" w14:textId="77777777" w:rsidR="00D21811" w:rsidRPr="00670FED" w:rsidRDefault="00000000">
            <w:pPr>
              <w:spacing w:line="240" w:lineRule="auto"/>
            </w:pPr>
            <w:r w:rsidRPr="00670FED">
              <w:rPr>
                <w:sz w:val="18"/>
              </w:rPr>
              <w:t>Kamal et al. 2015</w:t>
            </w:r>
          </w:p>
        </w:tc>
        <w:tc>
          <w:tcPr>
            <w:tcW w:w="1881" w:type="dxa"/>
          </w:tcPr>
          <w:p w14:paraId="1B773E6A" w14:textId="77777777" w:rsidR="00D21811" w:rsidRPr="00670FED" w:rsidRDefault="00000000">
            <w:pPr>
              <w:spacing w:line="240" w:lineRule="auto"/>
            </w:pPr>
            <w:r w:rsidRPr="00670FED">
              <w:rPr>
                <w:sz w:val="18"/>
              </w:rPr>
              <w:t>Unclear</w:t>
            </w:r>
          </w:p>
        </w:tc>
        <w:tc>
          <w:tcPr>
            <w:tcW w:w="1881" w:type="dxa"/>
          </w:tcPr>
          <w:p w14:paraId="48A22D11" w14:textId="77777777" w:rsidR="00D21811" w:rsidRPr="00670FED" w:rsidRDefault="00000000">
            <w:pPr>
              <w:spacing w:line="240" w:lineRule="auto"/>
            </w:pPr>
            <w:r w:rsidRPr="00670FED">
              <w:rPr>
                <w:sz w:val="18"/>
              </w:rPr>
              <w:t>Unclear</w:t>
            </w:r>
          </w:p>
        </w:tc>
        <w:tc>
          <w:tcPr>
            <w:tcW w:w="1881" w:type="dxa"/>
          </w:tcPr>
          <w:p w14:paraId="10A7C6BC" w14:textId="77777777" w:rsidR="00D21811" w:rsidRPr="00670FED" w:rsidRDefault="00000000">
            <w:pPr>
              <w:spacing w:line="240" w:lineRule="auto"/>
            </w:pPr>
            <w:r w:rsidRPr="00670FED">
              <w:rPr>
                <w:sz w:val="18"/>
              </w:rPr>
              <w:t>Low</w:t>
            </w:r>
          </w:p>
        </w:tc>
        <w:tc>
          <w:tcPr>
            <w:tcW w:w="1881" w:type="dxa"/>
          </w:tcPr>
          <w:p w14:paraId="0F7FE0CF" w14:textId="77777777" w:rsidR="00D21811" w:rsidRPr="00670FED" w:rsidRDefault="00000000">
            <w:pPr>
              <w:spacing w:line="240" w:lineRule="auto"/>
            </w:pPr>
            <w:r w:rsidRPr="00670FED">
              <w:rPr>
                <w:sz w:val="18"/>
              </w:rPr>
              <w:t>Case-control with follow-up; treatment after serology may affect delivery outcomes</w:t>
            </w:r>
          </w:p>
        </w:tc>
      </w:tr>
      <w:tr w:rsidR="00D21811" w:rsidRPr="00670FED" w14:paraId="2279BB1E" w14:textId="77777777" w:rsidTr="00670FED">
        <w:tc>
          <w:tcPr>
            <w:tcW w:w="1881" w:type="dxa"/>
          </w:tcPr>
          <w:p w14:paraId="2AAF5B91" w14:textId="77777777" w:rsidR="00D21811" w:rsidRPr="00670FED" w:rsidRDefault="00000000">
            <w:pPr>
              <w:spacing w:line="240" w:lineRule="auto"/>
            </w:pPr>
            <w:proofErr w:type="spellStart"/>
            <w:r w:rsidRPr="00670FED">
              <w:rPr>
                <w:sz w:val="18"/>
              </w:rPr>
              <w:t>Fochi</w:t>
            </w:r>
            <w:proofErr w:type="spellEnd"/>
            <w:r w:rsidRPr="00670FED">
              <w:rPr>
                <w:sz w:val="18"/>
              </w:rPr>
              <w:t xml:space="preserve"> et al. 2015</w:t>
            </w:r>
          </w:p>
        </w:tc>
        <w:tc>
          <w:tcPr>
            <w:tcW w:w="1881" w:type="dxa"/>
          </w:tcPr>
          <w:p w14:paraId="245883F9" w14:textId="77777777" w:rsidR="00D21811" w:rsidRPr="00670FED" w:rsidRDefault="00000000">
            <w:pPr>
              <w:spacing w:line="240" w:lineRule="auto"/>
            </w:pPr>
            <w:r w:rsidRPr="00670FED">
              <w:rPr>
                <w:sz w:val="18"/>
              </w:rPr>
              <w:t>Low</w:t>
            </w:r>
          </w:p>
        </w:tc>
        <w:tc>
          <w:tcPr>
            <w:tcW w:w="1881" w:type="dxa"/>
          </w:tcPr>
          <w:p w14:paraId="72CBA712" w14:textId="77777777" w:rsidR="00D21811" w:rsidRPr="00670FED" w:rsidRDefault="00000000">
            <w:pPr>
              <w:spacing w:line="240" w:lineRule="auto"/>
            </w:pPr>
            <w:r w:rsidRPr="00670FED">
              <w:rPr>
                <w:sz w:val="18"/>
              </w:rPr>
              <w:t>Unclear</w:t>
            </w:r>
          </w:p>
        </w:tc>
        <w:tc>
          <w:tcPr>
            <w:tcW w:w="1881" w:type="dxa"/>
          </w:tcPr>
          <w:p w14:paraId="09D53F8D" w14:textId="77777777" w:rsidR="00D21811" w:rsidRPr="00670FED" w:rsidRDefault="00000000">
            <w:pPr>
              <w:spacing w:line="240" w:lineRule="auto"/>
            </w:pPr>
            <w:r w:rsidRPr="00670FED">
              <w:rPr>
                <w:sz w:val="18"/>
              </w:rPr>
              <w:t>Low</w:t>
            </w:r>
          </w:p>
        </w:tc>
        <w:tc>
          <w:tcPr>
            <w:tcW w:w="1881" w:type="dxa"/>
          </w:tcPr>
          <w:p w14:paraId="54F3A7D0" w14:textId="77777777" w:rsidR="00D21811" w:rsidRPr="00670FED" w:rsidRDefault="00000000">
            <w:pPr>
              <w:spacing w:line="240" w:lineRule="auto"/>
            </w:pPr>
            <w:r w:rsidRPr="00670FED">
              <w:rPr>
                <w:sz w:val="18"/>
              </w:rPr>
              <w:t>High-risk center; no significant association</w:t>
            </w:r>
          </w:p>
        </w:tc>
      </w:tr>
      <w:tr w:rsidR="00D21811" w:rsidRPr="00670FED" w14:paraId="5169B248" w14:textId="77777777" w:rsidTr="00670FED">
        <w:tc>
          <w:tcPr>
            <w:tcW w:w="1881" w:type="dxa"/>
          </w:tcPr>
          <w:p w14:paraId="330C3E99" w14:textId="77777777" w:rsidR="00D21811" w:rsidRPr="00670FED" w:rsidRDefault="00000000">
            <w:pPr>
              <w:spacing w:line="240" w:lineRule="auto"/>
            </w:pPr>
            <w:r w:rsidRPr="00670FED">
              <w:rPr>
                <w:sz w:val="18"/>
              </w:rPr>
              <w:t>Hurt et al. 2024</w:t>
            </w:r>
          </w:p>
        </w:tc>
        <w:tc>
          <w:tcPr>
            <w:tcW w:w="1881" w:type="dxa"/>
          </w:tcPr>
          <w:p w14:paraId="77CA3F1B" w14:textId="77777777" w:rsidR="00D21811" w:rsidRPr="00670FED" w:rsidRDefault="00000000">
            <w:pPr>
              <w:spacing w:line="240" w:lineRule="auto"/>
            </w:pPr>
            <w:r w:rsidRPr="00670FED">
              <w:rPr>
                <w:sz w:val="18"/>
              </w:rPr>
              <w:t>Low</w:t>
            </w:r>
          </w:p>
        </w:tc>
        <w:tc>
          <w:tcPr>
            <w:tcW w:w="1881" w:type="dxa"/>
          </w:tcPr>
          <w:p w14:paraId="24E3F29C" w14:textId="77777777" w:rsidR="00D21811" w:rsidRPr="00670FED" w:rsidRDefault="00000000">
            <w:pPr>
              <w:spacing w:line="240" w:lineRule="auto"/>
            </w:pPr>
            <w:r w:rsidRPr="00670FED">
              <w:rPr>
                <w:sz w:val="18"/>
              </w:rPr>
              <w:t>Unclear</w:t>
            </w:r>
          </w:p>
        </w:tc>
        <w:tc>
          <w:tcPr>
            <w:tcW w:w="1881" w:type="dxa"/>
          </w:tcPr>
          <w:p w14:paraId="57DF11A1" w14:textId="77777777" w:rsidR="00D21811" w:rsidRPr="00670FED" w:rsidRDefault="00000000">
            <w:pPr>
              <w:spacing w:line="240" w:lineRule="auto"/>
            </w:pPr>
            <w:r w:rsidRPr="00670FED">
              <w:rPr>
                <w:sz w:val="18"/>
              </w:rPr>
              <w:t>Low</w:t>
            </w:r>
          </w:p>
        </w:tc>
        <w:tc>
          <w:tcPr>
            <w:tcW w:w="1881" w:type="dxa"/>
          </w:tcPr>
          <w:p w14:paraId="23B427DB" w14:textId="77777777" w:rsidR="00D21811" w:rsidRPr="00670FED" w:rsidRDefault="00000000">
            <w:pPr>
              <w:spacing w:line="240" w:lineRule="auto"/>
            </w:pPr>
            <w:r w:rsidRPr="00670FED">
              <w:rPr>
                <w:sz w:val="18"/>
              </w:rPr>
              <w:t>Large retrospective cohort; limited adjustment for confounders</w:t>
            </w:r>
          </w:p>
        </w:tc>
      </w:tr>
      <w:tr w:rsidR="00D21811" w:rsidRPr="00670FED" w14:paraId="0B480DC3" w14:textId="77777777" w:rsidTr="00670FED">
        <w:tc>
          <w:tcPr>
            <w:tcW w:w="1881" w:type="dxa"/>
          </w:tcPr>
          <w:p w14:paraId="5EE9570F" w14:textId="77777777" w:rsidR="00D21811" w:rsidRPr="00670FED" w:rsidRDefault="00000000">
            <w:pPr>
              <w:spacing w:line="240" w:lineRule="auto"/>
            </w:pPr>
            <w:r w:rsidRPr="00670FED">
              <w:rPr>
                <w:sz w:val="18"/>
              </w:rPr>
              <w:t>Zeinali et al. 2023</w:t>
            </w:r>
          </w:p>
        </w:tc>
        <w:tc>
          <w:tcPr>
            <w:tcW w:w="1881" w:type="dxa"/>
          </w:tcPr>
          <w:p w14:paraId="38BDD1A9" w14:textId="77777777" w:rsidR="00D21811" w:rsidRPr="00670FED" w:rsidRDefault="00000000">
            <w:pPr>
              <w:spacing w:line="240" w:lineRule="auto"/>
            </w:pPr>
            <w:r w:rsidRPr="00670FED">
              <w:rPr>
                <w:sz w:val="18"/>
              </w:rPr>
              <w:t>Low</w:t>
            </w:r>
          </w:p>
        </w:tc>
        <w:tc>
          <w:tcPr>
            <w:tcW w:w="1881" w:type="dxa"/>
          </w:tcPr>
          <w:p w14:paraId="652119DB" w14:textId="77777777" w:rsidR="00D21811" w:rsidRPr="00670FED" w:rsidRDefault="00000000">
            <w:pPr>
              <w:spacing w:line="240" w:lineRule="auto"/>
            </w:pPr>
            <w:r w:rsidRPr="00670FED">
              <w:rPr>
                <w:sz w:val="18"/>
              </w:rPr>
              <w:t>Not applicable</w:t>
            </w:r>
          </w:p>
        </w:tc>
        <w:tc>
          <w:tcPr>
            <w:tcW w:w="1881" w:type="dxa"/>
          </w:tcPr>
          <w:p w14:paraId="41E9E21E" w14:textId="77777777" w:rsidR="00D21811" w:rsidRPr="00670FED" w:rsidRDefault="00000000">
            <w:pPr>
              <w:spacing w:line="240" w:lineRule="auto"/>
            </w:pPr>
            <w:r w:rsidRPr="00670FED">
              <w:rPr>
                <w:sz w:val="18"/>
              </w:rPr>
              <w:t>Low</w:t>
            </w:r>
          </w:p>
        </w:tc>
        <w:tc>
          <w:tcPr>
            <w:tcW w:w="1881" w:type="dxa"/>
          </w:tcPr>
          <w:p w14:paraId="44946088" w14:textId="77777777" w:rsidR="00D21811" w:rsidRPr="00670FED" w:rsidRDefault="00000000">
            <w:pPr>
              <w:spacing w:line="240" w:lineRule="auto"/>
            </w:pPr>
            <w:r w:rsidRPr="00670FED">
              <w:rPr>
                <w:sz w:val="18"/>
              </w:rPr>
              <w:t>No normal-pregnancy comparator; narrative only</w:t>
            </w:r>
          </w:p>
        </w:tc>
      </w:tr>
    </w:tbl>
    <w:p w14:paraId="6A126F56" w14:textId="77777777" w:rsidR="000E62A1" w:rsidRDefault="000E62A1">
      <w:pPr>
        <w:rPr>
          <w:b/>
          <w:bCs/>
          <w:sz w:val="24"/>
          <w:szCs w:val="24"/>
        </w:rPr>
      </w:pPr>
    </w:p>
    <w:p w14:paraId="5FE1A07E" w14:textId="77777777" w:rsidR="000E62A1" w:rsidRDefault="000E62A1">
      <w:pPr>
        <w:rPr>
          <w:b/>
          <w:bCs/>
          <w:sz w:val="24"/>
          <w:szCs w:val="24"/>
        </w:rPr>
      </w:pPr>
    </w:p>
    <w:p w14:paraId="730E0004" w14:textId="35D8F952" w:rsidR="00BB23D0" w:rsidRPr="00247F8A" w:rsidRDefault="00000000">
      <w:pPr>
        <w:rPr>
          <w:b/>
          <w:bCs/>
          <w:sz w:val="24"/>
          <w:szCs w:val="24"/>
        </w:rPr>
      </w:pPr>
      <w:r w:rsidRPr="00247F8A">
        <w:rPr>
          <w:b/>
          <w:bCs/>
          <w:sz w:val="24"/>
          <w:szCs w:val="24"/>
        </w:rPr>
        <w:lastRenderedPageBreak/>
        <w:t>Figures</w:t>
      </w:r>
    </w:p>
    <w:p w14:paraId="7B239754" w14:textId="77777777" w:rsidR="00BB23D0" w:rsidRDefault="00000000">
      <w:r>
        <w:t>Figure 1. PRISMA flow diagram showing database records, screened reports and studies retained for the qualitative and quantitative synthesis.</w:t>
      </w:r>
    </w:p>
    <w:p w14:paraId="1F7177B7" w14:textId="77777777" w:rsidR="00BB23D0" w:rsidRDefault="00000000">
      <w:pPr>
        <w:jc w:val="center"/>
      </w:pPr>
      <w:r>
        <w:rPr>
          <w:noProof/>
        </w:rPr>
        <w:drawing>
          <wp:inline distT="0" distB="0" distL="0" distR="0" wp14:anchorId="4622759B" wp14:editId="330697D9">
            <wp:extent cx="4892040" cy="649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ISMA_Flow_Diagram.png"/>
                    <pic:cNvPicPr/>
                  </pic:nvPicPr>
                  <pic:blipFill>
                    <a:blip r:embed="rId29"/>
                    <a:stretch>
                      <a:fillRect/>
                    </a:stretch>
                  </pic:blipFill>
                  <pic:spPr>
                    <a:xfrm>
                      <a:off x="0" y="0"/>
                      <a:ext cx="4892040" cy="6492240"/>
                    </a:xfrm>
                    <a:prstGeom prst="rect">
                      <a:avLst/>
                    </a:prstGeom>
                  </pic:spPr>
                </pic:pic>
              </a:graphicData>
            </a:graphic>
          </wp:inline>
        </w:drawing>
      </w:r>
    </w:p>
    <w:p w14:paraId="5F0A673E" w14:textId="77777777" w:rsidR="00BB23D0" w:rsidRDefault="00000000">
      <w:r>
        <w:br w:type="page"/>
      </w:r>
    </w:p>
    <w:p w14:paraId="2D27A578" w14:textId="77777777" w:rsidR="00BB23D0" w:rsidRDefault="00000000">
      <w:r>
        <w:lastRenderedPageBreak/>
        <w:t>Figure 2. Forest plot for pregnancy loss, bad obstetric history and related adverse pregnancy events.</w:t>
      </w:r>
    </w:p>
    <w:p w14:paraId="6503AE4E" w14:textId="77777777" w:rsidR="00BB23D0" w:rsidRDefault="00000000">
      <w:pPr>
        <w:jc w:val="center"/>
      </w:pPr>
      <w:r>
        <w:rPr>
          <w:noProof/>
        </w:rPr>
        <w:drawing>
          <wp:inline distT="0" distB="0" distL="0" distR="0" wp14:anchorId="1EFC1FD3" wp14:editId="495D99C6">
            <wp:extent cx="5303520" cy="40437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03520" cy="4043701"/>
                    </a:xfrm>
                    <a:prstGeom prst="rect">
                      <a:avLst/>
                    </a:prstGeom>
                  </pic:spPr>
                </pic:pic>
              </a:graphicData>
            </a:graphic>
          </wp:inline>
        </w:drawing>
      </w:r>
    </w:p>
    <w:p w14:paraId="602BB777" w14:textId="77777777" w:rsidR="00AF14DF" w:rsidRDefault="00AF14DF"/>
    <w:p w14:paraId="728B1C3B" w14:textId="64099F28" w:rsidR="00BB23D0" w:rsidRDefault="00000000">
      <w:r>
        <w:t>Figure 3. Forest plot for preterm birth and prematurity.</w:t>
      </w:r>
    </w:p>
    <w:p w14:paraId="5DC6F27A" w14:textId="77777777" w:rsidR="00BB23D0" w:rsidRDefault="00000000">
      <w:pPr>
        <w:jc w:val="center"/>
      </w:pPr>
      <w:r>
        <w:rPr>
          <w:noProof/>
        </w:rPr>
        <w:drawing>
          <wp:inline distT="0" distB="0" distL="0" distR="0" wp14:anchorId="26E11CA5" wp14:editId="2514A602">
            <wp:extent cx="5303520" cy="2722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03520" cy="2722948"/>
                    </a:xfrm>
                    <a:prstGeom prst="rect">
                      <a:avLst/>
                    </a:prstGeom>
                  </pic:spPr>
                </pic:pic>
              </a:graphicData>
            </a:graphic>
          </wp:inline>
        </w:drawing>
      </w:r>
    </w:p>
    <w:p w14:paraId="51A1B803" w14:textId="77777777" w:rsidR="00AF14DF" w:rsidRDefault="00AF14DF"/>
    <w:p w14:paraId="57CC3346" w14:textId="77777777" w:rsidR="00AF14DF" w:rsidRDefault="00AF14DF"/>
    <w:p w14:paraId="345113A7" w14:textId="4038A2D9" w:rsidR="00BB23D0" w:rsidRDefault="00000000">
      <w:r>
        <w:lastRenderedPageBreak/>
        <w:t>Figure 4. Forest plot for low birth weight.</w:t>
      </w:r>
    </w:p>
    <w:p w14:paraId="256BC5A3" w14:textId="77777777" w:rsidR="00BB23D0" w:rsidRDefault="00000000">
      <w:pPr>
        <w:jc w:val="center"/>
      </w:pPr>
      <w:r>
        <w:rPr>
          <w:noProof/>
        </w:rPr>
        <w:drawing>
          <wp:inline distT="0" distB="0" distL="0" distR="0" wp14:anchorId="243159D1" wp14:editId="144F7E85">
            <wp:extent cx="5303520" cy="2723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03520" cy="2723964"/>
                    </a:xfrm>
                    <a:prstGeom prst="rect">
                      <a:avLst/>
                    </a:prstGeom>
                  </pic:spPr>
                </pic:pic>
              </a:graphicData>
            </a:graphic>
          </wp:inline>
        </w:drawing>
      </w:r>
    </w:p>
    <w:p w14:paraId="424C14CA" w14:textId="77777777" w:rsidR="00AF14DF" w:rsidRDefault="00AF14DF"/>
    <w:p w14:paraId="68DCD4AD" w14:textId="10AFC603" w:rsidR="00BB23D0" w:rsidRDefault="00000000">
      <w:r>
        <w:t>Figure 5. Forest plot for small-for-gestational-age birth.</w:t>
      </w:r>
    </w:p>
    <w:p w14:paraId="7AD7DC11" w14:textId="77777777" w:rsidR="00BB23D0" w:rsidRDefault="00000000">
      <w:pPr>
        <w:jc w:val="center"/>
      </w:pPr>
      <w:r>
        <w:rPr>
          <w:noProof/>
        </w:rPr>
        <w:drawing>
          <wp:inline distT="0" distB="0" distL="0" distR="0" wp14:anchorId="48B574C1" wp14:editId="744CF20B">
            <wp:extent cx="5303520" cy="2303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303520" cy="2303390"/>
                    </a:xfrm>
                    <a:prstGeom prst="rect">
                      <a:avLst/>
                    </a:prstGeom>
                  </pic:spPr>
                </pic:pic>
              </a:graphicData>
            </a:graphic>
          </wp:inline>
        </w:drawing>
      </w:r>
    </w:p>
    <w:sectPr w:rsidR="00BB23D0" w:rsidSect="00034616">
      <w:footerReference w:type="default" r:id="rId34"/>
      <w:pgSz w:w="12240" w:h="15840"/>
      <w:pgMar w:top="1296" w:right="1368" w:bottom="1296" w:left="1368"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5334" w14:textId="77777777" w:rsidR="00BA4AB6" w:rsidRDefault="00BA4AB6">
      <w:pPr>
        <w:spacing w:line="240" w:lineRule="auto"/>
      </w:pPr>
      <w:r>
        <w:separator/>
      </w:r>
    </w:p>
  </w:endnote>
  <w:endnote w:type="continuationSeparator" w:id="0">
    <w:p w14:paraId="3286789A" w14:textId="77777777" w:rsidR="00BA4AB6" w:rsidRDefault="00BA4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07F4" w14:textId="77777777" w:rsidR="00D21811" w:rsidRDefault="00000000">
    <w:pPr>
      <w:pStyle w:val="Footer"/>
      <w:jc w:val="center"/>
    </w:pPr>
    <w:r>
      <w:fldChar w:fldCharType="begin"/>
    </w:r>
    <w:r>
      <w:instrText>PAGE</w:instrText>
    </w:r>
    <w:r>
      <w:fldChar w:fldCharType="separate"/>
    </w:r>
    <w:r w:rsidR="00D43C29">
      <w:rPr>
        <w:noProof/>
      </w:rPr>
      <w:t>1</w:t>
    </w:r>
    <w:r>
      <w:fldChar w:fldCharType="end"/>
    </w:r>
    <w:r>
      <w:t xml:space="preserve">Page </w:t>
    </w:r>
    <w:r w:rsidR="00D21811">
      <w:fldChar w:fldCharType="begin"/>
    </w:r>
    <w:r w:rsidR="00D21811">
      <w:instrText>PAGE</w:instrText>
    </w:r>
    <w:r w:rsidR="00D21811">
      <w:fldChar w:fldCharType="separate"/>
    </w:r>
    <w:r w:rsidR="00A77C98">
      <w:rPr>
        <w:noProof/>
      </w:rPr>
      <w:t>1</w:t>
    </w:r>
    <w:r w:rsidR="00D2181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D62EB" w14:textId="77777777" w:rsidR="00BA4AB6" w:rsidRDefault="00BA4AB6">
      <w:pPr>
        <w:spacing w:line="240" w:lineRule="auto"/>
      </w:pPr>
      <w:r>
        <w:separator/>
      </w:r>
    </w:p>
  </w:footnote>
  <w:footnote w:type="continuationSeparator" w:id="0">
    <w:p w14:paraId="11800772" w14:textId="77777777" w:rsidR="00BA4AB6" w:rsidRDefault="00BA4A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11109">
    <w:abstractNumId w:val="8"/>
  </w:num>
  <w:num w:numId="2" w16cid:durableId="1210150978">
    <w:abstractNumId w:val="6"/>
  </w:num>
  <w:num w:numId="3" w16cid:durableId="1301105970">
    <w:abstractNumId w:val="5"/>
  </w:num>
  <w:num w:numId="4" w16cid:durableId="675230607">
    <w:abstractNumId w:val="4"/>
  </w:num>
  <w:num w:numId="5" w16cid:durableId="220795452">
    <w:abstractNumId w:val="7"/>
  </w:num>
  <w:num w:numId="6" w16cid:durableId="1771272399">
    <w:abstractNumId w:val="3"/>
  </w:num>
  <w:num w:numId="7" w16cid:durableId="1892765595">
    <w:abstractNumId w:val="2"/>
  </w:num>
  <w:num w:numId="8" w16cid:durableId="1540125124">
    <w:abstractNumId w:val="1"/>
  </w:num>
  <w:num w:numId="9" w16cid:durableId="90999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2A1"/>
    <w:rsid w:val="001307E4"/>
    <w:rsid w:val="0015074B"/>
    <w:rsid w:val="00190A63"/>
    <w:rsid w:val="00195AA2"/>
    <w:rsid w:val="00247F8A"/>
    <w:rsid w:val="0029639D"/>
    <w:rsid w:val="00326F90"/>
    <w:rsid w:val="003D6BEB"/>
    <w:rsid w:val="005469A7"/>
    <w:rsid w:val="00556740"/>
    <w:rsid w:val="005F61EE"/>
    <w:rsid w:val="00670FED"/>
    <w:rsid w:val="006A6684"/>
    <w:rsid w:val="00746554"/>
    <w:rsid w:val="007A3DE2"/>
    <w:rsid w:val="007B39E0"/>
    <w:rsid w:val="007D64DA"/>
    <w:rsid w:val="00883E53"/>
    <w:rsid w:val="00A77C98"/>
    <w:rsid w:val="00AA1D8D"/>
    <w:rsid w:val="00AB483E"/>
    <w:rsid w:val="00AB699B"/>
    <w:rsid w:val="00AF14DF"/>
    <w:rsid w:val="00B47730"/>
    <w:rsid w:val="00BA4AB6"/>
    <w:rsid w:val="00BB23D0"/>
    <w:rsid w:val="00C13909"/>
    <w:rsid w:val="00C70D3A"/>
    <w:rsid w:val="00C9167A"/>
    <w:rsid w:val="00CB0664"/>
    <w:rsid w:val="00D21811"/>
    <w:rsid w:val="00D43C29"/>
    <w:rsid w:val="00D93966"/>
    <w:rsid w:val="00DD0898"/>
    <w:rsid w:val="00E75174"/>
    <w:rsid w:val="00EE0C8C"/>
    <w:rsid w:val="00F01BFB"/>
    <w:rsid w:val="00F73EA3"/>
    <w:rsid w:val="00FC693F"/>
    <w:rsid w:val="00FE0E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95C94"/>
  <w14:defaultImageDpi w14:val="300"/>
  <w15:docId w15:val="{2E791F54-17E1-4F23-A2C3-CF6E0155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D43C29"/>
  </w:style>
  <w:style w:type="character" w:styleId="Hyperlink">
    <w:name w:val="Hyperlink"/>
    <w:basedOn w:val="DefaultParagraphFont"/>
    <w:uiPriority w:val="99"/>
    <w:unhideWhenUsed/>
    <w:rsid w:val="00A77C98"/>
    <w:rPr>
      <w:color w:val="0000FF" w:themeColor="hyperlink"/>
      <w:u w:val="single"/>
    </w:rPr>
  </w:style>
  <w:style w:type="character" w:styleId="UnresolvedMention">
    <w:name w:val="Unresolved Mention"/>
    <w:basedOn w:val="DefaultParagraphFont"/>
    <w:uiPriority w:val="99"/>
    <w:semiHidden/>
    <w:unhideWhenUsed/>
    <w:rsid w:val="00A77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542/peds.2016-3860" TargetMode="External"/><Relationship Id="rId18" Type="http://schemas.openxmlformats.org/officeDocument/2006/relationships/hyperlink" Target="https://doi.org/10.1136/bmj.n71" TargetMode="External"/><Relationship Id="rId26" Type="http://schemas.openxmlformats.org/officeDocument/2006/relationships/hyperlink" Target="https://doi.org/10.1155/2022/1163655" TargetMode="External"/><Relationship Id="rId3" Type="http://schemas.openxmlformats.org/officeDocument/2006/relationships/styles" Target="styles.xml"/><Relationship Id="rId21" Type="http://schemas.openxmlformats.org/officeDocument/2006/relationships/hyperlink" Target="https://doi.org/10.1128/CMR.05013-11"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22074/ijfs.2019.5740" TargetMode="External"/><Relationship Id="rId17" Type="http://schemas.openxmlformats.org/officeDocument/2006/relationships/hyperlink" Target="https://doi.org/10.1111/jog.15511" TargetMode="External"/><Relationship Id="rId25" Type="http://schemas.openxmlformats.org/officeDocument/2006/relationships/hyperlink" Target="https://doi.org/10.2471/BLT.12.111732" TargetMode="External"/><Relationship Id="rId33"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doi.org/10.1016/S0140-6736(04)16412-X" TargetMode="External"/><Relationship Id="rId20" Type="http://schemas.openxmlformats.org/officeDocument/2006/relationships/hyperlink" Target="https://doi.org/10.3233/NPM-190323"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47/kjp.2015.53.5.605" TargetMode="External"/><Relationship Id="rId24" Type="http://schemas.openxmlformats.org/officeDocument/2006/relationships/hyperlink" Target="https://doi.org/10.1016/S0140-6736(07)60072-5" TargetMode="External"/><Relationship Id="rId32"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3390/microorganisms10101944" TargetMode="External"/><Relationship Id="rId23" Type="http://schemas.openxmlformats.org/officeDocument/2006/relationships/hyperlink" Target="https://doi.org/10.1001/jama.283.15.2008" TargetMode="External"/><Relationship Id="rId28" Type="http://schemas.openxmlformats.org/officeDocument/2006/relationships/hyperlink" Target="https://doi.org/10.16250/j.32.1374.2016194" TargetMode="External"/><Relationship Id="rId36" Type="http://schemas.openxmlformats.org/officeDocument/2006/relationships/theme" Target="theme/theme1.xml"/><Relationship Id="rId10" Type="http://schemas.openxmlformats.org/officeDocument/2006/relationships/hyperlink" Target="https://doi.org/10.1371/journal.pone.0262593" TargetMode="External"/><Relationship Id="rId19" Type="http://schemas.openxmlformats.org/officeDocument/2006/relationships/hyperlink" Target="https://doi.org/10.3390/pathogens11030336"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i.org/10.1371/journal.pone.0132719" TargetMode="External"/><Relationship Id="rId14" Type="http://schemas.openxmlformats.org/officeDocument/2006/relationships/hyperlink" Target="https://doi.org/10.1093/jpids/piu077" TargetMode="External"/><Relationship Id="rId22" Type="http://schemas.openxmlformats.org/officeDocument/2006/relationships/hyperlink" Target="https://doi.org/10.3329/jhpn.v30i1.11287" TargetMode="External"/><Relationship Id="rId27" Type="http://schemas.openxmlformats.org/officeDocument/2006/relationships/hyperlink" Target="https://doi.org/10.1371/journal.pone.0283493" TargetMode="External"/><Relationship Id="rId30" Type="http://schemas.openxmlformats.org/officeDocument/2006/relationships/image" Target="media/image2.png"/><Relationship Id="rId35" Type="http://schemas.openxmlformats.org/officeDocument/2006/relationships/fontTable" Target="fontTable.xml"/><Relationship Id="rId8" Type="http://schemas.openxmlformats.org/officeDocument/2006/relationships/hyperlink" Target="https://doi.org/10.1016/S0140-6736(98)082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17</Pages>
  <Words>4031</Words>
  <Characters>22980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Maternal Toxoplasma gondii Infection and Adverse Pregnancy Outcomes: A Systematic Review and Meta-analysis</vt:lpstr>
    </vt:vector>
  </TitlesOfParts>
  <Manager/>
  <Company/>
  <LinksUpToDate>false</LinksUpToDate>
  <CharactersWithSpaces>26958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Maternal Toxoplasma gondii Infection and Adverse Pregnancy Outcomes: A Systematic Review and Meta-analysis</dc:title>
  <dc:subject/>
  <dc:creator/>
  <cp:keywords/>
  <dc:description/>
  <cp:lastModifiedBy>.</cp:lastModifiedBy>
  <cp:revision>17</cp:revision>
  <dcterms:created xsi:type="dcterms:W3CDTF">2013-12-23T23:15:00Z</dcterms:created>
  <dcterms:modified xsi:type="dcterms:W3CDTF">2026-10-16T08:44:00Z</dcterms:modified>
  <cp:category/>
</cp:coreProperties>
</file>