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6"/>
        </w:rPr>
        <w:t>CONFLICT OF INTEREST DISCLOSURE FORM</w:t>
      </w:r>
    </w:p>
    <w:p>
      <w:pPr>
        <w:spacing w:after="80"/>
        <w:jc w:val="center"/>
      </w:pPr>
      <w:r>
        <w:rPr>
          <w:i/>
          <w:sz w:val="18"/>
        </w:rPr>
        <w:t>Journal of Research Development in Nursing and Midwifery (JRDNM)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/>
        <w:tc>
          <w:tcPr>
            <w:tcW w:type="dxa" w:w="5328"/>
            <w:shd w:fill="EDEDED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Author name</w:t>
            </w:r>
          </w:p>
        </w:tc>
        <w:tc>
          <w:tcPr>
            <w:tcW w:type="dxa" w:w="5328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Endah Suprihatin</w:t>
            </w:r>
          </w:p>
        </w:tc>
      </w:tr>
      <w:tr>
        <w:trPr/>
        <w:tc>
          <w:tcPr>
            <w:tcW w:type="dxa" w:w="5328"/>
            <w:shd w:fill="EDEDED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Role</w:t>
            </w:r>
          </w:p>
        </w:tc>
        <w:tc>
          <w:tcPr>
            <w:tcW w:type="dxa" w:w="5328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First author</w:t>
            </w:r>
          </w:p>
        </w:tc>
      </w:tr>
      <w:tr>
        <w:trPr/>
        <w:tc>
          <w:tcPr>
            <w:tcW w:type="dxa" w:w="5328"/>
            <w:shd w:fill="EDEDED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Manuscript title</w:t>
            </w:r>
          </w:p>
        </w:tc>
        <w:tc>
          <w:tcPr>
            <w:tcW w:type="dxa" w:w="5328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Development and Validation of a Need-for-Help and Self-Care Instrument for Postpartum Emergency Prevention in Preeclampsia–Eclampsia</w:t>
            </w:r>
          </w:p>
        </w:tc>
      </w:tr>
      <w:tr>
        <w:trPr/>
        <w:tc>
          <w:tcPr>
            <w:tcW w:type="dxa" w:w="5328"/>
            <w:shd w:fill="EDEDED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Overall declaration</w:t>
            </w:r>
          </w:p>
        </w:tc>
        <w:tc>
          <w:tcPr>
            <w:tcW w:type="dxa" w:w="5328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competing interests declared unless otherwise specified below.</w:t>
            </w:r>
          </w:p>
        </w:tc>
      </w:tr>
    </w:tbl>
    <w:p>
      <w:pPr>
        <w:spacing w:before="80" w:after="40"/>
      </w:pPr>
      <w:r>
        <w:rPr>
          <w:b/>
          <w:sz w:val="20"/>
        </w:rPr>
        <w:t>Disclosure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Item</w:t>
            </w:r>
          </w:p>
        </w:tc>
        <w:tc>
          <w:tcPr>
            <w:tcW w:type="dxa" w:w="3552"/>
            <w:shd w:fill="D9EAF7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Disclosure statement</w:t>
            </w:r>
          </w:p>
        </w:tc>
        <w:tc>
          <w:tcPr>
            <w:tcW w:type="dxa" w:w="3552"/>
            <w:shd w:fill="D9EAF7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Response</w:t>
            </w:r>
          </w:p>
        </w:tc>
      </w:tr>
      <w:tr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Support for submitted work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payment, grant, equipment, materials, writing assistance, or other third-party support was received for this submitted work.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conflict declared</w:t>
            </w:r>
          </w:p>
        </w:tc>
      </w:tr>
      <w:tr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Grants/contracts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relevant grants or contracts from any entity related to this manuscript.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conflict declared</w:t>
            </w:r>
          </w:p>
        </w:tc>
      </w:tr>
      <w:tr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Royalties/licenses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relevant royalties or licenses.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conflict declared</w:t>
            </w:r>
          </w:p>
        </w:tc>
      </w:tr>
      <w:tr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Consulting fees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relevant consulting fees.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conflict declared</w:t>
            </w:r>
          </w:p>
        </w:tc>
      </w:tr>
      <w:tr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Honoraria/payment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relevant payment or honoraria for lectures, presentations, manuscript writing, or educational events.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conflict declared</w:t>
            </w:r>
          </w:p>
        </w:tc>
      </w:tr>
      <w:tr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Patents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planned, pending, or issued patents related to this manuscript.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conflict declared</w:t>
            </w:r>
          </w:p>
        </w:tc>
      </w:tr>
      <w:tr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Leadership roles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relevant leadership or fiduciary roles in organizations related to this work.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conflict declared</w:t>
            </w:r>
          </w:p>
        </w:tc>
      </w:tr>
      <w:tr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Stock/ownership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relevant stock, stock options, or ownership interests.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conflict declared</w:t>
            </w:r>
          </w:p>
        </w:tc>
      </w:tr>
      <w:tr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Equipment/materials/services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relevant equipment, materials, gifts, or services were received.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conflict declared</w:t>
            </w:r>
          </w:p>
        </w:tc>
      </w:tr>
      <w:tr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Other interests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other financial or non-financial interests that could be perceived as influencing this work.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conflict declared</w:t>
            </w:r>
          </w:p>
        </w:tc>
      </w:tr>
    </w:tbl>
    <w:p>
      <w:pPr>
        <w:spacing w:before="80" w:after="40"/>
      </w:pPr>
      <w:r>
        <w:rPr>
          <w:b/>
          <w:sz w:val="18"/>
        </w:rPr>
        <w:t xml:space="preserve">Author declaration: </w:t>
      </w:r>
      <w:r>
        <w:rPr>
          <w:sz w:val="18"/>
        </w:rPr>
        <w:t>I confirm that the information above is accurate and complete. I will inform the journal if any relevant conflict arises after submission.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DEDED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Author name</w:t>
            </w:r>
          </w:p>
        </w:tc>
        <w:tc>
          <w:tcPr>
            <w:tcW w:type="dxa" w:w="5328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Endah Suprihatin</w:t>
            </w:r>
          </w:p>
        </w:tc>
      </w:tr>
      <w:tr>
        <w:tc>
          <w:tcPr>
            <w:tcW w:type="dxa" w:w="5328"/>
            <w:shd w:fill="EDEDED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Signature</w:t>
            </w:r>
          </w:p>
        </w:tc>
        <w:tc>
          <w:tcPr>
            <w:tcW w:type="dxa" w:w="5328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5328"/>
            <w:shd w:fill="EDEDED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Date</w:t>
            </w:r>
          </w:p>
        </w:tc>
        <w:tc>
          <w:tcPr>
            <w:tcW w:type="dxa" w:w="5328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5328"/>
            <w:shd w:fill="EDEDED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Email</w:t>
            </w:r>
          </w:p>
        </w:tc>
        <w:tc>
          <w:tcPr>
            <w:tcW w:type="dxa" w:w="5328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5328"/>
            <w:shd w:fill="EDEDED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Additional disclosure, if any</w:t>
            </w:r>
          </w:p>
        </w:tc>
        <w:tc>
          <w:tcPr>
            <w:tcW w:type="dxa" w:w="5328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</w:tr>
    </w:tbl>
    <w:p>
      <w:pPr>
        <w:spacing w:before="60" w:after="0"/>
      </w:pPr>
      <w:r>
        <w:rPr>
          <w:i/>
          <w:sz w:val="16"/>
        </w:rPr>
        <w:t>Note: This document is an ICMJE-based disclosure form prepared for submission use because the official download link was not accessible. It is not the official ICMJE generated PDF/DOCX.</w:t>
      </w:r>
    </w:p>
    <w:p>
      <w:r>
        <w:br w:type="page"/>
      </w:r>
    </w:p>
    <w:p>
      <w:pPr>
        <w:spacing w:after="40"/>
        <w:jc w:val="center"/>
      </w:pPr>
      <w:r>
        <w:rPr>
          <w:b/>
          <w:sz w:val="26"/>
        </w:rPr>
        <w:t>CONFLICT OF INTEREST DISCLOSURE FORM</w:t>
      </w:r>
    </w:p>
    <w:p>
      <w:pPr>
        <w:spacing w:after="80"/>
        <w:jc w:val="center"/>
      </w:pPr>
      <w:r>
        <w:rPr>
          <w:i/>
          <w:sz w:val="18"/>
        </w:rPr>
        <w:t>Journal of Research Development in Nursing and Midwifery (JRDNM)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/>
        <w:tc>
          <w:tcPr>
            <w:tcW w:type="dxa" w:w="5328"/>
            <w:shd w:fill="EDEDED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Author name</w:t>
            </w:r>
          </w:p>
        </w:tc>
        <w:tc>
          <w:tcPr>
            <w:tcW w:type="dxa" w:w="5328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Hilmi Yumni</w:t>
            </w:r>
          </w:p>
        </w:tc>
      </w:tr>
      <w:tr>
        <w:trPr/>
        <w:tc>
          <w:tcPr>
            <w:tcW w:type="dxa" w:w="5328"/>
            <w:shd w:fill="EDEDED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Role</w:t>
            </w:r>
          </w:p>
        </w:tc>
        <w:tc>
          <w:tcPr>
            <w:tcW w:type="dxa" w:w="5328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Author</w:t>
            </w:r>
          </w:p>
        </w:tc>
      </w:tr>
      <w:tr>
        <w:trPr/>
        <w:tc>
          <w:tcPr>
            <w:tcW w:type="dxa" w:w="5328"/>
            <w:shd w:fill="EDEDED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Manuscript title</w:t>
            </w:r>
          </w:p>
        </w:tc>
        <w:tc>
          <w:tcPr>
            <w:tcW w:type="dxa" w:w="5328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Development and Validation of a Need-for-Help and Self-Care Instrument for Postpartum Emergency Prevention in Preeclampsia–Eclampsia</w:t>
            </w:r>
          </w:p>
        </w:tc>
      </w:tr>
      <w:tr>
        <w:trPr/>
        <w:tc>
          <w:tcPr>
            <w:tcW w:type="dxa" w:w="5328"/>
            <w:shd w:fill="EDEDED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Overall declaration</w:t>
            </w:r>
          </w:p>
        </w:tc>
        <w:tc>
          <w:tcPr>
            <w:tcW w:type="dxa" w:w="5328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competing interests declared unless otherwise specified below.</w:t>
            </w:r>
          </w:p>
        </w:tc>
      </w:tr>
    </w:tbl>
    <w:p>
      <w:pPr>
        <w:spacing w:before="80" w:after="40"/>
      </w:pPr>
      <w:r>
        <w:rPr>
          <w:b/>
          <w:sz w:val="20"/>
        </w:rPr>
        <w:t>Disclosure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Item</w:t>
            </w:r>
          </w:p>
        </w:tc>
        <w:tc>
          <w:tcPr>
            <w:tcW w:type="dxa" w:w="3552"/>
            <w:shd w:fill="D9EAF7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Disclosure statement</w:t>
            </w:r>
          </w:p>
        </w:tc>
        <w:tc>
          <w:tcPr>
            <w:tcW w:type="dxa" w:w="3552"/>
            <w:shd w:fill="D9EAF7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Response</w:t>
            </w:r>
          </w:p>
        </w:tc>
      </w:tr>
      <w:tr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Support for submitted work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payment, grant, equipment, materials, writing assistance, or other third-party support was received for this submitted work.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conflict declared</w:t>
            </w:r>
          </w:p>
        </w:tc>
      </w:tr>
      <w:tr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Grants/contracts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relevant grants or contracts from any entity related to this manuscript.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conflict declared</w:t>
            </w:r>
          </w:p>
        </w:tc>
      </w:tr>
      <w:tr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Royalties/licenses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relevant royalties or licenses.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conflict declared</w:t>
            </w:r>
          </w:p>
        </w:tc>
      </w:tr>
      <w:tr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Consulting fees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relevant consulting fees.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conflict declared</w:t>
            </w:r>
          </w:p>
        </w:tc>
      </w:tr>
      <w:tr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Honoraria/payment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relevant payment or honoraria for lectures, presentations, manuscript writing, or educational events.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conflict declared</w:t>
            </w:r>
          </w:p>
        </w:tc>
      </w:tr>
      <w:tr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Patents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planned, pending, or issued patents related to this manuscript.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conflict declared</w:t>
            </w:r>
          </w:p>
        </w:tc>
      </w:tr>
      <w:tr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Leadership roles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relevant leadership or fiduciary roles in organizations related to this work.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conflict declared</w:t>
            </w:r>
          </w:p>
        </w:tc>
      </w:tr>
      <w:tr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Stock/ownership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relevant stock, stock options, or ownership interests.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conflict declared</w:t>
            </w:r>
          </w:p>
        </w:tc>
      </w:tr>
      <w:tr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Equipment/materials/services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relevant equipment, materials, gifts, or services were received.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conflict declared</w:t>
            </w:r>
          </w:p>
        </w:tc>
      </w:tr>
      <w:tr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Other interests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other financial or non-financial interests that could be perceived as influencing this work.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conflict declared</w:t>
            </w:r>
          </w:p>
        </w:tc>
      </w:tr>
    </w:tbl>
    <w:p>
      <w:pPr>
        <w:spacing w:before="80" w:after="40"/>
      </w:pPr>
      <w:r>
        <w:rPr>
          <w:b/>
          <w:sz w:val="18"/>
        </w:rPr>
        <w:t xml:space="preserve">Author declaration: </w:t>
      </w:r>
      <w:r>
        <w:rPr>
          <w:sz w:val="18"/>
        </w:rPr>
        <w:t>I confirm that the information above is accurate and complete. I will inform the journal if any relevant conflict arises after submission.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DEDED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Author name</w:t>
            </w:r>
          </w:p>
        </w:tc>
        <w:tc>
          <w:tcPr>
            <w:tcW w:type="dxa" w:w="5328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Hilmi Yumni</w:t>
            </w:r>
          </w:p>
        </w:tc>
      </w:tr>
      <w:tr>
        <w:tc>
          <w:tcPr>
            <w:tcW w:type="dxa" w:w="5328"/>
            <w:shd w:fill="EDEDED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Signature</w:t>
            </w:r>
          </w:p>
        </w:tc>
        <w:tc>
          <w:tcPr>
            <w:tcW w:type="dxa" w:w="5328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5328"/>
            <w:shd w:fill="EDEDED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Date</w:t>
            </w:r>
          </w:p>
        </w:tc>
        <w:tc>
          <w:tcPr>
            <w:tcW w:type="dxa" w:w="5328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5328"/>
            <w:shd w:fill="EDEDED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Email</w:t>
            </w:r>
          </w:p>
        </w:tc>
        <w:tc>
          <w:tcPr>
            <w:tcW w:type="dxa" w:w="5328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5328"/>
            <w:shd w:fill="EDEDED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Additional disclosure, if any</w:t>
            </w:r>
          </w:p>
        </w:tc>
        <w:tc>
          <w:tcPr>
            <w:tcW w:type="dxa" w:w="5328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</w:tr>
    </w:tbl>
    <w:p>
      <w:pPr>
        <w:spacing w:before="60" w:after="0"/>
      </w:pPr>
      <w:r>
        <w:rPr>
          <w:i/>
          <w:sz w:val="16"/>
        </w:rPr>
        <w:t>Note: This document is an ICMJE-based disclosure form prepared for submission use because the official download link was not accessible. It is not the official ICMJE generated PDF/DOCX.</w:t>
      </w:r>
    </w:p>
    <w:p>
      <w:r>
        <w:br w:type="page"/>
      </w:r>
    </w:p>
    <w:p>
      <w:pPr>
        <w:spacing w:after="40"/>
        <w:jc w:val="center"/>
      </w:pPr>
      <w:r>
        <w:rPr>
          <w:b/>
          <w:sz w:val="26"/>
        </w:rPr>
        <w:t>CONFLICT OF INTEREST DISCLOSURE FORM</w:t>
      </w:r>
    </w:p>
    <w:p>
      <w:pPr>
        <w:spacing w:after="80"/>
        <w:jc w:val="center"/>
      </w:pPr>
      <w:r>
        <w:rPr>
          <w:i/>
          <w:sz w:val="18"/>
        </w:rPr>
        <w:t>Journal of Research Development in Nursing and Midwifery (JRDNM)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/>
        <w:tc>
          <w:tcPr>
            <w:tcW w:type="dxa" w:w="5328"/>
            <w:shd w:fill="EDEDED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Author name</w:t>
            </w:r>
          </w:p>
        </w:tc>
        <w:tc>
          <w:tcPr>
            <w:tcW w:type="dxa" w:w="5328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Hepta Nur Anugrahini</w:t>
            </w:r>
          </w:p>
        </w:tc>
      </w:tr>
      <w:tr>
        <w:trPr/>
        <w:tc>
          <w:tcPr>
            <w:tcW w:type="dxa" w:w="5328"/>
            <w:shd w:fill="EDEDED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Role</w:t>
            </w:r>
          </w:p>
        </w:tc>
        <w:tc>
          <w:tcPr>
            <w:tcW w:type="dxa" w:w="5328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Author</w:t>
            </w:r>
          </w:p>
        </w:tc>
      </w:tr>
      <w:tr>
        <w:trPr/>
        <w:tc>
          <w:tcPr>
            <w:tcW w:type="dxa" w:w="5328"/>
            <w:shd w:fill="EDEDED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Manuscript title</w:t>
            </w:r>
          </w:p>
        </w:tc>
        <w:tc>
          <w:tcPr>
            <w:tcW w:type="dxa" w:w="5328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Development and Validation of a Need-for-Help and Self-Care Instrument for Postpartum Emergency Prevention in Preeclampsia–Eclampsia</w:t>
            </w:r>
          </w:p>
        </w:tc>
      </w:tr>
      <w:tr>
        <w:trPr/>
        <w:tc>
          <w:tcPr>
            <w:tcW w:type="dxa" w:w="5328"/>
            <w:shd w:fill="EDEDED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Overall declaration</w:t>
            </w:r>
          </w:p>
        </w:tc>
        <w:tc>
          <w:tcPr>
            <w:tcW w:type="dxa" w:w="5328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competing interests declared unless otherwise specified below.</w:t>
            </w:r>
          </w:p>
        </w:tc>
      </w:tr>
    </w:tbl>
    <w:p>
      <w:pPr>
        <w:spacing w:before="80" w:after="40"/>
      </w:pPr>
      <w:r>
        <w:rPr>
          <w:b/>
          <w:sz w:val="20"/>
        </w:rPr>
        <w:t>Disclosure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Item</w:t>
            </w:r>
          </w:p>
        </w:tc>
        <w:tc>
          <w:tcPr>
            <w:tcW w:type="dxa" w:w="3552"/>
            <w:shd w:fill="D9EAF7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Disclosure statement</w:t>
            </w:r>
          </w:p>
        </w:tc>
        <w:tc>
          <w:tcPr>
            <w:tcW w:type="dxa" w:w="3552"/>
            <w:shd w:fill="D9EAF7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Response</w:t>
            </w:r>
          </w:p>
        </w:tc>
      </w:tr>
      <w:tr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Support for submitted work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payment, grant, equipment, materials, writing assistance, or other third-party support was received for this submitted work.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conflict declared</w:t>
            </w:r>
          </w:p>
        </w:tc>
      </w:tr>
      <w:tr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Grants/contracts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relevant grants or contracts from any entity related to this manuscript.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conflict declared</w:t>
            </w:r>
          </w:p>
        </w:tc>
      </w:tr>
      <w:tr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Royalties/licenses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relevant royalties or licenses.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conflict declared</w:t>
            </w:r>
          </w:p>
        </w:tc>
      </w:tr>
      <w:tr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Consulting fees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relevant consulting fees.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conflict declared</w:t>
            </w:r>
          </w:p>
        </w:tc>
      </w:tr>
      <w:tr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Honoraria/payment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relevant payment or honoraria for lectures, presentations, manuscript writing, or educational events.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conflict declared</w:t>
            </w:r>
          </w:p>
        </w:tc>
      </w:tr>
      <w:tr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Patents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planned, pending, or issued patents related to this manuscript.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conflict declared</w:t>
            </w:r>
          </w:p>
        </w:tc>
      </w:tr>
      <w:tr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Leadership roles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relevant leadership or fiduciary roles in organizations related to this work.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conflict declared</w:t>
            </w:r>
          </w:p>
        </w:tc>
      </w:tr>
      <w:tr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Stock/ownership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relevant stock, stock options, or ownership interests.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conflict declared</w:t>
            </w:r>
          </w:p>
        </w:tc>
      </w:tr>
      <w:tr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Equipment/materials/services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relevant equipment, materials, gifts, or services were received.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conflict declared</w:t>
            </w:r>
          </w:p>
        </w:tc>
      </w:tr>
      <w:tr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Other interests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other financial or non-financial interests that could be perceived as influencing this work.</w:t>
            </w:r>
          </w:p>
        </w:tc>
        <w:tc>
          <w:tcPr>
            <w:tcW w:type="dxa" w:w="3552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conflict declared</w:t>
            </w:r>
          </w:p>
        </w:tc>
      </w:tr>
    </w:tbl>
    <w:p>
      <w:pPr>
        <w:spacing w:before="80" w:after="40"/>
      </w:pPr>
      <w:r>
        <w:rPr>
          <w:b/>
          <w:sz w:val="18"/>
        </w:rPr>
        <w:t xml:space="preserve">Author declaration: </w:t>
      </w:r>
      <w:r>
        <w:rPr>
          <w:sz w:val="18"/>
        </w:rPr>
        <w:t>I confirm that the information above is accurate and complete. I will inform the journal if any relevant conflict arises after submission.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DEDED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Author name</w:t>
            </w:r>
          </w:p>
        </w:tc>
        <w:tc>
          <w:tcPr>
            <w:tcW w:type="dxa" w:w="5328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Hepta Nur Anugrahini</w:t>
            </w:r>
          </w:p>
        </w:tc>
      </w:tr>
      <w:tr>
        <w:tc>
          <w:tcPr>
            <w:tcW w:type="dxa" w:w="5328"/>
            <w:shd w:fill="EDEDED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Signature</w:t>
            </w:r>
          </w:p>
        </w:tc>
        <w:tc>
          <w:tcPr>
            <w:tcW w:type="dxa" w:w="5328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5328"/>
            <w:shd w:fill="EDEDED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Date</w:t>
            </w:r>
          </w:p>
        </w:tc>
        <w:tc>
          <w:tcPr>
            <w:tcW w:type="dxa" w:w="5328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5328"/>
            <w:shd w:fill="EDEDED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Email</w:t>
            </w:r>
          </w:p>
        </w:tc>
        <w:tc>
          <w:tcPr>
            <w:tcW w:type="dxa" w:w="5328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5328"/>
            <w:shd w:fill="EDEDED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Additional disclosure, if any</w:t>
            </w:r>
          </w:p>
        </w:tc>
        <w:tc>
          <w:tcPr>
            <w:tcW w:type="dxa" w:w="5328"/>
            <w:tcBorders>
              <w:top w:val="single" w:sz="4" w:color="808080"/>
              <w:bottom w:val="single" w:sz="4" w:color="808080"/>
              <w:left w:val="single" w:sz="4" w:color="808080"/>
              <w:right w:val="single" w:sz="4" w:color="808080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</w:tr>
    </w:tbl>
    <w:p>
      <w:pPr>
        <w:spacing w:before="60" w:after="0"/>
      </w:pPr>
      <w:r>
        <w:rPr>
          <w:i/>
          <w:sz w:val="16"/>
        </w:rPr>
        <w:t>Note: This document is an ICMJE-based disclosure form prepared for submission use because the official download link was not accessible. It is not the official ICMJE generated PDF/DOCX.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