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3930" w14:textId="77777777" w:rsidR="007162D3" w:rsidRDefault="00000000">
      <w:pPr>
        <w:jc w:val="center"/>
      </w:pPr>
      <w:r>
        <w:rPr>
          <w:b/>
        </w:rPr>
        <w:t>Mothers' Experiences of Relactation to Improve Breastfeeding Practices in Tasikmalaya, Indonesia: A Phenomenological Study</w:t>
      </w:r>
    </w:p>
    <w:p w14:paraId="55069EA2" w14:textId="77777777" w:rsidR="007162D3" w:rsidRDefault="007162D3">
      <w:pPr>
        <w:jc w:val="both"/>
      </w:pPr>
    </w:p>
    <w:p w14:paraId="7A008F87" w14:textId="77777777" w:rsidR="007162D3" w:rsidRDefault="00000000">
      <w:pPr>
        <w:jc w:val="both"/>
      </w:pPr>
      <w:r>
        <w:t>Article type: Original Research Article</w:t>
      </w:r>
    </w:p>
    <w:p w14:paraId="028F36B7" w14:textId="77777777" w:rsidR="007162D3" w:rsidRDefault="00000000">
      <w:pPr>
        <w:jc w:val="both"/>
      </w:pPr>
      <w:r>
        <w:t>Running title: Relactation Experiences in Tasikmalaya</w:t>
      </w:r>
    </w:p>
    <w:p w14:paraId="4B32C9F2" w14:textId="77777777" w:rsidR="007162D3" w:rsidRDefault="00000000">
      <w:pPr>
        <w:jc w:val="both"/>
      </w:pPr>
      <w:r>
        <w:t>Authors:</w:t>
      </w:r>
    </w:p>
    <w:p w14:paraId="767A1CFC" w14:textId="6F480115" w:rsidR="007162D3" w:rsidRDefault="00000000">
      <w:pPr>
        <w:jc w:val="both"/>
      </w:pPr>
      <w:r>
        <w:t xml:space="preserve">Sofia Februanti1*, Tetet Kartilah2, Dewi Aryanti2, </w:t>
      </w:r>
      <w:r w:rsidR="00CE3B4A" w:rsidRPr="00CE3B4A">
        <w:t>Muhammad Arsyad Subu</w:t>
      </w:r>
      <w:r>
        <w:t>3</w:t>
      </w:r>
    </w:p>
    <w:p w14:paraId="45B6D8BF" w14:textId="77777777" w:rsidR="007162D3" w:rsidRDefault="00000000">
      <w:pPr>
        <w:jc w:val="both"/>
      </w:pPr>
      <w:r>
        <w:t>Affiliations:</w:t>
      </w:r>
    </w:p>
    <w:p w14:paraId="12A5F221" w14:textId="47255A2D" w:rsidR="007162D3" w:rsidRDefault="00000000">
      <w:pPr>
        <w:jc w:val="both"/>
      </w:pPr>
      <w:r>
        <w:t xml:space="preserve">1. </w:t>
      </w:r>
      <w:proofErr w:type="spellStart"/>
      <w:r>
        <w:t>Poltekkes</w:t>
      </w:r>
      <w:proofErr w:type="spellEnd"/>
      <w:r>
        <w:t xml:space="preserve"> </w:t>
      </w:r>
      <w:proofErr w:type="spellStart"/>
      <w:r>
        <w:t>Kemenkes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Tasikmalaya</w:t>
      </w:r>
      <w:proofErr w:type="spellEnd"/>
      <w:r>
        <w:t>, Indonesia.</w:t>
      </w:r>
    </w:p>
    <w:p w14:paraId="03468E32" w14:textId="18FC4EA3" w:rsidR="007162D3" w:rsidRDefault="00000000">
      <w:pPr>
        <w:jc w:val="both"/>
      </w:pPr>
      <w:r>
        <w:t xml:space="preserve">2. </w:t>
      </w:r>
      <w:proofErr w:type="spellStart"/>
      <w:r>
        <w:t>Poltekkes</w:t>
      </w:r>
      <w:proofErr w:type="spellEnd"/>
      <w:r>
        <w:t xml:space="preserve"> </w:t>
      </w:r>
      <w:proofErr w:type="spellStart"/>
      <w:r>
        <w:t>Kemenkes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Tasikmalaya</w:t>
      </w:r>
      <w:proofErr w:type="spellEnd"/>
      <w:r>
        <w:t>, Indonesia.</w:t>
      </w:r>
    </w:p>
    <w:p w14:paraId="44C9BC1A" w14:textId="77777777" w:rsidR="007162D3" w:rsidRDefault="00000000">
      <w:pPr>
        <w:jc w:val="both"/>
      </w:pPr>
      <w:r>
        <w:t>3. Department of Health Science, Lincoln University College, Malaysia.</w:t>
      </w:r>
    </w:p>
    <w:p w14:paraId="0A42042C" w14:textId="77777777" w:rsidR="007162D3" w:rsidRDefault="00000000">
      <w:pPr>
        <w:jc w:val="both"/>
      </w:pPr>
      <w:r>
        <w:t>Corresponding author:</w:t>
      </w:r>
    </w:p>
    <w:p w14:paraId="21A6C47C" w14:textId="77777777" w:rsidR="007162D3" w:rsidRDefault="00000000">
      <w:pPr>
        <w:jc w:val="both"/>
      </w:pPr>
      <w:r>
        <w:t>Sofia Februanti</w:t>
      </w:r>
    </w:p>
    <w:p w14:paraId="15CC7AE1" w14:textId="77777777" w:rsidR="007162D3" w:rsidRDefault="00000000">
      <w:pPr>
        <w:jc w:val="both"/>
      </w:pPr>
      <w:r>
        <w:t>Cilolohan 35th Street, Tasikmalaya, Indonesia</w:t>
      </w:r>
    </w:p>
    <w:p w14:paraId="6092B532" w14:textId="1D993C08" w:rsidR="007162D3" w:rsidRDefault="00000000">
      <w:pPr>
        <w:jc w:val="both"/>
      </w:pPr>
      <w:r>
        <w:t xml:space="preserve">Email: </w:t>
      </w:r>
      <w:hyperlink r:id="rId8" w:history="1">
        <w:r w:rsidR="00CE3B4A" w:rsidRPr="008F2A4A">
          <w:rPr>
            <w:rStyle w:val="Hyperlink"/>
          </w:rPr>
          <w:t>sofia.februanti@dosen.poltekkestasikmalaya.ac.id</w:t>
        </w:r>
      </w:hyperlink>
      <w:r w:rsidR="00CE3B4A">
        <w:t xml:space="preserve"> </w:t>
      </w:r>
    </w:p>
    <w:p w14:paraId="773E267D" w14:textId="3A67C7BD" w:rsidR="007162D3" w:rsidRDefault="00000000">
      <w:pPr>
        <w:jc w:val="both"/>
      </w:pPr>
      <w:r>
        <w:t xml:space="preserve">Telephone/Fax: </w:t>
      </w:r>
      <w:r w:rsidR="00CE3B4A" w:rsidRPr="00CE3B4A">
        <w:t>085222942264</w:t>
      </w:r>
    </w:p>
    <w:p w14:paraId="4F40222B" w14:textId="116C409F" w:rsidR="00CE3B4A" w:rsidRDefault="00000000">
      <w:pPr>
        <w:jc w:val="both"/>
      </w:pPr>
      <w:r>
        <w:t xml:space="preserve">ORCID ID: </w:t>
      </w:r>
      <w:hyperlink r:id="rId9" w:history="1">
        <w:r w:rsidR="00CE3B4A" w:rsidRPr="008F2A4A">
          <w:rPr>
            <w:rStyle w:val="Hyperlink"/>
          </w:rPr>
          <w:t>https://orcid.org/0000-0001-7329-9507</w:t>
        </w:r>
      </w:hyperlink>
    </w:p>
    <w:p w14:paraId="044D6022" w14:textId="717922FC" w:rsidR="007162D3" w:rsidRDefault="00000000">
      <w:pPr>
        <w:jc w:val="both"/>
      </w:pPr>
      <w:r>
        <w:t>Other information:</w:t>
      </w:r>
    </w:p>
    <w:p w14:paraId="276DA4DC" w14:textId="77777777" w:rsidR="007162D3" w:rsidRDefault="00000000">
      <w:pPr>
        <w:jc w:val="both"/>
      </w:pPr>
      <w:r>
        <w:t>Number of tables: 2</w:t>
      </w:r>
    </w:p>
    <w:p w14:paraId="345A61B7" w14:textId="77777777" w:rsidR="007162D3" w:rsidRDefault="00000000">
      <w:pPr>
        <w:jc w:val="both"/>
      </w:pPr>
      <w:r>
        <w:t>Number of figures: 0</w:t>
      </w:r>
    </w:p>
    <w:p w14:paraId="0A638280" w14:textId="77777777" w:rsidR="007162D3" w:rsidRDefault="00000000">
      <w:pPr>
        <w:jc w:val="both"/>
      </w:pPr>
      <w:r>
        <w:t>Number of references: 26</w:t>
      </w:r>
    </w:p>
    <w:p w14:paraId="269213E3" w14:textId="4B617662" w:rsidR="007162D3" w:rsidRDefault="00000000">
      <w:pPr>
        <w:jc w:val="both"/>
      </w:pPr>
      <w:r>
        <w:t>Word count: approximately 305</w:t>
      </w:r>
      <w:r w:rsidR="00CE3B4A">
        <w:t>2</w:t>
      </w:r>
      <w:r>
        <w:t xml:space="preserve"> words including tables and excluding journal metadata.</w:t>
      </w:r>
    </w:p>
    <w:p w14:paraId="4D11A575" w14:textId="77777777" w:rsidR="007162D3" w:rsidRDefault="00000000">
      <w:pPr>
        <w:jc w:val="both"/>
      </w:pPr>
      <w:r>
        <w:t>Email addresses of all authors:</w:t>
      </w:r>
    </w:p>
    <w:p w14:paraId="390569F9" w14:textId="49374F52" w:rsidR="007162D3" w:rsidRDefault="00000000">
      <w:pPr>
        <w:jc w:val="both"/>
      </w:pPr>
      <w:r>
        <w:lastRenderedPageBreak/>
        <w:t xml:space="preserve">Sofia Februanti: </w:t>
      </w:r>
      <w:hyperlink r:id="rId10" w:history="1">
        <w:r w:rsidR="00CE3B4A" w:rsidRPr="008F2A4A">
          <w:rPr>
            <w:rStyle w:val="Hyperlink"/>
          </w:rPr>
          <w:t>sofia.februanti@dosen.poltekkestasikmalaya.ac.id</w:t>
        </w:r>
      </w:hyperlink>
      <w:r w:rsidR="00CE3B4A">
        <w:t xml:space="preserve"> </w:t>
      </w:r>
    </w:p>
    <w:p w14:paraId="1FBF4196" w14:textId="1C2867B5" w:rsidR="007162D3" w:rsidRDefault="00000000">
      <w:pPr>
        <w:jc w:val="both"/>
      </w:pPr>
      <w:proofErr w:type="spellStart"/>
      <w:r>
        <w:t>Tetet</w:t>
      </w:r>
      <w:proofErr w:type="spellEnd"/>
      <w:r>
        <w:t xml:space="preserve"> </w:t>
      </w:r>
      <w:proofErr w:type="spellStart"/>
      <w:r>
        <w:t>Kartilah</w:t>
      </w:r>
      <w:proofErr w:type="spellEnd"/>
      <w:r>
        <w:t xml:space="preserve">: </w:t>
      </w:r>
      <w:hyperlink r:id="rId11" w:history="1">
        <w:r w:rsidR="00CE3B4A" w:rsidRPr="008F2A4A">
          <w:rPr>
            <w:rStyle w:val="Hyperlink"/>
          </w:rPr>
          <w:t>tetet.kartilah@dosen.poltekkestasikmalaya.ac.id</w:t>
        </w:r>
      </w:hyperlink>
      <w:r w:rsidR="00CE3B4A">
        <w:t xml:space="preserve"> </w:t>
      </w:r>
    </w:p>
    <w:p w14:paraId="0743DFF4" w14:textId="6A4C6DC0" w:rsidR="007162D3" w:rsidRDefault="00000000">
      <w:pPr>
        <w:jc w:val="both"/>
      </w:pPr>
      <w:r>
        <w:t xml:space="preserve">Dewi Aryanti: </w:t>
      </w:r>
      <w:hyperlink r:id="rId12" w:history="1">
        <w:r w:rsidR="00CE3B4A" w:rsidRPr="008F2A4A">
          <w:rPr>
            <w:rStyle w:val="Hyperlink"/>
          </w:rPr>
          <w:t>dewiaryanti9@gmail.com</w:t>
        </w:r>
      </w:hyperlink>
      <w:r w:rsidR="00CE3B4A">
        <w:t xml:space="preserve"> </w:t>
      </w:r>
    </w:p>
    <w:p w14:paraId="51F3398E" w14:textId="003DE671" w:rsidR="007162D3" w:rsidRDefault="00CE3B4A">
      <w:pPr>
        <w:jc w:val="both"/>
      </w:pPr>
      <w:r w:rsidRPr="00CE3B4A">
        <w:t xml:space="preserve">Muhammad Arsyad </w:t>
      </w:r>
      <w:proofErr w:type="spellStart"/>
      <w:r w:rsidRPr="00CE3B4A">
        <w:t>Subu</w:t>
      </w:r>
      <w:proofErr w:type="spellEnd"/>
      <w:r w:rsidR="00000000">
        <w:t xml:space="preserve">: </w:t>
      </w:r>
      <w:hyperlink r:id="rId13" w:history="1">
        <w:r w:rsidRPr="008F2A4A">
          <w:rPr>
            <w:rStyle w:val="Hyperlink"/>
          </w:rPr>
          <w:t>msubu@sharjah.ac.ae</w:t>
        </w:r>
      </w:hyperlink>
      <w:r>
        <w:t xml:space="preserve"> </w:t>
      </w:r>
    </w:p>
    <w:sectPr w:rsidR="007162D3" w:rsidSect="00034616">
      <w:footerReference w:type="default" r:id="rId14"/>
      <w:pgSz w:w="12240" w:h="15840"/>
      <w:pgMar w:top="1440" w:right="1440" w:bottom="1440" w:left="1440" w:header="720" w:footer="720" w:gutter="0"/>
      <w:lnNumType w:countBy="1" w:start="1" w:distance="3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7E87" w14:textId="77777777" w:rsidR="00F030D3" w:rsidRDefault="00F030D3">
      <w:pPr>
        <w:spacing w:line="240" w:lineRule="auto"/>
      </w:pPr>
      <w:r>
        <w:separator/>
      </w:r>
    </w:p>
  </w:endnote>
  <w:endnote w:type="continuationSeparator" w:id="0">
    <w:p w14:paraId="52538CB5" w14:textId="77777777" w:rsidR="00F030D3" w:rsidRDefault="00F030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50CA" w14:textId="77777777" w:rsidR="007162D3" w:rsidRDefault="00000000">
    <w:pPr>
      <w:pStyle w:val="Footer"/>
      <w:jc w:val="center"/>
    </w:pPr>
    <w:r>
      <w:fldChar w:fldCharType="begin"/>
    </w:r>
    <w:r>
      <w:instrText>PAGE</w:instrText>
    </w:r>
    <w:r w:rsidR="00CE3B4A">
      <w:fldChar w:fldCharType="separate"/>
    </w:r>
    <w:r w:rsidR="00CE3B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2C7C4" w14:textId="77777777" w:rsidR="00F030D3" w:rsidRDefault="00F030D3">
      <w:pPr>
        <w:spacing w:line="240" w:lineRule="auto"/>
      </w:pPr>
      <w:r>
        <w:separator/>
      </w:r>
    </w:p>
  </w:footnote>
  <w:footnote w:type="continuationSeparator" w:id="0">
    <w:p w14:paraId="09065D30" w14:textId="77777777" w:rsidR="00F030D3" w:rsidRDefault="00F030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034668">
    <w:abstractNumId w:val="8"/>
  </w:num>
  <w:num w:numId="2" w16cid:durableId="737090798">
    <w:abstractNumId w:val="6"/>
  </w:num>
  <w:num w:numId="3" w16cid:durableId="1326201478">
    <w:abstractNumId w:val="5"/>
  </w:num>
  <w:num w:numId="4" w16cid:durableId="1878086513">
    <w:abstractNumId w:val="4"/>
  </w:num>
  <w:num w:numId="5" w16cid:durableId="1340742511">
    <w:abstractNumId w:val="7"/>
  </w:num>
  <w:num w:numId="6" w16cid:durableId="1648515331">
    <w:abstractNumId w:val="3"/>
  </w:num>
  <w:num w:numId="7" w16cid:durableId="2076930150">
    <w:abstractNumId w:val="2"/>
  </w:num>
  <w:num w:numId="8" w16cid:durableId="554975461">
    <w:abstractNumId w:val="1"/>
  </w:num>
  <w:num w:numId="9" w16cid:durableId="65256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2D3"/>
    <w:rsid w:val="00AA1D8D"/>
    <w:rsid w:val="00B47730"/>
    <w:rsid w:val="00CB0664"/>
    <w:rsid w:val="00CE3B4A"/>
    <w:rsid w:val="00D940BC"/>
    <w:rsid w:val="00F03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02D03B"/>
  <w14:defaultImageDpi w14:val="300"/>
  <w15:docId w15:val="{D68C704F-6A4A-4C22-94CE-747AC362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E3B4A"/>
  </w:style>
  <w:style w:type="character" w:styleId="Hyperlink">
    <w:name w:val="Hyperlink"/>
    <w:basedOn w:val="DefaultParagraphFont"/>
    <w:uiPriority w:val="99"/>
    <w:unhideWhenUsed/>
    <w:rsid w:val="00CE3B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fia.februanti@dosen.poltekkestasikmalaya.ac.id" TargetMode="External"/><Relationship Id="rId13" Type="http://schemas.openxmlformats.org/officeDocument/2006/relationships/hyperlink" Target="mailto:msubu@sharjah.ac.a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wiaryanti9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etet.kartilah@dosen.poltekkestasikmalaya.ac.i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ofia.februanti@dosen.poltekkestasikmalaya.ac.i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1-7329-950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2026-06-11T02:26:00Z</dcterms:modified>
  <cp:category/>
</cp:coreProperties>
</file>