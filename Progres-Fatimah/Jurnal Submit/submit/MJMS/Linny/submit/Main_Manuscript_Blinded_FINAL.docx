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EC34" w14:textId="77777777" w:rsidR="00886DA4" w:rsidRDefault="00000000">
      <w:pPr>
        <w:pStyle w:val="Title"/>
        <w:jc w:val="center"/>
      </w:pPr>
      <w:proofErr w:type="spellStart"/>
      <w:r>
        <w:t>Glycaemic</w:t>
      </w:r>
      <w:proofErr w:type="spellEnd"/>
      <w:r>
        <w:t xml:space="preserve"> Control and Lipid Profiles in Adults With Type 2 Diabetes Not Receiving Lipid-Lowering Therapy: A Retrospective Cross-Sectional Study in Indonesia</w:t>
      </w:r>
    </w:p>
    <w:p w14:paraId="2BFF3306" w14:textId="77777777" w:rsidR="00886DA4" w:rsidRDefault="00000000">
      <w:pPr>
        <w:pStyle w:val="Heading1"/>
        <w:jc w:val="left"/>
      </w:pPr>
      <w:r>
        <w:t>ABSTRACT</w:t>
      </w:r>
    </w:p>
    <w:p w14:paraId="7855467E" w14:textId="77777777" w:rsidR="00886DA4" w:rsidRDefault="00000000">
      <w:r>
        <w:rPr>
          <w:b/>
        </w:rPr>
        <w:t xml:space="preserve">Background: </w:t>
      </w:r>
      <w:r>
        <w:t>Dyslipidaemia is frequent in type 2 diabetes and contributes to cardiovascular risk. This study compared lipid parameters according to glycaemic control among adults with type 2 diabetes who were not receiving lipid-lowering therapy.</w:t>
      </w:r>
    </w:p>
    <w:p w14:paraId="7A7E3D64" w14:textId="77777777" w:rsidR="00886DA4" w:rsidRDefault="00000000">
      <w:r>
        <w:rPr>
          <w:b/>
        </w:rPr>
        <w:t xml:space="preserve">Methods: </w:t>
      </w:r>
      <w:r>
        <w:t>A retrospective cross-sectional analysis was conducted using 120 consecutive de-identified medical records from a tertiary-care hospital in Indonesia. Glycaemic control was classified as controlled (glycated haemoglobin [HbA1c] &lt;7%) or uncontrolled (HbA1c ≥7%). Total cholesterol, low-density lipoprotein cholesterol (LDL-C), high-density lipoprotein cholesterol (HDL-C) and triglycerides were compared between groups. Normally distributed variables were analysed with independent-samples t-tests; triglycerides were analysed with the Mann-Whitney U test.</w:t>
      </w:r>
    </w:p>
    <w:p w14:paraId="58061BA4" w14:textId="77777777" w:rsidR="00886DA4" w:rsidRDefault="00000000">
      <w:r>
        <w:rPr>
          <w:b/>
        </w:rPr>
        <w:t xml:space="preserve">Results: </w:t>
      </w:r>
      <w:r>
        <w:t>Uncontrolled glycaemia was present in 77 patients (64.2%). Mean total cholesterol was higher in the uncontrolled group than in the controlled group (210.86 ± 51.64 versus 179.23 ± 43.24 mg/dL; mean difference 31.63 mg/dL; 95% CI 13.23-50.03; p=0.001). Triglycerides were also higher in the uncontrolled group (median 156 [range 57-828] versus 128 [range 49-385] mg/dL; p=0.013). LDL-C was numerically higher but not statistically significant (p=0.077), and HDL-C was similar between groups (p=0.585).</w:t>
      </w:r>
    </w:p>
    <w:p w14:paraId="7D5F3538" w14:textId="77777777" w:rsidR="00886DA4" w:rsidRDefault="00000000">
      <w:r>
        <w:rPr>
          <w:b/>
        </w:rPr>
        <w:t xml:space="preserve">Conclusion: </w:t>
      </w:r>
      <w:r>
        <w:t>In this hospital-based cohort, uncontrolled glycaemia was associated with higher total cholesterol and triglycerides. The findings support routine joint review of HbA1c and lipid parameters when assessing cardiometabolic risk in type 2 diabetes.</w:t>
      </w:r>
    </w:p>
    <w:p w14:paraId="4889B2F5" w14:textId="77777777" w:rsidR="00886DA4" w:rsidRDefault="00000000">
      <w:r>
        <w:rPr>
          <w:b/>
        </w:rPr>
        <w:lastRenderedPageBreak/>
        <w:t xml:space="preserve">Keywords: </w:t>
      </w:r>
      <w:r>
        <w:t>type 2 diabetes; glycaemic control; glycated haemoglobin; lipid profile; triglycerides; dyslipidaemia</w:t>
      </w:r>
    </w:p>
    <w:p w14:paraId="65A34688" w14:textId="77777777" w:rsidR="00886DA4" w:rsidRDefault="00000000">
      <w:pPr>
        <w:pStyle w:val="Heading1"/>
        <w:jc w:val="left"/>
      </w:pPr>
      <w:r>
        <w:t>INTRODUCTION</w:t>
      </w:r>
    </w:p>
    <w:p w14:paraId="43D5ADF7" w14:textId="77777777" w:rsidR="00886DA4" w:rsidRDefault="00000000">
      <w:pPr>
        <w:ind w:firstLine="432"/>
      </w:pPr>
      <w:r>
        <w:t>Type 2 diabetes (T2D) remains a major metabolic disorder and a substantial contributor to cardiovascular morbidity. Indonesia has experienced a growing diabetes burden, with the International Diabetes Federation estimating 19.5 million adults living with diabetes in 2021, while national survey data have also shown an increase in diagnosed diabetes over recent years (1,2).</w:t>
      </w:r>
    </w:p>
    <w:p w14:paraId="777FBF68" w14:textId="77777777" w:rsidR="00886DA4" w:rsidRDefault="00000000">
      <w:pPr>
        <w:ind w:firstLine="432"/>
      </w:pPr>
      <w:r>
        <w:t>Abnormal lipid metabolism is common in T2D. The typical diabetic dyslipidaemia pattern includes elevated triglycerides, accumulation of triglyceride-rich remnant particles, reduced high-density lipoprotein cholesterol (HDL-C), and qualitative changes in low-density lipoprotein cholesterol (LDL-C) that may increase atherogenicity even when LDL-C concentration is not markedly raised (3-9).</w:t>
      </w:r>
    </w:p>
    <w:p w14:paraId="7ADF0172" w14:textId="77777777" w:rsidR="00886DA4" w:rsidRDefault="00000000">
      <w:pPr>
        <w:ind w:firstLine="432"/>
      </w:pPr>
      <w:r>
        <w:t>Glycated haemoglobin (HbA1c) reflects average glycaemic exposure over the preceding months and is routinely used to guide diabetes management. An HbA1c target below 7% is appropriate for many non-pregnant adults, although targets should be individualised. Lipid assessment is also a core component of cardiovascular risk reduction in people with T2D (10,11).</w:t>
      </w:r>
    </w:p>
    <w:p w14:paraId="58477E9B" w14:textId="77777777" w:rsidR="00886DA4" w:rsidRDefault="00000000">
      <w:pPr>
        <w:ind w:firstLine="432"/>
      </w:pPr>
      <w:r>
        <w:t>Previous studies have reported inconsistent relationships between HbA1c and individual lipid fractions. Total cholesterol and triglycerides tend to show more consistent differences across glycaemic-control categories than LDL-C or HDL-C, but the magnitude and direction of these relationships vary by population, treatment pattern and clinical setting (12-18).</w:t>
      </w:r>
    </w:p>
    <w:p w14:paraId="49D0D474" w14:textId="77777777" w:rsidR="00886DA4" w:rsidRDefault="00000000">
      <w:pPr>
        <w:ind w:firstLine="432"/>
      </w:pPr>
      <w:r>
        <w:t xml:space="preserve">Hospital-based data from Indonesia remain limited, particularly among patients who are not using lipid-lowering therapy. This study therefore aimed to compare routinely measured lipid </w:t>
      </w:r>
      <w:r>
        <w:lastRenderedPageBreak/>
        <w:t>profiles between adults with controlled and uncontrolled T2D in an Indonesian tertiary-care setting.</w:t>
      </w:r>
    </w:p>
    <w:p w14:paraId="6B733F4E" w14:textId="77777777" w:rsidR="00886DA4" w:rsidRDefault="00000000">
      <w:pPr>
        <w:pStyle w:val="Heading1"/>
        <w:jc w:val="left"/>
      </w:pPr>
      <w:r>
        <w:t>METHODS</w:t>
      </w:r>
    </w:p>
    <w:p w14:paraId="2849D1CA" w14:textId="77777777" w:rsidR="009D4969" w:rsidRDefault="00000000">
      <w:pPr>
        <w:rPr>
          <w:b/>
        </w:rPr>
      </w:pPr>
      <w:r>
        <w:rPr>
          <w:b/>
        </w:rPr>
        <w:t>Study design and setting</w:t>
      </w:r>
    </w:p>
    <w:p w14:paraId="3F507305" w14:textId="18379B34" w:rsidR="00886DA4" w:rsidRDefault="00000000">
      <w:r>
        <w:rPr>
          <w:b/>
        </w:rPr>
        <w:t xml:space="preserve"> </w:t>
      </w:r>
      <w:r>
        <w:t>This retrospective cross-sectional study used de-identified secondary medical-record data from a tertiary-care hospital in Indonesia. Source records covered January 2022 to December 2023. Reporting was prepared with reference to the Strengthening the Reporting of Observational Studies in Epidemiology (STROBE) statement (19).</w:t>
      </w:r>
    </w:p>
    <w:p w14:paraId="37202A66" w14:textId="77777777" w:rsidR="009D4969" w:rsidRDefault="00000000">
      <w:pPr>
        <w:rPr>
          <w:b/>
        </w:rPr>
      </w:pPr>
      <w:r>
        <w:rPr>
          <w:b/>
        </w:rPr>
        <w:t>Participants</w:t>
      </w:r>
    </w:p>
    <w:p w14:paraId="0C595F03" w14:textId="6DC1993A" w:rsidR="00886DA4" w:rsidRDefault="00000000">
      <w:r>
        <w:rPr>
          <w:b/>
        </w:rPr>
        <w:t xml:space="preserve"> </w:t>
      </w:r>
      <w:r>
        <w:t>Records were selected consecutively from adults with documented T2D who had available HbA1c and complete lipid-profile results. T2D had been recorded on the basis of HbA1c ≥6.5% and/or fasting plasma glucose ≥126 mg/dL. Records were excluded when patients were receiving lipid-lowering drugs, including statins, fibrates, niacin or ezetimibe, or when chronic kidney disease, hyperthyroidism or liver cirrhosis was documented. A total of 120 records met the eligibility criteria.</w:t>
      </w:r>
    </w:p>
    <w:p w14:paraId="77C9296D" w14:textId="77777777" w:rsidR="009D4969" w:rsidRDefault="00000000">
      <w:pPr>
        <w:rPr>
          <w:b/>
        </w:rPr>
      </w:pPr>
      <w:r>
        <w:rPr>
          <w:b/>
        </w:rPr>
        <w:t>Variables</w:t>
      </w:r>
    </w:p>
    <w:p w14:paraId="5B9EA18C" w14:textId="7FF86860" w:rsidR="00886DA4" w:rsidRDefault="00000000">
      <w:r>
        <w:rPr>
          <w:b/>
        </w:rPr>
        <w:t xml:space="preserve"> </w:t>
      </w:r>
      <w:r>
        <w:t>The exposure variable was glycaemic-control status, categorised as controlled (HbA1c &lt;7%) or uncontrolled (HbA1c ≥7%). Outcomes were total cholesterol, LDL-C, HDL-C and triglycerides, expressed in mg/dL. Age, sex and body mass index (BMI) were extracted as descriptive variables. BMI was classified using Asian-specific categories: underweight (&lt;18.5 kg/m2), normal weight (18.5-22.9 kg/m2), overweight (23.0-24.9 kg/m2), obesity class I (25.0-29.9 kg/m2) and obesity class II (≥30.0 kg/m2) (20).</w:t>
      </w:r>
    </w:p>
    <w:p w14:paraId="6DF9185D" w14:textId="77777777" w:rsidR="009D4969" w:rsidRDefault="00000000">
      <w:pPr>
        <w:rPr>
          <w:b/>
        </w:rPr>
      </w:pPr>
      <w:r>
        <w:rPr>
          <w:b/>
        </w:rPr>
        <w:t>Statistical analysis</w:t>
      </w:r>
    </w:p>
    <w:p w14:paraId="6FA85F2F" w14:textId="7576E9ED" w:rsidR="00886DA4" w:rsidRDefault="00000000">
      <w:r>
        <w:rPr>
          <w:b/>
        </w:rPr>
        <w:lastRenderedPageBreak/>
        <w:t xml:space="preserve"> </w:t>
      </w:r>
      <w:r>
        <w:t>Analyses were conducted with SPSS version 24. Continuous variables were evaluated for distribution before group comparison. Normally distributed lipid parameters were presented as mean ± standard deviation (SD) and compared using independent-samples t-tests. Triglycerides were presented as median (range) and compared using the Mann-Whitney U test. Categorical variables were summarised as frequencies and percentages. All tests were two-sided, with p&lt;0.05 considered statistically significant. Because the available dataset did not permit multivariable modelling, all findings are interpreted as associations rather than causal effects.</w:t>
      </w:r>
    </w:p>
    <w:p w14:paraId="0EAC8A12" w14:textId="77777777" w:rsidR="009D4969" w:rsidRDefault="00000000">
      <w:pPr>
        <w:rPr>
          <w:b/>
        </w:rPr>
      </w:pPr>
      <w:r>
        <w:rPr>
          <w:b/>
        </w:rPr>
        <w:t>Ethical considerations</w:t>
      </w:r>
    </w:p>
    <w:p w14:paraId="29587A6C" w14:textId="161A6BF6" w:rsidR="00886DA4" w:rsidRPr="00223CC4" w:rsidRDefault="00000000">
      <w:pPr>
        <w:rPr>
          <w:bCs/>
        </w:rPr>
      </w:pPr>
      <w:r>
        <w:rPr>
          <w:b/>
        </w:rPr>
        <w:t xml:space="preserve"> </w:t>
      </w:r>
      <w:r w:rsidRPr="00223CC4">
        <w:rPr>
          <w:bCs/>
        </w:rPr>
        <w:t>Ethical approval for this de-identified retrospective medical-record study was obtained from the relevant institutional ethics committees before data use. Permission to use hospital medical-record data was also granted by the participating hospital. No direct participant contact occurred, and confidentiality was maintained throughout the study. Full ethics details are provided in the title page to preserve double-anonymised review. Informed consent was waived by the institutional ethics committee because the study used de-identified secondary medical-record data and involved no direct participant contact.</w:t>
      </w:r>
    </w:p>
    <w:p w14:paraId="425D4DE3" w14:textId="77777777" w:rsidR="00886DA4" w:rsidRDefault="00000000">
      <w:pPr>
        <w:pStyle w:val="Heading1"/>
        <w:jc w:val="left"/>
      </w:pPr>
      <w:r>
        <w:t>RESULTS</w:t>
      </w:r>
    </w:p>
    <w:p w14:paraId="1081D057" w14:textId="77777777" w:rsidR="00886DA4" w:rsidRDefault="00000000">
      <w:pPr>
        <w:ind w:firstLine="432"/>
      </w:pPr>
      <w:r>
        <w:t>A total of 120 adults with T2D were included. Most patients were aged 45-59 years (n=62, 51.7%), were female (n=73, 60.8%) and had obesity class I (n=49, 40.8%). Uncontrolled glycaemia was recorded in 77 patients (64.2%) (Table 1).</w:t>
      </w:r>
    </w:p>
    <w:p w14:paraId="5F224909" w14:textId="77777777" w:rsidR="00886DA4" w:rsidRDefault="00000000">
      <w:pPr>
        <w:jc w:val="center"/>
      </w:pPr>
      <w:r>
        <w:rPr>
          <w:i/>
        </w:rPr>
        <w:t>[Table 1 near here]</w:t>
      </w:r>
    </w:p>
    <w:p w14:paraId="4158B749" w14:textId="77777777" w:rsidR="00886DA4" w:rsidRDefault="00000000">
      <w:pPr>
        <w:ind w:firstLine="432"/>
      </w:pPr>
      <w:r>
        <w:t xml:space="preserve">Patients with uncontrolled glycaemia had higher mean total cholesterol than those with controlled glycaemia (210.86 ± 51.64 vs 179.23 ± 43.24 mg/dL; p=0.001). Median triglycerides were also higher in the uncontrolled group (156 [range 57-828] vs 128 [range 49-385] mg/dL; </w:t>
      </w:r>
      <w:r>
        <w:lastRenderedPageBreak/>
        <w:t>p=0.013). LDL-C was higher numerically in the uncontrolled group, but the difference did not reach statistical significance (122.62 ± 37.72 vs 109.70 ± 38.66 mg/dL; p=0.077). HDL-C was similar between groups (p=0.585) (Table 2).</w:t>
      </w:r>
    </w:p>
    <w:p w14:paraId="037C3D45" w14:textId="77777777" w:rsidR="00886DA4" w:rsidRDefault="00000000">
      <w:pPr>
        <w:jc w:val="center"/>
      </w:pPr>
      <w:r>
        <w:rPr>
          <w:i/>
        </w:rPr>
        <w:t>[Table 2 near here]</w:t>
      </w:r>
    </w:p>
    <w:p w14:paraId="50473A0F" w14:textId="77777777" w:rsidR="00886DA4" w:rsidRDefault="00000000">
      <w:pPr>
        <w:pStyle w:val="Heading1"/>
        <w:jc w:val="left"/>
      </w:pPr>
      <w:r>
        <w:t>DISCUSSION</w:t>
      </w:r>
    </w:p>
    <w:p w14:paraId="578B41EA" w14:textId="77777777" w:rsidR="00886DA4" w:rsidRDefault="00000000">
      <w:pPr>
        <w:ind w:firstLine="432"/>
      </w:pPr>
      <w:r>
        <w:t>This study showed that adults with uncontrolled T2D had higher total cholesterol and triglyceride levels than those with controlled glycaemia. LDL-C showed a non-significant numerical increase in the uncontrolled group, while HDL-C did not differ between groups. These results indicate that poor glycaemic control may cluster with selected lipid abnormalities even among patients who are not taking lipid-lowering therapy.</w:t>
      </w:r>
    </w:p>
    <w:p w14:paraId="146CA080" w14:textId="77777777" w:rsidR="00886DA4" w:rsidRDefault="00000000">
      <w:pPr>
        <w:ind w:firstLine="432"/>
      </w:pPr>
      <w:r>
        <w:t>The pattern observed here is broadly compatible with reports from other clinical settings, where poorer glycaemic control has often been accompanied by higher total cholesterol or triglyceride concentrations. However, not all lipid fractions show the same relationship with HbA1c, and published findings differ according to population characteristics, medication exposure, adiposity and timing of laboratory testing (12-18).</w:t>
      </w:r>
    </w:p>
    <w:p w14:paraId="265616F5" w14:textId="77777777" w:rsidR="00886DA4" w:rsidRDefault="00000000">
      <w:pPr>
        <w:ind w:firstLine="432"/>
      </w:pPr>
      <w:r>
        <w:t>The higher total cholesterol and triglyceride levels among patients with uncontrolled glycaemia are biologically plausible. Insulin resistance and sustained hyperglycaemia can increase adipose-tissue lipolysis and hepatic very-low-density lipoprotein production, promoting hypertriglyceridaemia and atherogenic remnant particles. Glycation and oxidative modification of lipoproteins may further disturb lipoprotein clearance and vascular risk (3-9).</w:t>
      </w:r>
    </w:p>
    <w:p w14:paraId="4FBB8148" w14:textId="77777777" w:rsidR="00886DA4" w:rsidRDefault="00000000">
      <w:pPr>
        <w:ind w:firstLine="432"/>
      </w:pPr>
      <w:r>
        <w:t xml:space="preserve">The non-significant LDL-C and HDL-C findings should not be interpreted as evidence of low cardiovascular risk. In T2D, LDL-C concentration does not fully capture the burden of small dense LDL, remnant lipoproteins or qualitative lipoprotein abnormalities. HDL-C is also </w:t>
      </w:r>
      <w:r>
        <w:lastRenderedPageBreak/>
        <w:t>influenced by sex, adiposity, diet, physical activity, smoking and medication use, variables that were not available for adjustment in this analysis (6,11,17,18).</w:t>
      </w:r>
    </w:p>
    <w:p w14:paraId="675B7D8C" w14:textId="77777777" w:rsidR="00886DA4" w:rsidRDefault="00000000">
      <w:pPr>
        <w:ind w:firstLine="432"/>
      </w:pPr>
      <w:r>
        <w:t>From a clinical perspective, these findings support combined review of glycaemic and lipid indices during routine diabetes follow-up. A patient with high HbA1c may also have an unfavourable lipid pattern, particularly higher total cholesterol and triglycerides, and may therefore require more comprehensive cardiometabolic risk assessment rather than glucose-focused management alone.</w:t>
      </w:r>
    </w:p>
    <w:p w14:paraId="3BEC4E42" w14:textId="77777777" w:rsidR="00886DA4" w:rsidRDefault="00000000">
      <w:pPr>
        <w:ind w:firstLine="432"/>
      </w:pPr>
      <w:r>
        <w:t>This study has limitations. The retrospective cross-sectional design prevents assessment of temporality or causality. The study was conducted in a single hospital, which may limit generalisability. The analysis was unadjusted because data on diabetes duration, antihyperglycaemic therapy, diet, physical activity, smoking and socioeconomic status were not sufficiently available. The timing of HbA1c and lipid measurements depended on routine clinical documentation and may have introduced measurement heterogeneity. Excluding patients receiving lipid-lowering therapy reduced the direct pharmacological influence on lipid values but may also limit applicability to broader T2D populations.</w:t>
      </w:r>
    </w:p>
    <w:p w14:paraId="7383111E" w14:textId="77777777" w:rsidR="00886DA4" w:rsidRDefault="00000000">
      <w:pPr>
        <w:pStyle w:val="Heading1"/>
        <w:jc w:val="left"/>
      </w:pPr>
      <w:r>
        <w:t>CONCLUSION</w:t>
      </w:r>
    </w:p>
    <w:p w14:paraId="06348F42" w14:textId="77777777" w:rsidR="00886DA4" w:rsidRDefault="00000000">
      <w:pPr>
        <w:ind w:firstLine="432"/>
      </w:pPr>
      <w:r>
        <w:t>Among adults with T2D in an Indonesian tertiary-care setting, uncontrolled glycaemia was associated with higher total cholesterol and triglyceride levels, while LDL-C and HDL-C did not differ significantly. Routine assessment of HbA1c together with lipid parameters may help clinicians identify patients who need broader cardiometabolic risk evaluation. Prospective studies with adjustment for clinical, treatment and lifestyle factors are needed to clarify the temporal relationship between glycaemic control and dyslipidaemia.</w:t>
      </w:r>
    </w:p>
    <w:p w14:paraId="2968850F" w14:textId="77777777" w:rsidR="00886DA4" w:rsidRDefault="00000000">
      <w:pPr>
        <w:pStyle w:val="Heading1"/>
        <w:jc w:val="left"/>
      </w:pPr>
      <w:r>
        <w:lastRenderedPageBreak/>
        <w:t>DATA AVAILABILITY</w:t>
      </w:r>
    </w:p>
    <w:p w14:paraId="29C55F20" w14:textId="77777777" w:rsidR="00886DA4" w:rsidRDefault="00000000">
      <w:r>
        <w:t>De-identified data may be made available by the corresponding author upon reasonable request and subject to institutional permission.</w:t>
      </w:r>
    </w:p>
    <w:p w14:paraId="13DF1DD4" w14:textId="77777777" w:rsidR="00886DA4" w:rsidRDefault="00000000">
      <w:pPr>
        <w:pStyle w:val="Heading1"/>
        <w:jc w:val="left"/>
      </w:pPr>
      <w:r>
        <w:t>REFERENCES</w:t>
      </w:r>
    </w:p>
    <w:p w14:paraId="71880144" w14:textId="77777777" w:rsidR="00886DA4" w:rsidRDefault="00000000">
      <w:pPr>
        <w:spacing w:line="360" w:lineRule="auto"/>
        <w:ind w:left="360" w:hanging="360"/>
      </w:pPr>
      <w:r>
        <w:t>1. International Diabetes Federation. IDF Diabetes Atlas. 10th ed. Brussels: International Diabetes Federation; 2021. Available from: https://diabetesatlas.org/</w:t>
      </w:r>
    </w:p>
    <w:p w14:paraId="09A570D6" w14:textId="77777777" w:rsidR="00886DA4" w:rsidRDefault="00000000">
      <w:pPr>
        <w:spacing w:line="360" w:lineRule="auto"/>
        <w:ind w:left="360" w:hanging="360"/>
      </w:pPr>
      <w:r>
        <w:t>2. Kementerian Kesehatan Republik Indonesia. Laporan Nasional RISKESDAS 2018. Jakarta: Badan Penelitian dan Pengembangan Kesehatan; 2019. Available from: https://repository.badankebijakan.kemkes.go.id/id/eprint/3514/</w:t>
      </w:r>
    </w:p>
    <w:p w14:paraId="2AE68135" w14:textId="77777777" w:rsidR="00886DA4" w:rsidRDefault="00000000">
      <w:pPr>
        <w:spacing w:line="360" w:lineRule="auto"/>
        <w:ind w:left="360" w:hanging="360"/>
      </w:pPr>
      <w:r>
        <w:t>3. Hirano T. Pathophysiology of diabetic dyslipidemia. J Atheroscler Thromb. 2018;25(9):771-782. doi:10.5551/jat.RV17023.</w:t>
      </w:r>
    </w:p>
    <w:p w14:paraId="67F7A252" w14:textId="77777777" w:rsidR="00886DA4" w:rsidRDefault="00000000">
      <w:pPr>
        <w:spacing w:line="360" w:lineRule="auto"/>
        <w:ind w:left="360" w:hanging="360"/>
      </w:pPr>
      <w:r>
        <w:t>4. Goldberg IJ. Diabetic dyslipidemia: causes and consequences. J Clin Endocrinol Metab. 2001;86(3):965-971. doi:10.1210/jcem.86.3.7304.</w:t>
      </w:r>
    </w:p>
    <w:p w14:paraId="221B1C5A" w14:textId="77777777" w:rsidR="00886DA4" w:rsidRDefault="00000000">
      <w:pPr>
        <w:spacing w:line="360" w:lineRule="auto"/>
        <w:ind w:left="360" w:hanging="360"/>
      </w:pPr>
      <w:r>
        <w:t>5. Chaudhury D, Aggarwal A. Diabetic dyslipidemia: current concepts in pathophysiology and management. J Clin Diagn Res. 2018;12(1):OE06-OE09. doi:10.7860/JCDR/2018/29009.11090.</w:t>
      </w:r>
    </w:p>
    <w:p w14:paraId="051B6624" w14:textId="77777777" w:rsidR="00886DA4" w:rsidRDefault="00000000">
      <w:pPr>
        <w:spacing w:line="360" w:lineRule="auto"/>
        <w:ind w:left="360" w:hanging="360"/>
      </w:pPr>
      <w:r>
        <w:t>6. Schofield JD, Liu Y, Rao-Balakrishna P, Malik RA, Soran H. Diabetes dyslipidemia. Diabetes Ther. 2016;7(2):203-219. doi:10.1007/s13300-016-0167-x.</w:t>
      </w:r>
    </w:p>
    <w:p w14:paraId="072A2476" w14:textId="77777777" w:rsidR="00886DA4" w:rsidRDefault="00000000">
      <w:pPr>
        <w:spacing w:line="360" w:lineRule="auto"/>
        <w:ind w:left="360" w:hanging="360"/>
      </w:pPr>
      <w:r>
        <w:t>7. Taskinen MR, Boren J. New insights into the pathophysiology of dyslipidemia in type 2 diabetes. Atherosclerosis. 2015;239(2):483-495. doi:10.1016/j.atherosclerosis.2015.01.039.</w:t>
      </w:r>
    </w:p>
    <w:p w14:paraId="76C56AE0" w14:textId="77777777" w:rsidR="00886DA4" w:rsidRDefault="00000000">
      <w:pPr>
        <w:spacing w:line="360" w:lineRule="auto"/>
        <w:ind w:left="360" w:hanging="360"/>
      </w:pPr>
      <w:r>
        <w:t>8. Mooradian AD. Dyslipidemia in type 2 diabetes mellitus. Nat Clin Pract Endocrinol Metab. 2009;5(3):150-159. doi:10.1038/ncpendmet1066.</w:t>
      </w:r>
    </w:p>
    <w:p w14:paraId="0EA2136E" w14:textId="77777777" w:rsidR="00886DA4" w:rsidRDefault="00000000">
      <w:pPr>
        <w:spacing w:line="360" w:lineRule="auto"/>
        <w:ind w:left="360" w:hanging="360"/>
      </w:pPr>
      <w:r>
        <w:t>9. Parhofer KG. Interaction between glucose and lipid metabolism: more than diabetic dyslipidemia. Diabetes Metab J. 2015;39(5):353-362. doi:10.4093/dmj.2015.39.5.353.</w:t>
      </w:r>
    </w:p>
    <w:p w14:paraId="7AD026C5" w14:textId="77777777" w:rsidR="00886DA4" w:rsidRDefault="00000000">
      <w:pPr>
        <w:spacing w:line="360" w:lineRule="auto"/>
        <w:ind w:left="360" w:hanging="360"/>
      </w:pPr>
      <w:r>
        <w:t>10. American Diabetes Association Professional Practice Committee. Glycemic goals and hypoglycemia: Standards of Care in Diabetes-2025. Diabetes Care. 2025;48(Suppl 1):S128-S145. doi:10.2337/dc25-S006.</w:t>
      </w:r>
    </w:p>
    <w:p w14:paraId="1E6C3C2B" w14:textId="77777777" w:rsidR="00886DA4" w:rsidRDefault="00000000">
      <w:pPr>
        <w:spacing w:line="360" w:lineRule="auto"/>
        <w:ind w:left="360" w:hanging="360"/>
      </w:pPr>
      <w:r>
        <w:lastRenderedPageBreak/>
        <w:t>11. American Diabetes Association Professional Practice Committee. Cardiovascular disease and risk management: Standards of Care in Diabetes-2025. Diabetes Care. 2025;48(Suppl 1):S207-S238. doi:10.2337/dc25-S010.</w:t>
      </w:r>
    </w:p>
    <w:p w14:paraId="394D06FA" w14:textId="77777777" w:rsidR="00886DA4" w:rsidRDefault="00000000">
      <w:pPr>
        <w:spacing w:line="360" w:lineRule="auto"/>
        <w:ind w:left="360" w:hanging="360"/>
      </w:pPr>
      <w:r>
        <w:t>12. Nnakenyi ID, Nnakenyi EF, Parker EJ, Uchendu NO, Anaduaka EG, Ezeanyika LU. Relationship between glycaemic control and lipid profile in type 2 diabetes mellitus patients in a low-resource setting. Pan Afr Med J. 2022;41:281. doi:10.11604/pamj.2022.41.281.33802.</w:t>
      </w:r>
    </w:p>
    <w:p w14:paraId="5B1177FD" w14:textId="77777777" w:rsidR="00886DA4" w:rsidRDefault="00000000">
      <w:pPr>
        <w:spacing w:line="360" w:lineRule="auto"/>
        <w:ind w:left="360" w:hanging="360"/>
      </w:pPr>
      <w:r>
        <w:t>13. Sharahili AY, Mir SA, AlDosari S, et al. Correlation of HbA1c level with lipid profile in type 2 diabetes mellitus patients visiting a primary healthcare center in Jeddah City, Saudi Arabia: a retrospective cross-sectional study. Diseases. 2023;11(4):154. doi:10.3390/diseases11040154.</w:t>
      </w:r>
    </w:p>
    <w:p w14:paraId="48351694" w14:textId="77777777" w:rsidR="00886DA4" w:rsidRDefault="00000000">
      <w:pPr>
        <w:spacing w:line="360" w:lineRule="auto"/>
        <w:ind w:left="360" w:hanging="360"/>
      </w:pPr>
      <w:r>
        <w:t>14. Awadalla H, Noor SK, Elmadhoun WM, et al. Comparison of serum lipid profile in type 2 diabetes with and without adequate diabetes control in Sudanese population in north of Sudan. Diabetes Metab Syndr. 2018;12(6):961-964. doi:10.1016/j.dsx.2018.06.004.</w:t>
      </w:r>
    </w:p>
    <w:p w14:paraId="37AFF44C" w14:textId="77777777" w:rsidR="00886DA4" w:rsidRDefault="00000000">
      <w:pPr>
        <w:spacing w:line="360" w:lineRule="auto"/>
        <w:ind w:left="360" w:hanging="360"/>
      </w:pPr>
      <w:r>
        <w:t>15. Sunjaya AP, Sunjaya AF. Glycated hemoglobin targets and glycemic control: link with lipid, uric acid and kidney profile. Diabetes Metab Syndr. 2018;12(5):743-748. doi:10.1016/j.dsx.2018.04.039.</w:t>
      </w:r>
    </w:p>
    <w:p w14:paraId="743BDADA" w14:textId="77777777" w:rsidR="00886DA4" w:rsidRDefault="00000000">
      <w:pPr>
        <w:spacing w:line="360" w:lineRule="auto"/>
        <w:ind w:left="360" w:hanging="360"/>
      </w:pPr>
      <w:r>
        <w:t>16. Rusdiana R, Widjaja SS, Savira M. The relation between lipid profile and glycemic control in type 2 diabetes mellitus patients in North Sumatera, Indonesia. Open Access Maced J Med Sci. 2020;8(B):887-891. doi:10.3889/oamjms.2020.5174.</w:t>
      </w:r>
    </w:p>
    <w:p w14:paraId="3747D5D5" w14:textId="77777777" w:rsidR="00886DA4" w:rsidRDefault="00000000">
      <w:pPr>
        <w:spacing w:line="360" w:lineRule="auto"/>
        <w:ind w:left="360" w:hanging="360"/>
      </w:pPr>
      <w:r>
        <w:t>17. Hyassat D, Al-Saeksaek S, Naji D, et al. Dyslipidemia among patients with type 2 diabetes in Jordan: prevalence, pattern, and associated factors. Front Public Health. 2022;10:1002466. doi:10.3389/fpubh.2022.1002466.</w:t>
      </w:r>
    </w:p>
    <w:p w14:paraId="59E310F0" w14:textId="77777777" w:rsidR="00886DA4" w:rsidRDefault="00000000">
      <w:pPr>
        <w:spacing w:line="360" w:lineRule="auto"/>
        <w:ind w:left="360" w:hanging="360"/>
      </w:pPr>
      <w:r>
        <w:t>18. 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p w14:paraId="770DA8BE" w14:textId="77777777" w:rsidR="00886DA4" w:rsidRDefault="00000000">
      <w:pPr>
        <w:spacing w:line="360" w:lineRule="auto"/>
        <w:ind w:left="360" w:hanging="360"/>
      </w:pPr>
      <w:r>
        <w:t>19. von Elm E, Altman DG, Egger M, Pocock SJ, Gotzsche PC, Vandenbroucke JP; STROBE Initiative. The Strengthening the Reporting of Observational Studies in Epidemiology (STROBE) statement: guidelines for reporting observational studies. Lancet. 2007;370(9596):1453-1457. doi:10.1016/S0140-6736(07)61602-X.</w:t>
      </w:r>
    </w:p>
    <w:p w14:paraId="620F6DE4" w14:textId="77777777" w:rsidR="00886DA4" w:rsidRDefault="00000000">
      <w:pPr>
        <w:spacing w:line="360" w:lineRule="auto"/>
        <w:ind w:left="360" w:hanging="360"/>
      </w:pPr>
      <w:r>
        <w:lastRenderedPageBreak/>
        <w:t>20. WHO Expert Consultation. Appropriate body-mass index for Asian populations and its implications for policy and intervention strategies. Lancet. 2004;363(9403):157-163. doi:10.1016/S0140-6736(03)15268-3.</w:t>
      </w:r>
    </w:p>
    <w:sectPr w:rsidR="00886DA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1D52" w14:textId="77777777" w:rsidR="000E0E76" w:rsidRDefault="000E0E76">
      <w:pPr>
        <w:spacing w:line="240" w:lineRule="auto"/>
      </w:pPr>
      <w:r>
        <w:separator/>
      </w:r>
    </w:p>
  </w:endnote>
  <w:endnote w:type="continuationSeparator" w:id="0">
    <w:p w14:paraId="56121409" w14:textId="77777777" w:rsidR="000E0E76" w:rsidRDefault="000E0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49E3" w14:textId="77777777" w:rsidR="00886DA4" w:rsidRDefault="00000000">
    <w:pPr>
      <w:pStyle w:val="Footer"/>
      <w:jc w:val="center"/>
    </w:pPr>
    <w:r>
      <w:fldChar w:fldCharType="begin"/>
    </w:r>
    <w:r>
      <w:instrText>PAGE</w:instrText>
    </w:r>
    <w:r>
      <w:fldChar w:fldCharType="separate"/>
    </w:r>
    <w:r w:rsidR="001D01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5EE8" w14:textId="77777777" w:rsidR="000E0E76" w:rsidRDefault="000E0E76">
      <w:pPr>
        <w:spacing w:line="240" w:lineRule="auto"/>
      </w:pPr>
      <w:r>
        <w:separator/>
      </w:r>
    </w:p>
  </w:footnote>
  <w:footnote w:type="continuationSeparator" w:id="0">
    <w:p w14:paraId="1DEDA3C5" w14:textId="77777777" w:rsidR="000E0E76" w:rsidRDefault="000E0E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766793">
    <w:abstractNumId w:val="8"/>
  </w:num>
  <w:num w:numId="2" w16cid:durableId="1451244602">
    <w:abstractNumId w:val="6"/>
  </w:num>
  <w:num w:numId="3" w16cid:durableId="1697730449">
    <w:abstractNumId w:val="5"/>
  </w:num>
  <w:num w:numId="4" w16cid:durableId="1665429840">
    <w:abstractNumId w:val="4"/>
  </w:num>
  <w:num w:numId="5" w16cid:durableId="1040588200">
    <w:abstractNumId w:val="7"/>
  </w:num>
  <w:num w:numId="6" w16cid:durableId="1535538183">
    <w:abstractNumId w:val="3"/>
  </w:num>
  <w:num w:numId="7" w16cid:durableId="438766391">
    <w:abstractNumId w:val="2"/>
  </w:num>
  <w:num w:numId="8" w16cid:durableId="1965380712">
    <w:abstractNumId w:val="1"/>
  </w:num>
  <w:num w:numId="9" w16cid:durableId="90591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96"/>
    <w:rsid w:val="000E0E76"/>
    <w:rsid w:val="0015074B"/>
    <w:rsid w:val="001D0158"/>
    <w:rsid w:val="00223CC4"/>
    <w:rsid w:val="0029639D"/>
    <w:rsid w:val="00326F90"/>
    <w:rsid w:val="00886DA4"/>
    <w:rsid w:val="009D49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C86D7"/>
  <w14:defaultImageDpi w14:val="300"/>
  <w15:docId w15:val="{AED200F5-A7E7-4D50-8A33-C4952E85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2202</Words>
  <Characters>12553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5</cp:revision>
  <dcterms:created xsi:type="dcterms:W3CDTF">2013-12-23T23:15:00Z</dcterms:created>
  <dcterms:modified xsi:type="dcterms:W3CDTF">2026-10-12T07:35:00Z</dcterms:modified>
  <cp:category/>
</cp:coreProperties>
</file>