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54240" w14:textId="77777777" w:rsidR="00975D3C" w:rsidRDefault="00000000">
      <w:pPr>
        <w:spacing w:after="120" w:line="480" w:lineRule="auto"/>
        <w:jc w:val="center"/>
      </w:pPr>
      <w:r>
        <w:rPr>
          <w:b/>
        </w:rPr>
        <w:t>Title Page</w:t>
      </w:r>
    </w:p>
    <w:p w14:paraId="592B79C6" w14:textId="77777777" w:rsidR="00975D3C" w:rsidRDefault="00000000">
      <w:pPr>
        <w:spacing w:after="120" w:line="480" w:lineRule="auto"/>
      </w:pPr>
      <w:r>
        <w:rPr>
          <w:b/>
        </w:rPr>
        <w:t>Manuscript Title</w:t>
      </w:r>
    </w:p>
    <w:p w14:paraId="73EB89AD" w14:textId="77777777" w:rsidR="00975D3C" w:rsidRDefault="00000000">
      <w:pPr>
        <w:spacing w:after="120" w:line="480" w:lineRule="auto"/>
      </w:pPr>
      <w:r>
        <w:t>Short-Term Effectiveness of Bodyweight Soleus Push-Up in Reducing Blood Glucose Levels among Patients with Type 2 Diabetes Mellitus: A Quasi-Experimental Study</w:t>
      </w:r>
    </w:p>
    <w:p w14:paraId="2E0DAF81" w14:textId="77777777" w:rsidR="00975D3C" w:rsidRDefault="00000000">
      <w:pPr>
        <w:spacing w:after="120" w:line="480" w:lineRule="auto"/>
      </w:pPr>
      <w:r>
        <w:rPr>
          <w:b/>
        </w:rPr>
        <w:t>Running Title</w:t>
      </w:r>
    </w:p>
    <w:p w14:paraId="5E12B2DD" w14:textId="77777777" w:rsidR="00975D3C" w:rsidRDefault="00000000">
      <w:pPr>
        <w:spacing w:after="120" w:line="480" w:lineRule="auto"/>
      </w:pPr>
      <w:r>
        <w:t>Soleus Push-Up and Blood Glucose</w:t>
      </w:r>
    </w:p>
    <w:p w14:paraId="0E64C1AC" w14:textId="77777777" w:rsidR="00975D3C" w:rsidRDefault="00000000">
      <w:pPr>
        <w:spacing w:after="120" w:line="480" w:lineRule="auto"/>
      </w:pPr>
      <w:r>
        <w:rPr>
          <w:b/>
        </w:rPr>
        <w:t>Article Type</w:t>
      </w:r>
    </w:p>
    <w:p w14:paraId="4A66A0DA" w14:textId="77777777" w:rsidR="00975D3C" w:rsidRDefault="00000000">
      <w:pPr>
        <w:spacing w:after="120" w:line="480" w:lineRule="auto"/>
      </w:pPr>
      <w:r>
        <w:t>Original Article</w:t>
      </w:r>
    </w:p>
    <w:p w14:paraId="5E359BF7" w14:textId="77777777" w:rsidR="00975D3C" w:rsidRDefault="00000000">
      <w:pPr>
        <w:spacing w:after="120" w:line="480" w:lineRule="auto"/>
      </w:pPr>
      <w:r>
        <w:rPr>
          <w:b/>
        </w:rPr>
        <w:t>Authors and Affiliations</w:t>
      </w:r>
    </w:p>
    <w:p w14:paraId="49AD4B97" w14:textId="0B8F4994" w:rsidR="00975D3C" w:rsidRDefault="00000000">
      <w:pPr>
        <w:spacing w:after="120" w:line="480" w:lineRule="auto"/>
      </w:pPr>
      <w:r>
        <w:t>Cholik Harun Rosjidi*</w:t>
      </w:r>
      <w:r w:rsidRPr="005A11AD">
        <w:rPr>
          <w:vertAlign w:val="superscript"/>
        </w:rPr>
        <w:t>1</w:t>
      </w:r>
      <w:r>
        <w:t>, Narmawan</w:t>
      </w:r>
      <w:r w:rsidR="005A11AD" w:rsidRPr="005A11AD">
        <w:rPr>
          <w:vertAlign w:val="superscript"/>
        </w:rPr>
        <w:t>1</w:t>
      </w:r>
      <w:r>
        <w:t>, Risnawati</w:t>
      </w:r>
      <w:r w:rsidR="005A11AD" w:rsidRPr="005A11AD">
        <w:rPr>
          <w:vertAlign w:val="superscript"/>
        </w:rPr>
        <w:t>1</w:t>
      </w:r>
      <w:r>
        <w:t>, Siti Umrana</w:t>
      </w:r>
      <w:r w:rsidR="005A11AD" w:rsidRPr="005A11AD">
        <w:rPr>
          <w:vertAlign w:val="superscript"/>
        </w:rPr>
        <w:t>1</w:t>
      </w:r>
      <w:r>
        <w:t>, Muhammad Syahwal</w:t>
      </w:r>
      <w:r w:rsidR="005A11AD" w:rsidRPr="005A11AD">
        <w:rPr>
          <w:vertAlign w:val="superscript"/>
        </w:rPr>
        <w:t>1</w:t>
      </w:r>
      <w:r>
        <w:t>, Narmi</w:t>
      </w:r>
      <w:r w:rsidR="005A11AD" w:rsidRPr="005A11AD">
        <w:rPr>
          <w:vertAlign w:val="superscript"/>
        </w:rPr>
        <w:t>1</w:t>
      </w:r>
      <w:r>
        <w:t>, Mien</w:t>
      </w:r>
      <w:r w:rsidR="005A11AD" w:rsidRPr="005A11AD">
        <w:rPr>
          <w:vertAlign w:val="superscript"/>
        </w:rPr>
        <w:t>1</w:t>
      </w:r>
      <w:r>
        <w:t>, Hasrima</w:t>
      </w:r>
      <w:r w:rsidR="005A11AD" w:rsidRPr="005A11AD">
        <w:rPr>
          <w:vertAlign w:val="superscript"/>
        </w:rPr>
        <w:t>1</w:t>
      </w:r>
      <w:r>
        <w:t>, Herman</w:t>
      </w:r>
      <w:r w:rsidR="005A11AD" w:rsidRPr="005A11AD">
        <w:rPr>
          <w:vertAlign w:val="superscript"/>
        </w:rPr>
        <w:t>1</w:t>
      </w:r>
      <w:r>
        <w:t>, Mubarak</w:t>
      </w:r>
      <w:r w:rsidR="005A11AD" w:rsidRPr="005A11AD">
        <w:rPr>
          <w:vertAlign w:val="superscript"/>
        </w:rPr>
        <w:t>1</w:t>
      </w:r>
      <w:r>
        <w:t>, Rahmawati A</w:t>
      </w:r>
      <w:r w:rsidR="005A11AD" w:rsidRPr="005A11AD">
        <w:rPr>
          <w:vertAlign w:val="superscript"/>
        </w:rPr>
        <w:t>1</w:t>
      </w:r>
    </w:p>
    <w:p w14:paraId="1839B92C" w14:textId="77777777" w:rsidR="00975D3C" w:rsidRDefault="00000000">
      <w:pPr>
        <w:spacing w:after="120" w:line="480" w:lineRule="auto"/>
      </w:pPr>
      <w:r>
        <w:t>1 STIKES Mandala Waluya Kendari, Kendari, South East Sulawesi, ID</w:t>
      </w:r>
    </w:p>
    <w:p w14:paraId="7981943D" w14:textId="77777777" w:rsidR="00975D3C" w:rsidRDefault="00975D3C">
      <w:pPr>
        <w:spacing w:after="120" w:line="480" w:lineRule="auto"/>
      </w:pPr>
    </w:p>
    <w:p w14:paraId="7B20DE65" w14:textId="77777777" w:rsidR="00975D3C" w:rsidRDefault="00000000">
      <w:pPr>
        <w:spacing w:after="120" w:line="480" w:lineRule="auto"/>
      </w:pPr>
      <w:r>
        <w:rPr>
          <w:b/>
        </w:rPr>
        <w:t>Corresponding Author</w:t>
      </w:r>
    </w:p>
    <w:p w14:paraId="3700BACF" w14:textId="77777777" w:rsidR="00975D3C" w:rsidRDefault="00000000">
      <w:pPr>
        <w:spacing w:after="120" w:line="480" w:lineRule="auto"/>
      </w:pPr>
      <w:r>
        <w:t>Name: Cholik Harun Rosjidi</w:t>
      </w:r>
    </w:p>
    <w:p w14:paraId="320B6341" w14:textId="77777777" w:rsidR="00975D3C" w:rsidRDefault="00000000">
      <w:pPr>
        <w:spacing w:after="120" w:line="480" w:lineRule="auto"/>
      </w:pPr>
      <w:r>
        <w:t>Institution: STIKES Mandala Waluya Kendari</w:t>
      </w:r>
    </w:p>
    <w:p w14:paraId="79EB7619" w14:textId="77777777" w:rsidR="00975D3C" w:rsidRDefault="00000000">
      <w:pPr>
        <w:spacing w:after="120" w:line="480" w:lineRule="auto"/>
      </w:pPr>
      <w:r>
        <w:t>Mailing address: Kendari, South East Sulawesi, ID</w:t>
      </w:r>
    </w:p>
    <w:p w14:paraId="591E93D8" w14:textId="77777777" w:rsidR="00975D3C" w:rsidRDefault="00000000">
      <w:pPr>
        <w:spacing w:after="120" w:line="480" w:lineRule="auto"/>
      </w:pPr>
      <w:r>
        <w:t>Tel/WhatsApp: +62 87853356988</w:t>
      </w:r>
    </w:p>
    <w:p w14:paraId="051A9B91" w14:textId="77777777" w:rsidR="00975D3C" w:rsidRDefault="00000000">
      <w:pPr>
        <w:spacing w:after="120" w:line="480" w:lineRule="auto"/>
      </w:pPr>
      <w:r>
        <w:t>Email: rosjdicholikharun1972@gmail.com</w:t>
      </w:r>
    </w:p>
    <w:p w14:paraId="68CEB1D6" w14:textId="77777777" w:rsidR="00975D3C" w:rsidRDefault="00000000">
      <w:pPr>
        <w:spacing w:after="120" w:line="480" w:lineRule="auto"/>
      </w:pPr>
      <w:r>
        <w:t>ORCID: 0000-0001-6675-1083</w:t>
      </w:r>
    </w:p>
    <w:p w14:paraId="5C89465E" w14:textId="77777777" w:rsidR="00975D3C" w:rsidRDefault="00000000">
      <w:pPr>
        <w:spacing w:after="120" w:line="480" w:lineRule="auto"/>
      </w:pPr>
      <w:r>
        <w:rPr>
          <w:b/>
        </w:rPr>
        <w:lastRenderedPageBreak/>
        <w:t>Author Details</w:t>
      </w:r>
    </w:p>
    <w:tbl>
      <w:tblPr>
        <w:tblStyle w:val="TableGrid"/>
        <w:tblW w:w="0" w:type="auto"/>
        <w:jc w:val="center"/>
        <w:tblLook w:val="04A0" w:firstRow="1" w:lastRow="0" w:firstColumn="1" w:lastColumn="0" w:noHBand="0" w:noVBand="1"/>
      </w:tblPr>
      <w:tblGrid>
        <w:gridCol w:w="755"/>
        <w:gridCol w:w="1270"/>
        <w:gridCol w:w="1202"/>
        <w:gridCol w:w="3061"/>
        <w:gridCol w:w="1449"/>
        <w:gridCol w:w="1839"/>
      </w:tblGrid>
      <w:tr w:rsidR="00975D3C" w14:paraId="6471D638" w14:textId="77777777">
        <w:trPr>
          <w:jc w:val="center"/>
        </w:trPr>
        <w:tc>
          <w:tcPr>
            <w:tcW w:w="1560" w:type="dxa"/>
          </w:tcPr>
          <w:p w14:paraId="195D6602" w14:textId="77777777" w:rsidR="00975D3C" w:rsidRDefault="00000000">
            <w:pPr>
              <w:spacing w:line="276" w:lineRule="auto"/>
            </w:pPr>
            <w:r>
              <w:rPr>
                <w:b/>
                <w:sz w:val="20"/>
              </w:rPr>
              <w:t>No.</w:t>
            </w:r>
          </w:p>
        </w:tc>
        <w:tc>
          <w:tcPr>
            <w:tcW w:w="1560" w:type="dxa"/>
          </w:tcPr>
          <w:p w14:paraId="2F1F16BF" w14:textId="77777777" w:rsidR="00975D3C" w:rsidRDefault="00000000">
            <w:pPr>
              <w:spacing w:line="276" w:lineRule="auto"/>
            </w:pPr>
            <w:r>
              <w:rPr>
                <w:b/>
                <w:sz w:val="20"/>
              </w:rPr>
              <w:t>Author name</w:t>
            </w:r>
          </w:p>
        </w:tc>
        <w:tc>
          <w:tcPr>
            <w:tcW w:w="1560" w:type="dxa"/>
          </w:tcPr>
          <w:p w14:paraId="56B863D1" w14:textId="77777777" w:rsidR="00975D3C" w:rsidRDefault="00000000">
            <w:pPr>
              <w:spacing w:line="276" w:lineRule="auto"/>
            </w:pPr>
            <w:r>
              <w:rPr>
                <w:b/>
                <w:sz w:val="20"/>
              </w:rPr>
              <w:t>Affiliation</w:t>
            </w:r>
          </w:p>
        </w:tc>
        <w:tc>
          <w:tcPr>
            <w:tcW w:w="1560" w:type="dxa"/>
          </w:tcPr>
          <w:p w14:paraId="7ADA3F3C" w14:textId="77777777" w:rsidR="00975D3C" w:rsidRDefault="00000000">
            <w:pPr>
              <w:spacing w:line="276" w:lineRule="auto"/>
            </w:pPr>
            <w:r>
              <w:rPr>
                <w:b/>
                <w:sz w:val="20"/>
              </w:rPr>
              <w:t>Email</w:t>
            </w:r>
          </w:p>
        </w:tc>
        <w:tc>
          <w:tcPr>
            <w:tcW w:w="1560" w:type="dxa"/>
          </w:tcPr>
          <w:p w14:paraId="21B8D9BC" w14:textId="77777777" w:rsidR="00975D3C" w:rsidRDefault="00000000">
            <w:pPr>
              <w:spacing w:line="276" w:lineRule="auto"/>
            </w:pPr>
            <w:r>
              <w:rPr>
                <w:b/>
                <w:sz w:val="20"/>
              </w:rPr>
              <w:t>ORCID</w:t>
            </w:r>
          </w:p>
        </w:tc>
        <w:tc>
          <w:tcPr>
            <w:tcW w:w="1560" w:type="dxa"/>
          </w:tcPr>
          <w:p w14:paraId="4B85BB5E" w14:textId="77777777" w:rsidR="00975D3C" w:rsidRDefault="00000000">
            <w:pPr>
              <w:spacing w:line="276" w:lineRule="auto"/>
            </w:pPr>
            <w:r>
              <w:rPr>
                <w:b/>
                <w:sz w:val="20"/>
              </w:rPr>
              <w:t>Google Scholar ID</w:t>
            </w:r>
          </w:p>
        </w:tc>
      </w:tr>
      <w:tr w:rsidR="00975D3C" w14:paraId="706D8EA8" w14:textId="77777777">
        <w:trPr>
          <w:jc w:val="center"/>
        </w:trPr>
        <w:tc>
          <w:tcPr>
            <w:tcW w:w="1560" w:type="dxa"/>
          </w:tcPr>
          <w:p w14:paraId="7E3410B6" w14:textId="77777777" w:rsidR="00975D3C" w:rsidRDefault="00000000">
            <w:pPr>
              <w:spacing w:line="276" w:lineRule="auto"/>
            </w:pPr>
            <w:r>
              <w:rPr>
                <w:sz w:val="20"/>
              </w:rPr>
              <w:t>1</w:t>
            </w:r>
          </w:p>
        </w:tc>
        <w:tc>
          <w:tcPr>
            <w:tcW w:w="1560" w:type="dxa"/>
          </w:tcPr>
          <w:p w14:paraId="2E720550" w14:textId="77777777" w:rsidR="00975D3C" w:rsidRDefault="00000000">
            <w:pPr>
              <w:spacing w:line="276" w:lineRule="auto"/>
            </w:pPr>
            <w:r>
              <w:rPr>
                <w:sz w:val="20"/>
              </w:rPr>
              <w:t>Cholik Harun Rosjidi</w:t>
            </w:r>
          </w:p>
        </w:tc>
        <w:tc>
          <w:tcPr>
            <w:tcW w:w="1560" w:type="dxa"/>
          </w:tcPr>
          <w:p w14:paraId="674296D1" w14:textId="77777777" w:rsidR="00975D3C" w:rsidRDefault="00000000">
            <w:r>
              <w:rPr>
                <w:sz w:val="18"/>
              </w:rPr>
              <w:t>STIKES Mandala Waluya Kendari, Kendari, South East Sulawesi, ID</w:t>
            </w:r>
          </w:p>
        </w:tc>
        <w:tc>
          <w:tcPr>
            <w:tcW w:w="1560" w:type="dxa"/>
          </w:tcPr>
          <w:p w14:paraId="00A0B815" w14:textId="77777777" w:rsidR="00975D3C" w:rsidRDefault="00000000">
            <w:pPr>
              <w:spacing w:line="276" w:lineRule="auto"/>
            </w:pPr>
            <w:r>
              <w:rPr>
                <w:sz w:val="20"/>
              </w:rPr>
              <w:t>rosjdicholikharun1972@gmail.com</w:t>
            </w:r>
          </w:p>
        </w:tc>
        <w:tc>
          <w:tcPr>
            <w:tcW w:w="1560" w:type="dxa"/>
          </w:tcPr>
          <w:p w14:paraId="30C29D2D" w14:textId="77777777" w:rsidR="00975D3C" w:rsidRDefault="00000000">
            <w:pPr>
              <w:spacing w:line="276" w:lineRule="auto"/>
            </w:pPr>
            <w:r>
              <w:rPr>
                <w:sz w:val="20"/>
              </w:rPr>
              <w:t>0000-0001-6675-1083</w:t>
            </w:r>
          </w:p>
        </w:tc>
        <w:tc>
          <w:tcPr>
            <w:tcW w:w="1560" w:type="dxa"/>
          </w:tcPr>
          <w:p w14:paraId="35148CE2" w14:textId="77777777" w:rsidR="00975D3C" w:rsidRDefault="00000000">
            <w:pPr>
              <w:spacing w:line="276" w:lineRule="auto"/>
            </w:pPr>
            <w:r>
              <w:rPr>
                <w:sz w:val="20"/>
              </w:rPr>
              <w:t>4x73XJIAAAAJ</w:t>
            </w:r>
          </w:p>
        </w:tc>
      </w:tr>
      <w:tr w:rsidR="00975D3C" w14:paraId="2D76B1A0" w14:textId="77777777">
        <w:trPr>
          <w:jc w:val="center"/>
        </w:trPr>
        <w:tc>
          <w:tcPr>
            <w:tcW w:w="1560" w:type="dxa"/>
          </w:tcPr>
          <w:p w14:paraId="3606AF57" w14:textId="77777777" w:rsidR="00975D3C" w:rsidRDefault="00000000">
            <w:pPr>
              <w:spacing w:line="276" w:lineRule="auto"/>
            </w:pPr>
            <w:r>
              <w:rPr>
                <w:sz w:val="20"/>
              </w:rPr>
              <w:t>2</w:t>
            </w:r>
          </w:p>
        </w:tc>
        <w:tc>
          <w:tcPr>
            <w:tcW w:w="1560" w:type="dxa"/>
          </w:tcPr>
          <w:p w14:paraId="398178D8" w14:textId="77777777" w:rsidR="00975D3C" w:rsidRDefault="00000000">
            <w:pPr>
              <w:spacing w:line="276" w:lineRule="auto"/>
            </w:pPr>
            <w:r>
              <w:rPr>
                <w:sz w:val="20"/>
              </w:rPr>
              <w:t>Narmawan</w:t>
            </w:r>
          </w:p>
        </w:tc>
        <w:tc>
          <w:tcPr>
            <w:tcW w:w="1560" w:type="dxa"/>
          </w:tcPr>
          <w:p w14:paraId="3705C0F3" w14:textId="77777777" w:rsidR="00975D3C" w:rsidRDefault="00000000">
            <w:r>
              <w:rPr>
                <w:sz w:val="18"/>
              </w:rPr>
              <w:t>STIKES Mandala Waluya Kendari, Kendari, South East Sulawesi, ID</w:t>
            </w:r>
          </w:p>
        </w:tc>
        <w:tc>
          <w:tcPr>
            <w:tcW w:w="1560" w:type="dxa"/>
          </w:tcPr>
          <w:p w14:paraId="72C7F2E1" w14:textId="77777777" w:rsidR="00975D3C" w:rsidRDefault="00000000">
            <w:pPr>
              <w:spacing w:line="276" w:lineRule="auto"/>
            </w:pPr>
            <w:r>
              <w:rPr>
                <w:sz w:val="20"/>
              </w:rPr>
              <w:t>narmawanfebson@gmail.com</w:t>
            </w:r>
          </w:p>
        </w:tc>
        <w:tc>
          <w:tcPr>
            <w:tcW w:w="1560" w:type="dxa"/>
          </w:tcPr>
          <w:p w14:paraId="7BBDA250" w14:textId="77777777" w:rsidR="00975D3C" w:rsidRDefault="00000000">
            <w:pPr>
              <w:spacing w:line="276" w:lineRule="auto"/>
            </w:pPr>
            <w:r>
              <w:rPr>
                <w:sz w:val="20"/>
              </w:rPr>
              <w:t>0000-0001-7765-3294</w:t>
            </w:r>
          </w:p>
        </w:tc>
        <w:tc>
          <w:tcPr>
            <w:tcW w:w="1560" w:type="dxa"/>
          </w:tcPr>
          <w:p w14:paraId="3508CB94" w14:textId="77777777" w:rsidR="00975D3C" w:rsidRDefault="00000000">
            <w:pPr>
              <w:spacing w:line="276" w:lineRule="auto"/>
            </w:pPr>
            <w:r>
              <w:rPr>
                <w:sz w:val="20"/>
              </w:rPr>
              <w:t>tD6cynYAAAAJ</w:t>
            </w:r>
          </w:p>
        </w:tc>
      </w:tr>
      <w:tr w:rsidR="00975D3C" w14:paraId="4358EA65" w14:textId="77777777">
        <w:trPr>
          <w:jc w:val="center"/>
        </w:trPr>
        <w:tc>
          <w:tcPr>
            <w:tcW w:w="1560" w:type="dxa"/>
          </w:tcPr>
          <w:p w14:paraId="3D891E31" w14:textId="77777777" w:rsidR="00975D3C" w:rsidRDefault="00000000">
            <w:pPr>
              <w:spacing w:line="276" w:lineRule="auto"/>
            </w:pPr>
            <w:r>
              <w:rPr>
                <w:sz w:val="20"/>
              </w:rPr>
              <w:t>3</w:t>
            </w:r>
          </w:p>
        </w:tc>
        <w:tc>
          <w:tcPr>
            <w:tcW w:w="1560" w:type="dxa"/>
          </w:tcPr>
          <w:p w14:paraId="50581A30" w14:textId="77777777" w:rsidR="00975D3C" w:rsidRDefault="00000000">
            <w:pPr>
              <w:spacing w:line="276" w:lineRule="auto"/>
            </w:pPr>
            <w:r>
              <w:rPr>
                <w:sz w:val="20"/>
              </w:rPr>
              <w:t>Risnawati</w:t>
            </w:r>
          </w:p>
        </w:tc>
        <w:tc>
          <w:tcPr>
            <w:tcW w:w="1560" w:type="dxa"/>
          </w:tcPr>
          <w:p w14:paraId="5EF17BDA" w14:textId="77777777" w:rsidR="00975D3C" w:rsidRDefault="00000000">
            <w:r>
              <w:rPr>
                <w:sz w:val="18"/>
              </w:rPr>
              <w:t>STIKES Mandala Waluya Kendari, Kendari, South East Sulawesi, ID</w:t>
            </w:r>
          </w:p>
        </w:tc>
        <w:tc>
          <w:tcPr>
            <w:tcW w:w="1560" w:type="dxa"/>
          </w:tcPr>
          <w:p w14:paraId="712940EB" w14:textId="77777777" w:rsidR="00975D3C" w:rsidRDefault="00000000">
            <w:pPr>
              <w:spacing w:line="276" w:lineRule="auto"/>
            </w:pPr>
            <w:r>
              <w:rPr>
                <w:sz w:val="20"/>
              </w:rPr>
              <w:t>risnausman81@gmail.com</w:t>
            </w:r>
          </w:p>
        </w:tc>
        <w:tc>
          <w:tcPr>
            <w:tcW w:w="1560" w:type="dxa"/>
          </w:tcPr>
          <w:p w14:paraId="56AC78B2" w14:textId="77777777" w:rsidR="00975D3C" w:rsidRDefault="00000000">
            <w:pPr>
              <w:spacing w:line="276" w:lineRule="auto"/>
            </w:pPr>
            <w:r>
              <w:rPr>
                <w:sz w:val="20"/>
              </w:rPr>
              <w:t>0000-0003-0883-7035</w:t>
            </w:r>
          </w:p>
        </w:tc>
        <w:tc>
          <w:tcPr>
            <w:tcW w:w="1560" w:type="dxa"/>
          </w:tcPr>
          <w:p w14:paraId="319F3249" w14:textId="77777777" w:rsidR="00975D3C" w:rsidRDefault="00000000">
            <w:pPr>
              <w:spacing w:line="276" w:lineRule="auto"/>
            </w:pPr>
            <w:r>
              <w:rPr>
                <w:sz w:val="20"/>
              </w:rPr>
              <w:t>RMalZdcAAAAJ</w:t>
            </w:r>
          </w:p>
        </w:tc>
      </w:tr>
      <w:tr w:rsidR="00975D3C" w14:paraId="3E7FC62E" w14:textId="77777777">
        <w:trPr>
          <w:jc w:val="center"/>
        </w:trPr>
        <w:tc>
          <w:tcPr>
            <w:tcW w:w="1560" w:type="dxa"/>
          </w:tcPr>
          <w:p w14:paraId="4524F04B" w14:textId="77777777" w:rsidR="00975D3C" w:rsidRDefault="00000000">
            <w:pPr>
              <w:spacing w:line="276" w:lineRule="auto"/>
            </w:pPr>
            <w:r>
              <w:rPr>
                <w:sz w:val="20"/>
              </w:rPr>
              <w:t>4</w:t>
            </w:r>
          </w:p>
        </w:tc>
        <w:tc>
          <w:tcPr>
            <w:tcW w:w="1560" w:type="dxa"/>
          </w:tcPr>
          <w:p w14:paraId="352351A7" w14:textId="77777777" w:rsidR="00975D3C" w:rsidRDefault="00000000">
            <w:pPr>
              <w:spacing w:line="276" w:lineRule="auto"/>
            </w:pPr>
            <w:r>
              <w:rPr>
                <w:sz w:val="20"/>
              </w:rPr>
              <w:t>Siti Umrana</w:t>
            </w:r>
          </w:p>
        </w:tc>
        <w:tc>
          <w:tcPr>
            <w:tcW w:w="1560" w:type="dxa"/>
          </w:tcPr>
          <w:p w14:paraId="2700366E" w14:textId="77777777" w:rsidR="00975D3C" w:rsidRDefault="00000000">
            <w:r>
              <w:rPr>
                <w:sz w:val="18"/>
              </w:rPr>
              <w:t>STIKES Mandala Waluya Kendari, Kendari, South East Sulawesi, ID</w:t>
            </w:r>
          </w:p>
        </w:tc>
        <w:tc>
          <w:tcPr>
            <w:tcW w:w="1560" w:type="dxa"/>
          </w:tcPr>
          <w:p w14:paraId="4E34EDBB" w14:textId="77777777" w:rsidR="00975D3C" w:rsidRDefault="00000000">
            <w:pPr>
              <w:spacing w:line="276" w:lineRule="auto"/>
            </w:pPr>
            <w:r>
              <w:rPr>
                <w:sz w:val="20"/>
              </w:rPr>
              <w:t>sitiumrana82@gmail.com</w:t>
            </w:r>
          </w:p>
        </w:tc>
        <w:tc>
          <w:tcPr>
            <w:tcW w:w="1560" w:type="dxa"/>
          </w:tcPr>
          <w:p w14:paraId="5F90FB9E" w14:textId="77777777" w:rsidR="00975D3C" w:rsidRDefault="00000000">
            <w:pPr>
              <w:spacing w:line="276" w:lineRule="auto"/>
            </w:pPr>
            <w:r>
              <w:rPr>
                <w:sz w:val="20"/>
              </w:rPr>
              <w:t>0000-0003-0549-0590</w:t>
            </w:r>
          </w:p>
        </w:tc>
        <w:tc>
          <w:tcPr>
            <w:tcW w:w="1560" w:type="dxa"/>
          </w:tcPr>
          <w:p w14:paraId="5811D0B0" w14:textId="77777777" w:rsidR="00975D3C" w:rsidRDefault="00000000">
            <w:pPr>
              <w:spacing w:line="276" w:lineRule="auto"/>
            </w:pPr>
            <w:r>
              <w:rPr>
                <w:sz w:val="20"/>
              </w:rPr>
              <w:t>Q9ro4GUAAAAJ</w:t>
            </w:r>
          </w:p>
        </w:tc>
      </w:tr>
      <w:tr w:rsidR="00975D3C" w14:paraId="015500B2" w14:textId="77777777">
        <w:trPr>
          <w:jc w:val="center"/>
        </w:trPr>
        <w:tc>
          <w:tcPr>
            <w:tcW w:w="1560" w:type="dxa"/>
          </w:tcPr>
          <w:p w14:paraId="46E2AF2C" w14:textId="77777777" w:rsidR="00975D3C" w:rsidRDefault="00000000">
            <w:pPr>
              <w:spacing w:line="276" w:lineRule="auto"/>
            </w:pPr>
            <w:r>
              <w:rPr>
                <w:sz w:val="20"/>
              </w:rPr>
              <w:t>5</w:t>
            </w:r>
          </w:p>
        </w:tc>
        <w:tc>
          <w:tcPr>
            <w:tcW w:w="1560" w:type="dxa"/>
          </w:tcPr>
          <w:p w14:paraId="01670A5F" w14:textId="77777777" w:rsidR="00975D3C" w:rsidRDefault="00000000">
            <w:pPr>
              <w:spacing w:line="276" w:lineRule="auto"/>
            </w:pPr>
            <w:r>
              <w:rPr>
                <w:sz w:val="20"/>
              </w:rPr>
              <w:t>Muhammad Syahwal</w:t>
            </w:r>
          </w:p>
        </w:tc>
        <w:tc>
          <w:tcPr>
            <w:tcW w:w="1560" w:type="dxa"/>
          </w:tcPr>
          <w:p w14:paraId="69059AC0" w14:textId="77777777" w:rsidR="00975D3C" w:rsidRDefault="00000000">
            <w:r>
              <w:rPr>
                <w:sz w:val="18"/>
              </w:rPr>
              <w:t>STIKES Mandala Waluya Kendari, Kendari, South East Sulawesi, ID</w:t>
            </w:r>
          </w:p>
        </w:tc>
        <w:tc>
          <w:tcPr>
            <w:tcW w:w="1560" w:type="dxa"/>
          </w:tcPr>
          <w:p w14:paraId="170EB974" w14:textId="77777777" w:rsidR="00975D3C" w:rsidRDefault="00000000">
            <w:pPr>
              <w:spacing w:line="276" w:lineRule="auto"/>
            </w:pPr>
            <w:r>
              <w:rPr>
                <w:sz w:val="20"/>
              </w:rPr>
              <w:t>awaljhe@gmail.com</w:t>
            </w:r>
          </w:p>
        </w:tc>
        <w:tc>
          <w:tcPr>
            <w:tcW w:w="1560" w:type="dxa"/>
          </w:tcPr>
          <w:p w14:paraId="2AED6631" w14:textId="77777777" w:rsidR="00975D3C" w:rsidRDefault="00000000">
            <w:pPr>
              <w:spacing w:line="276" w:lineRule="auto"/>
            </w:pPr>
            <w:r>
              <w:rPr>
                <w:sz w:val="20"/>
              </w:rPr>
              <w:t>0000-0001-8025-7743</w:t>
            </w:r>
          </w:p>
        </w:tc>
        <w:tc>
          <w:tcPr>
            <w:tcW w:w="1560" w:type="dxa"/>
          </w:tcPr>
          <w:p w14:paraId="7076317A" w14:textId="77777777" w:rsidR="00975D3C" w:rsidRDefault="00000000">
            <w:pPr>
              <w:spacing w:line="276" w:lineRule="auto"/>
            </w:pPr>
            <w:r>
              <w:rPr>
                <w:sz w:val="20"/>
              </w:rPr>
              <w:t>5FUJJVwAAAAJ</w:t>
            </w:r>
          </w:p>
        </w:tc>
      </w:tr>
      <w:tr w:rsidR="00975D3C" w14:paraId="6210D601" w14:textId="77777777">
        <w:trPr>
          <w:jc w:val="center"/>
        </w:trPr>
        <w:tc>
          <w:tcPr>
            <w:tcW w:w="1560" w:type="dxa"/>
          </w:tcPr>
          <w:p w14:paraId="35086B61" w14:textId="77777777" w:rsidR="00975D3C" w:rsidRDefault="00000000">
            <w:pPr>
              <w:spacing w:line="276" w:lineRule="auto"/>
            </w:pPr>
            <w:r>
              <w:rPr>
                <w:sz w:val="20"/>
              </w:rPr>
              <w:t>6</w:t>
            </w:r>
          </w:p>
        </w:tc>
        <w:tc>
          <w:tcPr>
            <w:tcW w:w="1560" w:type="dxa"/>
          </w:tcPr>
          <w:p w14:paraId="1F0C435B" w14:textId="77777777" w:rsidR="00975D3C" w:rsidRDefault="00000000">
            <w:pPr>
              <w:spacing w:line="276" w:lineRule="auto"/>
            </w:pPr>
            <w:r>
              <w:rPr>
                <w:sz w:val="20"/>
              </w:rPr>
              <w:t>Narmi</w:t>
            </w:r>
          </w:p>
        </w:tc>
        <w:tc>
          <w:tcPr>
            <w:tcW w:w="1560" w:type="dxa"/>
          </w:tcPr>
          <w:p w14:paraId="3480B43E" w14:textId="77777777" w:rsidR="00975D3C" w:rsidRDefault="00000000">
            <w:r>
              <w:rPr>
                <w:sz w:val="18"/>
              </w:rPr>
              <w:t>STIKES Mandala Waluya Kendari, Kendari, South East Sulawesi, ID</w:t>
            </w:r>
          </w:p>
        </w:tc>
        <w:tc>
          <w:tcPr>
            <w:tcW w:w="1560" w:type="dxa"/>
          </w:tcPr>
          <w:p w14:paraId="488F76DE" w14:textId="77777777" w:rsidR="00975D3C" w:rsidRDefault="00000000">
            <w:pPr>
              <w:spacing w:line="276" w:lineRule="auto"/>
            </w:pPr>
            <w:r>
              <w:rPr>
                <w:sz w:val="20"/>
              </w:rPr>
              <w:t>narmisaruni21@gmail.com</w:t>
            </w:r>
          </w:p>
        </w:tc>
        <w:tc>
          <w:tcPr>
            <w:tcW w:w="1560" w:type="dxa"/>
          </w:tcPr>
          <w:p w14:paraId="42CFF7A8" w14:textId="77777777" w:rsidR="00975D3C" w:rsidRDefault="00000000">
            <w:pPr>
              <w:spacing w:line="276" w:lineRule="auto"/>
            </w:pPr>
            <w:r>
              <w:rPr>
                <w:sz w:val="20"/>
              </w:rPr>
              <w:t>0000-0003-4957-7700</w:t>
            </w:r>
          </w:p>
        </w:tc>
        <w:tc>
          <w:tcPr>
            <w:tcW w:w="1560" w:type="dxa"/>
          </w:tcPr>
          <w:p w14:paraId="3F5CB176" w14:textId="77777777" w:rsidR="00975D3C" w:rsidRDefault="00000000">
            <w:pPr>
              <w:spacing w:line="276" w:lineRule="auto"/>
            </w:pPr>
            <w:r>
              <w:rPr>
                <w:sz w:val="20"/>
              </w:rPr>
              <w:t>KD4or_MAAAAJ</w:t>
            </w:r>
          </w:p>
        </w:tc>
      </w:tr>
      <w:tr w:rsidR="00975D3C" w14:paraId="1B0343F3" w14:textId="77777777">
        <w:trPr>
          <w:jc w:val="center"/>
        </w:trPr>
        <w:tc>
          <w:tcPr>
            <w:tcW w:w="1560" w:type="dxa"/>
          </w:tcPr>
          <w:p w14:paraId="3AEED1E9" w14:textId="77777777" w:rsidR="00975D3C" w:rsidRDefault="00000000">
            <w:pPr>
              <w:spacing w:line="276" w:lineRule="auto"/>
            </w:pPr>
            <w:r>
              <w:rPr>
                <w:sz w:val="20"/>
              </w:rPr>
              <w:t>7</w:t>
            </w:r>
          </w:p>
        </w:tc>
        <w:tc>
          <w:tcPr>
            <w:tcW w:w="1560" w:type="dxa"/>
          </w:tcPr>
          <w:p w14:paraId="76F7A08C" w14:textId="77777777" w:rsidR="00975D3C" w:rsidRDefault="00000000">
            <w:pPr>
              <w:spacing w:line="276" w:lineRule="auto"/>
            </w:pPr>
            <w:r>
              <w:rPr>
                <w:sz w:val="20"/>
              </w:rPr>
              <w:t>Mien</w:t>
            </w:r>
          </w:p>
        </w:tc>
        <w:tc>
          <w:tcPr>
            <w:tcW w:w="1560" w:type="dxa"/>
          </w:tcPr>
          <w:p w14:paraId="14D710F3" w14:textId="77777777" w:rsidR="00975D3C" w:rsidRDefault="00000000">
            <w:r>
              <w:rPr>
                <w:sz w:val="18"/>
              </w:rPr>
              <w:t>STIKES Mandala Waluya Kendari, Kendari, South East Sulawesi, ID</w:t>
            </w:r>
          </w:p>
        </w:tc>
        <w:tc>
          <w:tcPr>
            <w:tcW w:w="1560" w:type="dxa"/>
          </w:tcPr>
          <w:p w14:paraId="19B1F7F2" w14:textId="77777777" w:rsidR="00975D3C" w:rsidRDefault="00000000">
            <w:pPr>
              <w:spacing w:line="276" w:lineRule="auto"/>
            </w:pPr>
            <w:r>
              <w:rPr>
                <w:sz w:val="20"/>
              </w:rPr>
              <w:t>mientumien@gmail.com</w:t>
            </w:r>
          </w:p>
        </w:tc>
        <w:tc>
          <w:tcPr>
            <w:tcW w:w="1560" w:type="dxa"/>
          </w:tcPr>
          <w:p w14:paraId="5B81C532" w14:textId="77777777" w:rsidR="00975D3C" w:rsidRDefault="00000000">
            <w:pPr>
              <w:spacing w:line="276" w:lineRule="auto"/>
            </w:pPr>
            <w:r>
              <w:rPr>
                <w:sz w:val="20"/>
              </w:rPr>
              <w:t>0000-0002-7070-4615</w:t>
            </w:r>
          </w:p>
        </w:tc>
        <w:tc>
          <w:tcPr>
            <w:tcW w:w="1560" w:type="dxa"/>
          </w:tcPr>
          <w:p w14:paraId="1C76F78B" w14:textId="77777777" w:rsidR="00975D3C" w:rsidRDefault="00975D3C">
            <w:pPr>
              <w:spacing w:line="276" w:lineRule="auto"/>
            </w:pPr>
          </w:p>
        </w:tc>
      </w:tr>
      <w:tr w:rsidR="00975D3C" w14:paraId="402B4AD5" w14:textId="77777777">
        <w:trPr>
          <w:jc w:val="center"/>
        </w:trPr>
        <w:tc>
          <w:tcPr>
            <w:tcW w:w="1560" w:type="dxa"/>
          </w:tcPr>
          <w:p w14:paraId="67527A72" w14:textId="77777777" w:rsidR="00975D3C" w:rsidRDefault="00000000">
            <w:pPr>
              <w:spacing w:line="276" w:lineRule="auto"/>
            </w:pPr>
            <w:r>
              <w:rPr>
                <w:sz w:val="20"/>
              </w:rPr>
              <w:t>8</w:t>
            </w:r>
          </w:p>
        </w:tc>
        <w:tc>
          <w:tcPr>
            <w:tcW w:w="1560" w:type="dxa"/>
          </w:tcPr>
          <w:p w14:paraId="623057F4" w14:textId="77777777" w:rsidR="00975D3C" w:rsidRDefault="00000000">
            <w:pPr>
              <w:spacing w:line="276" w:lineRule="auto"/>
            </w:pPr>
            <w:r>
              <w:rPr>
                <w:sz w:val="20"/>
              </w:rPr>
              <w:t>Hasrima</w:t>
            </w:r>
          </w:p>
        </w:tc>
        <w:tc>
          <w:tcPr>
            <w:tcW w:w="1560" w:type="dxa"/>
          </w:tcPr>
          <w:p w14:paraId="73AB2519" w14:textId="77777777" w:rsidR="00975D3C" w:rsidRDefault="00000000">
            <w:r>
              <w:rPr>
                <w:sz w:val="18"/>
              </w:rPr>
              <w:t>STIKES Mandala Waluya Kendari, Kendari, South East Sulawesi, ID</w:t>
            </w:r>
          </w:p>
        </w:tc>
        <w:tc>
          <w:tcPr>
            <w:tcW w:w="1560" w:type="dxa"/>
          </w:tcPr>
          <w:p w14:paraId="07BB1AC9" w14:textId="77777777" w:rsidR="00975D3C" w:rsidRDefault="00000000">
            <w:pPr>
              <w:spacing w:line="276" w:lineRule="auto"/>
            </w:pPr>
            <w:r>
              <w:rPr>
                <w:sz w:val="20"/>
              </w:rPr>
              <w:t>hasrima85@gmail.com</w:t>
            </w:r>
          </w:p>
        </w:tc>
        <w:tc>
          <w:tcPr>
            <w:tcW w:w="1560" w:type="dxa"/>
          </w:tcPr>
          <w:p w14:paraId="2FFF374F" w14:textId="77777777" w:rsidR="00975D3C" w:rsidRDefault="00000000">
            <w:pPr>
              <w:spacing w:line="276" w:lineRule="auto"/>
            </w:pPr>
            <w:r>
              <w:rPr>
                <w:sz w:val="20"/>
              </w:rPr>
              <w:t>0009-0002-7210-6341</w:t>
            </w:r>
          </w:p>
        </w:tc>
        <w:tc>
          <w:tcPr>
            <w:tcW w:w="1560" w:type="dxa"/>
          </w:tcPr>
          <w:p w14:paraId="6CF9A491" w14:textId="77777777" w:rsidR="00975D3C" w:rsidRDefault="00000000">
            <w:pPr>
              <w:spacing w:line="276" w:lineRule="auto"/>
            </w:pPr>
            <w:r>
              <w:rPr>
                <w:sz w:val="20"/>
              </w:rPr>
              <w:t>E6KtFyoAAAAJ</w:t>
            </w:r>
          </w:p>
        </w:tc>
      </w:tr>
      <w:tr w:rsidR="00975D3C" w14:paraId="1A1E3B0B" w14:textId="77777777">
        <w:trPr>
          <w:jc w:val="center"/>
        </w:trPr>
        <w:tc>
          <w:tcPr>
            <w:tcW w:w="1560" w:type="dxa"/>
          </w:tcPr>
          <w:p w14:paraId="57E2A678" w14:textId="77777777" w:rsidR="00975D3C" w:rsidRDefault="00000000">
            <w:pPr>
              <w:spacing w:line="276" w:lineRule="auto"/>
            </w:pPr>
            <w:r>
              <w:rPr>
                <w:sz w:val="20"/>
              </w:rPr>
              <w:lastRenderedPageBreak/>
              <w:t>9</w:t>
            </w:r>
          </w:p>
        </w:tc>
        <w:tc>
          <w:tcPr>
            <w:tcW w:w="1560" w:type="dxa"/>
          </w:tcPr>
          <w:p w14:paraId="2D19224F" w14:textId="77777777" w:rsidR="00975D3C" w:rsidRDefault="00000000">
            <w:pPr>
              <w:spacing w:line="276" w:lineRule="auto"/>
            </w:pPr>
            <w:r>
              <w:rPr>
                <w:sz w:val="20"/>
              </w:rPr>
              <w:t>Herman</w:t>
            </w:r>
          </w:p>
        </w:tc>
        <w:tc>
          <w:tcPr>
            <w:tcW w:w="1560" w:type="dxa"/>
          </w:tcPr>
          <w:p w14:paraId="38460CF0" w14:textId="77777777" w:rsidR="00975D3C" w:rsidRDefault="00000000">
            <w:r>
              <w:rPr>
                <w:sz w:val="18"/>
              </w:rPr>
              <w:t>STIKES Mandala Waluya Kendari, Kendari, South East Sulawesi, ID</w:t>
            </w:r>
          </w:p>
        </w:tc>
        <w:tc>
          <w:tcPr>
            <w:tcW w:w="1560" w:type="dxa"/>
          </w:tcPr>
          <w:p w14:paraId="726B1DAA" w14:textId="77777777" w:rsidR="00975D3C" w:rsidRDefault="00000000">
            <w:pPr>
              <w:spacing w:line="276" w:lineRule="auto"/>
            </w:pPr>
            <w:r>
              <w:rPr>
                <w:sz w:val="20"/>
              </w:rPr>
              <w:t>herman.dm92@gmail.com</w:t>
            </w:r>
          </w:p>
        </w:tc>
        <w:tc>
          <w:tcPr>
            <w:tcW w:w="1560" w:type="dxa"/>
          </w:tcPr>
          <w:p w14:paraId="125DF1BB" w14:textId="77777777" w:rsidR="00975D3C" w:rsidRDefault="00000000">
            <w:pPr>
              <w:spacing w:line="276" w:lineRule="auto"/>
            </w:pPr>
            <w:r>
              <w:rPr>
                <w:sz w:val="20"/>
              </w:rPr>
              <w:t>0009-0006-9973-4662</w:t>
            </w:r>
          </w:p>
        </w:tc>
        <w:tc>
          <w:tcPr>
            <w:tcW w:w="1560" w:type="dxa"/>
          </w:tcPr>
          <w:p w14:paraId="390F46DC" w14:textId="77777777" w:rsidR="00975D3C" w:rsidRDefault="00000000">
            <w:pPr>
              <w:spacing w:line="276" w:lineRule="auto"/>
            </w:pPr>
            <w:r>
              <w:rPr>
                <w:sz w:val="20"/>
              </w:rPr>
              <w:t>eUWXSYQAAAAJ</w:t>
            </w:r>
          </w:p>
        </w:tc>
      </w:tr>
      <w:tr w:rsidR="00975D3C" w14:paraId="7B095772" w14:textId="77777777">
        <w:trPr>
          <w:jc w:val="center"/>
        </w:trPr>
        <w:tc>
          <w:tcPr>
            <w:tcW w:w="1560" w:type="dxa"/>
          </w:tcPr>
          <w:p w14:paraId="14CBD5AA" w14:textId="77777777" w:rsidR="00975D3C" w:rsidRDefault="00000000">
            <w:pPr>
              <w:spacing w:line="276" w:lineRule="auto"/>
            </w:pPr>
            <w:r>
              <w:rPr>
                <w:sz w:val="20"/>
              </w:rPr>
              <w:t>10</w:t>
            </w:r>
          </w:p>
        </w:tc>
        <w:tc>
          <w:tcPr>
            <w:tcW w:w="1560" w:type="dxa"/>
          </w:tcPr>
          <w:p w14:paraId="6AD084DD" w14:textId="77777777" w:rsidR="00975D3C" w:rsidRDefault="00000000">
            <w:pPr>
              <w:spacing w:line="276" w:lineRule="auto"/>
            </w:pPr>
            <w:r>
              <w:rPr>
                <w:sz w:val="20"/>
              </w:rPr>
              <w:t>Mubarak</w:t>
            </w:r>
          </w:p>
        </w:tc>
        <w:tc>
          <w:tcPr>
            <w:tcW w:w="1560" w:type="dxa"/>
          </w:tcPr>
          <w:p w14:paraId="5C8615A2" w14:textId="77777777" w:rsidR="00975D3C" w:rsidRDefault="00000000">
            <w:r>
              <w:rPr>
                <w:sz w:val="18"/>
              </w:rPr>
              <w:t>STIKES Mandala Waluya Kendari, Kendari, South East Sulawesi, ID</w:t>
            </w:r>
          </w:p>
        </w:tc>
        <w:tc>
          <w:tcPr>
            <w:tcW w:w="1560" w:type="dxa"/>
          </w:tcPr>
          <w:p w14:paraId="1EF8D1BA" w14:textId="77777777" w:rsidR="00975D3C" w:rsidRDefault="00000000">
            <w:pPr>
              <w:spacing w:line="276" w:lineRule="auto"/>
            </w:pPr>
            <w:r>
              <w:rPr>
                <w:sz w:val="20"/>
              </w:rPr>
              <w:t>mubarak@uho.ac.id</w:t>
            </w:r>
          </w:p>
        </w:tc>
        <w:tc>
          <w:tcPr>
            <w:tcW w:w="1560" w:type="dxa"/>
          </w:tcPr>
          <w:p w14:paraId="4A92994C" w14:textId="77777777" w:rsidR="00975D3C" w:rsidRDefault="00000000">
            <w:pPr>
              <w:spacing w:line="276" w:lineRule="auto"/>
            </w:pPr>
            <w:r>
              <w:rPr>
                <w:sz w:val="20"/>
              </w:rPr>
              <w:t>0000-000190532761</w:t>
            </w:r>
          </w:p>
        </w:tc>
        <w:tc>
          <w:tcPr>
            <w:tcW w:w="1560" w:type="dxa"/>
          </w:tcPr>
          <w:p w14:paraId="750FD272" w14:textId="77777777" w:rsidR="00975D3C" w:rsidRDefault="00975D3C">
            <w:pPr>
              <w:spacing w:line="276" w:lineRule="auto"/>
            </w:pPr>
          </w:p>
        </w:tc>
      </w:tr>
      <w:tr w:rsidR="00975D3C" w14:paraId="3C19EA0A" w14:textId="77777777">
        <w:trPr>
          <w:jc w:val="center"/>
        </w:trPr>
        <w:tc>
          <w:tcPr>
            <w:tcW w:w="1560" w:type="dxa"/>
          </w:tcPr>
          <w:p w14:paraId="306CB051" w14:textId="77777777" w:rsidR="00975D3C" w:rsidRDefault="00000000">
            <w:pPr>
              <w:spacing w:line="276" w:lineRule="auto"/>
            </w:pPr>
            <w:r>
              <w:rPr>
                <w:sz w:val="20"/>
              </w:rPr>
              <w:t>11</w:t>
            </w:r>
          </w:p>
        </w:tc>
        <w:tc>
          <w:tcPr>
            <w:tcW w:w="1560" w:type="dxa"/>
          </w:tcPr>
          <w:p w14:paraId="54B4EFA9" w14:textId="77777777" w:rsidR="00975D3C" w:rsidRDefault="00000000">
            <w:pPr>
              <w:spacing w:line="276" w:lineRule="auto"/>
            </w:pPr>
            <w:r>
              <w:rPr>
                <w:sz w:val="20"/>
              </w:rPr>
              <w:t>Rahmawati A</w:t>
            </w:r>
          </w:p>
        </w:tc>
        <w:tc>
          <w:tcPr>
            <w:tcW w:w="1560" w:type="dxa"/>
          </w:tcPr>
          <w:p w14:paraId="3C5B173D" w14:textId="77777777" w:rsidR="00975D3C" w:rsidRDefault="00000000">
            <w:r>
              <w:rPr>
                <w:sz w:val="18"/>
              </w:rPr>
              <w:t>STIKES Mandala Waluya Kendari, Kendari, South East Sulawesi, ID</w:t>
            </w:r>
          </w:p>
        </w:tc>
        <w:tc>
          <w:tcPr>
            <w:tcW w:w="1560" w:type="dxa"/>
          </w:tcPr>
          <w:p w14:paraId="0D9747C5" w14:textId="77777777" w:rsidR="00975D3C" w:rsidRDefault="00000000">
            <w:pPr>
              <w:spacing w:line="276" w:lineRule="auto"/>
            </w:pPr>
            <w:r>
              <w:rPr>
                <w:sz w:val="20"/>
              </w:rPr>
              <w:t>rahmawatikendari@gmail.com</w:t>
            </w:r>
          </w:p>
        </w:tc>
        <w:tc>
          <w:tcPr>
            <w:tcW w:w="1560" w:type="dxa"/>
          </w:tcPr>
          <w:p w14:paraId="7FA9046A" w14:textId="77777777" w:rsidR="00975D3C" w:rsidRDefault="00975D3C">
            <w:pPr>
              <w:spacing w:line="276" w:lineRule="auto"/>
            </w:pPr>
          </w:p>
        </w:tc>
        <w:tc>
          <w:tcPr>
            <w:tcW w:w="1560" w:type="dxa"/>
          </w:tcPr>
          <w:p w14:paraId="121B4B06" w14:textId="77777777" w:rsidR="00975D3C" w:rsidRDefault="00000000">
            <w:pPr>
              <w:spacing w:line="276" w:lineRule="auto"/>
            </w:pPr>
            <w:r>
              <w:rPr>
                <w:sz w:val="20"/>
              </w:rPr>
              <w:t>ZkjnB3wAAAAJ</w:t>
            </w:r>
          </w:p>
        </w:tc>
      </w:tr>
    </w:tbl>
    <w:p w14:paraId="493458B3" w14:textId="77777777" w:rsidR="00975D3C" w:rsidRDefault="00000000">
      <w:pPr>
        <w:spacing w:after="120" w:line="480" w:lineRule="auto"/>
      </w:pPr>
      <w:r>
        <w:rPr>
          <w:b/>
        </w:rPr>
        <w:t>Ethics of Study</w:t>
      </w:r>
    </w:p>
    <w:p w14:paraId="783BA769" w14:textId="77777777" w:rsidR="00975D3C" w:rsidRDefault="00000000">
      <w:pPr>
        <w:spacing w:after="120" w:line="480" w:lineRule="auto"/>
      </w:pPr>
      <w:r>
        <w:t>The study was approved by an institutional health research ethics committee (Approval Number: No. 199/KEP-UMW/X/2025). Written informed consent was obtained from all participants.</w:t>
      </w:r>
    </w:p>
    <w:p w14:paraId="239265ED" w14:textId="77777777" w:rsidR="00975D3C" w:rsidRDefault="00000000">
      <w:pPr>
        <w:spacing w:after="120" w:line="480" w:lineRule="auto"/>
      </w:pPr>
      <w:r>
        <w:rPr>
          <w:b/>
        </w:rPr>
        <w:t>Conflict of Interest</w:t>
      </w:r>
    </w:p>
    <w:p w14:paraId="425CF576" w14:textId="77777777" w:rsidR="00975D3C" w:rsidRDefault="00000000">
      <w:pPr>
        <w:spacing w:after="120" w:line="480" w:lineRule="auto"/>
      </w:pPr>
      <w:r>
        <w:t>The authors declare no conflicts of interest.</w:t>
      </w:r>
    </w:p>
    <w:p w14:paraId="03418AD6" w14:textId="77777777" w:rsidR="00975D3C" w:rsidRDefault="00000000">
      <w:pPr>
        <w:spacing w:after="120" w:line="480" w:lineRule="auto"/>
      </w:pPr>
      <w:r>
        <w:rPr>
          <w:b/>
        </w:rPr>
        <w:t>Funding</w:t>
      </w:r>
    </w:p>
    <w:p w14:paraId="0477D47D" w14:textId="77777777" w:rsidR="00975D3C" w:rsidRDefault="00000000">
      <w:pPr>
        <w:spacing w:after="120" w:line="480" w:lineRule="auto"/>
      </w:pPr>
      <w:r>
        <w:t>No specific funding was reported for this study.</w:t>
      </w:r>
    </w:p>
    <w:p w14:paraId="041F815A" w14:textId="77777777" w:rsidR="00975D3C" w:rsidRDefault="00000000">
      <w:pPr>
        <w:spacing w:after="120" w:line="480" w:lineRule="auto"/>
      </w:pPr>
      <w:r>
        <w:rPr>
          <w:b/>
        </w:rPr>
        <w:t>Acknowledgements</w:t>
      </w:r>
    </w:p>
    <w:p w14:paraId="47B21E2C" w14:textId="77777777" w:rsidR="00975D3C" w:rsidRDefault="00000000">
      <w:pPr>
        <w:spacing w:after="120" w:line="480" w:lineRule="auto"/>
      </w:pPr>
      <w:r>
        <w:t>The authors would like to thank the management and staff of the community health centre where the study was conducted for their assistance during data collection. The authors also express their appreciation to all participants for their time, cooperation, and contribution to this study.</w:t>
      </w:r>
    </w:p>
    <w:sectPr w:rsidR="00975D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5923546">
    <w:abstractNumId w:val="8"/>
  </w:num>
  <w:num w:numId="2" w16cid:durableId="1504706946">
    <w:abstractNumId w:val="6"/>
  </w:num>
  <w:num w:numId="3" w16cid:durableId="299650091">
    <w:abstractNumId w:val="5"/>
  </w:num>
  <w:num w:numId="4" w16cid:durableId="324095054">
    <w:abstractNumId w:val="4"/>
  </w:num>
  <w:num w:numId="5" w16cid:durableId="1214544129">
    <w:abstractNumId w:val="7"/>
  </w:num>
  <w:num w:numId="6" w16cid:durableId="1349480525">
    <w:abstractNumId w:val="3"/>
  </w:num>
  <w:num w:numId="7" w16cid:durableId="1812669169">
    <w:abstractNumId w:val="2"/>
  </w:num>
  <w:num w:numId="8" w16cid:durableId="796947950">
    <w:abstractNumId w:val="1"/>
  </w:num>
  <w:num w:numId="9" w16cid:durableId="531378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11AD"/>
    <w:rsid w:val="00975D3C"/>
    <w:rsid w:val="00AA1D8D"/>
    <w:rsid w:val="00B47730"/>
    <w:rsid w:val="00CB0664"/>
    <w:rsid w:val="00EF19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2ACB49"/>
  <w14:defaultImageDpi w14:val="300"/>
  <w15:docId w15:val="{C3337307-CAD8-4DF4-864C-5251DE4B3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426</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p:lastModifiedBy>
  <cp:revision>2</cp:revision>
  <dcterms:created xsi:type="dcterms:W3CDTF">2013-12-23T23:15:00Z</dcterms:created>
  <dcterms:modified xsi:type="dcterms:W3CDTF">2026-09-10T00:35:00Z</dcterms:modified>
  <cp:category/>
</cp:coreProperties>
</file>