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F2E7" w14:textId="77777777" w:rsidR="004F55CE" w:rsidRDefault="00000000">
      <w:pPr>
        <w:spacing w:after="120" w:line="240" w:lineRule="auto"/>
      </w:pPr>
      <w:r>
        <w:t>Dear Editor-in-Chief,</w:t>
      </w:r>
    </w:p>
    <w:p w14:paraId="6C4867E6" w14:textId="77777777" w:rsidR="004F55CE" w:rsidRDefault="004F55CE">
      <w:pPr>
        <w:spacing w:after="120" w:line="240" w:lineRule="auto"/>
      </w:pPr>
    </w:p>
    <w:p w14:paraId="30C6D68C" w14:textId="77777777" w:rsidR="004F55CE" w:rsidRDefault="00000000">
      <w:pPr>
        <w:spacing w:after="120" w:line="240" w:lineRule="auto"/>
      </w:pPr>
      <w:r>
        <w:t>We are pleased to submit our manuscript entitled "Complications, Risk Factors, and Quality of Life after Intestinal Stoma Formation: A Systematic Review and Meta-Analysis" for consideration as a Review Article in the Malaysian Journal of Medical Sciences.</w:t>
      </w:r>
    </w:p>
    <w:p w14:paraId="5721733A" w14:textId="77777777" w:rsidR="004F55CE" w:rsidRDefault="004F55CE">
      <w:pPr>
        <w:spacing w:after="120" w:line="240" w:lineRule="auto"/>
      </w:pPr>
    </w:p>
    <w:p w14:paraId="394E6504" w14:textId="77777777" w:rsidR="004F55CE" w:rsidRDefault="00000000">
      <w:pPr>
        <w:spacing w:after="120" w:line="240" w:lineRule="auto"/>
      </w:pPr>
      <w:r>
        <w:t>This systematic review and meta-analysis synthesizes evidence on postoperative complications, associated risk factors, and quality-of-life outcomes among patients with intestinal stomas. The review includes 12 eligible studies identified from PubMed/MEDLINE, Scopus, and Web of Science, and it highlights clinically relevant issues such as early stoma complications, peristomal skin problems, high-output stoma, stoma-related obstruction, readmission, complications after stoma closure, and quality-of-life outcomes. We believe that the manuscript is relevant to the Malaysian Journal of Medical Sciences because it addresses postoperative morbidity and patient-centred outcomes in a clinical area that involves surgery, gastrointestinal care, nursing, and quality-of-life assessment.</w:t>
      </w:r>
    </w:p>
    <w:p w14:paraId="0F862857" w14:textId="77777777" w:rsidR="004F55CE" w:rsidRDefault="004F55CE">
      <w:pPr>
        <w:spacing w:after="120" w:line="240" w:lineRule="auto"/>
      </w:pPr>
    </w:p>
    <w:p w14:paraId="28C65BF0" w14:textId="77777777" w:rsidR="004F55CE" w:rsidRDefault="00000000">
      <w:pPr>
        <w:spacing w:after="120" w:line="240" w:lineRule="auto"/>
      </w:pPr>
      <w:r>
        <w:t>We confirm that this manuscript is original, has not been published previously, and is not under consideration by any other journal. All authors have read and approved the submitted version and agree with its submission to the Malaysian Journal of Medical Sciences.</w:t>
      </w:r>
    </w:p>
    <w:p w14:paraId="5CC1C0DB" w14:textId="77777777" w:rsidR="004F55CE" w:rsidRDefault="004F55CE">
      <w:pPr>
        <w:spacing w:after="120" w:line="240" w:lineRule="auto"/>
      </w:pPr>
    </w:p>
    <w:p w14:paraId="10107405" w14:textId="77777777" w:rsidR="004F55CE" w:rsidRDefault="00000000">
      <w:pPr>
        <w:spacing w:after="120" w:line="240" w:lineRule="auto"/>
      </w:pPr>
      <w:r>
        <w:t>This study is a systematic review and meta-analysis based exclusively on previously published studies. It did not involve direct recruitment of human participants, collection of new individual-level data, or animal experiments; therefore, ethical approval was not required.</w:t>
      </w:r>
    </w:p>
    <w:p w14:paraId="623F8ADA" w14:textId="77777777" w:rsidR="004F55CE" w:rsidRDefault="004F55CE">
      <w:pPr>
        <w:spacing w:after="120" w:line="240" w:lineRule="auto"/>
      </w:pPr>
    </w:p>
    <w:p w14:paraId="3ABEBF63" w14:textId="77777777" w:rsidR="004F55CE" w:rsidRDefault="00000000">
      <w:pPr>
        <w:spacing w:after="120" w:line="240" w:lineRule="auto"/>
      </w:pPr>
      <w:r>
        <w:t>The authors declare no conflicts of interest. No financial support was received for this work.</w:t>
      </w:r>
    </w:p>
    <w:p w14:paraId="42C10BE9" w14:textId="77777777" w:rsidR="004F55CE" w:rsidRDefault="004F55CE">
      <w:pPr>
        <w:spacing w:after="120" w:line="240" w:lineRule="auto"/>
      </w:pPr>
    </w:p>
    <w:p w14:paraId="02F2C669" w14:textId="77777777" w:rsidR="004F55CE" w:rsidRDefault="00000000">
      <w:pPr>
        <w:spacing w:after="120" w:line="240" w:lineRule="auto"/>
      </w:pPr>
      <w:r>
        <w:t>Thank you for considering our manuscript for publication in the Malaysian Journal of Medical Sciences. We look forward to your response.</w:t>
      </w:r>
    </w:p>
    <w:p w14:paraId="36B258AD" w14:textId="77777777" w:rsidR="004F55CE" w:rsidRDefault="004F55CE">
      <w:pPr>
        <w:spacing w:after="120" w:line="240" w:lineRule="auto"/>
      </w:pPr>
    </w:p>
    <w:p w14:paraId="7300B6F8" w14:textId="77777777" w:rsidR="004F55CE" w:rsidRDefault="00000000">
      <w:pPr>
        <w:spacing w:after="120" w:line="240" w:lineRule="auto"/>
      </w:pPr>
      <w:r>
        <w:t>Sincerely,</w:t>
      </w:r>
    </w:p>
    <w:p w14:paraId="7D783BEE" w14:textId="77777777" w:rsidR="004F55CE" w:rsidRDefault="00000000">
      <w:pPr>
        <w:spacing w:after="120" w:line="240" w:lineRule="auto"/>
      </w:pPr>
      <w:r>
        <w:t>La Rangki</w:t>
      </w:r>
    </w:p>
    <w:p w14:paraId="08A012C6" w14:textId="77777777" w:rsidR="004F55CE" w:rsidRDefault="00000000">
      <w:pPr>
        <w:spacing w:after="120" w:line="240" w:lineRule="auto"/>
      </w:pPr>
      <w:r>
        <w:t>Corresponding Author</w:t>
      </w:r>
    </w:p>
    <w:p w14:paraId="7FFCEC66" w14:textId="77777777" w:rsidR="004F55CE" w:rsidRDefault="00000000">
      <w:pPr>
        <w:spacing w:after="120" w:line="240" w:lineRule="auto"/>
      </w:pPr>
      <w:r>
        <w:t>Doctoral Program in Medical Science, Faculty of Medicine, Hasanuddin University, Makassar, Indonesia</w:t>
      </w:r>
    </w:p>
    <w:p w14:paraId="25060748" w14:textId="77777777" w:rsidR="004F55CE" w:rsidRDefault="00000000">
      <w:pPr>
        <w:spacing w:after="120" w:line="240" w:lineRule="auto"/>
      </w:pPr>
      <w:r>
        <w:t>E-mail: larangki@uho.ac.id</w:t>
      </w:r>
    </w:p>
    <w:sectPr w:rsidR="004F55C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855681">
    <w:abstractNumId w:val="8"/>
  </w:num>
  <w:num w:numId="2" w16cid:durableId="1499731809">
    <w:abstractNumId w:val="6"/>
  </w:num>
  <w:num w:numId="3" w16cid:durableId="896358435">
    <w:abstractNumId w:val="5"/>
  </w:num>
  <w:num w:numId="4" w16cid:durableId="1171409865">
    <w:abstractNumId w:val="4"/>
  </w:num>
  <w:num w:numId="5" w16cid:durableId="2043705253">
    <w:abstractNumId w:val="7"/>
  </w:num>
  <w:num w:numId="6" w16cid:durableId="777068491">
    <w:abstractNumId w:val="3"/>
  </w:num>
  <w:num w:numId="7" w16cid:durableId="1484083848">
    <w:abstractNumId w:val="2"/>
  </w:num>
  <w:num w:numId="8" w16cid:durableId="1878618061">
    <w:abstractNumId w:val="1"/>
  </w:num>
  <w:num w:numId="9" w16cid:durableId="157431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234F"/>
    <w:rsid w:val="00326F90"/>
    <w:rsid w:val="003B5416"/>
    <w:rsid w:val="004F55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13EB0"/>
  <w14:defaultImageDpi w14:val="300"/>
  <w15:docId w15:val="{8A29DEB4-4E4B-4B82-BA2D-4D846D7A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generated by python-docx</dc:description>
  <cp:lastModifiedBy>PT ANOA MANDIRI SEJAHTERA</cp:lastModifiedBy>
  <cp:revision>2</cp:revision>
  <dcterms:created xsi:type="dcterms:W3CDTF">2026-06-11T06:00:00Z</dcterms:created>
  <dcterms:modified xsi:type="dcterms:W3CDTF">2026-06-11T06:00:00Z</dcterms:modified>
  <cp:category/>
</cp:coreProperties>
</file>