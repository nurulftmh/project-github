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80" w:lineRule="auto" w:after="0"/>
      </w:pPr>
      <w:r>
        <w:rPr>
          <w:rFonts w:ascii="Times New Roman" w:hAnsi="Times New Roman" w:eastAsia="Times New Roman"/>
          <w:b/>
          <w:color w:val="000000"/>
        </w:rPr>
        <w:t>Suggested Reviewers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The authors suggest the following potential reviewers and confirm that, to the best of their knowledge, there are no conflicts of interest with the suggested reviewers.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1. Name: Dong-Hyun Kim</w:t>
        <w:br/>
        <w:t>Email address: dhkim@khu.ac.kr</w:t>
        <w:br/>
        <w:t>Phone number: Not available</w:t>
        <w:br/>
        <w:t>Scopus ID: Not available</w:t>
        <w:br/>
        <w:t>Affiliation/institution: Kyung Hee University, Republic of Korea</w:t>
        <w:br/>
        <w:t>Department: College of Pharmacy / Neurobiota Research Center</w:t>
        <w:br/>
        <w:t>Reason: Expertise in P. gingivalis-related inflammation and cognitive impairment.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2. Name: Guo Ye</w:t>
        <w:br/>
        <w:t>Email address: 500216@cqmu.edu.cn</w:t>
        <w:br/>
        <w:t>Phone number: Not available</w:t>
        <w:br/>
        <w:t>Scopus ID: Not available</w:t>
        <w:br/>
        <w:t>Affiliation/institution: Chongqing Medical University, China</w:t>
        <w:br/>
        <w:t>Department: Department of Stomatology / biomedical research unit</w:t>
        <w:br/>
        <w:t>Reason: Expertise in P. gingivalis-induced cognitive impairment in rat models.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3. Name: Wei Teng</w:t>
        <w:br/>
        <w:t>Email address: tengwei@mail.sysu.edu.cn</w:t>
        <w:br/>
        <w:t>Phone number: Not available</w:t>
        <w:br/>
        <w:t>Scopus ID: Not available</w:t>
        <w:br/>
        <w:t>Affiliation/institution: Sun Yat-sen University, China</w:t>
        <w:br/>
        <w:t>Department: Hospital of Stomatology / Guanghua School of Stomatology</w:t>
        <w:br/>
        <w:t>Reason: Expertise in oral-brain axis, neuroinflammation, and cognitive impairment.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4. Name: Jaime Díaz-Zúñiga</w:t>
        <w:br/>
        <w:t>Email address: jaime.diaz@uchile.cl</w:t>
        <w:br/>
        <w:t>Phone number: Not available</w:t>
        <w:br/>
        <w:t>Scopus ID: Not available</w:t>
        <w:br/>
        <w:t>Affiliation/institution: University of Chile, Chile</w:t>
        <w:br/>
        <w:t>Department: Faculty of Dentistry / periodontal and neuroinflammation research</w:t>
        <w:br/>
        <w:t>Reason: Expertise in periodontal pathogens, neuroinflammation, and systemic effects.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