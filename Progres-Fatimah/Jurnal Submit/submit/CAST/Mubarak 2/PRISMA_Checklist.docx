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E4C63" w14:textId="77777777" w:rsidR="00667307" w:rsidRDefault="00000000">
      <w:pPr>
        <w:jc w:val="center"/>
      </w:pPr>
      <w:r>
        <w:rPr>
          <w:b/>
          <w:sz w:val="28"/>
        </w:rPr>
        <w:t>PRISMA 2020 Checklist</w:t>
      </w:r>
    </w:p>
    <w:p w14:paraId="2215559F" w14:textId="77777777" w:rsidR="00667307" w:rsidRDefault="00000000">
      <w:pPr>
        <w:jc w:val="center"/>
      </w:pPr>
      <w:r>
        <w:rPr>
          <w:i/>
          <w:sz w:val="19"/>
        </w:rPr>
        <w:t>Manuscript title: Plant-Derived Repellents Against Aedes aegypti for Sustainable Vector Control: A Systematic Review and Meta-Analysis</w:t>
      </w:r>
    </w:p>
    <w:p w14:paraId="27828A08" w14:textId="77777777" w:rsidR="00667307" w:rsidRDefault="00000000">
      <w:pPr>
        <w:jc w:val="center"/>
      </w:pPr>
      <w:r>
        <w:rPr>
          <w:sz w:val="18"/>
        </w:rPr>
        <w:t>Prepared for submission to Current Applied Science and Technology (CAST)</w:t>
      </w:r>
    </w:p>
    <w:p w14:paraId="55F62381" w14:textId="77777777" w:rsidR="00667307" w:rsidRDefault="00000000">
      <w:r>
        <w:t>Note: Page and section locations refer to the main manuscript file prepared for CAST submission. Items marked “Not formally assessed” are transparently reported as not undertaken in the manuscript.</w:t>
      </w:r>
    </w:p>
    <w:tbl>
      <w:tblPr>
        <w:tblStyle w:val="TableGrid"/>
        <w:tblW w:w="0" w:type="auto"/>
        <w:jc w:val="center"/>
        <w:tblLook w:val="04A0" w:firstRow="1" w:lastRow="0" w:firstColumn="1" w:lastColumn="0" w:noHBand="0" w:noVBand="1"/>
      </w:tblPr>
      <w:tblGrid>
        <w:gridCol w:w="2810"/>
        <w:gridCol w:w="780"/>
        <w:gridCol w:w="7212"/>
        <w:gridCol w:w="4438"/>
      </w:tblGrid>
      <w:tr w:rsidR="00667307" w14:paraId="15804BDE" w14:textId="77777777">
        <w:trPr>
          <w:tblHeader/>
          <w:jc w:val="center"/>
        </w:trPr>
        <w:tc>
          <w:tcPr>
            <w:tcW w:w="2880" w:type="dxa"/>
            <w:shd w:val="clear" w:color="auto" w:fill="D9EAF7"/>
          </w:tcPr>
          <w:p w14:paraId="5EBCFA75" w14:textId="77777777" w:rsidR="00667307" w:rsidRDefault="00000000">
            <w:pPr>
              <w:jc w:val="center"/>
            </w:pPr>
            <w:r>
              <w:rPr>
                <w:b/>
                <w:sz w:val="16"/>
              </w:rPr>
              <w:t>Section and topic</w:t>
            </w:r>
          </w:p>
        </w:tc>
        <w:tc>
          <w:tcPr>
            <w:tcW w:w="792" w:type="dxa"/>
            <w:shd w:val="clear" w:color="auto" w:fill="D9EAF7"/>
          </w:tcPr>
          <w:p w14:paraId="12E1383E" w14:textId="77777777" w:rsidR="00667307" w:rsidRDefault="00000000">
            <w:pPr>
              <w:jc w:val="center"/>
            </w:pPr>
            <w:r>
              <w:rPr>
                <w:b/>
                <w:sz w:val="16"/>
              </w:rPr>
              <w:t>Item #</w:t>
            </w:r>
          </w:p>
        </w:tc>
        <w:tc>
          <w:tcPr>
            <w:tcW w:w="7488" w:type="dxa"/>
            <w:shd w:val="clear" w:color="auto" w:fill="D9EAF7"/>
          </w:tcPr>
          <w:p w14:paraId="65375EEA" w14:textId="77777777" w:rsidR="00667307" w:rsidRDefault="00000000">
            <w:pPr>
              <w:jc w:val="center"/>
            </w:pPr>
            <w:r>
              <w:rPr>
                <w:b/>
                <w:sz w:val="16"/>
              </w:rPr>
              <w:t>PRISMA 2020 checklist item</w:t>
            </w:r>
          </w:p>
        </w:tc>
        <w:tc>
          <w:tcPr>
            <w:tcW w:w="4608" w:type="dxa"/>
            <w:shd w:val="clear" w:color="auto" w:fill="D9EAF7"/>
          </w:tcPr>
          <w:p w14:paraId="18412049" w14:textId="77777777" w:rsidR="00667307" w:rsidRDefault="00000000">
            <w:pPr>
              <w:jc w:val="center"/>
            </w:pPr>
            <w:r>
              <w:rPr>
                <w:b/>
                <w:sz w:val="16"/>
              </w:rPr>
              <w:t>Location where item is reported</w:t>
            </w:r>
          </w:p>
        </w:tc>
      </w:tr>
      <w:tr w:rsidR="00667307" w14:paraId="7BDA7108" w14:textId="77777777">
        <w:trPr>
          <w:cantSplit/>
          <w:jc w:val="center"/>
        </w:trPr>
        <w:tc>
          <w:tcPr>
            <w:tcW w:w="2880" w:type="dxa"/>
          </w:tcPr>
          <w:p w14:paraId="75EB31BA" w14:textId="77777777" w:rsidR="00667307" w:rsidRDefault="00000000">
            <w:r>
              <w:rPr>
                <w:sz w:val="15"/>
              </w:rPr>
              <w:t>TITLE: Title</w:t>
            </w:r>
          </w:p>
        </w:tc>
        <w:tc>
          <w:tcPr>
            <w:tcW w:w="792" w:type="dxa"/>
          </w:tcPr>
          <w:p w14:paraId="5ADFA19B" w14:textId="77777777" w:rsidR="00667307" w:rsidRDefault="00000000">
            <w:r>
              <w:rPr>
                <w:sz w:val="15"/>
              </w:rPr>
              <w:t>1</w:t>
            </w:r>
          </w:p>
        </w:tc>
        <w:tc>
          <w:tcPr>
            <w:tcW w:w="7488" w:type="dxa"/>
          </w:tcPr>
          <w:p w14:paraId="5047AD05" w14:textId="77777777" w:rsidR="00667307" w:rsidRDefault="00000000">
            <w:r>
              <w:rPr>
                <w:sz w:val="15"/>
              </w:rPr>
              <w:t>Identify the report as a systematic review.</w:t>
            </w:r>
          </w:p>
        </w:tc>
        <w:tc>
          <w:tcPr>
            <w:tcW w:w="4608" w:type="dxa"/>
          </w:tcPr>
          <w:p w14:paraId="68C5805D" w14:textId="77777777" w:rsidR="00667307" w:rsidRDefault="00000000">
            <w:r>
              <w:rPr>
                <w:sz w:val="15"/>
              </w:rPr>
              <w:t>Title, p. 1</w:t>
            </w:r>
          </w:p>
        </w:tc>
      </w:tr>
      <w:tr w:rsidR="00667307" w14:paraId="416116EB" w14:textId="77777777">
        <w:trPr>
          <w:cantSplit/>
          <w:jc w:val="center"/>
        </w:trPr>
        <w:tc>
          <w:tcPr>
            <w:tcW w:w="2880" w:type="dxa"/>
          </w:tcPr>
          <w:p w14:paraId="062F4CC6" w14:textId="77777777" w:rsidR="00667307" w:rsidRDefault="00000000">
            <w:r>
              <w:rPr>
                <w:sz w:val="15"/>
              </w:rPr>
              <w:t>ABSTRACT: Abstract</w:t>
            </w:r>
          </w:p>
        </w:tc>
        <w:tc>
          <w:tcPr>
            <w:tcW w:w="792" w:type="dxa"/>
          </w:tcPr>
          <w:p w14:paraId="5FA10DFC" w14:textId="77777777" w:rsidR="00667307" w:rsidRDefault="00000000">
            <w:r>
              <w:rPr>
                <w:sz w:val="15"/>
              </w:rPr>
              <w:t>2</w:t>
            </w:r>
          </w:p>
        </w:tc>
        <w:tc>
          <w:tcPr>
            <w:tcW w:w="7488" w:type="dxa"/>
          </w:tcPr>
          <w:p w14:paraId="40A27661" w14:textId="77777777" w:rsidR="00667307" w:rsidRDefault="00000000">
            <w:r>
              <w:rPr>
                <w:sz w:val="15"/>
              </w:rPr>
              <w:t>See the PRISMA 2020 for Abstracts checklist.</w:t>
            </w:r>
          </w:p>
        </w:tc>
        <w:tc>
          <w:tcPr>
            <w:tcW w:w="4608" w:type="dxa"/>
          </w:tcPr>
          <w:p w14:paraId="33A44E6A" w14:textId="77777777" w:rsidR="00667307" w:rsidRDefault="00000000">
            <w:r>
              <w:rPr>
                <w:sz w:val="15"/>
              </w:rPr>
              <w:t>Abstract, p. 1: Background, Objectives, Methods, Results, Conclusion, and Keywords</w:t>
            </w:r>
          </w:p>
        </w:tc>
      </w:tr>
      <w:tr w:rsidR="00667307" w14:paraId="7F8F3EB0" w14:textId="77777777">
        <w:trPr>
          <w:cantSplit/>
          <w:jc w:val="center"/>
        </w:trPr>
        <w:tc>
          <w:tcPr>
            <w:tcW w:w="2880" w:type="dxa"/>
          </w:tcPr>
          <w:p w14:paraId="44B90A1D" w14:textId="77777777" w:rsidR="00667307" w:rsidRDefault="00000000">
            <w:r>
              <w:rPr>
                <w:sz w:val="15"/>
              </w:rPr>
              <w:t>INTRODUCTION: Rationale</w:t>
            </w:r>
          </w:p>
        </w:tc>
        <w:tc>
          <w:tcPr>
            <w:tcW w:w="792" w:type="dxa"/>
          </w:tcPr>
          <w:p w14:paraId="09C5E516" w14:textId="77777777" w:rsidR="00667307" w:rsidRDefault="00000000">
            <w:r>
              <w:rPr>
                <w:sz w:val="15"/>
              </w:rPr>
              <w:t>3</w:t>
            </w:r>
          </w:p>
        </w:tc>
        <w:tc>
          <w:tcPr>
            <w:tcW w:w="7488" w:type="dxa"/>
          </w:tcPr>
          <w:p w14:paraId="07F23BB6" w14:textId="77777777" w:rsidR="00667307" w:rsidRDefault="00000000">
            <w:r>
              <w:rPr>
                <w:sz w:val="15"/>
              </w:rPr>
              <w:t>Describe the rationale for the review in the context of existing knowledge.</w:t>
            </w:r>
          </w:p>
        </w:tc>
        <w:tc>
          <w:tcPr>
            <w:tcW w:w="4608" w:type="dxa"/>
          </w:tcPr>
          <w:p w14:paraId="72E969DD" w14:textId="77777777" w:rsidR="00667307" w:rsidRDefault="00000000">
            <w:r>
              <w:rPr>
                <w:sz w:val="15"/>
              </w:rPr>
              <w:t>Introduction, pp. 1-2</w:t>
            </w:r>
          </w:p>
        </w:tc>
      </w:tr>
      <w:tr w:rsidR="00667307" w14:paraId="36E56907" w14:textId="77777777">
        <w:trPr>
          <w:cantSplit/>
          <w:jc w:val="center"/>
        </w:trPr>
        <w:tc>
          <w:tcPr>
            <w:tcW w:w="2880" w:type="dxa"/>
          </w:tcPr>
          <w:p w14:paraId="3564EC6F" w14:textId="77777777" w:rsidR="00667307" w:rsidRDefault="00000000">
            <w:r>
              <w:rPr>
                <w:sz w:val="15"/>
              </w:rPr>
              <w:t>INTRODUCTION: Objectives</w:t>
            </w:r>
          </w:p>
        </w:tc>
        <w:tc>
          <w:tcPr>
            <w:tcW w:w="792" w:type="dxa"/>
          </w:tcPr>
          <w:p w14:paraId="7BCF39F5" w14:textId="77777777" w:rsidR="00667307" w:rsidRDefault="00000000">
            <w:r>
              <w:rPr>
                <w:sz w:val="15"/>
              </w:rPr>
              <w:t>4</w:t>
            </w:r>
          </w:p>
        </w:tc>
        <w:tc>
          <w:tcPr>
            <w:tcW w:w="7488" w:type="dxa"/>
          </w:tcPr>
          <w:p w14:paraId="57EF71D3" w14:textId="77777777" w:rsidR="00667307" w:rsidRDefault="00000000">
            <w:r>
              <w:rPr>
                <w:sz w:val="15"/>
              </w:rPr>
              <w:t>Provide an explicit statement of the objective(s) or question(s) the review addresses.</w:t>
            </w:r>
          </w:p>
        </w:tc>
        <w:tc>
          <w:tcPr>
            <w:tcW w:w="4608" w:type="dxa"/>
          </w:tcPr>
          <w:p w14:paraId="17EE9561" w14:textId="77777777" w:rsidR="00667307" w:rsidRDefault="00000000">
            <w:r>
              <w:rPr>
                <w:sz w:val="15"/>
              </w:rPr>
              <w:t>End of Introduction, p. 2</w:t>
            </w:r>
          </w:p>
        </w:tc>
      </w:tr>
      <w:tr w:rsidR="00667307" w14:paraId="7E39924B" w14:textId="77777777">
        <w:trPr>
          <w:cantSplit/>
          <w:jc w:val="center"/>
        </w:trPr>
        <w:tc>
          <w:tcPr>
            <w:tcW w:w="2880" w:type="dxa"/>
          </w:tcPr>
          <w:p w14:paraId="19FB13A0" w14:textId="77777777" w:rsidR="00667307" w:rsidRDefault="00000000">
            <w:r>
              <w:rPr>
                <w:sz w:val="15"/>
              </w:rPr>
              <w:t>METHODS: Eligibility criteria</w:t>
            </w:r>
          </w:p>
        </w:tc>
        <w:tc>
          <w:tcPr>
            <w:tcW w:w="792" w:type="dxa"/>
          </w:tcPr>
          <w:p w14:paraId="502CB20C" w14:textId="77777777" w:rsidR="00667307" w:rsidRDefault="00000000">
            <w:r>
              <w:rPr>
                <w:sz w:val="15"/>
              </w:rPr>
              <w:t>5</w:t>
            </w:r>
          </w:p>
        </w:tc>
        <w:tc>
          <w:tcPr>
            <w:tcW w:w="7488" w:type="dxa"/>
          </w:tcPr>
          <w:p w14:paraId="5DB756CA" w14:textId="77777777" w:rsidR="00667307" w:rsidRDefault="00000000">
            <w:r>
              <w:rPr>
                <w:sz w:val="15"/>
              </w:rPr>
              <w:t>Specify the inclusion and exclusion criteria for the review and how studies were grouped for synthesis.</w:t>
            </w:r>
          </w:p>
        </w:tc>
        <w:tc>
          <w:tcPr>
            <w:tcW w:w="4608" w:type="dxa"/>
          </w:tcPr>
          <w:p w14:paraId="5D897AD1" w14:textId="77777777" w:rsidR="00667307" w:rsidRDefault="00000000">
            <w:r>
              <w:rPr>
                <w:sz w:val="15"/>
              </w:rPr>
              <w:t>Methods - Criteria for Eligibility, p. 3</w:t>
            </w:r>
          </w:p>
        </w:tc>
      </w:tr>
      <w:tr w:rsidR="00667307" w14:paraId="310F681F" w14:textId="77777777">
        <w:trPr>
          <w:cantSplit/>
          <w:jc w:val="center"/>
        </w:trPr>
        <w:tc>
          <w:tcPr>
            <w:tcW w:w="2880" w:type="dxa"/>
          </w:tcPr>
          <w:p w14:paraId="01AE3672" w14:textId="77777777" w:rsidR="00667307" w:rsidRDefault="00000000">
            <w:r>
              <w:rPr>
                <w:sz w:val="15"/>
              </w:rPr>
              <w:t>METHODS: Information sources</w:t>
            </w:r>
          </w:p>
        </w:tc>
        <w:tc>
          <w:tcPr>
            <w:tcW w:w="792" w:type="dxa"/>
          </w:tcPr>
          <w:p w14:paraId="136B55CF" w14:textId="77777777" w:rsidR="00667307" w:rsidRDefault="00000000">
            <w:r>
              <w:rPr>
                <w:sz w:val="15"/>
              </w:rPr>
              <w:t>6</w:t>
            </w:r>
          </w:p>
        </w:tc>
        <w:tc>
          <w:tcPr>
            <w:tcW w:w="7488" w:type="dxa"/>
          </w:tcPr>
          <w:p w14:paraId="17C7A7FE" w14:textId="77777777" w:rsidR="00667307" w:rsidRDefault="00000000">
            <w:r>
              <w:rPr>
                <w:sz w:val="15"/>
              </w:rPr>
              <w:t>Specify all databases, registers, websites, organizations, reference lists, and other sources searched or consulted to identify studies, and the date when each source was last searched or consulted.</w:t>
            </w:r>
          </w:p>
        </w:tc>
        <w:tc>
          <w:tcPr>
            <w:tcW w:w="4608" w:type="dxa"/>
          </w:tcPr>
          <w:p w14:paraId="618471D2" w14:textId="77777777" w:rsidR="00667307" w:rsidRDefault="00000000">
            <w:r>
              <w:rPr>
                <w:sz w:val="15"/>
              </w:rPr>
              <w:t>Methods - Search Strategy, p. 3; PRISMA flowchart, p. 5</w:t>
            </w:r>
          </w:p>
        </w:tc>
      </w:tr>
      <w:tr w:rsidR="00667307" w14:paraId="0BD09F55" w14:textId="77777777">
        <w:trPr>
          <w:cantSplit/>
          <w:jc w:val="center"/>
        </w:trPr>
        <w:tc>
          <w:tcPr>
            <w:tcW w:w="2880" w:type="dxa"/>
          </w:tcPr>
          <w:p w14:paraId="371A3724" w14:textId="77777777" w:rsidR="00667307" w:rsidRDefault="00000000">
            <w:r>
              <w:rPr>
                <w:sz w:val="15"/>
              </w:rPr>
              <w:t>METHODS: Search strategy</w:t>
            </w:r>
          </w:p>
        </w:tc>
        <w:tc>
          <w:tcPr>
            <w:tcW w:w="792" w:type="dxa"/>
          </w:tcPr>
          <w:p w14:paraId="03C23DAB" w14:textId="77777777" w:rsidR="00667307" w:rsidRDefault="00000000">
            <w:r>
              <w:rPr>
                <w:sz w:val="15"/>
              </w:rPr>
              <w:t>7</w:t>
            </w:r>
          </w:p>
        </w:tc>
        <w:tc>
          <w:tcPr>
            <w:tcW w:w="7488" w:type="dxa"/>
          </w:tcPr>
          <w:p w14:paraId="4DC47793" w14:textId="77777777" w:rsidR="00667307" w:rsidRDefault="00000000">
            <w:r>
              <w:rPr>
                <w:sz w:val="15"/>
              </w:rPr>
              <w:t>Present the full search strategies for all databases, registers, and websites, including filters and limits used.</w:t>
            </w:r>
          </w:p>
        </w:tc>
        <w:tc>
          <w:tcPr>
            <w:tcW w:w="4608" w:type="dxa"/>
          </w:tcPr>
          <w:p w14:paraId="052C33EC" w14:textId="77777777" w:rsidR="00667307" w:rsidRDefault="00000000">
            <w:r>
              <w:rPr>
                <w:sz w:val="15"/>
              </w:rPr>
              <w:t>Methods - Search Strategy, p. 3</w:t>
            </w:r>
          </w:p>
        </w:tc>
      </w:tr>
      <w:tr w:rsidR="00667307" w14:paraId="05E75B1D" w14:textId="77777777">
        <w:trPr>
          <w:cantSplit/>
          <w:jc w:val="center"/>
        </w:trPr>
        <w:tc>
          <w:tcPr>
            <w:tcW w:w="2880" w:type="dxa"/>
          </w:tcPr>
          <w:p w14:paraId="5D7D3500" w14:textId="77777777" w:rsidR="00667307" w:rsidRDefault="00000000">
            <w:r>
              <w:rPr>
                <w:sz w:val="15"/>
              </w:rPr>
              <w:t>METHODS: Selection process</w:t>
            </w:r>
          </w:p>
        </w:tc>
        <w:tc>
          <w:tcPr>
            <w:tcW w:w="792" w:type="dxa"/>
          </w:tcPr>
          <w:p w14:paraId="276738E3" w14:textId="77777777" w:rsidR="00667307" w:rsidRDefault="00000000">
            <w:r>
              <w:rPr>
                <w:sz w:val="15"/>
              </w:rPr>
              <w:t>8</w:t>
            </w:r>
          </w:p>
        </w:tc>
        <w:tc>
          <w:tcPr>
            <w:tcW w:w="7488" w:type="dxa"/>
          </w:tcPr>
          <w:p w14:paraId="3DFE27EB" w14:textId="77777777" w:rsidR="00667307" w:rsidRDefault="00000000">
            <w:r>
              <w:rPr>
                <w:sz w:val="15"/>
              </w:rPr>
              <w:t>Specify the methods used to decide whether a study met the inclusion criteria, including how many reviewers screened each record and report, whether they worked independently, and how disagreements were resolved.</w:t>
            </w:r>
          </w:p>
        </w:tc>
        <w:tc>
          <w:tcPr>
            <w:tcW w:w="4608" w:type="dxa"/>
          </w:tcPr>
          <w:p w14:paraId="5A4E38D6" w14:textId="77777777" w:rsidR="00667307" w:rsidRDefault="00000000">
            <w:r>
              <w:rPr>
                <w:sz w:val="15"/>
              </w:rPr>
              <w:t>Methods - Selection of Studies and Data Extraction, p. 3</w:t>
            </w:r>
          </w:p>
        </w:tc>
      </w:tr>
      <w:tr w:rsidR="00667307" w14:paraId="3BCB0292" w14:textId="77777777">
        <w:trPr>
          <w:cantSplit/>
          <w:jc w:val="center"/>
        </w:trPr>
        <w:tc>
          <w:tcPr>
            <w:tcW w:w="2880" w:type="dxa"/>
          </w:tcPr>
          <w:p w14:paraId="179F1432" w14:textId="77777777" w:rsidR="00667307" w:rsidRDefault="00000000">
            <w:r>
              <w:rPr>
                <w:sz w:val="15"/>
              </w:rPr>
              <w:t>METHODS: Data collection process</w:t>
            </w:r>
          </w:p>
        </w:tc>
        <w:tc>
          <w:tcPr>
            <w:tcW w:w="792" w:type="dxa"/>
          </w:tcPr>
          <w:p w14:paraId="4CD67F88" w14:textId="77777777" w:rsidR="00667307" w:rsidRDefault="00000000">
            <w:r>
              <w:rPr>
                <w:sz w:val="15"/>
              </w:rPr>
              <w:t>9</w:t>
            </w:r>
          </w:p>
        </w:tc>
        <w:tc>
          <w:tcPr>
            <w:tcW w:w="7488" w:type="dxa"/>
          </w:tcPr>
          <w:p w14:paraId="5BE7552D" w14:textId="77777777" w:rsidR="00667307" w:rsidRDefault="00000000">
            <w:r>
              <w:rPr>
                <w:sz w:val="15"/>
              </w:rPr>
              <w:t>Specify the methods used to collect data from reports, including how many reviewers collected data, whether they worked independently, and any processes for obtaining or confirming data from investigators.</w:t>
            </w:r>
          </w:p>
        </w:tc>
        <w:tc>
          <w:tcPr>
            <w:tcW w:w="4608" w:type="dxa"/>
          </w:tcPr>
          <w:p w14:paraId="54BB9835" w14:textId="77777777" w:rsidR="00667307" w:rsidRDefault="00000000">
            <w:r>
              <w:rPr>
                <w:sz w:val="15"/>
              </w:rPr>
              <w:t>Methods - Selection of Studies and Data Extraction, p. 3</w:t>
            </w:r>
          </w:p>
        </w:tc>
      </w:tr>
      <w:tr w:rsidR="00667307" w14:paraId="62A75187" w14:textId="77777777">
        <w:trPr>
          <w:cantSplit/>
          <w:jc w:val="center"/>
        </w:trPr>
        <w:tc>
          <w:tcPr>
            <w:tcW w:w="2880" w:type="dxa"/>
          </w:tcPr>
          <w:p w14:paraId="762E624B" w14:textId="77777777" w:rsidR="00667307" w:rsidRDefault="00000000">
            <w:r>
              <w:rPr>
                <w:sz w:val="15"/>
              </w:rPr>
              <w:t>METHODS: Data items</w:t>
            </w:r>
          </w:p>
        </w:tc>
        <w:tc>
          <w:tcPr>
            <w:tcW w:w="792" w:type="dxa"/>
          </w:tcPr>
          <w:p w14:paraId="6C7DCD7B" w14:textId="77777777" w:rsidR="00667307" w:rsidRDefault="00000000">
            <w:r>
              <w:rPr>
                <w:sz w:val="15"/>
              </w:rPr>
              <w:t>10a</w:t>
            </w:r>
          </w:p>
        </w:tc>
        <w:tc>
          <w:tcPr>
            <w:tcW w:w="7488" w:type="dxa"/>
          </w:tcPr>
          <w:p w14:paraId="3140D9CD" w14:textId="77777777" w:rsidR="00667307" w:rsidRDefault="00000000">
            <w:r>
              <w:rPr>
                <w:sz w:val="15"/>
              </w:rPr>
              <w:t>List and define all outcomes for which data were sought. Specify whether all results compatible with each outcome domain were sought.</w:t>
            </w:r>
          </w:p>
        </w:tc>
        <w:tc>
          <w:tcPr>
            <w:tcW w:w="4608" w:type="dxa"/>
          </w:tcPr>
          <w:p w14:paraId="1FF05987" w14:textId="77777777" w:rsidR="00667307" w:rsidRDefault="00000000">
            <w:r>
              <w:rPr>
                <w:sz w:val="15"/>
              </w:rPr>
              <w:t>Methods - Registration and Protocol, pp. 2-3; Statistical Analysis, p. 4</w:t>
            </w:r>
          </w:p>
        </w:tc>
      </w:tr>
      <w:tr w:rsidR="00667307" w14:paraId="13E402A4" w14:textId="77777777">
        <w:trPr>
          <w:cantSplit/>
          <w:jc w:val="center"/>
        </w:trPr>
        <w:tc>
          <w:tcPr>
            <w:tcW w:w="2880" w:type="dxa"/>
          </w:tcPr>
          <w:p w14:paraId="47EF9ECE" w14:textId="77777777" w:rsidR="00667307" w:rsidRDefault="00000000">
            <w:r>
              <w:rPr>
                <w:sz w:val="15"/>
              </w:rPr>
              <w:t>METHODS: Data items</w:t>
            </w:r>
          </w:p>
        </w:tc>
        <w:tc>
          <w:tcPr>
            <w:tcW w:w="792" w:type="dxa"/>
          </w:tcPr>
          <w:p w14:paraId="4EAC1ADA" w14:textId="77777777" w:rsidR="00667307" w:rsidRDefault="00000000">
            <w:r>
              <w:rPr>
                <w:sz w:val="15"/>
              </w:rPr>
              <w:t>10b</w:t>
            </w:r>
          </w:p>
        </w:tc>
        <w:tc>
          <w:tcPr>
            <w:tcW w:w="7488" w:type="dxa"/>
          </w:tcPr>
          <w:p w14:paraId="3B8F0B1E" w14:textId="77777777" w:rsidR="00667307" w:rsidRDefault="00000000">
            <w:r>
              <w:rPr>
                <w:sz w:val="15"/>
              </w:rPr>
              <w:t>List and define all other variables for which data were sought, including participant/intervention characteristics and funding sources. Describe any assumptions made about missing or unclear information.</w:t>
            </w:r>
          </w:p>
        </w:tc>
        <w:tc>
          <w:tcPr>
            <w:tcW w:w="4608" w:type="dxa"/>
          </w:tcPr>
          <w:p w14:paraId="79AA4347" w14:textId="77777777" w:rsidR="00667307" w:rsidRDefault="00000000">
            <w:r>
              <w:rPr>
                <w:sz w:val="15"/>
              </w:rPr>
              <w:t>Methods - Selection of Studies and Data Extraction, p. 3</w:t>
            </w:r>
          </w:p>
        </w:tc>
      </w:tr>
      <w:tr w:rsidR="00667307" w14:paraId="6B72F6C6" w14:textId="77777777">
        <w:trPr>
          <w:cantSplit/>
          <w:jc w:val="center"/>
        </w:trPr>
        <w:tc>
          <w:tcPr>
            <w:tcW w:w="2880" w:type="dxa"/>
          </w:tcPr>
          <w:p w14:paraId="2D460D32" w14:textId="77777777" w:rsidR="00667307" w:rsidRDefault="00000000">
            <w:r>
              <w:rPr>
                <w:sz w:val="15"/>
              </w:rPr>
              <w:t>METHODS: Study risk of bias assessment</w:t>
            </w:r>
          </w:p>
        </w:tc>
        <w:tc>
          <w:tcPr>
            <w:tcW w:w="792" w:type="dxa"/>
          </w:tcPr>
          <w:p w14:paraId="7374F2CE" w14:textId="77777777" w:rsidR="00667307" w:rsidRDefault="00000000">
            <w:r>
              <w:rPr>
                <w:sz w:val="15"/>
              </w:rPr>
              <w:t>11</w:t>
            </w:r>
          </w:p>
        </w:tc>
        <w:tc>
          <w:tcPr>
            <w:tcW w:w="7488" w:type="dxa"/>
          </w:tcPr>
          <w:p w14:paraId="6893B927" w14:textId="77777777" w:rsidR="00667307" w:rsidRDefault="00000000">
            <w:r>
              <w:rPr>
                <w:sz w:val="15"/>
              </w:rPr>
              <w:t>Specify the methods used to assess risk of bias in the included studies, including details of the tools used, how many reviewers assessed each study, whether they worked independently, and how disagreements were resolved.</w:t>
            </w:r>
          </w:p>
        </w:tc>
        <w:tc>
          <w:tcPr>
            <w:tcW w:w="4608" w:type="dxa"/>
          </w:tcPr>
          <w:p w14:paraId="0632F1CD" w14:textId="77777777" w:rsidR="00667307" w:rsidRDefault="00000000">
            <w:r>
              <w:rPr>
                <w:sz w:val="15"/>
              </w:rPr>
              <w:t>Methods - Assessment of Risk of Bias, p. 3; Results - Assessment of Risk of Bias, pp. 5-6; Figure 2, p. 6</w:t>
            </w:r>
          </w:p>
        </w:tc>
      </w:tr>
    </w:tbl>
    <w:p w14:paraId="3471F7B3" w14:textId="77777777" w:rsidR="00667307" w:rsidRDefault="00000000">
      <w:r>
        <w:br w:type="page"/>
      </w:r>
    </w:p>
    <w:tbl>
      <w:tblPr>
        <w:tblStyle w:val="TableGrid"/>
        <w:tblW w:w="0" w:type="auto"/>
        <w:jc w:val="center"/>
        <w:tblLook w:val="04A0" w:firstRow="1" w:lastRow="0" w:firstColumn="1" w:lastColumn="0" w:noHBand="0" w:noVBand="1"/>
      </w:tblPr>
      <w:tblGrid>
        <w:gridCol w:w="2798"/>
        <w:gridCol w:w="781"/>
        <w:gridCol w:w="7208"/>
        <w:gridCol w:w="4453"/>
      </w:tblGrid>
      <w:tr w:rsidR="00667307" w14:paraId="23DBBABD" w14:textId="77777777">
        <w:trPr>
          <w:tblHeader/>
          <w:jc w:val="center"/>
        </w:trPr>
        <w:tc>
          <w:tcPr>
            <w:tcW w:w="2880" w:type="dxa"/>
            <w:shd w:val="clear" w:color="auto" w:fill="D9EAF7"/>
          </w:tcPr>
          <w:p w14:paraId="13386BEA" w14:textId="77777777" w:rsidR="00667307" w:rsidRDefault="00000000">
            <w:pPr>
              <w:jc w:val="center"/>
            </w:pPr>
            <w:r>
              <w:rPr>
                <w:b/>
                <w:sz w:val="16"/>
              </w:rPr>
              <w:lastRenderedPageBreak/>
              <w:t>Section and topic</w:t>
            </w:r>
          </w:p>
        </w:tc>
        <w:tc>
          <w:tcPr>
            <w:tcW w:w="792" w:type="dxa"/>
            <w:shd w:val="clear" w:color="auto" w:fill="D9EAF7"/>
          </w:tcPr>
          <w:p w14:paraId="7690BA55" w14:textId="77777777" w:rsidR="00667307" w:rsidRDefault="00000000">
            <w:pPr>
              <w:jc w:val="center"/>
            </w:pPr>
            <w:r>
              <w:rPr>
                <w:b/>
                <w:sz w:val="16"/>
              </w:rPr>
              <w:t>Item #</w:t>
            </w:r>
          </w:p>
        </w:tc>
        <w:tc>
          <w:tcPr>
            <w:tcW w:w="7488" w:type="dxa"/>
            <w:shd w:val="clear" w:color="auto" w:fill="D9EAF7"/>
          </w:tcPr>
          <w:p w14:paraId="29495647" w14:textId="77777777" w:rsidR="00667307" w:rsidRDefault="00000000">
            <w:pPr>
              <w:jc w:val="center"/>
            </w:pPr>
            <w:r>
              <w:rPr>
                <w:b/>
                <w:sz w:val="16"/>
              </w:rPr>
              <w:t>PRISMA 2020 checklist item</w:t>
            </w:r>
          </w:p>
        </w:tc>
        <w:tc>
          <w:tcPr>
            <w:tcW w:w="4608" w:type="dxa"/>
            <w:shd w:val="clear" w:color="auto" w:fill="D9EAF7"/>
          </w:tcPr>
          <w:p w14:paraId="7D7F9DF5" w14:textId="77777777" w:rsidR="00667307" w:rsidRDefault="00000000">
            <w:pPr>
              <w:jc w:val="center"/>
            </w:pPr>
            <w:r>
              <w:rPr>
                <w:b/>
                <w:sz w:val="16"/>
              </w:rPr>
              <w:t>Location where item is reported</w:t>
            </w:r>
          </w:p>
        </w:tc>
      </w:tr>
      <w:tr w:rsidR="00667307" w14:paraId="72126CA3" w14:textId="77777777">
        <w:trPr>
          <w:cantSplit/>
          <w:jc w:val="center"/>
        </w:trPr>
        <w:tc>
          <w:tcPr>
            <w:tcW w:w="2880" w:type="dxa"/>
          </w:tcPr>
          <w:p w14:paraId="3F97AC84" w14:textId="77777777" w:rsidR="00667307" w:rsidRDefault="00000000">
            <w:r>
              <w:rPr>
                <w:sz w:val="15"/>
              </w:rPr>
              <w:t>METHODS: Effect measures</w:t>
            </w:r>
          </w:p>
        </w:tc>
        <w:tc>
          <w:tcPr>
            <w:tcW w:w="792" w:type="dxa"/>
          </w:tcPr>
          <w:p w14:paraId="38C22536" w14:textId="77777777" w:rsidR="00667307" w:rsidRDefault="00000000">
            <w:r>
              <w:rPr>
                <w:sz w:val="15"/>
              </w:rPr>
              <w:t>12</w:t>
            </w:r>
          </w:p>
        </w:tc>
        <w:tc>
          <w:tcPr>
            <w:tcW w:w="7488" w:type="dxa"/>
          </w:tcPr>
          <w:p w14:paraId="0B1A599E" w14:textId="77777777" w:rsidR="00667307" w:rsidRDefault="00000000">
            <w:r>
              <w:rPr>
                <w:sz w:val="15"/>
              </w:rPr>
              <w:t>Specify for each outcome the effect measures used in the synthesis or presentation of results.</w:t>
            </w:r>
          </w:p>
        </w:tc>
        <w:tc>
          <w:tcPr>
            <w:tcW w:w="4608" w:type="dxa"/>
          </w:tcPr>
          <w:p w14:paraId="0CECC371" w14:textId="77777777" w:rsidR="00667307" w:rsidRDefault="00000000">
            <w:r>
              <w:rPr>
                <w:sz w:val="15"/>
              </w:rPr>
              <w:t>Methods - Statistical Analysis, p. 4</w:t>
            </w:r>
          </w:p>
        </w:tc>
      </w:tr>
      <w:tr w:rsidR="00667307" w14:paraId="4C5B477B" w14:textId="77777777">
        <w:trPr>
          <w:cantSplit/>
          <w:jc w:val="center"/>
        </w:trPr>
        <w:tc>
          <w:tcPr>
            <w:tcW w:w="2880" w:type="dxa"/>
          </w:tcPr>
          <w:p w14:paraId="47DE97F5" w14:textId="77777777" w:rsidR="00667307" w:rsidRDefault="00000000">
            <w:r>
              <w:rPr>
                <w:sz w:val="15"/>
              </w:rPr>
              <w:t>METHODS: Synthesis methods</w:t>
            </w:r>
          </w:p>
        </w:tc>
        <w:tc>
          <w:tcPr>
            <w:tcW w:w="792" w:type="dxa"/>
          </w:tcPr>
          <w:p w14:paraId="41787DD3" w14:textId="77777777" w:rsidR="00667307" w:rsidRDefault="00000000">
            <w:r>
              <w:rPr>
                <w:sz w:val="15"/>
              </w:rPr>
              <w:t>13a</w:t>
            </w:r>
          </w:p>
        </w:tc>
        <w:tc>
          <w:tcPr>
            <w:tcW w:w="7488" w:type="dxa"/>
          </w:tcPr>
          <w:p w14:paraId="467FF01A" w14:textId="77777777" w:rsidR="00667307" w:rsidRDefault="00000000">
            <w:r>
              <w:rPr>
                <w:sz w:val="15"/>
              </w:rPr>
              <w:t>Describe the processes used to decide which studies were eligible for each synthesis.</w:t>
            </w:r>
          </w:p>
        </w:tc>
        <w:tc>
          <w:tcPr>
            <w:tcW w:w="4608" w:type="dxa"/>
          </w:tcPr>
          <w:p w14:paraId="352AF73A" w14:textId="77777777" w:rsidR="00667307" w:rsidRDefault="00000000">
            <w:r>
              <w:rPr>
                <w:sz w:val="15"/>
              </w:rPr>
              <w:t>Methods - Criteria for Eligibility, p. 3; Statistical Analysis, p. 4</w:t>
            </w:r>
          </w:p>
        </w:tc>
      </w:tr>
      <w:tr w:rsidR="00667307" w14:paraId="32F726B2" w14:textId="77777777">
        <w:trPr>
          <w:cantSplit/>
          <w:jc w:val="center"/>
        </w:trPr>
        <w:tc>
          <w:tcPr>
            <w:tcW w:w="2880" w:type="dxa"/>
          </w:tcPr>
          <w:p w14:paraId="64D22A99" w14:textId="77777777" w:rsidR="00667307" w:rsidRDefault="00000000">
            <w:r>
              <w:rPr>
                <w:sz w:val="15"/>
              </w:rPr>
              <w:t>METHODS: Synthesis methods</w:t>
            </w:r>
          </w:p>
        </w:tc>
        <w:tc>
          <w:tcPr>
            <w:tcW w:w="792" w:type="dxa"/>
          </w:tcPr>
          <w:p w14:paraId="6DB92584" w14:textId="77777777" w:rsidR="00667307" w:rsidRDefault="00000000">
            <w:r>
              <w:rPr>
                <w:sz w:val="15"/>
              </w:rPr>
              <w:t>13b</w:t>
            </w:r>
          </w:p>
        </w:tc>
        <w:tc>
          <w:tcPr>
            <w:tcW w:w="7488" w:type="dxa"/>
          </w:tcPr>
          <w:p w14:paraId="72E13568" w14:textId="77777777" w:rsidR="00667307" w:rsidRDefault="00000000">
            <w:r>
              <w:rPr>
                <w:sz w:val="15"/>
              </w:rPr>
              <w:t>Describe any methods required to prepare the data for presentation or synthesis, such as handling missing summary statistics or data conversions.</w:t>
            </w:r>
          </w:p>
        </w:tc>
        <w:tc>
          <w:tcPr>
            <w:tcW w:w="4608" w:type="dxa"/>
          </w:tcPr>
          <w:p w14:paraId="44CACBBF" w14:textId="77777777" w:rsidR="00667307" w:rsidRDefault="00000000">
            <w:r>
              <w:rPr>
                <w:sz w:val="15"/>
              </w:rPr>
              <w:t>Methods - Statistical Analysis, p. 4</w:t>
            </w:r>
          </w:p>
        </w:tc>
      </w:tr>
      <w:tr w:rsidR="00667307" w14:paraId="5D787297" w14:textId="77777777">
        <w:trPr>
          <w:cantSplit/>
          <w:jc w:val="center"/>
        </w:trPr>
        <w:tc>
          <w:tcPr>
            <w:tcW w:w="2880" w:type="dxa"/>
          </w:tcPr>
          <w:p w14:paraId="4E943901" w14:textId="77777777" w:rsidR="00667307" w:rsidRDefault="00000000">
            <w:r>
              <w:rPr>
                <w:sz w:val="15"/>
              </w:rPr>
              <w:t>METHODS: Synthesis methods</w:t>
            </w:r>
          </w:p>
        </w:tc>
        <w:tc>
          <w:tcPr>
            <w:tcW w:w="792" w:type="dxa"/>
          </w:tcPr>
          <w:p w14:paraId="275BBA00" w14:textId="77777777" w:rsidR="00667307" w:rsidRDefault="00000000">
            <w:r>
              <w:rPr>
                <w:sz w:val="15"/>
              </w:rPr>
              <w:t>13c</w:t>
            </w:r>
          </w:p>
        </w:tc>
        <w:tc>
          <w:tcPr>
            <w:tcW w:w="7488" w:type="dxa"/>
          </w:tcPr>
          <w:p w14:paraId="04FB554A" w14:textId="77777777" w:rsidR="00667307" w:rsidRDefault="00000000">
            <w:r>
              <w:rPr>
                <w:sz w:val="15"/>
              </w:rPr>
              <w:t>Describe any methods used to tabulate or visually display results of individual studies and syntheses.</w:t>
            </w:r>
          </w:p>
        </w:tc>
        <w:tc>
          <w:tcPr>
            <w:tcW w:w="4608" w:type="dxa"/>
          </w:tcPr>
          <w:p w14:paraId="3903AFB5" w14:textId="77777777" w:rsidR="00667307" w:rsidRDefault="00000000">
            <w:r>
              <w:rPr>
                <w:sz w:val="15"/>
              </w:rPr>
              <w:t>Results - Table 1, pp. 7-11; Forest plot, p. 12; Funnel plot, p. 14</w:t>
            </w:r>
          </w:p>
        </w:tc>
      </w:tr>
      <w:tr w:rsidR="00667307" w14:paraId="4E75E0F8" w14:textId="77777777">
        <w:trPr>
          <w:cantSplit/>
          <w:jc w:val="center"/>
        </w:trPr>
        <w:tc>
          <w:tcPr>
            <w:tcW w:w="2880" w:type="dxa"/>
          </w:tcPr>
          <w:p w14:paraId="70D101C4" w14:textId="77777777" w:rsidR="00667307" w:rsidRDefault="00000000">
            <w:r>
              <w:rPr>
                <w:sz w:val="15"/>
              </w:rPr>
              <w:t>METHODS: Synthesis methods</w:t>
            </w:r>
          </w:p>
        </w:tc>
        <w:tc>
          <w:tcPr>
            <w:tcW w:w="792" w:type="dxa"/>
          </w:tcPr>
          <w:p w14:paraId="1D3DA029" w14:textId="77777777" w:rsidR="00667307" w:rsidRDefault="00000000">
            <w:r>
              <w:rPr>
                <w:sz w:val="15"/>
              </w:rPr>
              <w:t>13d</w:t>
            </w:r>
          </w:p>
        </w:tc>
        <w:tc>
          <w:tcPr>
            <w:tcW w:w="7488" w:type="dxa"/>
          </w:tcPr>
          <w:p w14:paraId="6036045B" w14:textId="77777777" w:rsidR="00667307" w:rsidRDefault="00000000">
            <w:r>
              <w:rPr>
                <w:sz w:val="15"/>
              </w:rPr>
              <w:t>Describe methods used to synthesize results and provide a rationale for the choice of models.</w:t>
            </w:r>
          </w:p>
        </w:tc>
        <w:tc>
          <w:tcPr>
            <w:tcW w:w="4608" w:type="dxa"/>
          </w:tcPr>
          <w:p w14:paraId="1352117F" w14:textId="77777777" w:rsidR="00667307" w:rsidRDefault="00000000">
            <w:r>
              <w:rPr>
                <w:sz w:val="15"/>
              </w:rPr>
              <w:t>Methods - Statistical Analysis, p. 4</w:t>
            </w:r>
          </w:p>
        </w:tc>
      </w:tr>
      <w:tr w:rsidR="00667307" w14:paraId="364EF1E5" w14:textId="77777777">
        <w:trPr>
          <w:cantSplit/>
          <w:jc w:val="center"/>
        </w:trPr>
        <w:tc>
          <w:tcPr>
            <w:tcW w:w="2880" w:type="dxa"/>
          </w:tcPr>
          <w:p w14:paraId="1B446DE7" w14:textId="77777777" w:rsidR="00667307" w:rsidRDefault="00000000">
            <w:r>
              <w:rPr>
                <w:sz w:val="15"/>
              </w:rPr>
              <w:t>METHODS: Synthesis methods</w:t>
            </w:r>
          </w:p>
        </w:tc>
        <w:tc>
          <w:tcPr>
            <w:tcW w:w="792" w:type="dxa"/>
          </w:tcPr>
          <w:p w14:paraId="2B38E84C" w14:textId="77777777" w:rsidR="00667307" w:rsidRDefault="00000000">
            <w:r>
              <w:rPr>
                <w:sz w:val="15"/>
              </w:rPr>
              <w:t>13e</w:t>
            </w:r>
          </w:p>
        </w:tc>
        <w:tc>
          <w:tcPr>
            <w:tcW w:w="7488" w:type="dxa"/>
          </w:tcPr>
          <w:p w14:paraId="413479FC" w14:textId="77777777" w:rsidR="00667307" w:rsidRDefault="00000000">
            <w:r>
              <w:rPr>
                <w:sz w:val="15"/>
              </w:rPr>
              <w:t>Describe any methods used to explore possible causes of heterogeneity among study results.</w:t>
            </w:r>
          </w:p>
        </w:tc>
        <w:tc>
          <w:tcPr>
            <w:tcW w:w="4608" w:type="dxa"/>
          </w:tcPr>
          <w:p w14:paraId="1538923D" w14:textId="77777777" w:rsidR="00667307" w:rsidRDefault="00000000">
            <w:r>
              <w:rPr>
                <w:sz w:val="15"/>
              </w:rPr>
              <w:t>Methods - Statistical Analysis, p. 4; Results - Subanalyses by Plant Species, pp. 12-13</w:t>
            </w:r>
          </w:p>
        </w:tc>
      </w:tr>
      <w:tr w:rsidR="00667307" w14:paraId="308F439B" w14:textId="77777777">
        <w:trPr>
          <w:cantSplit/>
          <w:jc w:val="center"/>
        </w:trPr>
        <w:tc>
          <w:tcPr>
            <w:tcW w:w="2880" w:type="dxa"/>
          </w:tcPr>
          <w:p w14:paraId="0DA2BFD4" w14:textId="77777777" w:rsidR="00667307" w:rsidRDefault="00000000">
            <w:r>
              <w:rPr>
                <w:sz w:val="15"/>
              </w:rPr>
              <w:t>METHODS: Synthesis methods</w:t>
            </w:r>
          </w:p>
        </w:tc>
        <w:tc>
          <w:tcPr>
            <w:tcW w:w="792" w:type="dxa"/>
          </w:tcPr>
          <w:p w14:paraId="37A5CF21" w14:textId="77777777" w:rsidR="00667307" w:rsidRDefault="00000000">
            <w:r>
              <w:rPr>
                <w:sz w:val="15"/>
              </w:rPr>
              <w:t>13f</w:t>
            </w:r>
          </w:p>
        </w:tc>
        <w:tc>
          <w:tcPr>
            <w:tcW w:w="7488" w:type="dxa"/>
          </w:tcPr>
          <w:p w14:paraId="6F07F7C8" w14:textId="77777777" w:rsidR="00667307" w:rsidRDefault="00000000">
            <w:r>
              <w:rPr>
                <w:sz w:val="15"/>
              </w:rPr>
              <w:t>Describe any sensitivity analyses conducted to assess robustness of synthesized results.</w:t>
            </w:r>
          </w:p>
        </w:tc>
        <w:tc>
          <w:tcPr>
            <w:tcW w:w="4608" w:type="dxa"/>
          </w:tcPr>
          <w:p w14:paraId="1FB9A8D9" w14:textId="77777777" w:rsidR="00667307" w:rsidRDefault="00000000">
            <w:r>
              <w:rPr>
                <w:sz w:val="15"/>
              </w:rPr>
              <w:t>Methods - Statistical Analysis, p. 4; Results - Sensitivity Analysis, p. 14</w:t>
            </w:r>
          </w:p>
        </w:tc>
      </w:tr>
      <w:tr w:rsidR="00667307" w14:paraId="3EEC7A79" w14:textId="77777777">
        <w:trPr>
          <w:cantSplit/>
          <w:jc w:val="center"/>
        </w:trPr>
        <w:tc>
          <w:tcPr>
            <w:tcW w:w="2880" w:type="dxa"/>
          </w:tcPr>
          <w:p w14:paraId="032162AF" w14:textId="77777777" w:rsidR="00667307" w:rsidRDefault="00000000">
            <w:r>
              <w:rPr>
                <w:sz w:val="15"/>
              </w:rPr>
              <w:t>METHODS: Reporting bias assessment</w:t>
            </w:r>
          </w:p>
        </w:tc>
        <w:tc>
          <w:tcPr>
            <w:tcW w:w="792" w:type="dxa"/>
          </w:tcPr>
          <w:p w14:paraId="32D39117" w14:textId="77777777" w:rsidR="00667307" w:rsidRDefault="00000000">
            <w:r>
              <w:rPr>
                <w:sz w:val="15"/>
              </w:rPr>
              <w:t>14</w:t>
            </w:r>
          </w:p>
        </w:tc>
        <w:tc>
          <w:tcPr>
            <w:tcW w:w="7488" w:type="dxa"/>
          </w:tcPr>
          <w:p w14:paraId="7971FE10" w14:textId="77777777" w:rsidR="00667307" w:rsidRDefault="00000000">
            <w:r>
              <w:rPr>
                <w:sz w:val="15"/>
              </w:rPr>
              <w:t>Describe any methods used to assess risk of bias due to missing results in a synthesis, such as publication bias.</w:t>
            </w:r>
          </w:p>
        </w:tc>
        <w:tc>
          <w:tcPr>
            <w:tcW w:w="4608" w:type="dxa"/>
          </w:tcPr>
          <w:p w14:paraId="252CB36F" w14:textId="77777777" w:rsidR="00667307" w:rsidRDefault="00000000">
            <w:r>
              <w:rPr>
                <w:sz w:val="15"/>
              </w:rPr>
              <w:t>Methods - Statistical Analysis, p. 4; Results - Publication Bias, pp. 13-14</w:t>
            </w:r>
          </w:p>
        </w:tc>
      </w:tr>
      <w:tr w:rsidR="00667307" w14:paraId="50D9E9D1" w14:textId="77777777">
        <w:trPr>
          <w:cantSplit/>
          <w:jc w:val="center"/>
        </w:trPr>
        <w:tc>
          <w:tcPr>
            <w:tcW w:w="2880" w:type="dxa"/>
          </w:tcPr>
          <w:p w14:paraId="112342EF" w14:textId="77777777" w:rsidR="00667307" w:rsidRDefault="00000000">
            <w:r>
              <w:rPr>
                <w:sz w:val="15"/>
              </w:rPr>
              <w:t>METHODS: Certainty assessment</w:t>
            </w:r>
          </w:p>
        </w:tc>
        <w:tc>
          <w:tcPr>
            <w:tcW w:w="792" w:type="dxa"/>
          </w:tcPr>
          <w:p w14:paraId="10CB8F89" w14:textId="77777777" w:rsidR="00667307" w:rsidRDefault="00000000">
            <w:r>
              <w:rPr>
                <w:sz w:val="15"/>
              </w:rPr>
              <w:t>15</w:t>
            </w:r>
          </w:p>
        </w:tc>
        <w:tc>
          <w:tcPr>
            <w:tcW w:w="7488" w:type="dxa"/>
          </w:tcPr>
          <w:p w14:paraId="6C4E43E6" w14:textId="77777777" w:rsidR="00667307" w:rsidRDefault="00000000">
            <w:r>
              <w:rPr>
                <w:sz w:val="15"/>
              </w:rPr>
              <w:t>Describe any methods used to assess certainty or confidence in the body of evidence for an outcome.</w:t>
            </w:r>
          </w:p>
        </w:tc>
        <w:tc>
          <w:tcPr>
            <w:tcW w:w="4608" w:type="dxa"/>
          </w:tcPr>
          <w:p w14:paraId="118FB330" w14:textId="77777777" w:rsidR="00667307" w:rsidRDefault="00000000">
            <w:r>
              <w:rPr>
                <w:sz w:val="15"/>
              </w:rPr>
              <w:t>Not formally assessed; limitations discussed in Limitations, p. 18</w:t>
            </w:r>
          </w:p>
        </w:tc>
      </w:tr>
      <w:tr w:rsidR="00667307" w14:paraId="1837E343" w14:textId="77777777">
        <w:trPr>
          <w:cantSplit/>
          <w:jc w:val="center"/>
        </w:trPr>
        <w:tc>
          <w:tcPr>
            <w:tcW w:w="2880" w:type="dxa"/>
          </w:tcPr>
          <w:p w14:paraId="52EBC54D" w14:textId="77777777" w:rsidR="00667307" w:rsidRDefault="00000000">
            <w:r>
              <w:rPr>
                <w:sz w:val="15"/>
              </w:rPr>
              <w:t>RESULTS: Study selection</w:t>
            </w:r>
          </w:p>
        </w:tc>
        <w:tc>
          <w:tcPr>
            <w:tcW w:w="792" w:type="dxa"/>
          </w:tcPr>
          <w:p w14:paraId="39FCF4AA" w14:textId="77777777" w:rsidR="00667307" w:rsidRDefault="00000000">
            <w:r>
              <w:rPr>
                <w:sz w:val="15"/>
              </w:rPr>
              <w:t>16a</w:t>
            </w:r>
          </w:p>
        </w:tc>
        <w:tc>
          <w:tcPr>
            <w:tcW w:w="7488" w:type="dxa"/>
          </w:tcPr>
          <w:p w14:paraId="3842E17E" w14:textId="77777777" w:rsidR="00667307" w:rsidRDefault="00000000">
            <w:r>
              <w:rPr>
                <w:sz w:val="15"/>
              </w:rPr>
              <w:t>Describe the results of the search and selection process, from number of records identified in the search to number of studies included in the review, ideally using a flow diagram.</w:t>
            </w:r>
          </w:p>
        </w:tc>
        <w:tc>
          <w:tcPr>
            <w:tcW w:w="4608" w:type="dxa"/>
          </w:tcPr>
          <w:p w14:paraId="78D18067" w14:textId="77777777" w:rsidR="00667307" w:rsidRDefault="00000000">
            <w:r>
              <w:rPr>
                <w:sz w:val="15"/>
              </w:rPr>
              <w:t>Results - Study Selection, pp. 4-5; Figure 1 PRISMA 2020 flowchart, p. 5</w:t>
            </w:r>
          </w:p>
        </w:tc>
      </w:tr>
      <w:tr w:rsidR="00667307" w14:paraId="7D8AFE3F" w14:textId="77777777">
        <w:trPr>
          <w:cantSplit/>
          <w:jc w:val="center"/>
        </w:trPr>
        <w:tc>
          <w:tcPr>
            <w:tcW w:w="2880" w:type="dxa"/>
          </w:tcPr>
          <w:p w14:paraId="33162DEC" w14:textId="77777777" w:rsidR="00667307" w:rsidRDefault="00000000">
            <w:r>
              <w:rPr>
                <w:sz w:val="15"/>
              </w:rPr>
              <w:t>RESULTS: Study selection</w:t>
            </w:r>
          </w:p>
        </w:tc>
        <w:tc>
          <w:tcPr>
            <w:tcW w:w="792" w:type="dxa"/>
          </w:tcPr>
          <w:p w14:paraId="74EC937E" w14:textId="77777777" w:rsidR="00667307" w:rsidRDefault="00000000">
            <w:r>
              <w:rPr>
                <w:sz w:val="15"/>
              </w:rPr>
              <w:t>16b</w:t>
            </w:r>
          </w:p>
        </w:tc>
        <w:tc>
          <w:tcPr>
            <w:tcW w:w="7488" w:type="dxa"/>
          </w:tcPr>
          <w:p w14:paraId="32E34408" w14:textId="77777777" w:rsidR="00667307" w:rsidRDefault="00000000">
            <w:r>
              <w:rPr>
                <w:sz w:val="15"/>
              </w:rPr>
              <w:t>Cite studies that might appear to meet the inclusion criteria but were excluded, and explain why they were excluded.</w:t>
            </w:r>
          </w:p>
        </w:tc>
        <w:tc>
          <w:tcPr>
            <w:tcW w:w="4608" w:type="dxa"/>
          </w:tcPr>
          <w:p w14:paraId="53B5B91A" w14:textId="77777777" w:rsidR="00667307" w:rsidRDefault="00000000">
            <w:r>
              <w:rPr>
                <w:sz w:val="15"/>
              </w:rPr>
              <w:t>Figure 1 PRISMA 2020 flowchart reports exclusion categories and numbers, p. 5</w:t>
            </w:r>
          </w:p>
        </w:tc>
      </w:tr>
    </w:tbl>
    <w:p w14:paraId="5848B4FD" w14:textId="77777777" w:rsidR="00667307" w:rsidRDefault="00000000">
      <w:r>
        <w:br w:type="page"/>
      </w:r>
    </w:p>
    <w:tbl>
      <w:tblPr>
        <w:tblStyle w:val="TableGrid"/>
        <w:tblW w:w="0" w:type="auto"/>
        <w:jc w:val="center"/>
        <w:tblLook w:val="04A0" w:firstRow="1" w:lastRow="0" w:firstColumn="1" w:lastColumn="0" w:noHBand="0" w:noVBand="1"/>
      </w:tblPr>
      <w:tblGrid>
        <w:gridCol w:w="2803"/>
        <w:gridCol w:w="781"/>
        <w:gridCol w:w="7203"/>
        <w:gridCol w:w="4453"/>
      </w:tblGrid>
      <w:tr w:rsidR="00667307" w14:paraId="3FC2B338" w14:textId="77777777">
        <w:trPr>
          <w:tblHeader/>
          <w:jc w:val="center"/>
        </w:trPr>
        <w:tc>
          <w:tcPr>
            <w:tcW w:w="2880" w:type="dxa"/>
            <w:shd w:val="clear" w:color="auto" w:fill="D9EAF7"/>
          </w:tcPr>
          <w:p w14:paraId="785442B8" w14:textId="77777777" w:rsidR="00667307" w:rsidRDefault="00000000">
            <w:pPr>
              <w:jc w:val="center"/>
            </w:pPr>
            <w:r>
              <w:rPr>
                <w:b/>
                <w:sz w:val="16"/>
              </w:rPr>
              <w:lastRenderedPageBreak/>
              <w:t>Section and topic</w:t>
            </w:r>
          </w:p>
        </w:tc>
        <w:tc>
          <w:tcPr>
            <w:tcW w:w="792" w:type="dxa"/>
            <w:shd w:val="clear" w:color="auto" w:fill="D9EAF7"/>
          </w:tcPr>
          <w:p w14:paraId="539093DD" w14:textId="77777777" w:rsidR="00667307" w:rsidRDefault="00000000">
            <w:pPr>
              <w:jc w:val="center"/>
            </w:pPr>
            <w:r>
              <w:rPr>
                <w:b/>
                <w:sz w:val="16"/>
              </w:rPr>
              <w:t>Item #</w:t>
            </w:r>
          </w:p>
        </w:tc>
        <w:tc>
          <w:tcPr>
            <w:tcW w:w="7488" w:type="dxa"/>
            <w:shd w:val="clear" w:color="auto" w:fill="D9EAF7"/>
          </w:tcPr>
          <w:p w14:paraId="6C856B69" w14:textId="77777777" w:rsidR="00667307" w:rsidRDefault="00000000">
            <w:pPr>
              <w:jc w:val="center"/>
            </w:pPr>
            <w:r>
              <w:rPr>
                <w:b/>
                <w:sz w:val="16"/>
              </w:rPr>
              <w:t>PRISMA 2020 checklist item</w:t>
            </w:r>
          </w:p>
        </w:tc>
        <w:tc>
          <w:tcPr>
            <w:tcW w:w="4608" w:type="dxa"/>
            <w:shd w:val="clear" w:color="auto" w:fill="D9EAF7"/>
          </w:tcPr>
          <w:p w14:paraId="55768B16" w14:textId="77777777" w:rsidR="00667307" w:rsidRDefault="00000000">
            <w:pPr>
              <w:jc w:val="center"/>
            </w:pPr>
            <w:r>
              <w:rPr>
                <w:b/>
                <w:sz w:val="16"/>
              </w:rPr>
              <w:t>Location where item is reported</w:t>
            </w:r>
          </w:p>
        </w:tc>
      </w:tr>
      <w:tr w:rsidR="00667307" w14:paraId="4013284F" w14:textId="77777777">
        <w:trPr>
          <w:cantSplit/>
          <w:jc w:val="center"/>
        </w:trPr>
        <w:tc>
          <w:tcPr>
            <w:tcW w:w="2880" w:type="dxa"/>
          </w:tcPr>
          <w:p w14:paraId="2B623839" w14:textId="77777777" w:rsidR="00667307" w:rsidRDefault="00000000">
            <w:r>
              <w:rPr>
                <w:sz w:val="15"/>
              </w:rPr>
              <w:t>RESULTS: Study characteristics</w:t>
            </w:r>
          </w:p>
        </w:tc>
        <w:tc>
          <w:tcPr>
            <w:tcW w:w="792" w:type="dxa"/>
          </w:tcPr>
          <w:p w14:paraId="7213A41E" w14:textId="77777777" w:rsidR="00667307" w:rsidRDefault="00000000">
            <w:r>
              <w:rPr>
                <w:sz w:val="15"/>
              </w:rPr>
              <w:t>17</w:t>
            </w:r>
          </w:p>
        </w:tc>
        <w:tc>
          <w:tcPr>
            <w:tcW w:w="7488" w:type="dxa"/>
          </w:tcPr>
          <w:p w14:paraId="768C02B0" w14:textId="77777777" w:rsidR="00667307" w:rsidRDefault="00000000">
            <w:r>
              <w:rPr>
                <w:sz w:val="15"/>
              </w:rPr>
              <w:t>Cite each included study and present its characteristics.</w:t>
            </w:r>
          </w:p>
        </w:tc>
        <w:tc>
          <w:tcPr>
            <w:tcW w:w="4608" w:type="dxa"/>
          </w:tcPr>
          <w:p w14:paraId="74501A70" w14:textId="77777777" w:rsidR="00667307" w:rsidRDefault="00000000">
            <w:r>
              <w:rPr>
                <w:sz w:val="15"/>
              </w:rPr>
              <w:t>Results - Characteristics of Studies Included, pp. 5-6; Table 1, pp. 7-11</w:t>
            </w:r>
          </w:p>
        </w:tc>
      </w:tr>
      <w:tr w:rsidR="00667307" w14:paraId="1CF0F0A8" w14:textId="77777777">
        <w:trPr>
          <w:cantSplit/>
          <w:jc w:val="center"/>
        </w:trPr>
        <w:tc>
          <w:tcPr>
            <w:tcW w:w="2880" w:type="dxa"/>
          </w:tcPr>
          <w:p w14:paraId="39FE2EA6" w14:textId="77777777" w:rsidR="00667307" w:rsidRDefault="00000000">
            <w:r>
              <w:rPr>
                <w:sz w:val="15"/>
              </w:rPr>
              <w:t>RESULTS: Risk of bias in studies</w:t>
            </w:r>
          </w:p>
        </w:tc>
        <w:tc>
          <w:tcPr>
            <w:tcW w:w="792" w:type="dxa"/>
          </w:tcPr>
          <w:p w14:paraId="675068E0" w14:textId="77777777" w:rsidR="00667307" w:rsidRDefault="00000000">
            <w:r>
              <w:rPr>
                <w:sz w:val="15"/>
              </w:rPr>
              <w:t>18</w:t>
            </w:r>
          </w:p>
        </w:tc>
        <w:tc>
          <w:tcPr>
            <w:tcW w:w="7488" w:type="dxa"/>
          </w:tcPr>
          <w:p w14:paraId="12D439A9" w14:textId="77777777" w:rsidR="00667307" w:rsidRDefault="00000000">
            <w:r>
              <w:rPr>
                <w:sz w:val="15"/>
              </w:rPr>
              <w:t>Present assessments of risk of bias for each included study.</w:t>
            </w:r>
          </w:p>
        </w:tc>
        <w:tc>
          <w:tcPr>
            <w:tcW w:w="4608" w:type="dxa"/>
          </w:tcPr>
          <w:p w14:paraId="72B4CB87" w14:textId="77777777" w:rsidR="00667307" w:rsidRDefault="00000000">
            <w:r>
              <w:rPr>
                <w:sz w:val="15"/>
              </w:rPr>
              <w:t>Results - Assessment of Risk of Bias, pp. 5-6; Figure 2, p. 6; Table 1 RoB column, pp. 7-11</w:t>
            </w:r>
          </w:p>
        </w:tc>
      </w:tr>
      <w:tr w:rsidR="00667307" w14:paraId="098B48AD" w14:textId="77777777">
        <w:trPr>
          <w:cantSplit/>
          <w:jc w:val="center"/>
        </w:trPr>
        <w:tc>
          <w:tcPr>
            <w:tcW w:w="2880" w:type="dxa"/>
          </w:tcPr>
          <w:p w14:paraId="624D252F" w14:textId="77777777" w:rsidR="00667307" w:rsidRDefault="00000000">
            <w:r>
              <w:rPr>
                <w:sz w:val="15"/>
              </w:rPr>
              <w:t>RESULTS: Results of individual studies</w:t>
            </w:r>
          </w:p>
        </w:tc>
        <w:tc>
          <w:tcPr>
            <w:tcW w:w="792" w:type="dxa"/>
          </w:tcPr>
          <w:p w14:paraId="44987934" w14:textId="77777777" w:rsidR="00667307" w:rsidRDefault="00000000">
            <w:r>
              <w:rPr>
                <w:sz w:val="15"/>
              </w:rPr>
              <w:t>19</w:t>
            </w:r>
          </w:p>
        </w:tc>
        <w:tc>
          <w:tcPr>
            <w:tcW w:w="7488" w:type="dxa"/>
          </w:tcPr>
          <w:p w14:paraId="286EA6C5" w14:textId="77777777" w:rsidR="00667307" w:rsidRDefault="00000000">
            <w:r>
              <w:rPr>
                <w:sz w:val="15"/>
              </w:rPr>
              <w:t>For all outcomes, present for each study summary statistics and effect estimates with confidence or credible intervals, ideally using structured tables or plots.</w:t>
            </w:r>
          </w:p>
        </w:tc>
        <w:tc>
          <w:tcPr>
            <w:tcW w:w="4608" w:type="dxa"/>
          </w:tcPr>
          <w:p w14:paraId="3800961B" w14:textId="77777777" w:rsidR="00667307" w:rsidRDefault="00000000">
            <w:r>
              <w:rPr>
                <w:sz w:val="15"/>
              </w:rPr>
              <w:t>Table 1, pp. 7-11; Figure 3 forest plot, p. 12</w:t>
            </w:r>
          </w:p>
        </w:tc>
      </w:tr>
      <w:tr w:rsidR="00667307" w14:paraId="219B075E" w14:textId="77777777">
        <w:trPr>
          <w:cantSplit/>
          <w:jc w:val="center"/>
        </w:trPr>
        <w:tc>
          <w:tcPr>
            <w:tcW w:w="2880" w:type="dxa"/>
          </w:tcPr>
          <w:p w14:paraId="3F6FD789" w14:textId="77777777" w:rsidR="00667307" w:rsidRDefault="00000000">
            <w:r>
              <w:rPr>
                <w:sz w:val="15"/>
              </w:rPr>
              <w:t>RESULTS: Results of syntheses</w:t>
            </w:r>
          </w:p>
        </w:tc>
        <w:tc>
          <w:tcPr>
            <w:tcW w:w="792" w:type="dxa"/>
          </w:tcPr>
          <w:p w14:paraId="40AC6F92" w14:textId="77777777" w:rsidR="00667307" w:rsidRDefault="00000000">
            <w:r>
              <w:rPr>
                <w:sz w:val="15"/>
              </w:rPr>
              <w:t>20a</w:t>
            </w:r>
          </w:p>
        </w:tc>
        <w:tc>
          <w:tcPr>
            <w:tcW w:w="7488" w:type="dxa"/>
          </w:tcPr>
          <w:p w14:paraId="324114D9" w14:textId="77777777" w:rsidR="00667307" w:rsidRDefault="00000000">
            <w:r>
              <w:rPr>
                <w:sz w:val="15"/>
              </w:rPr>
              <w:t>For each synthesis, briefly summarize the characteristics and risk of bias among contributing studies.</w:t>
            </w:r>
          </w:p>
        </w:tc>
        <w:tc>
          <w:tcPr>
            <w:tcW w:w="4608" w:type="dxa"/>
          </w:tcPr>
          <w:p w14:paraId="05C99663" w14:textId="77777777" w:rsidR="00667307" w:rsidRDefault="00000000">
            <w:r>
              <w:rPr>
                <w:sz w:val="15"/>
              </w:rPr>
              <w:t>Results - Characteristics of Studies Included, pp. 5-6; Assessment of Risk of Bias, pp. 5-6; Table 1, pp. 7-11</w:t>
            </w:r>
          </w:p>
        </w:tc>
      </w:tr>
      <w:tr w:rsidR="00667307" w14:paraId="4AC09D36" w14:textId="77777777">
        <w:trPr>
          <w:cantSplit/>
          <w:jc w:val="center"/>
        </w:trPr>
        <w:tc>
          <w:tcPr>
            <w:tcW w:w="2880" w:type="dxa"/>
          </w:tcPr>
          <w:p w14:paraId="53766BDA" w14:textId="77777777" w:rsidR="00667307" w:rsidRDefault="00000000">
            <w:r>
              <w:rPr>
                <w:sz w:val="15"/>
              </w:rPr>
              <w:t>RESULTS: Results of syntheses</w:t>
            </w:r>
          </w:p>
        </w:tc>
        <w:tc>
          <w:tcPr>
            <w:tcW w:w="792" w:type="dxa"/>
          </w:tcPr>
          <w:p w14:paraId="011467B6" w14:textId="77777777" w:rsidR="00667307" w:rsidRDefault="00000000">
            <w:r>
              <w:rPr>
                <w:sz w:val="15"/>
              </w:rPr>
              <w:t>20b</w:t>
            </w:r>
          </w:p>
        </w:tc>
        <w:tc>
          <w:tcPr>
            <w:tcW w:w="7488" w:type="dxa"/>
          </w:tcPr>
          <w:p w14:paraId="06DB589C" w14:textId="77777777" w:rsidR="00667307" w:rsidRDefault="00000000">
            <w:r>
              <w:rPr>
                <w:sz w:val="15"/>
              </w:rPr>
              <w:t>Present results of all statistical syntheses conducted. If meta-analysis was done, present summary estimates, confidence intervals, and measures of heterogeneity.</w:t>
            </w:r>
          </w:p>
        </w:tc>
        <w:tc>
          <w:tcPr>
            <w:tcW w:w="4608" w:type="dxa"/>
          </w:tcPr>
          <w:p w14:paraId="27E30196" w14:textId="77777777" w:rsidR="00667307" w:rsidRDefault="00000000">
            <w:r>
              <w:rPr>
                <w:sz w:val="15"/>
              </w:rPr>
              <w:t>Results - Overall Meta-Analysis, p. 12; Table 2 subgroup analysis, p. 13</w:t>
            </w:r>
          </w:p>
        </w:tc>
      </w:tr>
      <w:tr w:rsidR="00667307" w14:paraId="7FD93836" w14:textId="77777777">
        <w:trPr>
          <w:cantSplit/>
          <w:jc w:val="center"/>
        </w:trPr>
        <w:tc>
          <w:tcPr>
            <w:tcW w:w="2880" w:type="dxa"/>
          </w:tcPr>
          <w:p w14:paraId="5A5C0E46" w14:textId="77777777" w:rsidR="00667307" w:rsidRDefault="00000000">
            <w:r>
              <w:rPr>
                <w:sz w:val="15"/>
              </w:rPr>
              <w:t>RESULTS: Results of syntheses</w:t>
            </w:r>
          </w:p>
        </w:tc>
        <w:tc>
          <w:tcPr>
            <w:tcW w:w="792" w:type="dxa"/>
          </w:tcPr>
          <w:p w14:paraId="189C79EF" w14:textId="77777777" w:rsidR="00667307" w:rsidRDefault="00000000">
            <w:r>
              <w:rPr>
                <w:sz w:val="15"/>
              </w:rPr>
              <w:t>20c</w:t>
            </w:r>
          </w:p>
        </w:tc>
        <w:tc>
          <w:tcPr>
            <w:tcW w:w="7488" w:type="dxa"/>
          </w:tcPr>
          <w:p w14:paraId="45FE8BE2" w14:textId="77777777" w:rsidR="00667307" w:rsidRDefault="00000000">
            <w:r>
              <w:rPr>
                <w:sz w:val="15"/>
              </w:rPr>
              <w:t>Present results of all investigations of possible causes of heterogeneity among study results.</w:t>
            </w:r>
          </w:p>
        </w:tc>
        <w:tc>
          <w:tcPr>
            <w:tcW w:w="4608" w:type="dxa"/>
          </w:tcPr>
          <w:p w14:paraId="51493092" w14:textId="77777777" w:rsidR="00667307" w:rsidRDefault="00000000">
            <w:r>
              <w:rPr>
                <w:sz w:val="15"/>
              </w:rPr>
              <w:t>Results - Subanalyses by Plant Species, pp. 12-13; Discussion, pp. 14-17</w:t>
            </w:r>
          </w:p>
        </w:tc>
      </w:tr>
      <w:tr w:rsidR="00667307" w14:paraId="51EE68A7" w14:textId="77777777">
        <w:trPr>
          <w:cantSplit/>
          <w:jc w:val="center"/>
        </w:trPr>
        <w:tc>
          <w:tcPr>
            <w:tcW w:w="2880" w:type="dxa"/>
          </w:tcPr>
          <w:p w14:paraId="4B4E7464" w14:textId="77777777" w:rsidR="00667307" w:rsidRDefault="00000000">
            <w:r>
              <w:rPr>
                <w:sz w:val="15"/>
              </w:rPr>
              <w:t>RESULTS: Results of syntheses</w:t>
            </w:r>
          </w:p>
        </w:tc>
        <w:tc>
          <w:tcPr>
            <w:tcW w:w="792" w:type="dxa"/>
          </w:tcPr>
          <w:p w14:paraId="1BD3F513" w14:textId="77777777" w:rsidR="00667307" w:rsidRDefault="00000000">
            <w:r>
              <w:rPr>
                <w:sz w:val="15"/>
              </w:rPr>
              <w:t>20d</w:t>
            </w:r>
          </w:p>
        </w:tc>
        <w:tc>
          <w:tcPr>
            <w:tcW w:w="7488" w:type="dxa"/>
          </w:tcPr>
          <w:p w14:paraId="2D6D9E17" w14:textId="77777777" w:rsidR="00667307" w:rsidRDefault="00000000">
            <w:r>
              <w:rPr>
                <w:sz w:val="15"/>
              </w:rPr>
              <w:t>Present results of all sensitivity analyses conducted to assess robustness of synthesized results.</w:t>
            </w:r>
          </w:p>
        </w:tc>
        <w:tc>
          <w:tcPr>
            <w:tcW w:w="4608" w:type="dxa"/>
          </w:tcPr>
          <w:p w14:paraId="61569712" w14:textId="77777777" w:rsidR="00667307" w:rsidRDefault="00000000">
            <w:r>
              <w:rPr>
                <w:sz w:val="15"/>
              </w:rPr>
              <w:t>Results - Sensitivity Analysis, p. 14</w:t>
            </w:r>
          </w:p>
        </w:tc>
      </w:tr>
      <w:tr w:rsidR="00667307" w14:paraId="7EB55736" w14:textId="77777777">
        <w:trPr>
          <w:cantSplit/>
          <w:jc w:val="center"/>
        </w:trPr>
        <w:tc>
          <w:tcPr>
            <w:tcW w:w="2880" w:type="dxa"/>
          </w:tcPr>
          <w:p w14:paraId="4231A3B6" w14:textId="77777777" w:rsidR="00667307" w:rsidRDefault="00000000">
            <w:r>
              <w:rPr>
                <w:sz w:val="15"/>
              </w:rPr>
              <w:t>RESULTS: Reporting biases</w:t>
            </w:r>
          </w:p>
        </w:tc>
        <w:tc>
          <w:tcPr>
            <w:tcW w:w="792" w:type="dxa"/>
          </w:tcPr>
          <w:p w14:paraId="05625D2E" w14:textId="77777777" w:rsidR="00667307" w:rsidRDefault="00000000">
            <w:r>
              <w:rPr>
                <w:sz w:val="15"/>
              </w:rPr>
              <w:t>21</w:t>
            </w:r>
          </w:p>
        </w:tc>
        <w:tc>
          <w:tcPr>
            <w:tcW w:w="7488" w:type="dxa"/>
          </w:tcPr>
          <w:p w14:paraId="299D5BF2" w14:textId="77777777" w:rsidR="00667307" w:rsidRDefault="00000000">
            <w:r>
              <w:rPr>
                <w:sz w:val="15"/>
              </w:rPr>
              <w:t>Present assessments of risk of bias due to missing results arising from reporting biases for each synthesis assessed.</w:t>
            </w:r>
          </w:p>
        </w:tc>
        <w:tc>
          <w:tcPr>
            <w:tcW w:w="4608" w:type="dxa"/>
          </w:tcPr>
          <w:p w14:paraId="14DD092A" w14:textId="77777777" w:rsidR="00667307" w:rsidRDefault="00000000">
            <w:r>
              <w:rPr>
                <w:sz w:val="15"/>
              </w:rPr>
              <w:t>Results - Publication Bias, pp. 13-14; Figure 4 funnel plot, p. 14</w:t>
            </w:r>
          </w:p>
        </w:tc>
      </w:tr>
      <w:tr w:rsidR="00667307" w14:paraId="1D264E22" w14:textId="77777777">
        <w:trPr>
          <w:cantSplit/>
          <w:jc w:val="center"/>
        </w:trPr>
        <w:tc>
          <w:tcPr>
            <w:tcW w:w="2880" w:type="dxa"/>
          </w:tcPr>
          <w:p w14:paraId="0DDFB359" w14:textId="77777777" w:rsidR="00667307" w:rsidRDefault="00000000">
            <w:r>
              <w:rPr>
                <w:sz w:val="15"/>
              </w:rPr>
              <w:t>RESULTS: Certainty of evidence</w:t>
            </w:r>
          </w:p>
        </w:tc>
        <w:tc>
          <w:tcPr>
            <w:tcW w:w="792" w:type="dxa"/>
          </w:tcPr>
          <w:p w14:paraId="59F01334" w14:textId="77777777" w:rsidR="00667307" w:rsidRDefault="00000000">
            <w:r>
              <w:rPr>
                <w:sz w:val="15"/>
              </w:rPr>
              <w:t>22</w:t>
            </w:r>
          </w:p>
        </w:tc>
        <w:tc>
          <w:tcPr>
            <w:tcW w:w="7488" w:type="dxa"/>
          </w:tcPr>
          <w:p w14:paraId="6A1DA2BB" w14:textId="77777777" w:rsidR="00667307" w:rsidRDefault="00000000">
            <w:r>
              <w:rPr>
                <w:sz w:val="15"/>
              </w:rPr>
              <w:t>Present assessments of certainty or confidence in the body of evidence for each outcome assessed.</w:t>
            </w:r>
          </w:p>
        </w:tc>
        <w:tc>
          <w:tcPr>
            <w:tcW w:w="4608" w:type="dxa"/>
          </w:tcPr>
          <w:p w14:paraId="0DF8CEE8" w14:textId="77777777" w:rsidR="00667307" w:rsidRDefault="00000000">
            <w:r>
              <w:rPr>
                <w:sz w:val="15"/>
              </w:rPr>
              <w:t>Not formally assessed; limitations and cautionary interpretation reported in Limitations, p. 18</w:t>
            </w:r>
          </w:p>
        </w:tc>
      </w:tr>
      <w:tr w:rsidR="00667307" w14:paraId="00CA9803" w14:textId="77777777">
        <w:trPr>
          <w:cantSplit/>
          <w:jc w:val="center"/>
        </w:trPr>
        <w:tc>
          <w:tcPr>
            <w:tcW w:w="2880" w:type="dxa"/>
          </w:tcPr>
          <w:p w14:paraId="61903C80" w14:textId="77777777" w:rsidR="00667307" w:rsidRDefault="00000000">
            <w:r>
              <w:rPr>
                <w:sz w:val="15"/>
              </w:rPr>
              <w:t>DISCUSSION: Discussion</w:t>
            </w:r>
          </w:p>
        </w:tc>
        <w:tc>
          <w:tcPr>
            <w:tcW w:w="792" w:type="dxa"/>
          </w:tcPr>
          <w:p w14:paraId="756DE5A5" w14:textId="77777777" w:rsidR="00667307" w:rsidRDefault="00000000">
            <w:r>
              <w:rPr>
                <w:sz w:val="15"/>
              </w:rPr>
              <w:t>23a</w:t>
            </w:r>
          </w:p>
        </w:tc>
        <w:tc>
          <w:tcPr>
            <w:tcW w:w="7488" w:type="dxa"/>
          </w:tcPr>
          <w:p w14:paraId="140FE168" w14:textId="77777777" w:rsidR="00667307" w:rsidRDefault="00000000">
            <w:r>
              <w:rPr>
                <w:sz w:val="15"/>
              </w:rPr>
              <w:t>Provide a general interpretation of the results in the context of other evidence.</w:t>
            </w:r>
          </w:p>
        </w:tc>
        <w:tc>
          <w:tcPr>
            <w:tcW w:w="4608" w:type="dxa"/>
          </w:tcPr>
          <w:p w14:paraId="40470D00" w14:textId="77777777" w:rsidR="00667307" w:rsidRDefault="00000000">
            <w:r>
              <w:rPr>
                <w:sz w:val="15"/>
              </w:rPr>
              <w:t>Discussion, pp. 14-17</w:t>
            </w:r>
          </w:p>
        </w:tc>
      </w:tr>
      <w:tr w:rsidR="00667307" w14:paraId="1BCC65A1" w14:textId="77777777">
        <w:trPr>
          <w:cantSplit/>
          <w:jc w:val="center"/>
        </w:trPr>
        <w:tc>
          <w:tcPr>
            <w:tcW w:w="2880" w:type="dxa"/>
          </w:tcPr>
          <w:p w14:paraId="77366ADA" w14:textId="77777777" w:rsidR="00667307" w:rsidRDefault="00000000">
            <w:r>
              <w:rPr>
                <w:sz w:val="15"/>
              </w:rPr>
              <w:t>DISCUSSION: Discussion</w:t>
            </w:r>
          </w:p>
        </w:tc>
        <w:tc>
          <w:tcPr>
            <w:tcW w:w="792" w:type="dxa"/>
          </w:tcPr>
          <w:p w14:paraId="7DAE1D23" w14:textId="77777777" w:rsidR="00667307" w:rsidRDefault="00000000">
            <w:r>
              <w:rPr>
                <w:sz w:val="15"/>
              </w:rPr>
              <w:t>23b</w:t>
            </w:r>
          </w:p>
        </w:tc>
        <w:tc>
          <w:tcPr>
            <w:tcW w:w="7488" w:type="dxa"/>
          </w:tcPr>
          <w:p w14:paraId="1BA0BB55" w14:textId="77777777" w:rsidR="00667307" w:rsidRDefault="00000000">
            <w:r>
              <w:rPr>
                <w:sz w:val="15"/>
              </w:rPr>
              <w:t>Discuss any limitations of the evidence included in the review.</w:t>
            </w:r>
          </w:p>
        </w:tc>
        <w:tc>
          <w:tcPr>
            <w:tcW w:w="4608" w:type="dxa"/>
          </w:tcPr>
          <w:p w14:paraId="003F69D9" w14:textId="77777777" w:rsidR="00667307" w:rsidRDefault="00000000">
            <w:r>
              <w:rPr>
                <w:sz w:val="15"/>
              </w:rPr>
              <w:t>Limitations, p. 18</w:t>
            </w:r>
          </w:p>
        </w:tc>
      </w:tr>
      <w:tr w:rsidR="00667307" w14:paraId="065984B1" w14:textId="77777777">
        <w:trPr>
          <w:cantSplit/>
          <w:jc w:val="center"/>
        </w:trPr>
        <w:tc>
          <w:tcPr>
            <w:tcW w:w="2880" w:type="dxa"/>
          </w:tcPr>
          <w:p w14:paraId="0B638305" w14:textId="77777777" w:rsidR="00667307" w:rsidRDefault="00000000">
            <w:r>
              <w:rPr>
                <w:sz w:val="15"/>
              </w:rPr>
              <w:t>DISCUSSION: Discussion</w:t>
            </w:r>
          </w:p>
        </w:tc>
        <w:tc>
          <w:tcPr>
            <w:tcW w:w="792" w:type="dxa"/>
          </w:tcPr>
          <w:p w14:paraId="03A61B28" w14:textId="77777777" w:rsidR="00667307" w:rsidRDefault="00000000">
            <w:r>
              <w:rPr>
                <w:sz w:val="15"/>
              </w:rPr>
              <w:t>23c</w:t>
            </w:r>
          </w:p>
        </w:tc>
        <w:tc>
          <w:tcPr>
            <w:tcW w:w="7488" w:type="dxa"/>
          </w:tcPr>
          <w:p w14:paraId="166C73D3" w14:textId="77777777" w:rsidR="00667307" w:rsidRDefault="00000000">
            <w:r>
              <w:rPr>
                <w:sz w:val="15"/>
              </w:rPr>
              <w:t>Discuss any limitations of the review processes used.</w:t>
            </w:r>
          </w:p>
        </w:tc>
        <w:tc>
          <w:tcPr>
            <w:tcW w:w="4608" w:type="dxa"/>
          </w:tcPr>
          <w:p w14:paraId="59A41229" w14:textId="77777777" w:rsidR="00667307" w:rsidRDefault="00000000">
            <w:r>
              <w:rPr>
                <w:sz w:val="15"/>
              </w:rPr>
              <w:t>Limitations, p. 18</w:t>
            </w:r>
          </w:p>
        </w:tc>
      </w:tr>
      <w:tr w:rsidR="00667307" w14:paraId="64DF7E1A" w14:textId="77777777">
        <w:trPr>
          <w:cantSplit/>
          <w:jc w:val="center"/>
        </w:trPr>
        <w:tc>
          <w:tcPr>
            <w:tcW w:w="2880" w:type="dxa"/>
          </w:tcPr>
          <w:p w14:paraId="33442CF4" w14:textId="77777777" w:rsidR="00667307" w:rsidRDefault="00000000">
            <w:r>
              <w:rPr>
                <w:sz w:val="15"/>
              </w:rPr>
              <w:t>DISCUSSION: Discussion</w:t>
            </w:r>
          </w:p>
        </w:tc>
        <w:tc>
          <w:tcPr>
            <w:tcW w:w="792" w:type="dxa"/>
          </w:tcPr>
          <w:p w14:paraId="597D5E63" w14:textId="77777777" w:rsidR="00667307" w:rsidRDefault="00000000">
            <w:r>
              <w:rPr>
                <w:sz w:val="15"/>
              </w:rPr>
              <w:t>23d</w:t>
            </w:r>
          </w:p>
        </w:tc>
        <w:tc>
          <w:tcPr>
            <w:tcW w:w="7488" w:type="dxa"/>
          </w:tcPr>
          <w:p w14:paraId="399ADC53" w14:textId="77777777" w:rsidR="00667307" w:rsidRDefault="00000000">
            <w:r>
              <w:rPr>
                <w:sz w:val="15"/>
              </w:rPr>
              <w:t>Discuss implications of the results for practice, policy, and future research.</w:t>
            </w:r>
          </w:p>
        </w:tc>
        <w:tc>
          <w:tcPr>
            <w:tcW w:w="4608" w:type="dxa"/>
          </w:tcPr>
          <w:p w14:paraId="05032643" w14:textId="77777777" w:rsidR="00667307" w:rsidRDefault="00000000">
            <w:r>
              <w:rPr>
                <w:sz w:val="15"/>
              </w:rPr>
              <w:t>Discussion, pp. 17-18; Conclusion, pp. 17-18</w:t>
            </w:r>
          </w:p>
        </w:tc>
      </w:tr>
    </w:tbl>
    <w:p w14:paraId="6CF59A43" w14:textId="77777777" w:rsidR="00667307" w:rsidRDefault="00000000">
      <w:r>
        <w:br w:type="page"/>
      </w:r>
    </w:p>
    <w:tbl>
      <w:tblPr>
        <w:tblStyle w:val="TableGrid"/>
        <w:tblW w:w="0" w:type="auto"/>
        <w:jc w:val="center"/>
        <w:tblLook w:val="04A0" w:firstRow="1" w:lastRow="0" w:firstColumn="1" w:lastColumn="0" w:noHBand="0" w:noVBand="1"/>
      </w:tblPr>
      <w:tblGrid>
        <w:gridCol w:w="2809"/>
        <w:gridCol w:w="781"/>
        <w:gridCol w:w="7201"/>
        <w:gridCol w:w="4449"/>
      </w:tblGrid>
      <w:tr w:rsidR="00667307" w14:paraId="6199C3CB" w14:textId="77777777">
        <w:trPr>
          <w:tblHeader/>
          <w:jc w:val="center"/>
        </w:trPr>
        <w:tc>
          <w:tcPr>
            <w:tcW w:w="2880" w:type="dxa"/>
            <w:shd w:val="clear" w:color="auto" w:fill="D9EAF7"/>
          </w:tcPr>
          <w:p w14:paraId="252BEEFB" w14:textId="77777777" w:rsidR="00667307" w:rsidRDefault="00000000">
            <w:pPr>
              <w:jc w:val="center"/>
            </w:pPr>
            <w:r>
              <w:rPr>
                <w:b/>
                <w:sz w:val="16"/>
              </w:rPr>
              <w:lastRenderedPageBreak/>
              <w:t>Section and topic</w:t>
            </w:r>
          </w:p>
        </w:tc>
        <w:tc>
          <w:tcPr>
            <w:tcW w:w="792" w:type="dxa"/>
            <w:shd w:val="clear" w:color="auto" w:fill="D9EAF7"/>
          </w:tcPr>
          <w:p w14:paraId="217BE9BA" w14:textId="77777777" w:rsidR="00667307" w:rsidRDefault="00000000">
            <w:pPr>
              <w:jc w:val="center"/>
            </w:pPr>
            <w:r>
              <w:rPr>
                <w:b/>
                <w:sz w:val="16"/>
              </w:rPr>
              <w:t>Item #</w:t>
            </w:r>
          </w:p>
        </w:tc>
        <w:tc>
          <w:tcPr>
            <w:tcW w:w="7488" w:type="dxa"/>
            <w:shd w:val="clear" w:color="auto" w:fill="D9EAF7"/>
          </w:tcPr>
          <w:p w14:paraId="29C2568B" w14:textId="77777777" w:rsidR="00667307" w:rsidRDefault="00000000">
            <w:pPr>
              <w:jc w:val="center"/>
            </w:pPr>
            <w:r>
              <w:rPr>
                <w:b/>
                <w:sz w:val="16"/>
              </w:rPr>
              <w:t>PRISMA 2020 checklist item</w:t>
            </w:r>
          </w:p>
        </w:tc>
        <w:tc>
          <w:tcPr>
            <w:tcW w:w="4608" w:type="dxa"/>
            <w:shd w:val="clear" w:color="auto" w:fill="D9EAF7"/>
          </w:tcPr>
          <w:p w14:paraId="1F7EE166" w14:textId="77777777" w:rsidR="00667307" w:rsidRDefault="00000000">
            <w:pPr>
              <w:jc w:val="center"/>
            </w:pPr>
            <w:r>
              <w:rPr>
                <w:b/>
                <w:sz w:val="16"/>
              </w:rPr>
              <w:t>Location where item is reported</w:t>
            </w:r>
          </w:p>
        </w:tc>
      </w:tr>
      <w:tr w:rsidR="00667307" w14:paraId="7E166617" w14:textId="77777777">
        <w:trPr>
          <w:cantSplit/>
          <w:jc w:val="center"/>
        </w:trPr>
        <w:tc>
          <w:tcPr>
            <w:tcW w:w="2880" w:type="dxa"/>
          </w:tcPr>
          <w:p w14:paraId="62F9365C" w14:textId="77777777" w:rsidR="00667307" w:rsidRDefault="00000000">
            <w:r>
              <w:rPr>
                <w:sz w:val="15"/>
              </w:rPr>
              <w:t>OTHER INFORMATION: Registration and protocol</w:t>
            </w:r>
          </w:p>
        </w:tc>
        <w:tc>
          <w:tcPr>
            <w:tcW w:w="792" w:type="dxa"/>
          </w:tcPr>
          <w:p w14:paraId="0DA74BAE" w14:textId="77777777" w:rsidR="00667307" w:rsidRDefault="00000000">
            <w:r>
              <w:rPr>
                <w:sz w:val="15"/>
              </w:rPr>
              <w:t>24a</w:t>
            </w:r>
          </w:p>
        </w:tc>
        <w:tc>
          <w:tcPr>
            <w:tcW w:w="7488" w:type="dxa"/>
          </w:tcPr>
          <w:p w14:paraId="660F0709" w14:textId="77777777" w:rsidR="00667307" w:rsidRDefault="00000000">
            <w:r>
              <w:rPr>
                <w:sz w:val="15"/>
              </w:rPr>
              <w:t>Provide registration information for the review, including register name and registration number, or state that the review was not registered.</w:t>
            </w:r>
          </w:p>
        </w:tc>
        <w:tc>
          <w:tcPr>
            <w:tcW w:w="4608" w:type="dxa"/>
          </w:tcPr>
          <w:p w14:paraId="698DC047" w14:textId="77777777" w:rsidR="00667307" w:rsidRDefault="00000000">
            <w:r>
              <w:rPr>
                <w:sz w:val="15"/>
              </w:rPr>
              <w:t>Methods - Registration and Protocol, p. 2: protocol developed before extraction; not registered in PROSPERO</w:t>
            </w:r>
          </w:p>
        </w:tc>
      </w:tr>
      <w:tr w:rsidR="00667307" w14:paraId="319FD4DC" w14:textId="77777777">
        <w:trPr>
          <w:cantSplit/>
          <w:jc w:val="center"/>
        </w:trPr>
        <w:tc>
          <w:tcPr>
            <w:tcW w:w="2880" w:type="dxa"/>
          </w:tcPr>
          <w:p w14:paraId="3C577BB0" w14:textId="77777777" w:rsidR="00667307" w:rsidRDefault="00000000">
            <w:r>
              <w:rPr>
                <w:sz w:val="15"/>
              </w:rPr>
              <w:t>OTHER INFORMATION: Registration and protocol</w:t>
            </w:r>
          </w:p>
        </w:tc>
        <w:tc>
          <w:tcPr>
            <w:tcW w:w="792" w:type="dxa"/>
          </w:tcPr>
          <w:p w14:paraId="0330E82E" w14:textId="77777777" w:rsidR="00667307" w:rsidRDefault="00000000">
            <w:r>
              <w:rPr>
                <w:sz w:val="15"/>
              </w:rPr>
              <w:t>24b</w:t>
            </w:r>
          </w:p>
        </w:tc>
        <w:tc>
          <w:tcPr>
            <w:tcW w:w="7488" w:type="dxa"/>
          </w:tcPr>
          <w:p w14:paraId="0647ED01" w14:textId="77777777" w:rsidR="00667307" w:rsidRDefault="00000000">
            <w:r>
              <w:rPr>
                <w:sz w:val="15"/>
              </w:rPr>
              <w:t>Indicate where the review protocol can be accessed, or state that a protocol was not prepared.</w:t>
            </w:r>
          </w:p>
        </w:tc>
        <w:tc>
          <w:tcPr>
            <w:tcW w:w="4608" w:type="dxa"/>
          </w:tcPr>
          <w:p w14:paraId="105BED00" w14:textId="77777777" w:rsidR="00667307" w:rsidRDefault="00000000">
            <w:r>
              <w:rPr>
                <w:sz w:val="15"/>
              </w:rPr>
              <w:t>Methods - Registration and Protocol, p. 2</w:t>
            </w:r>
          </w:p>
        </w:tc>
      </w:tr>
      <w:tr w:rsidR="00667307" w14:paraId="4AC33D15" w14:textId="77777777">
        <w:trPr>
          <w:cantSplit/>
          <w:jc w:val="center"/>
        </w:trPr>
        <w:tc>
          <w:tcPr>
            <w:tcW w:w="2880" w:type="dxa"/>
          </w:tcPr>
          <w:p w14:paraId="5BB5CB88" w14:textId="77777777" w:rsidR="00667307" w:rsidRDefault="00000000">
            <w:r>
              <w:rPr>
                <w:sz w:val="15"/>
              </w:rPr>
              <w:t>OTHER INFORMATION: Registration and protocol</w:t>
            </w:r>
          </w:p>
        </w:tc>
        <w:tc>
          <w:tcPr>
            <w:tcW w:w="792" w:type="dxa"/>
          </w:tcPr>
          <w:p w14:paraId="684E0D2A" w14:textId="77777777" w:rsidR="00667307" w:rsidRDefault="00000000">
            <w:r>
              <w:rPr>
                <w:sz w:val="15"/>
              </w:rPr>
              <w:t>24c</w:t>
            </w:r>
          </w:p>
        </w:tc>
        <w:tc>
          <w:tcPr>
            <w:tcW w:w="7488" w:type="dxa"/>
          </w:tcPr>
          <w:p w14:paraId="155BE3DF" w14:textId="77777777" w:rsidR="00667307" w:rsidRDefault="00000000">
            <w:r>
              <w:rPr>
                <w:sz w:val="15"/>
              </w:rPr>
              <w:t>Describe and explain any amendments to information provided at registration or in the protocol.</w:t>
            </w:r>
          </w:p>
        </w:tc>
        <w:tc>
          <w:tcPr>
            <w:tcW w:w="4608" w:type="dxa"/>
          </w:tcPr>
          <w:p w14:paraId="01418CCD" w14:textId="77777777" w:rsidR="00667307" w:rsidRDefault="00000000">
            <w:r>
              <w:rPr>
                <w:sz w:val="15"/>
              </w:rPr>
              <w:t>Not applicable; review was not registered</w:t>
            </w:r>
          </w:p>
        </w:tc>
      </w:tr>
      <w:tr w:rsidR="00667307" w14:paraId="0DD60E90" w14:textId="77777777">
        <w:trPr>
          <w:cantSplit/>
          <w:jc w:val="center"/>
        </w:trPr>
        <w:tc>
          <w:tcPr>
            <w:tcW w:w="2880" w:type="dxa"/>
          </w:tcPr>
          <w:p w14:paraId="3F0B39B4" w14:textId="77777777" w:rsidR="00667307" w:rsidRDefault="00000000">
            <w:r>
              <w:rPr>
                <w:sz w:val="15"/>
              </w:rPr>
              <w:t>OTHER INFORMATION: Support</w:t>
            </w:r>
          </w:p>
        </w:tc>
        <w:tc>
          <w:tcPr>
            <w:tcW w:w="792" w:type="dxa"/>
          </w:tcPr>
          <w:p w14:paraId="2CB182FC" w14:textId="77777777" w:rsidR="00667307" w:rsidRDefault="00000000">
            <w:r>
              <w:rPr>
                <w:sz w:val="15"/>
              </w:rPr>
              <w:t>25</w:t>
            </w:r>
          </w:p>
        </w:tc>
        <w:tc>
          <w:tcPr>
            <w:tcW w:w="7488" w:type="dxa"/>
          </w:tcPr>
          <w:p w14:paraId="30FADA29" w14:textId="77777777" w:rsidR="00667307" w:rsidRDefault="00000000">
            <w:r>
              <w:rPr>
                <w:sz w:val="15"/>
              </w:rPr>
              <w:t>Describe sources of financial or non-financial support for the review and the role of funders or sponsors.</w:t>
            </w:r>
          </w:p>
        </w:tc>
        <w:tc>
          <w:tcPr>
            <w:tcW w:w="4608" w:type="dxa"/>
          </w:tcPr>
          <w:p w14:paraId="22901DDB" w14:textId="77777777" w:rsidR="00667307" w:rsidRDefault="00000000">
            <w:r>
              <w:rPr>
                <w:sz w:val="15"/>
              </w:rPr>
              <w:t>Title Page: Funding statement</w:t>
            </w:r>
          </w:p>
        </w:tc>
      </w:tr>
      <w:tr w:rsidR="00667307" w14:paraId="2CBF63D5" w14:textId="77777777">
        <w:trPr>
          <w:cantSplit/>
          <w:jc w:val="center"/>
        </w:trPr>
        <w:tc>
          <w:tcPr>
            <w:tcW w:w="2880" w:type="dxa"/>
          </w:tcPr>
          <w:p w14:paraId="67F96009" w14:textId="77777777" w:rsidR="00667307" w:rsidRDefault="00000000">
            <w:r>
              <w:rPr>
                <w:sz w:val="15"/>
              </w:rPr>
              <w:t>OTHER INFORMATION: Competing interests</w:t>
            </w:r>
          </w:p>
        </w:tc>
        <w:tc>
          <w:tcPr>
            <w:tcW w:w="792" w:type="dxa"/>
          </w:tcPr>
          <w:p w14:paraId="64E61C2C" w14:textId="77777777" w:rsidR="00667307" w:rsidRDefault="00000000">
            <w:r>
              <w:rPr>
                <w:sz w:val="15"/>
              </w:rPr>
              <w:t>26</w:t>
            </w:r>
          </w:p>
        </w:tc>
        <w:tc>
          <w:tcPr>
            <w:tcW w:w="7488" w:type="dxa"/>
          </w:tcPr>
          <w:p w14:paraId="6AD3BB31" w14:textId="77777777" w:rsidR="00667307" w:rsidRDefault="00000000">
            <w:r>
              <w:rPr>
                <w:sz w:val="15"/>
              </w:rPr>
              <w:t>Declare any competing interests of review authors.</w:t>
            </w:r>
          </w:p>
        </w:tc>
        <w:tc>
          <w:tcPr>
            <w:tcW w:w="4608" w:type="dxa"/>
          </w:tcPr>
          <w:p w14:paraId="57C146A1" w14:textId="77777777" w:rsidR="00667307" w:rsidRDefault="00000000">
            <w:r>
              <w:rPr>
                <w:sz w:val="15"/>
              </w:rPr>
              <w:t>Title Page: Conflict of Interest statement</w:t>
            </w:r>
          </w:p>
        </w:tc>
      </w:tr>
      <w:tr w:rsidR="00667307" w14:paraId="204D8C63" w14:textId="77777777">
        <w:trPr>
          <w:cantSplit/>
          <w:jc w:val="center"/>
        </w:trPr>
        <w:tc>
          <w:tcPr>
            <w:tcW w:w="2880" w:type="dxa"/>
          </w:tcPr>
          <w:p w14:paraId="4565B7F2" w14:textId="77777777" w:rsidR="00667307" w:rsidRDefault="00000000">
            <w:r>
              <w:rPr>
                <w:sz w:val="15"/>
              </w:rPr>
              <w:t>OTHER INFORMATION: Availability of data, code, and other materials</w:t>
            </w:r>
          </w:p>
        </w:tc>
        <w:tc>
          <w:tcPr>
            <w:tcW w:w="792" w:type="dxa"/>
          </w:tcPr>
          <w:p w14:paraId="6A4EA963" w14:textId="77777777" w:rsidR="00667307" w:rsidRDefault="00000000">
            <w:r>
              <w:rPr>
                <w:sz w:val="15"/>
              </w:rPr>
              <w:t>27</w:t>
            </w:r>
          </w:p>
        </w:tc>
        <w:tc>
          <w:tcPr>
            <w:tcW w:w="7488" w:type="dxa"/>
          </w:tcPr>
          <w:p w14:paraId="66C51913" w14:textId="77777777" w:rsidR="00667307" w:rsidRDefault="00000000">
            <w:r>
              <w:rPr>
                <w:sz w:val="15"/>
              </w:rPr>
              <w:t>Report which data, analytic code, and other materials are publicly available and where they can be found.</w:t>
            </w:r>
          </w:p>
        </w:tc>
        <w:tc>
          <w:tcPr>
            <w:tcW w:w="4608" w:type="dxa"/>
          </w:tcPr>
          <w:p w14:paraId="325FCD23" w14:textId="77777777" w:rsidR="00667307" w:rsidRDefault="00000000">
            <w:r>
              <w:rPr>
                <w:sz w:val="15"/>
              </w:rPr>
              <w:t>Title Page: Data Availability statement; analytic details in Methods - Statistical Analysis, p. 4</w:t>
            </w:r>
          </w:p>
        </w:tc>
      </w:tr>
    </w:tbl>
    <w:p w14:paraId="5A0F6F2E" w14:textId="77777777" w:rsidR="006F0E60" w:rsidRDefault="006F0E60"/>
    <w:sectPr w:rsidR="006F0E60" w:rsidSect="00034616">
      <w:footerReference w:type="default" r:id="rId8"/>
      <w:pgSz w:w="16834" w:h="11909" w:orient="landscape"/>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9C561" w14:textId="77777777" w:rsidR="006F0E60" w:rsidRDefault="006F0E60">
      <w:pPr>
        <w:spacing w:after="0" w:line="240" w:lineRule="auto"/>
      </w:pPr>
      <w:r>
        <w:separator/>
      </w:r>
    </w:p>
  </w:endnote>
  <w:endnote w:type="continuationSeparator" w:id="0">
    <w:p w14:paraId="45CF070B" w14:textId="77777777" w:rsidR="006F0E60" w:rsidRDefault="006F0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B6BED" w14:textId="77777777" w:rsidR="00667307" w:rsidRDefault="00000000">
    <w:pPr>
      <w:pStyle w:val="Footer"/>
      <w:jc w:val="center"/>
    </w:pPr>
    <w:r>
      <w:fldChar w:fldCharType="begin"/>
    </w:r>
    <w:r>
      <w:instrText>PAGE</w:instrText>
    </w:r>
    <w:r w:rsidR="0046707B">
      <w:fldChar w:fldCharType="separate"/>
    </w:r>
    <w:r w:rsidR="004670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98FF1" w14:textId="77777777" w:rsidR="006F0E60" w:rsidRDefault="006F0E60">
      <w:pPr>
        <w:spacing w:after="0" w:line="240" w:lineRule="auto"/>
      </w:pPr>
      <w:r>
        <w:separator/>
      </w:r>
    </w:p>
  </w:footnote>
  <w:footnote w:type="continuationSeparator" w:id="0">
    <w:p w14:paraId="59BDEAE6" w14:textId="77777777" w:rsidR="006F0E60" w:rsidRDefault="006F0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6721162">
    <w:abstractNumId w:val="8"/>
  </w:num>
  <w:num w:numId="2" w16cid:durableId="130439888">
    <w:abstractNumId w:val="6"/>
  </w:num>
  <w:num w:numId="3" w16cid:durableId="1323780176">
    <w:abstractNumId w:val="5"/>
  </w:num>
  <w:num w:numId="4" w16cid:durableId="1077441381">
    <w:abstractNumId w:val="4"/>
  </w:num>
  <w:num w:numId="5" w16cid:durableId="776481562">
    <w:abstractNumId w:val="7"/>
  </w:num>
  <w:num w:numId="6" w16cid:durableId="645016480">
    <w:abstractNumId w:val="3"/>
  </w:num>
  <w:num w:numId="7" w16cid:durableId="1267039869">
    <w:abstractNumId w:val="2"/>
  </w:num>
  <w:num w:numId="8" w16cid:durableId="143089138">
    <w:abstractNumId w:val="1"/>
  </w:num>
  <w:num w:numId="9" w16cid:durableId="45321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707B"/>
    <w:rsid w:val="00667307"/>
    <w:rsid w:val="006F0E60"/>
    <w:rsid w:val="00931E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02506"/>
  <w14:defaultImageDpi w14:val="300"/>
  <w15:docId w15:val="{3FC0ABFE-3387-48B6-B415-D7A8A29B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Systematic review and meta-analysis checklist</dc:subject>
  <dc:creator>PT ANOA MANDIRI SEJAHTERA</dc:creator>
  <cp:keywords/>
  <dc:description>generated by python-docx</dc:description>
  <cp:lastModifiedBy>PT ANOA MANDIRI SEJAHTERA</cp:lastModifiedBy>
  <cp:revision>2</cp:revision>
  <dcterms:created xsi:type="dcterms:W3CDTF">2026-05-22T08:05:00Z</dcterms:created>
  <dcterms:modified xsi:type="dcterms:W3CDTF">2026-05-22T08:05:00Z</dcterms:modified>
  <cp:category/>
</cp:coreProperties>
</file>