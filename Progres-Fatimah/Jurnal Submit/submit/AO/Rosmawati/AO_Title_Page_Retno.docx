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TITLE PAGE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Full manuscript title: </w:t>
      </w:r>
      <w:r>
        <w:rPr>
          <w:rFonts w:ascii="Times New Roman" w:hAnsi="Times New Roman" w:eastAsia="Times New Roman"/>
          <w:sz w:val="24"/>
        </w:rPr>
        <w:t>Basil and Tomato Extracts for Antibacterial Activity and Tooth Whitening: A Comparative In Vitro Study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Short title: </w:t>
      </w:r>
      <w:r>
        <w:rPr>
          <w:rFonts w:ascii="Times New Roman" w:hAnsi="Times New Roman" w:eastAsia="Times New Roman"/>
          <w:sz w:val="24"/>
        </w:rPr>
        <w:t>Basil and Tomato Extracts in Oral Care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Authors: </w:t>
      </w:r>
      <w:r>
        <w:rPr>
          <w:rFonts w:ascii="Times New Roman" w:hAnsi="Times New Roman" w:eastAsia="Times New Roman"/>
          <w:sz w:val="24"/>
        </w:rPr>
        <w:t>[Insert full names of all authors in publication order]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Affiliations: </w:t>
      </w:r>
      <w:r>
        <w:rPr>
          <w:rFonts w:ascii="Times New Roman" w:hAnsi="Times New Roman" w:eastAsia="Times New Roman"/>
          <w:sz w:val="24"/>
        </w:rPr>
        <w:t>[Insert department, institution, city, state/province, and country for each author]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ORCID iDs: </w:t>
      </w:r>
      <w:r>
        <w:rPr>
          <w:rFonts w:ascii="Times New Roman" w:hAnsi="Times New Roman" w:eastAsia="Times New Roman"/>
          <w:sz w:val="24"/>
        </w:rPr>
        <w:t>[Insert ORCID iD for each author]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Author e-mails: </w:t>
      </w:r>
      <w:r>
        <w:rPr>
          <w:rFonts w:ascii="Times New Roman" w:hAnsi="Times New Roman" w:eastAsia="Times New Roman"/>
          <w:sz w:val="24"/>
        </w:rPr>
        <w:t>[Insert institutional or active e-mail for each author]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Corresponding author: </w:t>
      </w:r>
      <w:r>
        <w:rPr>
          <w:rFonts w:ascii="Times New Roman" w:hAnsi="Times New Roman" w:eastAsia="Times New Roman"/>
          <w:sz w:val="24"/>
        </w:rPr>
        <w:t>[Name, full postal address, telephone number, and e-mail]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Author contributions (CRediT): </w:t>
      </w:r>
      <w:r>
        <w:rPr>
          <w:rFonts w:ascii="Times New Roman" w:hAnsi="Times New Roman" w:eastAsia="Times New Roman"/>
          <w:sz w:val="24"/>
        </w:rPr>
        <w:t>[Insert contributions using author initials: conceptualization; methodology; investigation; formal analysis; writing-original draft; writing-review and editing; supervision; etc.]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Conflict of interest: </w:t>
      </w:r>
      <w:r>
        <w:rPr>
          <w:rFonts w:ascii="Times New Roman" w:hAnsi="Times New Roman" w:eastAsia="Times New Roman"/>
          <w:sz w:val="24"/>
        </w:rPr>
        <w:t>The authors declare no conflict of interest.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Funding: </w:t>
      </w:r>
      <w:r>
        <w:rPr>
          <w:rFonts w:ascii="Times New Roman" w:hAnsi="Times New Roman" w:eastAsia="Times New Roman"/>
          <w:sz w:val="24"/>
        </w:rPr>
        <w:t>The authors received no specific funding for this study.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sz w:val="24"/>
        </w:rPr>
        <w:t xml:space="preserve">Acknowledgments: </w:t>
      </w:r>
      <w:r>
        <w:rPr>
          <w:rFonts w:ascii="Times New Roman" w:hAnsi="Times New Roman" w:eastAsia="Times New Roman"/>
          <w:sz w:val="24"/>
        </w:rPr>
        <w:t>[Insert, if applicable. Remove this line if none.]</w:t>
      </w:r>
    </w:p>
    <w:sectPr w:rsidR="00FC693F" w:rsidRPr="0006063C" w:rsidSect="00034616">
      <w:footerReference w:type="default" r:id="rId9"/>
      <w:pgSz w:w="11909" w:h="16834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