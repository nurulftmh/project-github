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Upload Guide for New Submission</w:t>
      </w:r>
    </w:p>
    <w:p>
      <w:r>
        <w:t>Use this guide when uploading files to the Tropical Biomedicine online submission system.</w:t>
      </w:r>
    </w:p>
    <w:p>
      <w:pPr>
        <w:pStyle w:val="Heading1"/>
      </w:pPr>
      <w:r>
        <w:t>Primary upload</w:t>
      </w:r>
    </w:p>
    <w:p>
      <w:r>
        <w:t>Attach Manuscript: 00_Main_Manuscript_Tropical_Biomedicine_New_Submission.docx</w:t>
      </w:r>
    </w:p>
    <w:p>
      <w:r>
        <w:t>Attach Cover Letter: 01_Cover_Letter_New_Submission_CLEAN.docx</w:t>
      </w:r>
    </w:p>
    <w:p>
      <w:pPr>
        <w:pStyle w:val="Heading1"/>
      </w:pPr>
      <w:r>
        <w:t>Supplementary files/images</w:t>
      </w:r>
    </w:p>
    <w:p>
      <w:r>
        <w:t>Figure_1_PRISMA_Flow_Diagram.png</w:t>
      </w:r>
    </w:p>
    <w:p>
      <w:r>
        <w:t>Figure_2_Forest_Pregnancy_Loss_BOH.png</w:t>
      </w:r>
    </w:p>
    <w:p>
      <w:r>
        <w:t>Figure_3_Forest_Preterm.png</w:t>
      </w:r>
    </w:p>
    <w:p>
      <w:r>
        <w:t>Figure_4_Forest_LBW.png</w:t>
      </w:r>
    </w:p>
    <w:p>
      <w:r>
        <w:t>Figure_5_Forest_SGA.png</w:t>
      </w:r>
    </w:p>
    <w:p>
      <w:pPr>
        <w:pStyle w:val="Heading1"/>
      </w:pPr>
      <w:r>
        <w:t>Additional documents</w:t>
      </w:r>
    </w:p>
    <w:p>
      <w:r>
        <w:t>Supplementary_Table_S1_Search_Strategy.docx</w:t>
      </w:r>
    </w:p>
    <w:p>
      <w:r>
        <w:t>03_Submission_Checklist_Tropical_Biomedicine.docx</w:t>
      </w:r>
    </w:p>
    <w:p>
      <w:r>
        <w:t>04_PRISMA_2020_Checklist.docx</w:t>
      </w:r>
    </w:p>
    <w:p>
      <w:r>
        <w:t>05_MOOSE_Checklist.docx</w:t>
      </w:r>
    </w:p>
    <w:p>
      <w:pPr>
        <w:pStyle w:val="Heading1"/>
      </w:pPr>
      <w:r>
        <w:t>Potential reviewers</w:t>
      </w:r>
    </w:p>
    <w:p>
      <w:r>
        <w:t>Use 02_Suggested_Reviewers.docx to copy reviewer details into the online Potential Reviewers step. Upload this file only if the system asks for a separate reviewer document.</w:t>
      </w:r>
    </w:p>
    <w:p>
      <w:pPr>
        <w:pStyle w:val="Heading1"/>
      </w:pPr>
      <w:r>
        <w:t>Do not upload unless specifically requested</w:t>
      </w:r>
    </w:p>
    <w:p>
      <w:r>
        <w:t>Do not upload a response-to-reviewer file for a clean new submission unless the editor or submission system specifically asks for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