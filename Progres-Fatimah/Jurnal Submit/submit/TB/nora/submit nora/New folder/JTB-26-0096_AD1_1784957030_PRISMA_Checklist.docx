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PRISMA Checklist - Submission Support File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This support file identifies where major PRISMA items are addressed in the manuscript. Authors should verify against the official PRISMA 2020 checklist before final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top"/>
            <w:shd w:fill="D9EAF7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PRISMA item</w:t>
            </w:r>
          </w:p>
        </w:tc>
        <w:tc>
          <w:tcPr>
            <w:tcW w:type="dxa" w:w="4536"/>
            <w:vAlign w:val="top"/>
            <w:shd w:fill="D9EAF7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Location in manuscript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Title page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Abstract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Abstract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Rationale and objectives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Introduction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Eligibility criteria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Information sources and search strategy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Methods; Table I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Selection process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Methods; Fig. 1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extraction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Risk of bias assessment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Methods; Fig. 2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Synthesis methods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Study selection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Results; Fig. 1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Study characteristics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Results; Table II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 of syntheses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Results; Table III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Discussion and limitations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Discussion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Funding and conflicts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Acknowledgements; Conflict of Interests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