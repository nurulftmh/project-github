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Suggested Reviewers</w:t>
      </w:r>
    </w:p>
    <w:p>
      <w:pPr>
        <w:spacing w:after="120"/>
      </w:pPr>
      <w:r>
        <w:t>Manuscript title: Maternal Toxoplasma gondii Infection and Adverse Pregnancy Outcomes: A Revised Systematic Review and Meta-analysis</w:t>
      </w:r>
    </w:p>
    <w:p>
      <w:pPr>
        <w:spacing w:after="120"/>
      </w:pPr>
      <w:r>
        <w:t>Use this file to copy reviewer details into the online “Potential Reviewers” step. Reviewers are not from the main author’s institution, and at least one reviewer is outside the main author’s country.</w:t>
      </w:r>
    </w:p>
    <w:p>
      <w:pPr>
        <w:spacing w:before="120" w:after="60"/>
      </w:pPr>
      <w:r>
        <w:rPr>
          <w:rFonts w:ascii="Times New Roman" w:hAnsi="Times New Roman"/>
          <w:b/>
        </w:rPr>
        <w:t>Reviewer 1: Prof. Hany M. Elsheikha</w:t>
      </w:r>
    </w:p>
    <w:p>
      <w:pPr>
        <w:spacing w:after="40"/>
        <w:ind w:left="360"/>
      </w:pPr>
      <w:r>
        <w:rPr>
          <w:rFonts w:ascii="Times New Roman" w:hAnsi="Times New Roman"/>
          <w:b/>
        </w:rPr>
        <w:t xml:space="preserve">Email: </w:t>
      </w:r>
      <w:r>
        <w:rPr>
          <w:rFonts w:ascii="Times New Roman" w:hAnsi="Times New Roman"/>
        </w:rPr>
        <w:t>hany.elsheikha@nottingham.ac.uk</w:t>
      </w:r>
    </w:p>
    <w:p>
      <w:pPr>
        <w:spacing w:after="40"/>
        <w:ind w:left="360"/>
      </w:pPr>
      <w:r>
        <w:rPr>
          <w:rFonts w:ascii="Times New Roman" w:hAnsi="Times New Roman"/>
          <w:b/>
        </w:rPr>
        <w:t xml:space="preserve">Institution: </w:t>
      </w:r>
      <w:r>
        <w:rPr>
          <w:rFonts w:ascii="Times New Roman" w:hAnsi="Times New Roman"/>
        </w:rPr>
        <w:t>School of Veterinary Medicine and Science, University of Nottingham, United Kingdom</w:t>
      </w:r>
    </w:p>
    <w:p>
      <w:pPr>
        <w:spacing w:after="40"/>
        <w:ind w:left="360"/>
      </w:pPr>
      <w:r>
        <w:rPr>
          <w:rFonts w:ascii="Times New Roman" w:hAnsi="Times New Roman"/>
          <w:b/>
        </w:rPr>
        <w:t xml:space="preserve">Scholar/Profile URL: </w:t>
      </w:r>
      <w:r>
        <w:rPr>
          <w:rFonts w:ascii="Times New Roman" w:hAnsi="Times New Roman"/>
        </w:rPr>
        <w:t>https://scholar.google.com/citations?hl=en&amp;user=ci2RGDQAAAAJ</w:t>
      </w:r>
    </w:p>
    <w:p>
      <w:pPr>
        <w:spacing w:before="120" w:after="60"/>
      </w:pPr>
      <w:r>
        <w:rPr>
          <w:rFonts w:ascii="Times New Roman" w:hAnsi="Times New Roman"/>
          <w:b/>
        </w:rPr>
        <w:t>Reviewer 2: Dr. Michael Oliver Schneider</w:t>
      </w:r>
    </w:p>
    <w:p>
      <w:pPr>
        <w:spacing w:after="40"/>
        <w:ind w:left="360"/>
      </w:pPr>
      <w:r>
        <w:rPr>
          <w:rFonts w:ascii="Times New Roman" w:hAnsi="Times New Roman"/>
          <w:b/>
        </w:rPr>
        <w:t xml:space="preserve">Email: </w:t>
      </w:r>
      <w:r>
        <w:rPr>
          <w:rFonts w:ascii="Times New Roman" w:hAnsi="Times New Roman"/>
        </w:rPr>
        <w:t>michael.schneider@uk-erlangen.de</w:t>
      </w:r>
    </w:p>
    <w:p>
      <w:pPr>
        <w:spacing w:after="40"/>
        <w:ind w:left="360"/>
      </w:pPr>
      <w:r>
        <w:rPr>
          <w:rFonts w:ascii="Times New Roman" w:hAnsi="Times New Roman"/>
          <w:b/>
        </w:rPr>
        <w:t xml:space="preserve">Institution: </w:t>
      </w:r>
      <w:r>
        <w:rPr>
          <w:rFonts w:ascii="Times New Roman" w:hAnsi="Times New Roman"/>
        </w:rPr>
        <w:t>Department of Gynaecology and Obstetrics, Erlangen University Hospital, Friedrich-Alexander University Erlangen-Nürnberg, Germany</w:t>
      </w:r>
    </w:p>
    <w:p>
      <w:pPr>
        <w:spacing w:after="40"/>
        <w:ind w:left="360"/>
      </w:pPr>
      <w:r>
        <w:rPr>
          <w:rFonts w:ascii="Times New Roman" w:hAnsi="Times New Roman"/>
          <w:b/>
        </w:rPr>
        <w:t xml:space="preserve">Scholar/Profile URL: </w:t>
      </w:r>
      <w:r>
        <w:rPr>
          <w:rFonts w:ascii="Times New Roman" w:hAnsi="Times New Roman"/>
        </w:rPr>
        <w:t>https://www.uk-erlangen.de/kontakt/visitenkarte/michael-schneider-1935/</w:t>
      </w:r>
    </w:p>
    <w:p>
      <w:pPr>
        <w:spacing w:before="120" w:after="60"/>
      </w:pPr>
      <w:r>
        <w:rPr>
          <w:rFonts w:ascii="Times New Roman" w:hAnsi="Times New Roman"/>
          <w:b/>
        </w:rPr>
        <w:t>Reviewer 3: Assoc. Prof. Sebastian Lourido</w:t>
      </w:r>
    </w:p>
    <w:p>
      <w:pPr>
        <w:spacing w:after="40"/>
        <w:ind w:left="360"/>
      </w:pPr>
      <w:r>
        <w:rPr>
          <w:rFonts w:ascii="Times New Roman" w:hAnsi="Times New Roman"/>
          <w:b/>
        </w:rPr>
        <w:t xml:space="preserve">Email: </w:t>
      </w:r>
      <w:r>
        <w:rPr>
          <w:rFonts w:ascii="Times New Roman" w:hAnsi="Times New Roman"/>
        </w:rPr>
        <w:t>lourido@wi.mit.edu</w:t>
      </w:r>
    </w:p>
    <w:p>
      <w:pPr>
        <w:spacing w:after="40"/>
        <w:ind w:left="360"/>
      </w:pPr>
      <w:r>
        <w:rPr>
          <w:rFonts w:ascii="Times New Roman" w:hAnsi="Times New Roman"/>
          <w:b/>
        </w:rPr>
        <w:t xml:space="preserve">Institution: </w:t>
      </w:r>
      <w:r>
        <w:rPr>
          <w:rFonts w:ascii="Times New Roman" w:hAnsi="Times New Roman"/>
        </w:rPr>
        <w:t>Whitehead Institute for Biomedical Research / Massachusetts Institute of Technology, United States</w:t>
      </w:r>
    </w:p>
    <w:p>
      <w:pPr>
        <w:spacing w:after="40"/>
        <w:ind w:left="360"/>
      </w:pPr>
      <w:r>
        <w:rPr>
          <w:rFonts w:ascii="Times New Roman" w:hAnsi="Times New Roman"/>
          <w:b/>
        </w:rPr>
        <w:t xml:space="preserve">Scholar/Profile URL: </w:t>
      </w:r>
      <w:r>
        <w:rPr>
          <w:rFonts w:ascii="Times New Roman" w:hAnsi="Times New Roman"/>
        </w:rPr>
        <w:t>https://scholar.google.com/citations?hl=en&amp;user=2MT7BOoAAAAJ</w:t>
      </w:r>
    </w:p>
    <w:p>
      <w:pPr>
        <w:spacing w:after="120"/>
      </w:pPr>
      <w:r>
        <w:t>Conflicting reviewers: None declared.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