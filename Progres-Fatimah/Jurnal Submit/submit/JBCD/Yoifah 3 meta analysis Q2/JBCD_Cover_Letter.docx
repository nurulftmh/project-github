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AD595" w14:textId="77777777" w:rsidR="00695F1A" w:rsidRDefault="00000000">
      <w:pPr>
        <w:jc w:val="center"/>
      </w:pPr>
      <w:r>
        <w:rPr>
          <w:b/>
          <w:sz w:val="28"/>
        </w:rPr>
        <w:t>COVER LETTER</w:t>
      </w:r>
    </w:p>
    <w:p w14:paraId="6600684E" w14:textId="77777777" w:rsidR="00695F1A" w:rsidRDefault="00000000">
      <w:pPr>
        <w:spacing w:after="120"/>
      </w:pPr>
      <w:r>
        <w:t>August 4, 2026</w:t>
      </w:r>
    </w:p>
    <w:p w14:paraId="38AE5480" w14:textId="77777777" w:rsidR="00695F1A" w:rsidRDefault="00000000">
      <w:pPr>
        <w:spacing w:after="120"/>
      </w:pPr>
      <w:r>
        <w:t>Editor-in-Chief</w:t>
      </w:r>
    </w:p>
    <w:p w14:paraId="12EC7603" w14:textId="77777777" w:rsidR="00695F1A" w:rsidRDefault="00000000">
      <w:pPr>
        <w:spacing w:after="120"/>
      </w:pPr>
      <w:r>
        <w:t>Journal of Baghdad College of Dentistry</w:t>
      </w:r>
    </w:p>
    <w:p w14:paraId="14781DD2" w14:textId="77777777" w:rsidR="00695F1A" w:rsidRDefault="00000000">
      <w:pPr>
        <w:spacing w:after="120"/>
      </w:pPr>
      <w:r>
        <w:t>Dear Editor-in-Chief,</w:t>
      </w:r>
    </w:p>
    <w:p w14:paraId="5F1CB4C3" w14:textId="77777777" w:rsidR="00695F1A" w:rsidRDefault="00000000" w:rsidP="00E337CB">
      <w:pPr>
        <w:spacing w:after="120"/>
        <w:jc w:val="both"/>
      </w:pPr>
      <w:r>
        <w:t>On behalf of my co-authors, I would like to submit this manuscript titled “Association Between Periodontitis and Cognitive Impairment or Neurodegenerative Disease: A Systematic Review and Meta-Analysis” to be considered for publication in the Journal of Baghdad College of Dentistry.</w:t>
      </w:r>
    </w:p>
    <w:p w14:paraId="6B4F94DF" w14:textId="77777777" w:rsidR="00695F1A" w:rsidRDefault="00000000" w:rsidP="00E337CB">
      <w:pPr>
        <w:spacing w:after="120"/>
        <w:jc w:val="both"/>
      </w:pPr>
      <w:r>
        <w:t>This systematic review and meta-analysis evaluates the association between periodontitis or periodontal disease and cognitive impairment or neurodegenerative disease. The manuscript was prepared according to the journal guidelines and the PRISMA 2020 reporting guideline for systematic reviews.</w:t>
      </w:r>
    </w:p>
    <w:p w14:paraId="670F2EC3" w14:textId="77777777" w:rsidR="00695F1A" w:rsidRDefault="00000000" w:rsidP="00E337CB">
      <w:pPr>
        <w:spacing w:after="120"/>
        <w:jc w:val="both"/>
      </w:pPr>
      <w:r>
        <w:t>This research is original, not under publication consideration elsewhere, and has not been published previously. The authors declare no potential conflicts of interest with respect to the authorship and/or publication of this article. All authors have reviewed and approved the final version of the manuscript and accept responsibility for the submitted work.</w:t>
      </w:r>
    </w:p>
    <w:p w14:paraId="4C81E381" w14:textId="77777777" w:rsidR="00695F1A" w:rsidRDefault="00000000">
      <w:pPr>
        <w:spacing w:after="120"/>
      </w:pPr>
      <w:r>
        <w:t>Sincerely,</w:t>
      </w:r>
    </w:p>
    <w:p w14:paraId="2E019E96" w14:textId="77777777" w:rsidR="00695F1A" w:rsidRDefault="00000000">
      <w:pPr>
        <w:spacing w:after="120"/>
      </w:pPr>
      <w:r>
        <w:t>Yoifah Rizka Wedarti</w:t>
      </w:r>
    </w:p>
    <w:p w14:paraId="0F2DA85A" w14:textId="77777777" w:rsidR="00695F1A" w:rsidRDefault="00000000" w:rsidP="00E337CB">
      <w:pPr>
        <w:spacing w:after="120"/>
        <w:jc w:val="both"/>
      </w:pPr>
      <w:r>
        <w:t>Doctoral Program of Medical Science, Faculty of Medicine, Universitas Airlangga; Department of Periodontology, Faculty of Dentistry, Universitas Hang Tuah, Surabaya, Indonesia</w:t>
      </w:r>
    </w:p>
    <w:p w14:paraId="65A03F96" w14:textId="77777777" w:rsidR="00695F1A" w:rsidRDefault="00000000">
      <w:pPr>
        <w:spacing w:after="120"/>
      </w:pPr>
      <w:r>
        <w:t>E-mail: yoifah.rizka.wedarti-2022@fk.unair.ac.id; yoifah.rizka@hangtuah.ac.id</w:t>
      </w:r>
    </w:p>
    <w:p w14:paraId="3D4BAF22" w14:textId="77777777" w:rsidR="00E337CB" w:rsidRDefault="00E337CB">
      <w:pPr>
        <w:spacing w:after="120"/>
      </w:pPr>
    </w:p>
    <w:p w14:paraId="4FB454DA" w14:textId="5FE3B2B5" w:rsidR="00695F1A" w:rsidRDefault="00000000">
      <w:pPr>
        <w:spacing w:after="120"/>
      </w:pPr>
      <w:r>
        <w:t>Date: August 4, 2026</w:t>
      </w:r>
    </w:p>
    <w:p w14:paraId="54281698" w14:textId="77777777" w:rsidR="00695F1A" w:rsidRDefault="00695F1A"/>
    <w:p w14:paraId="20F7B889" w14:textId="77777777" w:rsidR="00695F1A" w:rsidRDefault="00000000">
      <w:pPr>
        <w:spacing w:after="120"/>
      </w:pPr>
      <w:r>
        <w:t>Corresponding Author Signature: _______________________________</w:t>
      </w:r>
    </w:p>
    <w:sectPr w:rsidR="00695F1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262972">
    <w:abstractNumId w:val="8"/>
  </w:num>
  <w:num w:numId="2" w16cid:durableId="819074694">
    <w:abstractNumId w:val="6"/>
  </w:num>
  <w:num w:numId="3" w16cid:durableId="291253849">
    <w:abstractNumId w:val="5"/>
  </w:num>
  <w:num w:numId="4" w16cid:durableId="188689594">
    <w:abstractNumId w:val="4"/>
  </w:num>
  <w:num w:numId="5" w16cid:durableId="2063671914">
    <w:abstractNumId w:val="7"/>
  </w:num>
  <w:num w:numId="6" w16cid:durableId="655301318">
    <w:abstractNumId w:val="3"/>
  </w:num>
  <w:num w:numId="7" w16cid:durableId="581178274">
    <w:abstractNumId w:val="2"/>
  </w:num>
  <w:num w:numId="8" w16cid:durableId="1305312477">
    <w:abstractNumId w:val="1"/>
  </w:num>
  <w:num w:numId="9" w16cid:durableId="901721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5F1A"/>
    <w:rsid w:val="00987027"/>
    <w:rsid w:val="00AA1D8D"/>
    <w:rsid w:val="00B47730"/>
    <w:rsid w:val="00CB0664"/>
    <w:rsid w:val="00E337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7A3C67"/>
  <w14:defaultImageDpi w14:val="300"/>
  <w15:docId w15:val="{2F5DEBF7-8AA2-47CD-91B1-1292F1C2F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1207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2013-12-23T23:15:00Z</dcterms:created>
  <dcterms:modified xsi:type="dcterms:W3CDTF">2026-08-04T07:05:00Z</dcterms:modified>
  <cp:category/>
</cp:coreProperties>
</file>