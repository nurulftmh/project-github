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52748" w14:textId="77777777" w:rsidR="00EB265A" w:rsidRDefault="00000000">
      <w:pPr>
        <w:jc w:val="center"/>
      </w:pPr>
      <w:r>
        <w:rPr>
          <w:b/>
          <w:sz w:val="28"/>
        </w:rPr>
        <w:t>AUTHOR(S) DECLARATION</w:t>
      </w:r>
    </w:p>
    <w:p w14:paraId="0200C21D" w14:textId="77777777" w:rsidR="00EB265A" w:rsidRDefault="00000000">
      <w:pPr>
        <w:spacing w:after="120"/>
      </w:pPr>
      <w:r>
        <w:t>Title of the paper: Association Between Periodontitis and Cognitive Impairment or Neurodegenerative Disease: A Systematic Review and Meta-Analysis</w:t>
      </w:r>
    </w:p>
    <w:p w14:paraId="7223748D" w14:textId="77777777" w:rsidR="00EB265A" w:rsidRDefault="00000000" w:rsidP="007A6489">
      <w:pPr>
        <w:spacing w:after="120"/>
        <w:jc w:val="both"/>
      </w:pPr>
      <w:r>
        <w:t>The undersigned author(s) warrant that the article is original, does not infringe upon any copyright or other proprietary right of any third party, is not under consideration by another journal, and has not been published previously. The authors confirm that they have reviewed and approved the final version of the manuscript. We sign for and accept responsibility for releasing this material.</w:t>
      </w:r>
    </w:p>
    <w:p w14:paraId="553B30E5" w14:textId="77777777" w:rsidR="00EB265A" w:rsidRDefault="00000000">
      <w:pPr>
        <w:spacing w:after="120"/>
      </w:pPr>
      <w:r>
        <w:t>The corresponding author is: Yoifah Rizka Wedarti.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35"/>
        <w:gridCol w:w="3135"/>
        <w:gridCol w:w="3135"/>
      </w:tblGrid>
      <w:tr w:rsidR="00EB265A" w14:paraId="072482E9" w14:textId="77777777" w:rsidTr="007A6489">
        <w:trPr>
          <w:jc w:val="center"/>
        </w:trPr>
        <w:tc>
          <w:tcPr>
            <w:tcW w:w="3135" w:type="dxa"/>
            <w:vAlign w:val="center"/>
          </w:tcPr>
          <w:p w14:paraId="5ACFB2B5" w14:textId="77777777" w:rsidR="00EB265A" w:rsidRPr="007A6489" w:rsidRDefault="00000000" w:rsidP="007A6489">
            <w:pPr>
              <w:spacing w:before="240"/>
              <w:jc w:val="center"/>
              <w:rPr>
                <w:b/>
                <w:bCs/>
              </w:rPr>
            </w:pPr>
            <w:r w:rsidRPr="007A6489">
              <w:rPr>
                <w:b/>
                <w:bCs/>
                <w:sz w:val="22"/>
              </w:rPr>
              <w:t>Author name</w:t>
            </w:r>
          </w:p>
        </w:tc>
        <w:tc>
          <w:tcPr>
            <w:tcW w:w="3135" w:type="dxa"/>
            <w:vAlign w:val="center"/>
          </w:tcPr>
          <w:p w14:paraId="6D07AAB5" w14:textId="77777777" w:rsidR="00EB265A" w:rsidRPr="007A6489" w:rsidRDefault="00000000" w:rsidP="007A6489">
            <w:pPr>
              <w:spacing w:before="240"/>
              <w:jc w:val="center"/>
              <w:rPr>
                <w:b/>
                <w:bCs/>
              </w:rPr>
            </w:pPr>
            <w:r w:rsidRPr="007A6489">
              <w:rPr>
                <w:b/>
                <w:bCs/>
                <w:sz w:val="22"/>
              </w:rPr>
              <w:t>Signature</w:t>
            </w:r>
          </w:p>
        </w:tc>
        <w:tc>
          <w:tcPr>
            <w:tcW w:w="3135" w:type="dxa"/>
            <w:vAlign w:val="center"/>
          </w:tcPr>
          <w:p w14:paraId="5A2CE39A" w14:textId="77777777" w:rsidR="00EB265A" w:rsidRPr="007A6489" w:rsidRDefault="00000000" w:rsidP="007A6489">
            <w:pPr>
              <w:spacing w:before="240"/>
              <w:jc w:val="center"/>
              <w:rPr>
                <w:b/>
                <w:bCs/>
              </w:rPr>
            </w:pPr>
            <w:r w:rsidRPr="007A6489">
              <w:rPr>
                <w:b/>
                <w:bCs/>
                <w:sz w:val="22"/>
              </w:rPr>
              <w:t>Date</w:t>
            </w:r>
          </w:p>
        </w:tc>
      </w:tr>
      <w:tr w:rsidR="00EB265A" w14:paraId="57C9A821" w14:textId="77777777" w:rsidTr="007A6489">
        <w:trPr>
          <w:jc w:val="center"/>
        </w:trPr>
        <w:tc>
          <w:tcPr>
            <w:tcW w:w="3135" w:type="dxa"/>
          </w:tcPr>
          <w:p w14:paraId="1EBED0B4" w14:textId="77777777" w:rsidR="00EB265A" w:rsidRDefault="00000000" w:rsidP="007A6489">
            <w:pPr>
              <w:spacing w:before="240"/>
            </w:pPr>
            <w:proofErr w:type="spellStart"/>
            <w:r>
              <w:rPr>
                <w:sz w:val="22"/>
              </w:rPr>
              <w:t>Yoifah</w:t>
            </w:r>
            <w:proofErr w:type="spellEnd"/>
            <w:r>
              <w:rPr>
                <w:sz w:val="22"/>
              </w:rPr>
              <w:t xml:space="preserve"> Rizka Wedarti</w:t>
            </w:r>
          </w:p>
        </w:tc>
        <w:tc>
          <w:tcPr>
            <w:tcW w:w="3135" w:type="dxa"/>
          </w:tcPr>
          <w:p w14:paraId="19595BBD" w14:textId="77777777" w:rsidR="00EB265A" w:rsidRDefault="00EB265A" w:rsidP="007A6489">
            <w:pPr>
              <w:spacing w:before="240"/>
            </w:pPr>
          </w:p>
        </w:tc>
        <w:tc>
          <w:tcPr>
            <w:tcW w:w="3135" w:type="dxa"/>
          </w:tcPr>
          <w:p w14:paraId="14212D0B" w14:textId="77777777" w:rsidR="00EB265A" w:rsidRDefault="00EB265A" w:rsidP="007A6489">
            <w:pPr>
              <w:spacing w:before="240"/>
            </w:pPr>
          </w:p>
        </w:tc>
      </w:tr>
      <w:tr w:rsidR="00EB265A" w14:paraId="43BC796F" w14:textId="77777777" w:rsidTr="007A6489">
        <w:trPr>
          <w:jc w:val="center"/>
        </w:trPr>
        <w:tc>
          <w:tcPr>
            <w:tcW w:w="3135" w:type="dxa"/>
          </w:tcPr>
          <w:p w14:paraId="6E43EF79" w14:textId="77777777" w:rsidR="00EB265A" w:rsidRDefault="00000000" w:rsidP="007A6489">
            <w:pPr>
              <w:spacing w:before="240"/>
            </w:pPr>
            <w:r>
              <w:rPr>
                <w:sz w:val="22"/>
              </w:rPr>
              <w:t>Soetjipto</w:t>
            </w:r>
          </w:p>
        </w:tc>
        <w:tc>
          <w:tcPr>
            <w:tcW w:w="3135" w:type="dxa"/>
          </w:tcPr>
          <w:p w14:paraId="3F46EDF7" w14:textId="77777777" w:rsidR="00EB265A" w:rsidRDefault="00EB265A" w:rsidP="007A6489">
            <w:pPr>
              <w:spacing w:before="240"/>
            </w:pPr>
          </w:p>
        </w:tc>
        <w:tc>
          <w:tcPr>
            <w:tcW w:w="3135" w:type="dxa"/>
          </w:tcPr>
          <w:p w14:paraId="1F24040F" w14:textId="77777777" w:rsidR="00EB265A" w:rsidRDefault="00EB265A" w:rsidP="007A6489">
            <w:pPr>
              <w:spacing w:before="240"/>
            </w:pPr>
          </w:p>
        </w:tc>
      </w:tr>
      <w:tr w:rsidR="00EB265A" w14:paraId="2BDD7D68" w14:textId="77777777" w:rsidTr="007A6489">
        <w:trPr>
          <w:jc w:val="center"/>
        </w:trPr>
        <w:tc>
          <w:tcPr>
            <w:tcW w:w="3135" w:type="dxa"/>
          </w:tcPr>
          <w:p w14:paraId="308B63D4" w14:textId="77777777" w:rsidR="00EB265A" w:rsidRDefault="00000000" w:rsidP="007A6489">
            <w:pPr>
              <w:spacing w:before="240"/>
            </w:pPr>
            <w:r>
              <w:rPr>
                <w:sz w:val="22"/>
              </w:rPr>
              <w:t>Agung Krismariono</w:t>
            </w:r>
          </w:p>
        </w:tc>
        <w:tc>
          <w:tcPr>
            <w:tcW w:w="3135" w:type="dxa"/>
          </w:tcPr>
          <w:p w14:paraId="6E8180F2" w14:textId="77777777" w:rsidR="00EB265A" w:rsidRDefault="00EB265A" w:rsidP="007A6489">
            <w:pPr>
              <w:spacing w:before="240"/>
            </w:pPr>
          </w:p>
        </w:tc>
        <w:tc>
          <w:tcPr>
            <w:tcW w:w="3135" w:type="dxa"/>
          </w:tcPr>
          <w:p w14:paraId="793CC84F" w14:textId="77777777" w:rsidR="00EB265A" w:rsidRDefault="00EB265A" w:rsidP="007A6489">
            <w:pPr>
              <w:spacing w:before="240"/>
            </w:pPr>
          </w:p>
        </w:tc>
      </w:tr>
    </w:tbl>
    <w:p w14:paraId="6B20B840" w14:textId="77777777" w:rsidR="00C22954" w:rsidRDefault="00C22954"/>
    <w:sectPr w:rsidR="00C2295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48431">
    <w:abstractNumId w:val="8"/>
  </w:num>
  <w:num w:numId="2" w16cid:durableId="1658726604">
    <w:abstractNumId w:val="6"/>
  </w:num>
  <w:num w:numId="3" w16cid:durableId="1833176285">
    <w:abstractNumId w:val="5"/>
  </w:num>
  <w:num w:numId="4" w16cid:durableId="415396964">
    <w:abstractNumId w:val="4"/>
  </w:num>
  <w:num w:numId="5" w16cid:durableId="1448238963">
    <w:abstractNumId w:val="7"/>
  </w:num>
  <w:num w:numId="6" w16cid:durableId="1073894559">
    <w:abstractNumId w:val="3"/>
  </w:num>
  <w:num w:numId="7" w16cid:durableId="57873231">
    <w:abstractNumId w:val="2"/>
  </w:num>
  <w:num w:numId="8" w16cid:durableId="1088775119">
    <w:abstractNumId w:val="1"/>
  </w:num>
  <w:num w:numId="9" w16cid:durableId="122467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489"/>
    <w:rsid w:val="00987027"/>
    <w:rsid w:val="00AA1D8D"/>
    <w:rsid w:val="00B47730"/>
    <w:rsid w:val="00C22954"/>
    <w:rsid w:val="00CB0664"/>
    <w:rsid w:val="00EB2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E85E2"/>
  <w14:defaultImageDpi w14:val="300"/>
  <w15:docId w15:val="{2F5DEBF7-8AA2-47CD-91B1-1292F1C2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2026-08-04T06:46:00Z</dcterms:modified>
  <cp:category/>
</cp:coreProperties>
</file>