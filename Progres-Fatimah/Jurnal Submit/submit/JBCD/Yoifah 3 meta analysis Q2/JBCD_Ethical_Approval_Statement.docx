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9DAB" w14:textId="77777777" w:rsidR="006E26E2" w:rsidRDefault="00000000">
      <w:pPr>
        <w:jc w:val="center"/>
      </w:pPr>
      <w:r>
        <w:rPr>
          <w:b/>
          <w:sz w:val="28"/>
        </w:rPr>
        <w:t>ETHICAL APPROVAL STATEMENT</w:t>
      </w:r>
    </w:p>
    <w:p w14:paraId="4B049B3D" w14:textId="77777777" w:rsidR="006E26E2" w:rsidRDefault="00000000">
      <w:pPr>
        <w:spacing w:after="120"/>
      </w:pPr>
      <w:r>
        <w:t>Title of the paper: Association Between Periodontitis and Cognitive Impairment or Neurodegenerative Disease: A Systematic Review and Meta-Analysis</w:t>
      </w:r>
    </w:p>
    <w:p w14:paraId="0AC43F24" w14:textId="77777777" w:rsidR="006E26E2" w:rsidRDefault="00000000" w:rsidP="006542CA">
      <w:pPr>
        <w:spacing w:after="120"/>
        <w:jc w:val="both"/>
      </w:pPr>
      <w:r>
        <w:t>This manuscript is a systematic review and meta-analysis based on previously published studies. It did not involve direct recruitment of human participants, direct collection of human biological samples, publication of identifiable human images, or animal experiments. Therefore, ethical approval and informed consent were not required.</w:t>
      </w:r>
    </w:p>
    <w:p w14:paraId="25B70299" w14:textId="77777777" w:rsidR="006E26E2" w:rsidRDefault="00000000" w:rsidP="006542CA">
      <w:pPr>
        <w:spacing w:after="120"/>
        <w:jc w:val="both"/>
      </w:pPr>
      <w:r>
        <w:t>All authors confirm that the manuscript was prepared in accordance with relevant ethical and publication standards.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35"/>
        <w:gridCol w:w="3135"/>
        <w:gridCol w:w="3135"/>
      </w:tblGrid>
      <w:tr w:rsidR="006E26E2" w14:paraId="01BFC443" w14:textId="77777777" w:rsidTr="006542CA">
        <w:trPr>
          <w:jc w:val="center"/>
        </w:trPr>
        <w:tc>
          <w:tcPr>
            <w:tcW w:w="3135" w:type="dxa"/>
          </w:tcPr>
          <w:p w14:paraId="78EB7C19" w14:textId="77777777" w:rsidR="006E26E2" w:rsidRPr="006542CA" w:rsidRDefault="00000000" w:rsidP="006542CA">
            <w:pPr>
              <w:spacing w:before="240"/>
              <w:jc w:val="center"/>
              <w:rPr>
                <w:b/>
                <w:bCs/>
              </w:rPr>
            </w:pPr>
            <w:r w:rsidRPr="006542CA">
              <w:rPr>
                <w:b/>
                <w:bCs/>
                <w:sz w:val="22"/>
              </w:rPr>
              <w:t>Author name</w:t>
            </w:r>
          </w:p>
        </w:tc>
        <w:tc>
          <w:tcPr>
            <w:tcW w:w="3135" w:type="dxa"/>
          </w:tcPr>
          <w:p w14:paraId="7D04C716" w14:textId="77777777" w:rsidR="006E26E2" w:rsidRPr="006542CA" w:rsidRDefault="00000000" w:rsidP="006542CA">
            <w:pPr>
              <w:spacing w:before="240"/>
              <w:jc w:val="center"/>
              <w:rPr>
                <w:b/>
                <w:bCs/>
              </w:rPr>
            </w:pPr>
            <w:r w:rsidRPr="006542CA">
              <w:rPr>
                <w:b/>
                <w:bCs/>
                <w:sz w:val="22"/>
              </w:rPr>
              <w:t>Signature</w:t>
            </w:r>
          </w:p>
        </w:tc>
        <w:tc>
          <w:tcPr>
            <w:tcW w:w="3135" w:type="dxa"/>
          </w:tcPr>
          <w:p w14:paraId="3B568882" w14:textId="77777777" w:rsidR="006E26E2" w:rsidRPr="006542CA" w:rsidRDefault="00000000" w:rsidP="006542CA">
            <w:pPr>
              <w:spacing w:before="240"/>
              <w:jc w:val="center"/>
              <w:rPr>
                <w:b/>
                <w:bCs/>
              </w:rPr>
            </w:pPr>
            <w:r w:rsidRPr="006542CA">
              <w:rPr>
                <w:b/>
                <w:bCs/>
                <w:sz w:val="22"/>
              </w:rPr>
              <w:t>Date</w:t>
            </w:r>
          </w:p>
        </w:tc>
      </w:tr>
      <w:tr w:rsidR="006E26E2" w14:paraId="7552BC4C" w14:textId="77777777" w:rsidTr="006542CA">
        <w:trPr>
          <w:jc w:val="center"/>
        </w:trPr>
        <w:tc>
          <w:tcPr>
            <w:tcW w:w="3135" w:type="dxa"/>
          </w:tcPr>
          <w:p w14:paraId="34D8FA6F" w14:textId="77777777" w:rsidR="006E26E2" w:rsidRDefault="00000000" w:rsidP="006542CA">
            <w:pPr>
              <w:spacing w:before="240"/>
            </w:pPr>
            <w:r>
              <w:rPr>
                <w:sz w:val="22"/>
              </w:rPr>
              <w:t>Yoifah Rizka Wedarti</w:t>
            </w:r>
          </w:p>
        </w:tc>
        <w:tc>
          <w:tcPr>
            <w:tcW w:w="3135" w:type="dxa"/>
          </w:tcPr>
          <w:p w14:paraId="030C41BB" w14:textId="77777777" w:rsidR="006E26E2" w:rsidRDefault="006E26E2" w:rsidP="006542CA">
            <w:pPr>
              <w:spacing w:before="240"/>
            </w:pPr>
          </w:p>
        </w:tc>
        <w:tc>
          <w:tcPr>
            <w:tcW w:w="3135" w:type="dxa"/>
          </w:tcPr>
          <w:p w14:paraId="08425F68" w14:textId="77777777" w:rsidR="006E26E2" w:rsidRDefault="006E26E2" w:rsidP="006542CA">
            <w:pPr>
              <w:spacing w:before="240"/>
            </w:pPr>
          </w:p>
        </w:tc>
      </w:tr>
      <w:tr w:rsidR="006E26E2" w14:paraId="65D59446" w14:textId="77777777" w:rsidTr="006542CA">
        <w:trPr>
          <w:jc w:val="center"/>
        </w:trPr>
        <w:tc>
          <w:tcPr>
            <w:tcW w:w="3135" w:type="dxa"/>
          </w:tcPr>
          <w:p w14:paraId="020EA431" w14:textId="77777777" w:rsidR="006E26E2" w:rsidRDefault="00000000" w:rsidP="006542CA">
            <w:pPr>
              <w:spacing w:before="240"/>
            </w:pPr>
            <w:r>
              <w:rPr>
                <w:sz w:val="22"/>
              </w:rPr>
              <w:t>Soetjipto</w:t>
            </w:r>
          </w:p>
        </w:tc>
        <w:tc>
          <w:tcPr>
            <w:tcW w:w="3135" w:type="dxa"/>
          </w:tcPr>
          <w:p w14:paraId="06BDA86C" w14:textId="77777777" w:rsidR="006E26E2" w:rsidRDefault="006E26E2" w:rsidP="006542CA">
            <w:pPr>
              <w:spacing w:before="240"/>
            </w:pPr>
          </w:p>
        </w:tc>
        <w:tc>
          <w:tcPr>
            <w:tcW w:w="3135" w:type="dxa"/>
          </w:tcPr>
          <w:p w14:paraId="34F2E8B1" w14:textId="77777777" w:rsidR="006E26E2" w:rsidRDefault="006E26E2" w:rsidP="006542CA">
            <w:pPr>
              <w:spacing w:before="240"/>
            </w:pPr>
          </w:p>
        </w:tc>
      </w:tr>
      <w:tr w:rsidR="006E26E2" w14:paraId="0CDC598B" w14:textId="77777777" w:rsidTr="006542CA">
        <w:trPr>
          <w:jc w:val="center"/>
        </w:trPr>
        <w:tc>
          <w:tcPr>
            <w:tcW w:w="3135" w:type="dxa"/>
          </w:tcPr>
          <w:p w14:paraId="4DA6250C" w14:textId="77777777" w:rsidR="006E26E2" w:rsidRDefault="00000000" w:rsidP="006542CA">
            <w:pPr>
              <w:spacing w:before="240"/>
            </w:pPr>
            <w:r>
              <w:rPr>
                <w:sz w:val="22"/>
              </w:rPr>
              <w:t>Agung Krismariono</w:t>
            </w:r>
          </w:p>
        </w:tc>
        <w:tc>
          <w:tcPr>
            <w:tcW w:w="3135" w:type="dxa"/>
          </w:tcPr>
          <w:p w14:paraId="79E816D2" w14:textId="77777777" w:rsidR="006E26E2" w:rsidRDefault="006E26E2" w:rsidP="006542CA">
            <w:pPr>
              <w:spacing w:before="240"/>
            </w:pPr>
          </w:p>
        </w:tc>
        <w:tc>
          <w:tcPr>
            <w:tcW w:w="3135" w:type="dxa"/>
          </w:tcPr>
          <w:p w14:paraId="57C071D8" w14:textId="77777777" w:rsidR="006E26E2" w:rsidRDefault="006E26E2" w:rsidP="006542CA">
            <w:pPr>
              <w:spacing w:before="240"/>
            </w:pPr>
          </w:p>
        </w:tc>
      </w:tr>
    </w:tbl>
    <w:p w14:paraId="7C63D673" w14:textId="77777777" w:rsidR="00661770" w:rsidRDefault="00661770"/>
    <w:sectPr w:rsidR="0066177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647648">
    <w:abstractNumId w:val="8"/>
  </w:num>
  <w:num w:numId="2" w16cid:durableId="1768845921">
    <w:abstractNumId w:val="6"/>
  </w:num>
  <w:num w:numId="3" w16cid:durableId="31157813">
    <w:abstractNumId w:val="5"/>
  </w:num>
  <w:num w:numId="4" w16cid:durableId="32191971">
    <w:abstractNumId w:val="4"/>
  </w:num>
  <w:num w:numId="5" w16cid:durableId="1852987330">
    <w:abstractNumId w:val="7"/>
  </w:num>
  <w:num w:numId="6" w16cid:durableId="19281485">
    <w:abstractNumId w:val="3"/>
  </w:num>
  <w:num w:numId="7" w16cid:durableId="572201582">
    <w:abstractNumId w:val="2"/>
  </w:num>
  <w:num w:numId="8" w16cid:durableId="625506601">
    <w:abstractNumId w:val="1"/>
  </w:num>
  <w:num w:numId="9" w16cid:durableId="144330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2CA"/>
    <w:rsid w:val="00661770"/>
    <w:rsid w:val="006E26E2"/>
    <w:rsid w:val="009870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11DEB"/>
  <w14:defaultImageDpi w14:val="300"/>
  <w15:docId w15:val="{2F5DEBF7-8AA2-47CD-91B1-1292F1C2F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2013-12-23T23:15:00Z</dcterms:created>
  <dcterms:modified xsi:type="dcterms:W3CDTF">2026-08-04T07:07:00Z</dcterms:modified>
  <cp:category/>
</cp:coreProperties>
</file>