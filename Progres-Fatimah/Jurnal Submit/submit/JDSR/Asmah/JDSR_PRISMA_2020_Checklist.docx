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PRISMA 2020 Checklist - completed for submission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776"/>
        <w:gridCol w:w="3776"/>
        <w:gridCol w:w="3776"/>
        <w:gridCol w:w="3776"/>
      </w:tblGrid>
      <w:tr>
        <w:trPr>
          <w:tblHeader w:val="true"/>
        </w:trPr>
        <w:tc>
          <w:tcPr>
            <w:tcW w:type="dxa" w:w="377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6"/>
              </w:rPr>
              <w:t>Section</w:t>
            </w:r>
          </w:p>
        </w:tc>
        <w:tc>
          <w:tcPr>
            <w:tcW w:type="dxa" w:w="377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6"/>
              </w:rPr>
              <w:t>Item</w:t>
            </w:r>
          </w:p>
        </w:tc>
        <w:tc>
          <w:tcPr>
            <w:tcW w:type="dxa" w:w="377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6"/>
              </w:rPr>
              <w:t>Checklist description</w:t>
            </w:r>
          </w:p>
        </w:tc>
        <w:tc>
          <w:tcPr>
            <w:tcW w:type="dxa" w:w="377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6"/>
              </w:rPr>
              <w:t>Location in manuscript</w:t>
            </w:r>
          </w:p>
        </w:tc>
      </w:tr>
      <w:tr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Title</w:t>
            </w:r>
          </w:p>
        </w:tc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Identifies the report as a systematic review and meta-analysis.</w:t>
            </w:r>
          </w:p>
        </w:tc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Title page and main manuscript title</w:t>
            </w:r>
          </w:p>
        </w:tc>
      </w:tr>
      <w:tr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Abstract</w:t>
            </w:r>
          </w:p>
        </w:tc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Structured summary of background, objectives, methods, results, and conclusions.</w:t>
            </w:r>
          </w:p>
        </w:tc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Abstract</w:t>
            </w:r>
          </w:p>
        </w:tc>
      </w:tr>
      <w:tr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Rationale</w:t>
            </w:r>
          </w:p>
        </w:tc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Explains why the review was conducted.</w:t>
            </w:r>
          </w:p>
        </w:tc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Introduction</w:t>
            </w:r>
          </w:p>
        </w:tc>
      </w:tr>
      <w:tr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Objectives</w:t>
            </w:r>
          </w:p>
        </w:tc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</w:t>
            </w:r>
          </w:p>
        </w:tc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States review objective using PICO concepts.</w:t>
            </w:r>
          </w:p>
        </w:tc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End of Introduction; Methods 2.2</w:t>
            </w:r>
          </w:p>
        </w:tc>
      </w:tr>
      <w:tr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Eligibility criteria</w:t>
            </w:r>
          </w:p>
        </w:tc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</w:t>
            </w:r>
          </w:p>
        </w:tc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Specifies inclusion and exclusion criteria.</w:t>
            </w:r>
          </w:p>
        </w:tc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Methods 2.2</w:t>
            </w:r>
          </w:p>
        </w:tc>
      </w:tr>
      <w:tr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Information sources</w:t>
            </w:r>
          </w:p>
        </w:tc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</w:t>
            </w:r>
          </w:p>
        </w:tc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Reports databases searched.</w:t>
            </w:r>
          </w:p>
        </w:tc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Methods 2.3</w:t>
            </w:r>
          </w:p>
        </w:tc>
      </w:tr>
      <w:tr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Search strategy</w:t>
            </w:r>
          </w:p>
        </w:tc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</w:t>
            </w:r>
          </w:p>
        </w:tc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Reports search terms and Boolean strategy.</w:t>
            </w:r>
          </w:p>
        </w:tc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Methods 2.3; Supplementary file</w:t>
            </w:r>
          </w:p>
        </w:tc>
      </w:tr>
      <w:tr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Selection process</w:t>
            </w:r>
          </w:p>
        </w:tc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</w:t>
            </w:r>
          </w:p>
        </w:tc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Reports screening and full-text selection process.</w:t>
            </w:r>
          </w:p>
        </w:tc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Methods 2.3; Results 3.1; Figure 1</w:t>
            </w:r>
          </w:p>
        </w:tc>
      </w:tr>
      <w:tr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Data collection process</w:t>
            </w:r>
          </w:p>
        </w:tc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</w:t>
            </w:r>
          </w:p>
        </w:tc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Describes extraction approach.</w:t>
            </w:r>
          </w:p>
        </w:tc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Methods 2.4</w:t>
            </w:r>
          </w:p>
        </w:tc>
      </w:tr>
      <w:tr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Data items</w:t>
            </w:r>
          </w:p>
        </w:tc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</w:t>
            </w:r>
          </w:p>
        </w:tc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Reports extracted variables and outcomes.</w:t>
            </w:r>
          </w:p>
        </w:tc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Methods 2.4; Supplementary extraction table</w:t>
            </w:r>
          </w:p>
        </w:tc>
      </w:tr>
      <w:tr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Study risk of bias assessment</w:t>
            </w:r>
          </w:p>
        </w:tc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11</w:t>
            </w:r>
          </w:p>
        </w:tc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Describes quality assessment domains.</w:t>
            </w:r>
          </w:p>
        </w:tc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Methods 2.5; Supplementary risk-of-bias table</w:t>
            </w:r>
          </w:p>
        </w:tc>
      </w:tr>
      <w:tr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Effect measures</w:t>
            </w:r>
          </w:p>
        </w:tc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12</w:t>
            </w:r>
          </w:p>
        </w:tc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Specifies effect estimate.</w:t>
            </w:r>
          </w:p>
        </w:tc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Methods 2.6</w:t>
            </w:r>
          </w:p>
        </w:tc>
      </w:tr>
      <w:tr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Synthesis methods</w:t>
            </w:r>
          </w:p>
        </w:tc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13</w:t>
            </w:r>
          </w:p>
        </w:tc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Describes pooling and heterogeneity assessment.</w:t>
            </w:r>
          </w:p>
        </w:tc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Methods 2.6</w:t>
            </w:r>
          </w:p>
        </w:tc>
      </w:tr>
      <w:tr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Reporting bias assessment</w:t>
            </w:r>
          </w:p>
        </w:tc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14</w:t>
            </w:r>
          </w:p>
        </w:tc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Reports funnel plot approach.</w:t>
            </w:r>
          </w:p>
        </w:tc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Methods 2.6; Results 3.5</w:t>
            </w:r>
          </w:p>
        </w:tc>
      </w:tr>
      <w:tr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Certainty assessment</w:t>
            </w:r>
          </w:p>
        </w:tc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15</w:t>
            </w:r>
          </w:p>
        </w:tc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Laboratory studies assessed descriptively; formal GRADE not applied.</w:t>
            </w:r>
          </w:p>
        </w:tc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Limitations</w:t>
            </w:r>
          </w:p>
        </w:tc>
      </w:tr>
      <w:tr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Study selection results</w:t>
            </w:r>
          </w:p>
        </w:tc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16</w:t>
            </w:r>
          </w:p>
        </w:tc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Reports number of studies screened and included.</w:t>
            </w:r>
          </w:p>
        </w:tc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Results 3.1; Figure 1</w:t>
            </w:r>
          </w:p>
        </w:tc>
      </w:tr>
      <w:tr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Study characteristics</w:t>
            </w:r>
          </w:p>
        </w:tc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17</w:t>
            </w:r>
          </w:p>
        </w:tc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Describes included study characteristics.</w:t>
            </w:r>
          </w:p>
        </w:tc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Results 3.2; Supplementary extraction table</w:t>
            </w:r>
          </w:p>
        </w:tc>
      </w:tr>
      <w:tr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Risk of bias in studies</w:t>
            </w:r>
          </w:p>
        </w:tc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18</w:t>
            </w:r>
          </w:p>
        </w:tc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Summarizes quality assessment.</w:t>
            </w:r>
          </w:p>
        </w:tc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Supplementary risk-of-bias table</w:t>
            </w:r>
          </w:p>
        </w:tc>
      </w:tr>
      <w:tr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Results of individual studies</w:t>
            </w:r>
          </w:p>
        </w:tc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19</w:t>
            </w:r>
          </w:p>
        </w:tc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Provides qualitative synthesis and supplementary data.</w:t>
            </w:r>
          </w:p>
        </w:tc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Results 3.3; Supplementary extraction table</w:t>
            </w:r>
          </w:p>
        </w:tc>
      </w:tr>
      <w:tr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Results of syntheses</w:t>
            </w:r>
          </w:p>
        </w:tc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20</w:t>
            </w:r>
          </w:p>
        </w:tc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Reports pooled estimate and heterogeneity.</w:t>
            </w:r>
          </w:p>
        </w:tc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Results 3.4; Figure 2</w:t>
            </w:r>
          </w:p>
        </w:tc>
      </w:tr>
      <w:tr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Reporting biases</w:t>
            </w:r>
          </w:p>
        </w:tc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21</w:t>
            </w:r>
          </w:p>
        </w:tc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Reports funnel plot interpretation.</w:t>
            </w:r>
          </w:p>
        </w:tc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Results 3.5; Figure 3</w:t>
            </w:r>
          </w:p>
        </w:tc>
      </w:tr>
      <w:tr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Discussion</w:t>
            </w:r>
          </w:p>
        </w:tc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23</w:t>
            </w:r>
          </w:p>
        </w:tc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Discusses interpretation, limitations, and implications.</w:t>
            </w:r>
          </w:p>
        </w:tc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Discussion and Limitations</w:t>
            </w:r>
          </w:p>
        </w:tc>
      </w:tr>
      <w:tr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Registration and protocol</w:t>
            </w:r>
          </w:p>
        </w:tc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24</w:t>
            </w:r>
          </w:p>
        </w:tc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Protocol not prospectively registered.</w:t>
            </w:r>
          </w:p>
        </w:tc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Methods 2.1; Limitations</w:t>
            </w:r>
          </w:p>
        </w:tc>
      </w:tr>
      <w:tr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Support</w:t>
            </w:r>
          </w:p>
        </w:tc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25</w:t>
            </w:r>
          </w:p>
        </w:tc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Funding statement included.</w:t>
            </w:r>
          </w:p>
        </w:tc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Funding</w:t>
            </w:r>
          </w:p>
        </w:tc>
      </w:tr>
      <w:tr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Competing interests</w:t>
            </w:r>
          </w:p>
        </w:tc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26</w:t>
            </w:r>
          </w:p>
        </w:tc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Conflict statement included.</w:t>
            </w:r>
          </w:p>
        </w:tc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Conflicts of interest</w:t>
            </w:r>
          </w:p>
        </w:tc>
      </w:tr>
      <w:tr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Availability of data</w:t>
            </w:r>
          </w:p>
        </w:tc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27</w:t>
            </w:r>
          </w:p>
        </w:tc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Supplementary extraction and risk-of-bias files provided.</w:t>
            </w:r>
          </w:p>
        </w:tc>
        <w:tc>
          <w:tcPr>
            <w:tcW w:type="dxa" w:w="377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Data availability</w:t>
            </w:r>
          </w:p>
        </w:tc>
      </w:tr>
    </w:tbl>
    <w:sectPr w:rsidR="00FC693F" w:rsidRPr="0006063C" w:rsidSect="00034616">
      <w:pgSz w:w="16834" w:h="11909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