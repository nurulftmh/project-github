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Supplementary Material: Data Extraction and Risk-of-Bias Assessment</w:t>
      </w:r>
    </w:p>
    <w:p>
      <w:r>
        <w:rPr>
          <w:b/>
        </w:rPr>
        <w:t>Supplementary Table 1. Extracted characteristics of included studies</w:t>
      </w:r>
    </w:p>
    <w:tbl>
      <w:tblPr>
        <w:tblStyle w:val="TableGrid"/>
        <w:tblW w:type="auto" w:w="0"/>
        <w:jc w:val="center"/>
        <w:tblLayout w:type="autofit"/>
        <w:tblLook w:firstColumn="1" w:firstRow="1" w:lastColumn="0" w:lastRow="0" w:noHBand="0" w:noVBand="1" w:val="04A0"/>
      </w:tblPr>
      <w:tblGrid>
        <w:gridCol w:w="3021"/>
        <w:gridCol w:w="3021"/>
        <w:gridCol w:w="3021"/>
        <w:gridCol w:w="3021"/>
        <w:gridCol w:w="3021"/>
      </w:tblGrid>
      <w:tr>
        <w:trPr>
          <w:tblHeader w:val="true"/>
        </w:trPr>
        <w:tc>
          <w:tcPr>
            <w:tcW w:type="dxa" w:w="3021"/>
            <w:vAlign w:val="center"/>
            <w:shd w:fill="D9EAF7"/>
          </w:tcPr>
          <w:p>
            <w:pPr>
              <w:spacing w:after="0"/>
            </w:pPr>
            <w:r/>
            <w:r>
              <w:rPr>
                <w:rFonts w:ascii="Times New Roman" w:hAnsi="Times New Roman"/>
                <w:b/>
                <w:sz w:val="14"/>
              </w:rPr>
              <w:t>Study</w:t>
            </w:r>
          </w:p>
        </w:tc>
        <w:tc>
          <w:tcPr>
            <w:tcW w:type="dxa" w:w="3021"/>
            <w:vAlign w:val="center"/>
            <w:shd w:fill="D9EAF7"/>
          </w:tcPr>
          <w:p>
            <w:pPr>
              <w:spacing w:after="0"/>
            </w:pPr>
            <w:r/>
            <w:r>
              <w:rPr>
                <w:rFonts w:ascii="Times New Roman" w:hAnsi="Times New Roman"/>
                <w:b/>
                <w:sz w:val="14"/>
              </w:rPr>
              <w:t>Year</w:t>
            </w:r>
          </w:p>
        </w:tc>
        <w:tc>
          <w:tcPr>
            <w:tcW w:type="dxa" w:w="3021"/>
            <w:vAlign w:val="center"/>
            <w:shd w:fill="D9EAF7"/>
          </w:tcPr>
          <w:p>
            <w:pPr>
              <w:spacing w:after="0"/>
            </w:pPr>
            <w:r/>
            <w:r>
              <w:rPr>
                <w:rFonts w:ascii="Times New Roman" w:hAnsi="Times New Roman"/>
                <w:b/>
                <w:sz w:val="14"/>
              </w:rPr>
              <w:t>Design/method</w:t>
            </w:r>
          </w:p>
        </w:tc>
        <w:tc>
          <w:tcPr>
            <w:tcW w:type="dxa" w:w="3021"/>
            <w:vAlign w:val="center"/>
            <w:shd w:fill="D9EAF7"/>
          </w:tcPr>
          <w:p>
            <w:pPr>
              <w:spacing w:after="0"/>
            </w:pPr>
            <w:r/>
            <w:r>
              <w:rPr>
                <w:rFonts w:ascii="Times New Roman" w:hAnsi="Times New Roman"/>
                <w:b/>
                <w:sz w:val="14"/>
              </w:rPr>
              <w:t>Groups compared</w:t>
            </w:r>
          </w:p>
        </w:tc>
        <w:tc>
          <w:tcPr>
            <w:tcW w:type="dxa" w:w="3021"/>
            <w:vAlign w:val="center"/>
            <w:shd w:fill="D9EAF7"/>
          </w:tcPr>
          <w:p>
            <w:pPr>
              <w:spacing w:after="0"/>
            </w:pPr>
            <w:r/>
            <w:r>
              <w:rPr>
                <w:rFonts w:ascii="Times New Roman" w:hAnsi="Times New Roman"/>
                <w:b/>
                <w:sz w:val="14"/>
              </w:rPr>
              <w:t>Main extracted finding</w:t>
            </w:r>
          </w:p>
        </w:tc>
      </w:tr>
      <w:tr>
        <w:tc>
          <w:tcPr>
            <w:tcW w:type="dxa" w:w="3021"/>
            <w:vAlign w:val="center"/>
          </w:tcPr>
          <w:p>
            <w:pPr>
              <w:spacing w:after="0"/>
            </w:pPr>
            <w:r/>
            <w:r>
              <w:rPr>
                <w:rFonts w:ascii="Times New Roman" w:hAnsi="Times New Roman"/>
                <w:b w:val="0"/>
                <w:sz w:val="14"/>
              </w:rPr>
              <w:t>Urban et al.</w:t>
            </w:r>
          </w:p>
        </w:tc>
        <w:tc>
          <w:tcPr>
            <w:tcW w:type="dxa" w:w="3021"/>
            <w:vAlign w:val="center"/>
          </w:tcPr>
          <w:p>
            <w:pPr>
              <w:spacing w:after="0"/>
            </w:pPr>
            <w:r/>
            <w:r>
              <w:rPr>
                <w:rFonts w:ascii="Times New Roman" w:hAnsi="Times New Roman"/>
                <w:b w:val="0"/>
                <w:sz w:val="14"/>
              </w:rPr>
              <w:t>2017</w:t>
            </w:r>
          </w:p>
        </w:tc>
        <w:tc>
          <w:tcPr>
            <w:tcW w:type="dxa" w:w="3021"/>
            <w:vAlign w:val="center"/>
          </w:tcPr>
          <w:p>
            <w:pPr>
              <w:spacing w:after="0"/>
            </w:pPr>
            <w:r/>
            <w:r>
              <w:rPr>
                <w:rFonts w:ascii="Times New Roman" w:hAnsi="Times New Roman"/>
                <w:b w:val="0"/>
                <w:sz w:val="14"/>
              </w:rPr>
              <w:t>SEM experimental study</w:t>
            </w:r>
          </w:p>
        </w:tc>
        <w:tc>
          <w:tcPr>
            <w:tcW w:type="dxa" w:w="3021"/>
            <w:vAlign w:val="center"/>
          </w:tcPr>
          <w:p>
            <w:pPr>
              <w:spacing w:after="0"/>
            </w:pPr>
            <w:r/>
            <w:r>
              <w:rPr>
                <w:rFonts w:ascii="Times New Roman" w:hAnsi="Times New Roman"/>
                <w:b w:val="0"/>
                <w:sz w:val="14"/>
              </w:rPr>
              <w:t>Manual irrigation, EndoActivator, EDDY, PUI</w:t>
            </w:r>
          </w:p>
        </w:tc>
        <w:tc>
          <w:tcPr>
            <w:tcW w:type="dxa" w:w="3021"/>
            <w:vAlign w:val="center"/>
          </w:tcPr>
          <w:p>
            <w:pPr>
              <w:spacing w:after="0"/>
            </w:pPr>
            <w:r/>
            <w:r>
              <w:rPr>
                <w:rFonts w:ascii="Times New Roman" w:hAnsi="Times New Roman"/>
                <w:b w:val="0"/>
                <w:sz w:val="14"/>
              </w:rPr>
              <w:t>PUI/EDDY improved smear layer scores compared with manual irrigation.</w:t>
            </w:r>
          </w:p>
        </w:tc>
      </w:tr>
      <w:tr>
        <w:tc>
          <w:tcPr>
            <w:tcW w:type="dxa" w:w="3021"/>
            <w:vAlign w:val="center"/>
          </w:tcPr>
          <w:p>
            <w:pPr>
              <w:spacing w:after="0"/>
            </w:pPr>
            <w:r/>
            <w:r>
              <w:rPr>
                <w:rFonts w:ascii="Times New Roman" w:hAnsi="Times New Roman"/>
                <w:b w:val="0"/>
                <w:sz w:val="14"/>
              </w:rPr>
              <w:t>Prado et al.</w:t>
            </w:r>
          </w:p>
        </w:tc>
        <w:tc>
          <w:tcPr>
            <w:tcW w:type="dxa" w:w="3021"/>
            <w:vAlign w:val="center"/>
          </w:tcPr>
          <w:p>
            <w:pPr>
              <w:spacing w:after="0"/>
            </w:pPr>
            <w:r/>
            <w:r>
              <w:rPr>
                <w:rFonts w:ascii="Times New Roman" w:hAnsi="Times New Roman"/>
                <w:b w:val="0"/>
                <w:sz w:val="14"/>
              </w:rPr>
              <w:t>2017</w:t>
            </w:r>
          </w:p>
        </w:tc>
        <w:tc>
          <w:tcPr>
            <w:tcW w:type="dxa" w:w="3021"/>
            <w:vAlign w:val="center"/>
          </w:tcPr>
          <w:p>
            <w:pPr>
              <w:spacing w:after="0"/>
            </w:pPr>
            <w:r/>
            <w:r>
              <w:rPr>
                <w:rFonts w:ascii="Times New Roman" w:hAnsi="Times New Roman"/>
                <w:b w:val="0"/>
                <w:sz w:val="14"/>
              </w:rPr>
              <w:t>SEM experimental study</w:t>
            </w:r>
          </w:p>
        </w:tc>
        <w:tc>
          <w:tcPr>
            <w:tcW w:type="dxa" w:w="3021"/>
            <w:vAlign w:val="center"/>
          </w:tcPr>
          <w:p>
            <w:pPr>
              <w:spacing w:after="0"/>
            </w:pPr>
            <w:r/>
            <w:r>
              <w:rPr>
                <w:rFonts w:ascii="Times New Roman" w:hAnsi="Times New Roman"/>
                <w:b w:val="0"/>
                <w:sz w:val="14"/>
              </w:rPr>
              <w:t>QMix with conventional irrigation, EasyClean, UAI</w:t>
            </w:r>
          </w:p>
        </w:tc>
        <w:tc>
          <w:tcPr>
            <w:tcW w:type="dxa" w:w="3021"/>
            <w:vAlign w:val="center"/>
          </w:tcPr>
          <w:p>
            <w:pPr>
              <w:spacing w:after="0"/>
            </w:pPr>
            <w:r/>
            <w:r>
              <w:rPr>
                <w:rFonts w:ascii="Times New Roman" w:hAnsi="Times New Roman"/>
                <w:b w:val="0"/>
                <w:sz w:val="14"/>
              </w:rPr>
              <w:t>UAI improved cleaning ability of the chelating agent.</w:t>
            </w:r>
          </w:p>
        </w:tc>
      </w:tr>
      <w:tr>
        <w:tc>
          <w:tcPr>
            <w:tcW w:type="dxa" w:w="3021"/>
            <w:vAlign w:val="center"/>
          </w:tcPr>
          <w:p>
            <w:pPr>
              <w:spacing w:after="0"/>
            </w:pPr>
            <w:r/>
            <w:r>
              <w:rPr>
                <w:rFonts w:ascii="Times New Roman" w:hAnsi="Times New Roman"/>
                <w:b w:val="0"/>
                <w:sz w:val="14"/>
              </w:rPr>
              <w:t>Poletto et al.</w:t>
            </w:r>
          </w:p>
        </w:tc>
        <w:tc>
          <w:tcPr>
            <w:tcW w:type="dxa" w:w="3021"/>
            <w:vAlign w:val="center"/>
          </w:tcPr>
          <w:p>
            <w:pPr>
              <w:spacing w:after="0"/>
            </w:pPr>
            <w:r/>
            <w:r>
              <w:rPr>
                <w:rFonts w:ascii="Times New Roman" w:hAnsi="Times New Roman"/>
                <w:b w:val="0"/>
                <w:sz w:val="14"/>
              </w:rPr>
              <w:t>2017</w:t>
            </w:r>
          </w:p>
        </w:tc>
        <w:tc>
          <w:tcPr>
            <w:tcW w:type="dxa" w:w="3021"/>
            <w:vAlign w:val="center"/>
          </w:tcPr>
          <w:p>
            <w:pPr>
              <w:spacing w:after="0"/>
            </w:pPr>
            <w:r/>
            <w:r>
              <w:rPr>
                <w:rFonts w:ascii="Times New Roman" w:hAnsi="Times New Roman"/>
                <w:b w:val="0"/>
                <w:sz w:val="14"/>
              </w:rPr>
              <w:t>SEM experimental study</w:t>
            </w:r>
          </w:p>
        </w:tc>
        <w:tc>
          <w:tcPr>
            <w:tcW w:type="dxa" w:w="3021"/>
            <w:vAlign w:val="center"/>
          </w:tcPr>
          <w:p>
            <w:pPr>
              <w:spacing w:after="0"/>
            </w:pPr>
            <w:r/>
            <w:r>
              <w:rPr>
                <w:rFonts w:ascii="Times New Roman" w:hAnsi="Times New Roman"/>
                <w:b w:val="0"/>
                <w:sz w:val="14"/>
              </w:rPr>
              <w:t>Chemical solutions with/without ultrasonic activation</w:t>
            </w:r>
          </w:p>
        </w:tc>
        <w:tc>
          <w:tcPr>
            <w:tcW w:type="dxa" w:w="3021"/>
            <w:vAlign w:val="center"/>
          </w:tcPr>
          <w:p>
            <w:pPr>
              <w:spacing w:after="0"/>
            </w:pPr>
            <w:r/>
            <w:r>
              <w:rPr>
                <w:rFonts w:ascii="Times New Roman" w:hAnsi="Times New Roman"/>
                <w:b w:val="0"/>
                <w:sz w:val="14"/>
              </w:rPr>
              <w:t>Smear layer removal varied by solution and activation.</w:t>
            </w:r>
          </w:p>
        </w:tc>
      </w:tr>
      <w:tr>
        <w:tc>
          <w:tcPr>
            <w:tcW w:type="dxa" w:w="3021"/>
            <w:vAlign w:val="center"/>
          </w:tcPr>
          <w:p>
            <w:pPr>
              <w:spacing w:after="0"/>
            </w:pPr>
            <w:r/>
            <w:r>
              <w:rPr>
                <w:rFonts w:ascii="Times New Roman" w:hAnsi="Times New Roman"/>
                <w:b w:val="0"/>
                <w:sz w:val="14"/>
              </w:rPr>
              <w:t>Mancini et al.</w:t>
            </w:r>
          </w:p>
        </w:tc>
        <w:tc>
          <w:tcPr>
            <w:tcW w:type="dxa" w:w="3021"/>
            <w:vAlign w:val="center"/>
          </w:tcPr>
          <w:p>
            <w:pPr>
              <w:spacing w:after="0"/>
            </w:pPr>
            <w:r/>
            <w:r>
              <w:rPr>
                <w:rFonts w:ascii="Times New Roman" w:hAnsi="Times New Roman"/>
                <w:b w:val="0"/>
                <w:sz w:val="14"/>
              </w:rPr>
              <w:t>2018</w:t>
            </w:r>
          </w:p>
        </w:tc>
        <w:tc>
          <w:tcPr>
            <w:tcW w:type="dxa" w:w="3021"/>
            <w:vAlign w:val="center"/>
          </w:tcPr>
          <w:p>
            <w:pPr>
              <w:spacing w:after="0"/>
            </w:pPr>
            <w:r/>
            <w:r>
              <w:rPr>
                <w:rFonts w:ascii="Times New Roman" w:hAnsi="Times New Roman"/>
                <w:b w:val="0"/>
                <w:sz w:val="14"/>
              </w:rPr>
              <w:t>FESEM in vitro study</w:t>
            </w:r>
          </w:p>
        </w:tc>
        <w:tc>
          <w:tcPr>
            <w:tcW w:type="dxa" w:w="3021"/>
            <w:vAlign w:val="center"/>
          </w:tcPr>
          <w:p>
            <w:pPr>
              <w:spacing w:after="0"/>
            </w:pPr>
            <w:r/>
            <w:r>
              <w:rPr>
                <w:rFonts w:ascii="Times New Roman" w:hAnsi="Times New Roman"/>
                <w:b w:val="0"/>
                <w:sz w:val="14"/>
              </w:rPr>
              <w:t>EndoActivator, EndoVac, PUI, LAI</w:t>
            </w:r>
          </w:p>
        </w:tc>
        <w:tc>
          <w:tcPr>
            <w:tcW w:type="dxa" w:w="3021"/>
            <w:vAlign w:val="center"/>
          </w:tcPr>
          <w:p>
            <w:pPr>
              <w:spacing w:after="0"/>
            </w:pPr>
            <w:r/>
            <w:r>
              <w:rPr>
                <w:rFonts w:ascii="Times New Roman" w:hAnsi="Times New Roman"/>
                <w:b w:val="0"/>
                <w:sz w:val="14"/>
              </w:rPr>
              <w:t>EndoActivator/EndoVac performed better at selected canal levels.</w:t>
            </w:r>
          </w:p>
        </w:tc>
      </w:tr>
      <w:tr>
        <w:tc>
          <w:tcPr>
            <w:tcW w:type="dxa" w:w="3021"/>
            <w:vAlign w:val="center"/>
          </w:tcPr>
          <w:p>
            <w:pPr>
              <w:spacing w:after="0"/>
            </w:pPr>
            <w:r/>
            <w:r>
              <w:rPr>
                <w:rFonts w:ascii="Times New Roman" w:hAnsi="Times New Roman"/>
                <w:b w:val="0"/>
                <w:sz w:val="14"/>
              </w:rPr>
              <w:t>Haupt et al.</w:t>
            </w:r>
          </w:p>
        </w:tc>
        <w:tc>
          <w:tcPr>
            <w:tcW w:type="dxa" w:w="3021"/>
            <w:vAlign w:val="center"/>
          </w:tcPr>
          <w:p>
            <w:pPr>
              <w:spacing w:after="0"/>
            </w:pPr>
            <w:r/>
            <w:r>
              <w:rPr>
                <w:rFonts w:ascii="Times New Roman" w:hAnsi="Times New Roman"/>
                <w:b w:val="0"/>
                <w:sz w:val="14"/>
              </w:rPr>
              <w:t>2020</w:t>
            </w:r>
          </w:p>
        </w:tc>
        <w:tc>
          <w:tcPr>
            <w:tcW w:type="dxa" w:w="3021"/>
            <w:vAlign w:val="center"/>
          </w:tcPr>
          <w:p>
            <w:pPr>
              <w:spacing w:after="0"/>
            </w:pPr>
            <w:r/>
            <w:r>
              <w:rPr>
                <w:rFonts w:ascii="Times New Roman" w:hAnsi="Times New Roman"/>
                <w:b w:val="0"/>
                <w:sz w:val="14"/>
              </w:rPr>
              <w:t>SEM study in curved canals</w:t>
            </w:r>
          </w:p>
        </w:tc>
        <w:tc>
          <w:tcPr>
            <w:tcW w:type="dxa" w:w="3021"/>
            <w:vAlign w:val="center"/>
          </w:tcPr>
          <w:p>
            <w:pPr>
              <w:spacing w:after="0"/>
            </w:pPr>
            <w:r/>
            <w:r>
              <w:rPr>
                <w:rFonts w:ascii="Times New Roman" w:hAnsi="Times New Roman"/>
                <w:b w:val="0"/>
                <w:sz w:val="14"/>
              </w:rPr>
              <w:t>Syringe irrigation, PUI, EDDY, EndoActivator</w:t>
            </w:r>
          </w:p>
        </w:tc>
        <w:tc>
          <w:tcPr>
            <w:tcW w:type="dxa" w:w="3021"/>
            <w:vAlign w:val="center"/>
          </w:tcPr>
          <w:p>
            <w:pPr>
              <w:spacing w:after="0"/>
            </w:pPr>
            <w:r/>
            <w:r>
              <w:rPr>
                <w:rFonts w:ascii="Times New Roman" w:hAnsi="Times New Roman"/>
                <w:b w:val="0"/>
                <w:sz w:val="14"/>
              </w:rPr>
              <w:t>Activation improved smear layer removal compared with syringe irrigation.</w:t>
            </w:r>
          </w:p>
        </w:tc>
      </w:tr>
      <w:tr>
        <w:tc>
          <w:tcPr>
            <w:tcW w:type="dxa" w:w="3021"/>
            <w:vAlign w:val="center"/>
          </w:tcPr>
          <w:p>
            <w:pPr>
              <w:spacing w:after="0"/>
            </w:pPr>
            <w:r/>
            <w:r>
              <w:rPr>
                <w:rFonts w:ascii="Times New Roman" w:hAnsi="Times New Roman"/>
                <w:b w:val="0"/>
                <w:sz w:val="14"/>
              </w:rPr>
              <w:t>Machado et al.</w:t>
            </w:r>
          </w:p>
        </w:tc>
        <w:tc>
          <w:tcPr>
            <w:tcW w:type="dxa" w:w="3021"/>
            <w:vAlign w:val="center"/>
          </w:tcPr>
          <w:p>
            <w:pPr>
              <w:spacing w:after="0"/>
            </w:pPr>
            <w:r/>
            <w:r>
              <w:rPr>
                <w:rFonts w:ascii="Times New Roman" w:hAnsi="Times New Roman"/>
                <w:b w:val="0"/>
                <w:sz w:val="14"/>
              </w:rPr>
              <w:t>2021a</w:t>
            </w:r>
          </w:p>
        </w:tc>
        <w:tc>
          <w:tcPr>
            <w:tcW w:type="dxa" w:w="3021"/>
            <w:vAlign w:val="center"/>
          </w:tcPr>
          <w:p>
            <w:pPr>
              <w:spacing w:after="0"/>
            </w:pPr>
            <w:r/>
            <w:r>
              <w:rPr>
                <w:rFonts w:ascii="Times New Roman" w:hAnsi="Times New Roman"/>
                <w:b w:val="0"/>
                <w:sz w:val="14"/>
              </w:rPr>
              <w:t>SEM in vitro study</w:t>
            </w:r>
          </w:p>
        </w:tc>
        <w:tc>
          <w:tcPr>
            <w:tcW w:type="dxa" w:w="3021"/>
            <w:vAlign w:val="center"/>
          </w:tcPr>
          <w:p>
            <w:pPr>
              <w:spacing w:after="0"/>
            </w:pPr>
            <w:r/>
            <w:r>
              <w:rPr>
                <w:rFonts w:ascii="Times New Roman" w:hAnsi="Times New Roman"/>
                <w:b w:val="0"/>
                <w:sz w:val="14"/>
              </w:rPr>
              <w:t>Conventional irrigation, PUI, continuous ultrasonic irrigation</w:t>
            </w:r>
          </w:p>
        </w:tc>
        <w:tc>
          <w:tcPr>
            <w:tcW w:type="dxa" w:w="3021"/>
            <w:vAlign w:val="center"/>
          </w:tcPr>
          <w:p>
            <w:pPr>
              <w:spacing w:after="0"/>
            </w:pPr>
            <w:r/>
            <w:r>
              <w:rPr>
                <w:rFonts w:ascii="Times New Roman" w:hAnsi="Times New Roman"/>
                <w:b w:val="0"/>
                <w:sz w:val="14"/>
              </w:rPr>
              <w:t>PUI and continuous ultrasonic irrigation compared with conventional irrigation.</w:t>
            </w:r>
          </w:p>
        </w:tc>
      </w:tr>
      <w:tr>
        <w:tc>
          <w:tcPr>
            <w:tcW w:type="dxa" w:w="3021"/>
            <w:vAlign w:val="center"/>
          </w:tcPr>
          <w:p>
            <w:pPr>
              <w:spacing w:after="0"/>
            </w:pPr>
            <w:r/>
            <w:r>
              <w:rPr>
                <w:rFonts w:ascii="Times New Roman" w:hAnsi="Times New Roman"/>
                <w:b w:val="0"/>
                <w:sz w:val="14"/>
              </w:rPr>
              <w:t>Machado et al.</w:t>
            </w:r>
          </w:p>
        </w:tc>
        <w:tc>
          <w:tcPr>
            <w:tcW w:type="dxa" w:w="3021"/>
            <w:vAlign w:val="center"/>
          </w:tcPr>
          <w:p>
            <w:pPr>
              <w:spacing w:after="0"/>
            </w:pPr>
            <w:r/>
            <w:r>
              <w:rPr>
                <w:rFonts w:ascii="Times New Roman" w:hAnsi="Times New Roman"/>
                <w:b w:val="0"/>
                <w:sz w:val="14"/>
              </w:rPr>
              <w:t>2021b</w:t>
            </w:r>
          </w:p>
        </w:tc>
        <w:tc>
          <w:tcPr>
            <w:tcW w:type="dxa" w:w="3021"/>
            <w:vAlign w:val="center"/>
          </w:tcPr>
          <w:p>
            <w:pPr>
              <w:spacing w:after="0"/>
            </w:pPr>
            <w:r/>
            <w:r>
              <w:rPr>
                <w:rFonts w:ascii="Times New Roman" w:hAnsi="Times New Roman"/>
                <w:b w:val="0"/>
                <w:sz w:val="14"/>
              </w:rPr>
              <w:t>SEM in vitro study</w:t>
            </w:r>
          </w:p>
        </w:tc>
        <w:tc>
          <w:tcPr>
            <w:tcW w:type="dxa" w:w="3021"/>
            <w:vAlign w:val="center"/>
          </w:tcPr>
          <w:p>
            <w:pPr>
              <w:spacing w:after="0"/>
            </w:pPr>
            <w:r/>
            <w:r>
              <w:rPr>
                <w:rFonts w:ascii="Times New Roman" w:hAnsi="Times New Roman"/>
                <w:b w:val="0"/>
                <w:sz w:val="14"/>
              </w:rPr>
              <w:t>Conventional EDTA, PUI, EasyClean, XP-Endo Finisher</w:t>
            </w:r>
          </w:p>
        </w:tc>
        <w:tc>
          <w:tcPr>
            <w:tcW w:type="dxa" w:w="3021"/>
            <w:vAlign w:val="center"/>
          </w:tcPr>
          <w:p>
            <w:pPr>
              <w:spacing w:after="0"/>
            </w:pPr>
            <w:r/>
            <w:r>
              <w:rPr>
                <w:rFonts w:ascii="Times New Roman" w:hAnsi="Times New Roman"/>
                <w:b w:val="0"/>
                <w:sz w:val="14"/>
              </w:rPr>
              <w:t>Conventional EDTA application was better in cervical and middle thirds in this design.</w:t>
            </w:r>
          </w:p>
        </w:tc>
      </w:tr>
      <w:tr>
        <w:tc>
          <w:tcPr>
            <w:tcW w:type="dxa" w:w="3021"/>
            <w:vAlign w:val="center"/>
          </w:tcPr>
          <w:p>
            <w:pPr>
              <w:spacing w:after="0"/>
            </w:pPr>
            <w:r/>
            <w:r>
              <w:rPr>
                <w:rFonts w:ascii="Times New Roman" w:hAnsi="Times New Roman"/>
                <w:b w:val="0"/>
                <w:sz w:val="14"/>
              </w:rPr>
              <w:t>Mancini et al.</w:t>
            </w:r>
          </w:p>
        </w:tc>
        <w:tc>
          <w:tcPr>
            <w:tcW w:type="dxa" w:w="3021"/>
            <w:vAlign w:val="center"/>
          </w:tcPr>
          <w:p>
            <w:pPr>
              <w:spacing w:after="0"/>
            </w:pPr>
            <w:r/>
            <w:r>
              <w:rPr>
                <w:rFonts w:ascii="Times New Roman" w:hAnsi="Times New Roman"/>
                <w:b w:val="0"/>
                <w:sz w:val="14"/>
              </w:rPr>
              <w:t>2021</w:t>
            </w:r>
          </w:p>
        </w:tc>
        <w:tc>
          <w:tcPr>
            <w:tcW w:type="dxa" w:w="3021"/>
            <w:vAlign w:val="center"/>
          </w:tcPr>
          <w:p>
            <w:pPr>
              <w:spacing w:after="0"/>
            </w:pPr>
            <w:r/>
            <w:r>
              <w:rPr>
                <w:rFonts w:ascii="Times New Roman" w:hAnsi="Times New Roman"/>
                <w:b w:val="0"/>
                <w:sz w:val="14"/>
              </w:rPr>
              <w:t>FESEM ex vivo study</w:t>
            </w:r>
          </w:p>
        </w:tc>
        <w:tc>
          <w:tcPr>
            <w:tcW w:type="dxa" w:w="3021"/>
            <w:vAlign w:val="center"/>
          </w:tcPr>
          <w:p>
            <w:pPr>
              <w:spacing w:after="0"/>
            </w:pPr>
            <w:r/>
            <w:r>
              <w:rPr>
                <w:rFonts w:ascii="Times New Roman" w:hAnsi="Times New Roman"/>
                <w:b w:val="0"/>
                <w:sz w:val="14"/>
              </w:rPr>
              <w:t>EndoActivator, PUI, PIPS, SWEEPS</w:t>
            </w:r>
          </w:p>
        </w:tc>
        <w:tc>
          <w:tcPr>
            <w:tcW w:type="dxa" w:w="3021"/>
            <w:vAlign w:val="center"/>
          </w:tcPr>
          <w:p>
            <w:pPr>
              <w:spacing w:after="0"/>
            </w:pPr>
            <w:r/>
            <w:r>
              <w:rPr>
                <w:rFonts w:ascii="Times New Roman" w:hAnsi="Times New Roman"/>
                <w:b w:val="0"/>
                <w:sz w:val="14"/>
              </w:rPr>
              <w:t>PIPS and SWEEPS showed stronger performance in conservative preparations.</w:t>
            </w:r>
          </w:p>
        </w:tc>
      </w:tr>
      <w:tr>
        <w:tc>
          <w:tcPr>
            <w:tcW w:type="dxa" w:w="3021"/>
            <w:vAlign w:val="center"/>
          </w:tcPr>
          <w:p>
            <w:pPr>
              <w:spacing w:after="0"/>
            </w:pPr>
            <w:r/>
            <w:r>
              <w:rPr>
                <w:rFonts w:ascii="Times New Roman" w:hAnsi="Times New Roman"/>
                <w:b w:val="0"/>
                <w:sz w:val="14"/>
              </w:rPr>
              <w:t>Miguens-Vila et al.</w:t>
            </w:r>
          </w:p>
        </w:tc>
        <w:tc>
          <w:tcPr>
            <w:tcW w:type="dxa" w:w="3021"/>
            <w:vAlign w:val="center"/>
          </w:tcPr>
          <w:p>
            <w:pPr>
              <w:spacing w:after="0"/>
            </w:pPr>
            <w:r/>
            <w:r>
              <w:rPr>
                <w:rFonts w:ascii="Times New Roman" w:hAnsi="Times New Roman"/>
                <w:b w:val="0"/>
                <w:sz w:val="14"/>
              </w:rPr>
              <w:t>2022</w:t>
            </w:r>
          </w:p>
        </w:tc>
        <w:tc>
          <w:tcPr>
            <w:tcW w:type="dxa" w:w="3021"/>
            <w:vAlign w:val="center"/>
          </w:tcPr>
          <w:p>
            <w:pPr>
              <w:spacing w:after="0"/>
            </w:pPr>
            <w:r/>
            <w:r>
              <w:rPr>
                <w:rFonts w:ascii="Times New Roman" w:hAnsi="Times New Roman"/>
                <w:b w:val="0"/>
                <w:sz w:val="14"/>
              </w:rPr>
              <w:t>SEM experimental study</w:t>
            </w:r>
          </w:p>
        </w:tc>
        <w:tc>
          <w:tcPr>
            <w:tcW w:type="dxa" w:w="3021"/>
            <w:vAlign w:val="center"/>
          </w:tcPr>
          <w:p>
            <w:pPr>
              <w:spacing w:after="0"/>
            </w:pPr>
            <w:r/>
            <w:r>
              <w:rPr>
                <w:rFonts w:ascii="Times New Roman" w:hAnsi="Times New Roman"/>
                <w:b w:val="0"/>
                <w:sz w:val="14"/>
              </w:rPr>
              <w:t>PUI, CUI, ANP, classical irrigation</w:t>
            </w:r>
          </w:p>
        </w:tc>
        <w:tc>
          <w:tcPr>
            <w:tcW w:type="dxa" w:w="3021"/>
            <w:vAlign w:val="center"/>
          </w:tcPr>
          <w:p>
            <w:pPr>
              <w:spacing w:after="0"/>
            </w:pPr>
            <w:r/>
            <w:r>
              <w:rPr>
                <w:rFonts w:ascii="Times New Roman" w:hAnsi="Times New Roman"/>
                <w:b w:val="0"/>
                <w:sz w:val="14"/>
              </w:rPr>
              <w:t>CUI was more effective than PUI and classical methods.</w:t>
            </w:r>
          </w:p>
        </w:tc>
      </w:tr>
      <w:tr>
        <w:tc>
          <w:tcPr>
            <w:tcW w:type="dxa" w:w="3021"/>
            <w:vAlign w:val="center"/>
          </w:tcPr>
          <w:p>
            <w:pPr>
              <w:spacing w:after="0"/>
            </w:pPr>
            <w:r/>
            <w:r>
              <w:rPr>
                <w:rFonts w:ascii="Times New Roman" w:hAnsi="Times New Roman"/>
                <w:b w:val="0"/>
                <w:sz w:val="14"/>
              </w:rPr>
              <w:t>Al-rujaib et al.</w:t>
            </w:r>
          </w:p>
        </w:tc>
        <w:tc>
          <w:tcPr>
            <w:tcW w:type="dxa" w:w="3021"/>
            <w:vAlign w:val="center"/>
          </w:tcPr>
          <w:p>
            <w:pPr>
              <w:spacing w:after="0"/>
            </w:pPr>
            <w:r/>
            <w:r>
              <w:rPr>
                <w:rFonts w:ascii="Times New Roman" w:hAnsi="Times New Roman"/>
                <w:b w:val="0"/>
                <w:sz w:val="14"/>
              </w:rPr>
              <w:t>2022</w:t>
            </w:r>
          </w:p>
        </w:tc>
        <w:tc>
          <w:tcPr>
            <w:tcW w:type="dxa" w:w="3021"/>
            <w:vAlign w:val="center"/>
          </w:tcPr>
          <w:p>
            <w:pPr>
              <w:spacing w:after="0"/>
            </w:pPr>
            <w:r/>
            <w:r>
              <w:rPr>
                <w:rFonts w:ascii="Times New Roman" w:hAnsi="Times New Roman"/>
                <w:b w:val="0"/>
                <w:sz w:val="14"/>
              </w:rPr>
              <w:t>SEM study</w:t>
            </w:r>
          </w:p>
        </w:tc>
        <w:tc>
          <w:tcPr>
            <w:tcW w:type="dxa" w:w="3021"/>
            <w:vAlign w:val="center"/>
          </w:tcPr>
          <w:p>
            <w:pPr>
              <w:spacing w:after="0"/>
            </w:pPr>
            <w:r/>
            <w:r>
              <w:rPr>
                <w:rFonts w:ascii="Times New Roman" w:hAnsi="Times New Roman"/>
                <w:b w:val="0"/>
                <w:sz w:val="14"/>
              </w:rPr>
              <w:t>CNI, PUI, EndoActivator, EndoVac, EDDY</w:t>
            </w:r>
          </w:p>
        </w:tc>
        <w:tc>
          <w:tcPr>
            <w:tcW w:type="dxa" w:w="3021"/>
            <w:vAlign w:val="center"/>
          </w:tcPr>
          <w:p>
            <w:pPr>
              <w:spacing w:after="0"/>
            </w:pPr>
            <w:r/>
            <w:r>
              <w:rPr>
                <w:rFonts w:ascii="Times New Roman" w:hAnsi="Times New Roman"/>
                <w:b w:val="0"/>
                <w:sz w:val="14"/>
              </w:rPr>
              <w:t>EndoVac and EDDY were more effective for smear layer removal.</w:t>
            </w:r>
          </w:p>
        </w:tc>
      </w:tr>
      <w:tr>
        <w:tc>
          <w:tcPr>
            <w:tcW w:type="dxa" w:w="3021"/>
            <w:vAlign w:val="center"/>
          </w:tcPr>
          <w:p>
            <w:pPr>
              <w:spacing w:after="0"/>
            </w:pPr>
            <w:r/>
            <w:r>
              <w:rPr>
                <w:rFonts w:ascii="Times New Roman" w:hAnsi="Times New Roman"/>
                <w:b w:val="0"/>
                <w:sz w:val="14"/>
              </w:rPr>
              <w:t>Wigler et al.</w:t>
            </w:r>
          </w:p>
        </w:tc>
        <w:tc>
          <w:tcPr>
            <w:tcW w:type="dxa" w:w="3021"/>
            <w:vAlign w:val="center"/>
          </w:tcPr>
          <w:p>
            <w:pPr>
              <w:spacing w:after="0"/>
            </w:pPr>
            <w:r/>
            <w:r>
              <w:rPr>
                <w:rFonts w:ascii="Times New Roman" w:hAnsi="Times New Roman"/>
                <w:b w:val="0"/>
                <w:sz w:val="14"/>
              </w:rPr>
              <w:t>2023</w:t>
            </w:r>
          </w:p>
        </w:tc>
        <w:tc>
          <w:tcPr>
            <w:tcW w:type="dxa" w:w="3021"/>
            <w:vAlign w:val="center"/>
          </w:tcPr>
          <w:p>
            <w:pPr>
              <w:spacing w:after="0"/>
            </w:pPr>
            <w:r/>
            <w:r>
              <w:rPr>
                <w:rFonts w:ascii="Times New Roman" w:hAnsi="Times New Roman"/>
                <w:b w:val="0"/>
                <w:sz w:val="14"/>
              </w:rPr>
              <w:t>SEM study in oval canals</w:t>
            </w:r>
          </w:p>
        </w:tc>
        <w:tc>
          <w:tcPr>
            <w:tcW w:type="dxa" w:w="3021"/>
            <w:vAlign w:val="center"/>
          </w:tcPr>
          <w:p>
            <w:pPr>
              <w:spacing w:after="0"/>
            </w:pPr>
            <w:r/>
            <w:r>
              <w:rPr>
                <w:rFonts w:ascii="Times New Roman" w:hAnsi="Times New Roman"/>
                <w:b w:val="0"/>
                <w:sz w:val="14"/>
              </w:rPr>
              <w:t>EDDY, Endosonic PUI, Irrisafe PUI, syringe irrigation</w:t>
            </w:r>
          </w:p>
        </w:tc>
        <w:tc>
          <w:tcPr>
            <w:tcW w:type="dxa" w:w="3021"/>
            <w:vAlign w:val="center"/>
          </w:tcPr>
          <w:p>
            <w:pPr>
              <w:spacing w:after="0"/>
            </w:pPr>
            <w:r/>
            <w:r>
              <w:rPr>
                <w:rFonts w:ascii="Times New Roman" w:hAnsi="Times New Roman"/>
                <w:b w:val="0"/>
                <w:sz w:val="14"/>
              </w:rPr>
              <w:t>Activation reduced smear layer/debris compared with syringe irrigation.</w:t>
            </w:r>
          </w:p>
        </w:tc>
      </w:tr>
      <w:tr>
        <w:tc>
          <w:tcPr>
            <w:tcW w:type="dxa" w:w="3021"/>
            <w:vAlign w:val="center"/>
          </w:tcPr>
          <w:p>
            <w:pPr>
              <w:spacing w:after="0"/>
            </w:pPr>
            <w:r/>
            <w:r>
              <w:rPr>
                <w:rFonts w:ascii="Times New Roman" w:hAnsi="Times New Roman"/>
                <w:b w:val="0"/>
                <w:sz w:val="14"/>
              </w:rPr>
              <w:t>Goncalves et al.</w:t>
            </w:r>
          </w:p>
        </w:tc>
        <w:tc>
          <w:tcPr>
            <w:tcW w:type="dxa" w:w="3021"/>
            <w:vAlign w:val="center"/>
          </w:tcPr>
          <w:p>
            <w:pPr>
              <w:spacing w:after="0"/>
            </w:pPr>
            <w:r/>
            <w:r>
              <w:rPr>
                <w:rFonts w:ascii="Times New Roman" w:hAnsi="Times New Roman"/>
                <w:b w:val="0"/>
                <w:sz w:val="14"/>
              </w:rPr>
              <w:t>2024</w:t>
            </w:r>
          </w:p>
        </w:tc>
        <w:tc>
          <w:tcPr>
            <w:tcW w:type="dxa" w:w="3021"/>
            <w:vAlign w:val="center"/>
          </w:tcPr>
          <w:p>
            <w:pPr>
              <w:spacing w:after="0"/>
            </w:pPr>
            <w:r/>
            <w:r>
              <w:rPr>
                <w:rFonts w:ascii="Times New Roman" w:hAnsi="Times New Roman"/>
                <w:b w:val="0"/>
                <w:sz w:val="14"/>
              </w:rPr>
              <w:t>SEM ex vivo study</w:t>
            </w:r>
          </w:p>
        </w:tc>
        <w:tc>
          <w:tcPr>
            <w:tcW w:type="dxa" w:w="3021"/>
            <w:vAlign w:val="center"/>
          </w:tcPr>
          <w:p>
            <w:pPr>
              <w:spacing w:after="0"/>
            </w:pPr>
            <w:r/>
            <w:r>
              <w:rPr>
                <w:rFonts w:ascii="Times New Roman" w:hAnsi="Times New Roman"/>
                <w:b w:val="0"/>
                <w:sz w:val="14"/>
              </w:rPr>
              <w:t>Conventional irrigation, PUI, EndoActivator, Perfect Clean</w:t>
            </w:r>
          </w:p>
        </w:tc>
        <w:tc>
          <w:tcPr>
            <w:tcW w:type="dxa" w:w="3021"/>
            <w:vAlign w:val="center"/>
          </w:tcPr>
          <w:p>
            <w:pPr>
              <w:spacing w:after="0"/>
            </w:pPr>
            <w:r/>
            <w:r>
              <w:rPr>
                <w:rFonts w:ascii="Times New Roman" w:hAnsi="Times New Roman"/>
                <w:b w:val="0"/>
                <w:sz w:val="14"/>
              </w:rPr>
              <w:t>Supported comparison among PUI, sonic activation, and conventional irrigation.</w:t>
            </w:r>
          </w:p>
        </w:tc>
      </w:tr>
    </w:tbl>
    <w:p>
      <w:r>
        <w:br w:type="page"/>
      </w:r>
    </w:p>
    <w:p>
      <w:r>
        <w:rPr>
          <w:b/>
        </w:rPr>
        <w:t>Supplementary Table 2. Descriptive risk-of-bias assessment</w:t>
      </w:r>
    </w:p>
    <w:tbl>
      <w:tblPr>
        <w:tblStyle w:val="TableGrid"/>
        <w:tblW w:type="auto" w:w="0"/>
        <w:jc w:val="center"/>
        <w:tblLayout w:type="autofit"/>
        <w:tblLook w:firstColumn="1" w:firstRow="1" w:lastColumn="0" w:lastRow="0" w:noHBand="0" w:noVBand="1" w:val="04A0"/>
      </w:tblPr>
      <w:tblGrid>
        <w:gridCol w:w="1888"/>
        <w:gridCol w:w="1888"/>
        <w:gridCol w:w="1888"/>
        <w:gridCol w:w="1888"/>
        <w:gridCol w:w="1888"/>
        <w:gridCol w:w="1888"/>
        <w:gridCol w:w="1888"/>
        <w:gridCol w:w="1888"/>
      </w:tblGrid>
      <w:tr>
        <w:trPr>
          <w:tblHeader w:val="true"/>
        </w:trPr>
        <w:tc>
          <w:tcPr>
            <w:tcW w:type="dxa" w:w="1888"/>
            <w:vAlign w:val="center"/>
            <w:shd w:fill="D9EAF7"/>
          </w:tcPr>
          <w:p>
            <w:pPr>
              <w:spacing w:after="0"/>
            </w:pPr>
            <w:r/>
            <w:r>
              <w:rPr>
                <w:rFonts w:ascii="Times New Roman" w:hAnsi="Times New Roman"/>
                <w:b/>
                <w:sz w:val="14"/>
              </w:rPr>
              <w:t>Study</w:t>
            </w:r>
          </w:p>
        </w:tc>
        <w:tc>
          <w:tcPr>
            <w:tcW w:type="dxa" w:w="1888"/>
            <w:vAlign w:val="center"/>
            <w:shd w:fill="D9EAF7"/>
          </w:tcPr>
          <w:p>
            <w:pPr>
              <w:spacing w:after="0"/>
            </w:pPr>
            <w:r/>
            <w:r>
              <w:rPr>
                <w:rFonts w:ascii="Times New Roman" w:hAnsi="Times New Roman"/>
                <w:b/>
                <w:sz w:val="14"/>
              </w:rPr>
              <w:t>Sample selection</w:t>
            </w:r>
          </w:p>
        </w:tc>
        <w:tc>
          <w:tcPr>
            <w:tcW w:type="dxa" w:w="1888"/>
            <w:vAlign w:val="center"/>
            <w:shd w:fill="D9EAF7"/>
          </w:tcPr>
          <w:p>
            <w:pPr>
              <w:spacing w:after="0"/>
            </w:pPr>
            <w:r/>
            <w:r>
              <w:rPr>
                <w:rFonts w:ascii="Times New Roman" w:hAnsi="Times New Roman"/>
                <w:b/>
                <w:sz w:val="14"/>
              </w:rPr>
              <w:t>Protocol standardization</w:t>
            </w:r>
          </w:p>
        </w:tc>
        <w:tc>
          <w:tcPr>
            <w:tcW w:type="dxa" w:w="1888"/>
            <w:vAlign w:val="center"/>
            <w:shd w:fill="D9EAF7"/>
          </w:tcPr>
          <w:p>
            <w:pPr>
              <w:spacing w:after="0"/>
            </w:pPr>
            <w:r/>
            <w:r>
              <w:rPr>
                <w:rFonts w:ascii="Times New Roman" w:hAnsi="Times New Roman"/>
                <w:b/>
                <w:sz w:val="14"/>
              </w:rPr>
              <w:t>Comparator clarity</w:t>
            </w:r>
          </w:p>
        </w:tc>
        <w:tc>
          <w:tcPr>
            <w:tcW w:type="dxa" w:w="1888"/>
            <w:vAlign w:val="center"/>
            <w:shd w:fill="D9EAF7"/>
          </w:tcPr>
          <w:p>
            <w:pPr>
              <w:spacing w:after="0"/>
            </w:pPr>
            <w:r/>
            <w:r>
              <w:rPr>
                <w:rFonts w:ascii="Times New Roman" w:hAnsi="Times New Roman"/>
                <w:b/>
                <w:sz w:val="14"/>
              </w:rPr>
              <w:t>Blinded scoring</w:t>
            </w:r>
          </w:p>
        </w:tc>
        <w:tc>
          <w:tcPr>
            <w:tcW w:type="dxa" w:w="1888"/>
            <w:vAlign w:val="center"/>
            <w:shd w:fill="D9EAF7"/>
          </w:tcPr>
          <w:p>
            <w:pPr>
              <w:spacing w:after="0"/>
            </w:pPr>
            <w:r/>
            <w:r>
              <w:rPr>
                <w:rFonts w:ascii="Times New Roman" w:hAnsi="Times New Roman"/>
                <w:b/>
                <w:sz w:val="14"/>
              </w:rPr>
              <w:t>Outcome reporting</w:t>
            </w:r>
          </w:p>
        </w:tc>
        <w:tc>
          <w:tcPr>
            <w:tcW w:type="dxa" w:w="1888"/>
            <w:vAlign w:val="center"/>
            <w:shd w:fill="D9EAF7"/>
          </w:tcPr>
          <w:p>
            <w:pPr>
              <w:spacing w:after="0"/>
            </w:pPr>
            <w:r/>
            <w:r>
              <w:rPr>
                <w:rFonts w:ascii="Times New Roman" w:hAnsi="Times New Roman"/>
                <w:b/>
                <w:sz w:val="14"/>
              </w:rPr>
              <w:t>Statistical analysis</w:t>
            </w:r>
          </w:p>
        </w:tc>
        <w:tc>
          <w:tcPr>
            <w:tcW w:type="dxa" w:w="1888"/>
            <w:vAlign w:val="center"/>
            <w:shd w:fill="D9EAF7"/>
          </w:tcPr>
          <w:p>
            <w:pPr>
              <w:spacing w:after="0"/>
            </w:pPr>
            <w:r/>
            <w:r>
              <w:rPr>
                <w:rFonts w:ascii="Times New Roman" w:hAnsi="Times New Roman"/>
                <w:b/>
                <w:sz w:val="14"/>
              </w:rPr>
              <w:t>Overall</w:t>
            </w:r>
          </w:p>
        </w:tc>
      </w:tr>
      <w:tr>
        <w:tc>
          <w:tcPr>
            <w:tcW w:type="dxa" w:w="1888"/>
            <w:vAlign w:val="center"/>
          </w:tcPr>
          <w:p>
            <w:pPr>
              <w:spacing w:after="0"/>
            </w:pPr>
            <w:r/>
            <w:r>
              <w:rPr>
                <w:rFonts w:ascii="Times New Roman" w:hAnsi="Times New Roman"/>
                <w:b w:val="0"/>
                <w:sz w:val="14"/>
              </w:rPr>
              <w:t>Urban et al. (2017)</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Prado et al. (2017)</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Poletto et al. (2017)</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Mancini et al. (2018)</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Haupt et al. (2020)</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Machado et al. (2021a)</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Machado et al. (2021b)</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Mancini et al. (2021)</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Miguens-Vila et al. (2022)</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Al-rujaib et al. (2022)</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Wigler et al. (2023)</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r>
        <w:tc>
          <w:tcPr>
            <w:tcW w:type="dxa" w:w="1888"/>
            <w:vAlign w:val="center"/>
          </w:tcPr>
          <w:p>
            <w:pPr>
              <w:spacing w:after="0"/>
            </w:pPr>
            <w:r/>
            <w:r>
              <w:rPr>
                <w:rFonts w:ascii="Times New Roman" w:hAnsi="Times New Roman"/>
                <w:b w:val="0"/>
                <w:sz w:val="14"/>
              </w:rPr>
              <w:t>Goncalves et al. (2024)</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Probably 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Not clearly reported</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Adequate</w:t>
            </w:r>
          </w:p>
        </w:tc>
        <w:tc>
          <w:tcPr>
            <w:tcW w:type="dxa" w:w="1888"/>
            <w:vAlign w:val="center"/>
          </w:tcPr>
          <w:p>
            <w:pPr>
              <w:spacing w:after="0"/>
            </w:pPr>
            <w:r/>
            <w:r>
              <w:rPr>
                <w:rFonts w:ascii="Times New Roman" w:hAnsi="Times New Roman"/>
                <w:b w:val="0"/>
                <w:sz w:val="14"/>
              </w:rPr>
              <w:t>Moderate</w:t>
            </w:r>
          </w:p>
        </w:tc>
      </w:tr>
    </w:tbl>
    <w:p>
      <w:pPr>
        <w:spacing w:line="240" w:lineRule="auto"/>
      </w:pPr>
      <w:r>
        <w:t>Note: Risk-of-bias domains were assessed descriptively because included evidence consisted of in vitro/ex vivo laboratory studies with heterogeneous reporting practices. "Moderate" indicates that the study was usable for synthesis but had at least one unclear reporting domain, most commonly blinding of microscopy scoring or incomplete numerical reporting.</w:t>
      </w:r>
    </w:p>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