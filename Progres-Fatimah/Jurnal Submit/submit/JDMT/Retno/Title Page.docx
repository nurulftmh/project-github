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5C259" w14:textId="77777777" w:rsidR="00847046" w:rsidRPr="003276A4" w:rsidRDefault="00000000">
      <w:pPr>
        <w:spacing w:after="0" w:line="480" w:lineRule="auto"/>
        <w:jc w:val="center"/>
        <w:rPr>
          <w:color w:val="000000" w:themeColor="text1"/>
        </w:rPr>
      </w:pPr>
      <w:r w:rsidRPr="003276A4">
        <w:rPr>
          <w:b/>
          <w:color w:val="000000" w:themeColor="text1"/>
        </w:rPr>
        <w:t>Antibacterial Activity of Basil Extract and Tooth-Whitening Effect of Tomato Extract Against Streptococcus mutans and Tooth Discoloration</w:t>
      </w:r>
    </w:p>
    <w:p w14:paraId="371D93D8" w14:textId="77777777" w:rsidR="00847046" w:rsidRPr="003276A4" w:rsidRDefault="00000000">
      <w:pPr>
        <w:spacing w:after="0" w:line="480" w:lineRule="auto"/>
        <w:rPr>
          <w:color w:val="000000" w:themeColor="text1"/>
        </w:rPr>
      </w:pPr>
      <w:r w:rsidRPr="003276A4">
        <w:rPr>
          <w:color w:val="000000" w:themeColor="text1"/>
        </w:rPr>
        <w:t>Running title: Basil and Tomato Extracts in Dentistry</w:t>
      </w:r>
    </w:p>
    <w:p w14:paraId="04BD9233" w14:textId="77777777" w:rsidR="00847046" w:rsidRPr="003276A4" w:rsidRDefault="00000000">
      <w:pPr>
        <w:spacing w:after="0" w:line="480" w:lineRule="auto"/>
        <w:rPr>
          <w:color w:val="000000" w:themeColor="text1"/>
        </w:rPr>
      </w:pPr>
      <w:r w:rsidRPr="003276A4">
        <w:rPr>
          <w:color w:val="000000" w:themeColor="text1"/>
        </w:rPr>
        <w:t>Article type: Original Article</w:t>
      </w:r>
    </w:p>
    <w:p w14:paraId="779E6200" w14:textId="77777777" w:rsidR="00847046" w:rsidRPr="003276A4" w:rsidRDefault="00000000">
      <w:pPr>
        <w:pStyle w:val="Heading1"/>
        <w:spacing w:line="480" w:lineRule="auto"/>
        <w:rPr>
          <w:color w:val="000000" w:themeColor="text1"/>
        </w:rPr>
      </w:pPr>
      <w:r w:rsidRPr="003276A4">
        <w:rPr>
          <w:rFonts w:ascii="Times New Roman" w:eastAsia="Times New Roman" w:hAnsi="Times New Roman"/>
          <w:color w:val="000000" w:themeColor="text1"/>
        </w:rPr>
        <w:t>Authors and affiliations</w:t>
      </w:r>
    </w:p>
    <w:p w14:paraId="1222920A" w14:textId="691CE6B3" w:rsidR="00847046" w:rsidRPr="003276A4" w:rsidRDefault="003276A4">
      <w:pPr>
        <w:spacing w:after="0" w:line="480" w:lineRule="auto"/>
        <w:rPr>
          <w:color w:val="000000" w:themeColor="text1"/>
        </w:rPr>
      </w:pPr>
      <w:r w:rsidRPr="003276A4">
        <w:rPr>
          <w:color w:val="000000" w:themeColor="text1"/>
        </w:rPr>
        <w:t>Rosmawati1, Retno Dwi Sari1, Rina Kurnianti1</w:t>
      </w:r>
    </w:p>
    <w:p w14:paraId="53493CCF" w14:textId="570EA117" w:rsidR="00847046" w:rsidRPr="003276A4" w:rsidRDefault="00000000">
      <w:pPr>
        <w:spacing w:after="0" w:line="480" w:lineRule="auto"/>
        <w:rPr>
          <w:color w:val="000000" w:themeColor="text1"/>
        </w:rPr>
      </w:pPr>
      <w:r w:rsidRPr="003276A4">
        <w:rPr>
          <w:color w:val="000000" w:themeColor="text1"/>
        </w:rPr>
        <w:t xml:space="preserve">1 </w:t>
      </w:r>
      <w:bookmarkStart w:id="0" w:name="_Hlk232601534"/>
      <w:proofErr w:type="spellStart"/>
      <w:r w:rsidR="003276A4" w:rsidRPr="003276A4">
        <w:rPr>
          <w:color w:val="000000" w:themeColor="text1"/>
        </w:rPr>
        <w:t>Poltekkes</w:t>
      </w:r>
      <w:proofErr w:type="spellEnd"/>
      <w:r w:rsidR="003276A4" w:rsidRPr="003276A4">
        <w:rPr>
          <w:color w:val="000000" w:themeColor="text1"/>
        </w:rPr>
        <w:t xml:space="preserve"> Jambi</w:t>
      </w:r>
      <w:r w:rsidRPr="003276A4">
        <w:rPr>
          <w:color w:val="000000" w:themeColor="text1"/>
        </w:rPr>
        <w:t xml:space="preserve">, </w:t>
      </w:r>
      <w:r w:rsidR="003276A4" w:rsidRPr="003276A4">
        <w:rPr>
          <w:color w:val="000000" w:themeColor="text1"/>
        </w:rPr>
        <w:t>Jambi</w:t>
      </w:r>
      <w:r w:rsidRPr="003276A4">
        <w:rPr>
          <w:color w:val="000000" w:themeColor="text1"/>
        </w:rPr>
        <w:t xml:space="preserve">, </w:t>
      </w:r>
      <w:r w:rsidR="003276A4" w:rsidRPr="003276A4">
        <w:rPr>
          <w:color w:val="000000" w:themeColor="text1"/>
        </w:rPr>
        <w:t>Indonesia</w:t>
      </w:r>
      <w:bookmarkEnd w:id="0"/>
    </w:p>
    <w:p w14:paraId="4F3C0C56" w14:textId="77777777" w:rsidR="00847046" w:rsidRPr="003276A4" w:rsidRDefault="00000000">
      <w:pPr>
        <w:pStyle w:val="Heading1"/>
        <w:spacing w:line="480" w:lineRule="auto"/>
        <w:rPr>
          <w:color w:val="000000" w:themeColor="text1"/>
        </w:rPr>
      </w:pPr>
      <w:r w:rsidRPr="003276A4">
        <w:rPr>
          <w:rFonts w:ascii="Times New Roman" w:eastAsia="Times New Roman" w:hAnsi="Times New Roman"/>
          <w:color w:val="000000" w:themeColor="text1"/>
        </w:rPr>
        <w:t>Corresponding author</w:t>
      </w:r>
    </w:p>
    <w:p w14:paraId="02C50AAD" w14:textId="77777777" w:rsidR="003276A4" w:rsidRDefault="003276A4">
      <w:pPr>
        <w:spacing w:after="0" w:line="480" w:lineRule="auto"/>
        <w:rPr>
          <w:color w:val="000000" w:themeColor="text1"/>
        </w:rPr>
      </w:pPr>
      <w:r w:rsidRPr="003276A4">
        <w:rPr>
          <w:color w:val="000000" w:themeColor="text1"/>
        </w:rPr>
        <w:t xml:space="preserve">Rosmawati </w:t>
      </w:r>
    </w:p>
    <w:p w14:paraId="44790C4D" w14:textId="321BF732" w:rsidR="00847046" w:rsidRPr="003276A4" w:rsidRDefault="00000000">
      <w:pPr>
        <w:spacing w:after="0" w:line="480" w:lineRule="auto"/>
        <w:rPr>
          <w:color w:val="000000" w:themeColor="text1"/>
        </w:rPr>
      </w:pPr>
      <w:r w:rsidRPr="003276A4">
        <w:rPr>
          <w:color w:val="000000" w:themeColor="text1"/>
        </w:rPr>
        <w:t xml:space="preserve">ORCID: </w:t>
      </w:r>
      <w:hyperlink r:id="rId6" w:history="1">
        <w:r w:rsidR="003276A4" w:rsidRPr="005C5F0B">
          <w:rPr>
            <w:rStyle w:val="Hyperlink"/>
          </w:rPr>
          <w:t>https://orcid.org/0009-0002-3834-4813</w:t>
        </w:r>
      </w:hyperlink>
      <w:r w:rsidR="003276A4">
        <w:rPr>
          <w:color w:val="000000" w:themeColor="text1"/>
        </w:rPr>
        <w:t xml:space="preserve"> </w:t>
      </w:r>
    </w:p>
    <w:p w14:paraId="72D9BF5C" w14:textId="222D74C7" w:rsidR="00847046" w:rsidRPr="003276A4" w:rsidRDefault="00000000">
      <w:pPr>
        <w:spacing w:after="0" w:line="480" w:lineRule="auto"/>
        <w:rPr>
          <w:color w:val="000000" w:themeColor="text1"/>
        </w:rPr>
      </w:pPr>
      <w:r w:rsidRPr="003276A4">
        <w:rPr>
          <w:color w:val="000000" w:themeColor="text1"/>
        </w:rPr>
        <w:t xml:space="preserve">Complete mailing address: </w:t>
      </w:r>
      <w:r w:rsidR="003276A4" w:rsidRPr="003276A4">
        <w:rPr>
          <w:color w:val="000000" w:themeColor="text1"/>
        </w:rPr>
        <w:t xml:space="preserve">Jl. H Agus Salim No. 9 </w:t>
      </w:r>
      <w:proofErr w:type="spellStart"/>
      <w:r w:rsidR="003276A4" w:rsidRPr="003276A4">
        <w:rPr>
          <w:color w:val="000000" w:themeColor="text1"/>
        </w:rPr>
        <w:t>Kotabaru</w:t>
      </w:r>
      <w:proofErr w:type="spellEnd"/>
      <w:r w:rsidR="003276A4">
        <w:rPr>
          <w:color w:val="000000" w:themeColor="text1"/>
        </w:rPr>
        <w:t>, J</w:t>
      </w:r>
      <w:r w:rsidR="003276A4" w:rsidRPr="003276A4">
        <w:rPr>
          <w:color w:val="000000" w:themeColor="text1"/>
        </w:rPr>
        <w:t>ambi</w:t>
      </w:r>
    </w:p>
    <w:p w14:paraId="268F2103" w14:textId="72538E3D" w:rsidR="00847046" w:rsidRPr="003276A4" w:rsidRDefault="00000000">
      <w:pPr>
        <w:spacing w:after="0" w:line="480" w:lineRule="auto"/>
        <w:rPr>
          <w:color w:val="000000" w:themeColor="text1"/>
        </w:rPr>
      </w:pPr>
      <w:r w:rsidRPr="003276A4">
        <w:rPr>
          <w:color w:val="000000" w:themeColor="text1"/>
        </w:rPr>
        <w:t xml:space="preserve">Telephone: </w:t>
      </w:r>
      <w:r w:rsidR="003276A4" w:rsidRPr="003276A4">
        <w:rPr>
          <w:color w:val="000000" w:themeColor="text1"/>
        </w:rPr>
        <w:t>085266073641</w:t>
      </w:r>
    </w:p>
    <w:p w14:paraId="5BF23BD7" w14:textId="2656A4D3" w:rsidR="00847046" w:rsidRDefault="00000000" w:rsidP="009237B1">
      <w:pPr>
        <w:spacing w:line="480" w:lineRule="auto"/>
        <w:rPr>
          <w:color w:val="000000" w:themeColor="text1"/>
        </w:rPr>
      </w:pPr>
      <w:r w:rsidRPr="003276A4">
        <w:rPr>
          <w:color w:val="000000" w:themeColor="text1"/>
        </w:rPr>
        <w:t xml:space="preserve">Email: </w:t>
      </w:r>
      <w:hyperlink r:id="rId7" w:history="1">
        <w:r w:rsidR="009237B1" w:rsidRPr="00BD1741">
          <w:rPr>
            <w:rStyle w:val="Hyperlink"/>
          </w:rPr>
          <w:t>rosmawatijkg@gmail.com</w:t>
        </w:r>
      </w:hyperlink>
    </w:p>
    <w:p w14:paraId="3617F5D7" w14:textId="2C74DF24" w:rsidR="009237B1" w:rsidRDefault="009237B1">
      <w:pPr>
        <w:spacing w:after="0" w:line="480" w:lineRule="auto"/>
        <w:rPr>
          <w:b/>
          <w:bCs/>
          <w:color w:val="000000" w:themeColor="text1"/>
        </w:rPr>
      </w:pPr>
      <w:r w:rsidRPr="009237B1">
        <w:rPr>
          <w:b/>
          <w:bCs/>
          <w:color w:val="000000" w:themeColor="text1"/>
        </w:rPr>
        <w:t>Author</w:t>
      </w:r>
      <w:r>
        <w:rPr>
          <w:b/>
          <w:bCs/>
          <w:color w:val="000000" w:themeColor="text1"/>
        </w:rPr>
        <w:t xml:space="preserve"> 2</w:t>
      </w:r>
    </w:p>
    <w:p w14:paraId="2CC6A81E" w14:textId="40A2D293" w:rsidR="009237B1" w:rsidRDefault="009237B1">
      <w:pPr>
        <w:spacing w:after="0" w:line="480" w:lineRule="auto"/>
        <w:rPr>
          <w:color w:val="000000" w:themeColor="text1"/>
        </w:rPr>
      </w:pPr>
      <w:r w:rsidRPr="009237B1">
        <w:rPr>
          <w:color w:val="000000" w:themeColor="text1"/>
        </w:rPr>
        <w:t>Retno Dwi Sari</w:t>
      </w:r>
    </w:p>
    <w:p w14:paraId="0BA45F77" w14:textId="6399DBBB" w:rsidR="009237B1" w:rsidRPr="003276A4" w:rsidRDefault="009237B1" w:rsidP="009237B1">
      <w:pPr>
        <w:spacing w:after="0" w:line="480" w:lineRule="auto"/>
        <w:rPr>
          <w:color w:val="000000" w:themeColor="text1"/>
        </w:rPr>
      </w:pPr>
      <w:bookmarkStart w:id="1" w:name="_Hlk232761261"/>
      <w:r w:rsidRPr="003276A4">
        <w:rPr>
          <w:color w:val="000000" w:themeColor="text1"/>
        </w:rPr>
        <w:t xml:space="preserve">ORCID: </w:t>
      </w:r>
      <w:hyperlink r:id="rId8" w:history="1">
        <w:r w:rsidRPr="00BD1741">
          <w:rPr>
            <w:rStyle w:val="Hyperlink"/>
          </w:rPr>
          <w:t>https://orcid.org/0000-0001-5925-5137</w:t>
        </w:r>
      </w:hyperlink>
      <w:r>
        <w:t xml:space="preserve"> </w:t>
      </w:r>
    </w:p>
    <w:p w14:paraId="3BEF1DD7" w14:textId="77777777" w:rsidR="009237B1" w:rsidRPr="003276A4" w:rsidRDefault="009237B1" w:rsidP="009237B1">
      <w:pPr>
        <w:spacing w:after="0" w:line="480" w:lineRule="auto"/>
        <w:rPr>
          <w:color w:val="000000" w:themeColor="text1"/>
        </w:rPr>
      </w:pPr>
      <w:r w:rsidRPr="003276A4">
        <w:rPr>
          <w:color w:val="000000" w:themeColor="text1"/>
        </w:rPr>
        <w:t xml:space="preserve">Complete mailing address: Jl. H Agus Salim No. 9 </w:t>
      </w:r>
      <w:proofErr w:type="spellStart"/>
      <w:r w:rsidRPr="003276A4">
        <w:rPr>
          <w:color w:val="000000" w:themeColor="text1"/>
        </w:rPr>
        <w:t>Kotabaru</w:t>
      </w:r>
      <w:proofErr w:type="spellEnd"/>
      <w:r>
        <w:rPr>
          <w:color w:val="000000" w:themeColor="text1"/>
        </w:rPr>
        <w:t>, J</w:t>
      </w:r>
      <w:r w:rsidRPr="003276A4">
        <w:rPr>
          <w:color w:val="000000" w:themeColor="text1"/>
        </w:rPr>
        <w:t>ambi</w:t>
      </w:r>
    </w:p>
    <w:p w14:paraId="5F589121" w14:textId="68DEE69C" w:rsidR="009237B1" w:rsidRPr="003276A4" w:rsidRDefault="009237B1" w:rsidP="009237B1">
      <w:pPr>
        <w:spacing w:after="0" w:line="480" w:lineRule="auto"/>
        <w:rPr>
          <w:color w:val="000000" w:themeColor="text1"/>
        </w:rPr>
      </w:pPr>
      <w:r w:rsidRPr="003276A4">
        <w:rPr>
          <w:color w:val="000000" w:themeColor="text1"/>
        </w:rPr>
        <w:t xml:space="preserve">Telephone: </w:t>
      </w:r>
      <w:r w:rsidRPr="009237B1">
        <w:rPr>
          <w:color w:val="000000" w:themeColor="text1"/>
        </w:rPr>
        <w:t>082372426927</w:t>
      </w:r>
    </w:p>
    <w:p w14:paraId="63C47887" w14:textId="474FA9FF" w:rsidR="009237B1" w:rsidRDefault="009237B1" w:rsidP="009237B1">
      <w:pPr>
        <w:spacing w:line="480" w:lineRule="auto"/>
        <w:rPr>
          <w:color w:val="000000" w:themeColor="text1"/>
        </w:rPr>
      </w:pPr>
      <w:r w:rsidRPr="003276A4">
        <w:rPr>
          <w:color w:val="000000" w:themeColor="text1"/>
        </w:rPr>
        <w:t xml:space="preserve">Email: </w:t>
      </w:r>
      <w:hyperlink r:id="rId9" w:history="1">
        <w:r w:rsidRPr="00BD1741">
          <w:rPr>
            <w:rStyle w:val="Hyperlink"/>
          </w:rPr>
          <w:t>retnods61@gmail.com</w:t>
        </w:r>
      </w:hyperlink>
      <w:r>
        <w:rPr>
          <w:color w:val="000000" w:themeColor="text1"/>
        </w:rPr>
        <w:t xml:space="preserve"> </w:t>
      </w:r>
    </w:p>
    <w:bookmarkEnd w:id="1"/>
    <w:p w14:paraId="22EE8FBD" w14:textId="3CF16E5E" w:rsidR="009237B1" w:rsidRDefault="009237B1" w:rsidP="009237B1">
      <w:pPr>
        <w:spacing w:after="0" w:line="480" w:lineRule="auto"/>
        <w:rPr>
          <w:b/>
          <w:bCs/>
          <w:color w:val="000000" w:themeColor="text1"/>
        </w:rPr>
      </w:pPr>
      <w:r w:rsidRPr="009237B1">
        <w:rPr>
          <w:b/>
          <w:bCs/>
          <w:color w:val="000000" w:themeColor="text1"/>
        </w:rPr>
        <w:t>Author 3</w:t>
      </w:r>
    </w:p>
    <w:p w14:paraId="026780D3" w14:textId="66DCAC99" w:rsidR="009237B1" w:rsidRDefault="009237B1" w:rsidP="009237B1">
      <w:pPr>
        <w:spacing w:after="0" w:line="480" w:lineRule="auto"/>
        <w:rPr>
          <w:color w:val="000000" w:themeColor="text1"/>
        </w:rPr>
      </w:pPr>
      <w:r w:rsidRPr="009237B1">
        <w:rPr>
          <w:color w:val="000000" w:themeColor="text1"/>
        </w:rPr>
        <w:t>Rina Kurnianti</w:t>
      </w:r>
    </w:p>
    <w:p w14:paraId="61C97167" w14:textId="2E1B6EA5" w:rsidR="009237B1" w:rsidRPr="009237B1" w:rsidRDefault="009237B1" w:rsidP="009237B1">
      <w:pPr>
        <w:spacing w:after="0" w:line="480" w:lineRule="auto"/>
        <w:rPr>
          <w:color w:val="000000" w:themeColor="text1"/>
        </w:rPr>
      </w:pPr>
      <w:r w:rsidRPr="009237B1">
        <w:rPr>
          <w:color w:val="000000" w:themeColor="text1"/>
        </w:rPr>
        <w:t xml:space="preserve">ORCID: </w:t>
      </w:r>
      <w:hyperlink r:id="rId10" w:history="1">
        <w:r w:rsidRPr="00BD1741">
          <w:rPr>
            <w:rStyle w:val="Hyperlink"/>
          </w:rPr>
          <w:t>https://orcid.org/0000-0002-4124-4269</w:t>
        </w:r>
      </w:hyperlink>
      <w:r>
        <w:rPr>
          <w:color w:val="000000" w:themeColor="text1"/>
        </w:rPr>
        <w:t xml:space="preserve"> </w:t>
      </w:r>
    </w:p>
    <w:p w14:paraId="081063D3" w14:textId="77777777" w:rsidR="009237B1" w:rsidRPr="009237B1" w:rsidRDefault="009237B1" w:rsidP="009237B1">
      <w:pPr>
        <w:spacing w:after="0" w:line="480" w:lineRule="auto"/>
        <w:rPr>
          <w:color w:val="000000" w:themeColor="text1"/>
        </w:rPr>
      </w:pPr>
      <w:r w:rsidRPr="009237B1">
        <w:rPr>
          <w:color w:val="000000" w:themeColor="text1"/>
        </w:rPr>
        <w:lastRenderedPageBreak/>
        <w:t xml:space="preserve">Complete mailing address: Jl. H Agus Salim No. 9 </w:t>
      </w:r>
      <w:proofErr w:type="spellStart"/>
      <w:r w:rsidRPr="009237B1">
        <w:rPr>
          <w:color w:val="000000" w:themeColor="text1"/>
        </w:rPr>
        <w:t>Kotabaru</w:t>
      </w:r>
      <w:proofErr w:type="spellEnd"/>
      <w:r w:rsidRPr="009237B1">
        <w:rPr>
          <w:color w:val="000000" w:themeColor="text1"/>
        </w:rPr>
        <w:t>, Jambi</w:t>
      </w:r>
    </w:p>
    <w:p w14:paraId="77D23C3D" w14:textId="0E0A1D2B" w:rsidR="009237B1" w:rsidRPr="009237B1" w:rsidRDefault="009237B1" w:rsidP="009237B1">
      <w:pPr>
        <w:spacing w:after="0" w:line="480" w:lineRule="auto"/>
        <w:rPr>
          <w:color w:val="000000" w:themeColor="text1"/>
        </w:rPr>
      </w:pPr>
      <w:r w:rsidRPr="009237B1">
        <w:rPr>
          <w:color w:val="000000" w:themeColor="text1"/>
        </w:rPr>
        <w:t>Telephone: 081366761514</w:t>
      </w:r>
    </w:p>
    <w:p w14:paraId="4D072850" w14:textId="28352234" w:rsidR="009237B1" w:rsidRPr="009237B1" w:rsidRDefault="009237B1" w:rsidP="009237B1">
      <w:pPr>
        <w:spacing w:after="0" w:line="480" w:lineRule="auto"/>
        <w:rPr>
          <w:color w:val="000000" w:themeColor="text1"/>
        </w:rPr>
      </w:pPr>
      <w:r w:rsidRPr="009237B1">
        <w:rPr>
          <w:color w:val="000000" w:themeColor="text1"/>
        </w:rPr>
        <w:t xml:space="preserve">Email: </w:t>
      </w:r>
      <w:hyperlink r:id="rId11" w:history="1">
        <w:r w:rsidRPr="00BD1741">
          <w:rPr>
            <w:rStyle w:val="Hyperlink"/>
          </w:rPr>
          <w:t>rina.kurnianti@gmail.com</w:t>
        </w:r>
      </w:hyperlink>
      <w:r>
        <w:rPr>
          <w:color w:val="000000" w:themeColor="text1"/>
        </w:rPr>
        <w:t xml:space="preserve"> </w:t>
      </w:r>
    </w:p>
    <w:p w14:paraId="45598E98" w14:textId="77777777" w:rsidR="009237B1" w:rsidRPr="009237B1" w:rsidRDefault="009237B1">
      <w:pPr>
        <w:spacing w:after="0" w:line="480" w:lineRule="auto"/>
        <w:rPr>
          <w:color w:val="000000" w:themeColor="text1"/>
        </w:rPr>
      </w:pPr>
    </w:p>
    <w:p w14:paraId="76EE9971" w14:textId="77777777" w:rsidR="00847046" w:rsidRPr="003276A4" w:rsidRDefault="00000000">
      <w:pPr>
        <w:pStyle w:val="Heading1"/>
        <w:spacing w:line="480" w:lineRule="auto"/>
        <w:rPr>
          <w:color w:val="000000" w:themeColor="text1"/>
        </w:rPr>
      </w:pPr>
      <w:r w:rsidRPr="003276A4">
        <w:rPr>
          <w:rFonts w:ascii="Times New Roman" w:eastAsia="Times New Roman" w:hAnsi="Times New Roman"/>
          <w:color w:val="000000" w:themeColor="text1"/>
        </w:rPr>
        <w:t>Declarations</w:t>
      </w:r>
    </w:p>
    <w:p w14:paraId="3A818B4C" w14:textId="77777777" w:rsidR="00847046" w:rsidRPr="003276A4" w:rsidRDefault="00000000">
      <w:pPr>
        <w:pStyle w:val="Heading2"/>
        <w:spacing w:line="480" w:lineRule="auto"/>
        <w:rPr>
          <w:color w:val="000000" w:themeColor="text1"/>
        </w:rPr>
      </w:pPr>
      <w:r w:rsidRPr="003276A4">
        <w:rPr>
          <w:rFonts w:ascii="Times New Roman" w:eastAsia="Times New Roman" w:hAnsi="Times New Roman"/>
          <w:color w:val="000000" w:themeColor="text1"/>
        </w:rPr>
        <w:t>Acknowledgments</w:t>
      </w:r>
    </w:p>
    <w:p w14:paraId="16C9B735" w14:textId="77777777" w:rsidR="00847046" w:rsidRPr="003276A4" w:rsidRDefault="00000000">
      <w:pPr>
        <w:spacing w:after="0" w:line="480" w:lineRule="auto"/>
        <w:ind w:firstLine="425"/>
        <w:jc w:val="both"/>
        <w:rPr>
          <w:color w:val="000000" w:themeColor="text1"/>
        </w:rPr>
      </w:pPr>
      <w:r w:rsidRPr="003276A4">
        <w:rPr>
          <w:color w:val="000000" w:themeColor="text1"/>
        </w:rPr>
        <w:t>The authors would like to thank the laboratory staff who assisted with extract preparation, microbiological testing, and tooth color assessment.</w:t>
      </w:r>
    </w:p>
    <w:p w14:paraId="53862280" w14:textId="77777777" w:rsidR="00847046" w:rsidRPr="003276A4" w:rsidRDefault="00000000">
      <w:pPr>
        <w:pStyle w:val="Heading2"/>
        <w:spacing w:line="480" w:lineRule="auto"/>
        <w:rPr>
          <w:color w:val="000000" w:themeColor="text1"/>
        </w:rPr>
      </w:pPr>
      <w:r w:rsidRPr="003276A4">
        <w:rPr>
          <w:rFonts w:ascii="Times New Roman" w:eastAsia="Times New Roman" w:hAnsi="Times New Roman"/>
          <w:color w:val="000000" w:themeColor="text1"/>
        </w:rPr>
        <w:t>Conflict of interest</w:t>
      </w:r>
    </w:p>
    <w:p w14:paraId="5BE675D2" w14:textId="77777777" w:rsidR="00847046" w:rsidRPr="003276A4" w:rsidRDefault="00000000">
      <w:pPr>
        <w:spacing w:after="0" w:line="480" w:lineRule="auto"/>
        <w:ind w:firstLine="425"/>
        <w:jc w:val="both"/>
        <w:rPr>
          <w:color w:val="000000" w:themeColor="text1"/>
        </w:rPr>
      </w:pPr>
      <w:r w:rsidRPr="003276A4">
        <w:rPr>
          <w:color w:val="000000" w:themeColor="text1"/>
        </w:rPr>
        <w:t>The authors declare that they have no financial or non-financial competing interests.</w:t>
      </w:r>
    </w:p>
    <w:p w14:paraId="3342D3A7" w14:textId="77777777" w:rsidR="00847046" w:rsidRPr="003276A4" w:rsidRDefault="00000000">
      <w:pPr>
        <w:pStyle w:val="Heading2"/>
        <w:spacing w:line="480" w:lineRule="auto"/>
        <w:rPr>
          <w:color w:val="000000" w:themeColor="text1"/>
        </w:rPr>
      </w:pPr>
      <w:r w:rsidRPr="003276A4">
        <w:rPr>
          <w:rFonts w:ascii="Times New Roman" w:eastAsia="Times New Roman" w:hAnsi="Times New Roman"/>
          <w:color w:val="000000" w:themeColor="text1"/>
        </w:rPr>
        <w:t>Author contributions</w:t>
      </w:r>
    </w:p>
    <w:p w14:paraId="25BE89C2" w14:textId="5988BD69" w:rsidR="00847046" w:rsidRPr="003276A4" w:rsidRDefault="003276A4">
      <w:pPr>
        <w:spacing w:after="0" w:line="480" w:lineRule="auto"/>
        <w:ind w:firstLine="425"/>
        <w:jc w:val="both"/>
        <w:rPr>
          <w:color w:val="000000" w:themeColor="text1"/>
        </w:rPr>
      </w:pPr>
      <w:r w:rsidRPr="003276A4">
        <w:rPr>
          <w:color w:val="000000" w:themeColor="text1"/>
        </w:rPr>
        <w:t xml:space="preserve">Rosmawati contributed to the research design and implementation. Retno Dwi Sari contributed to laboratory procedures and data collection. Rina Kurnianti contributed to data analysis and interpretation. </w:t>
      </w:r>
      <w:r>
        <w:rPr>
          <w:color w:val="000000" w:themeColor="text1"/>
        </w:rPr>
        <w:t>All authors</w:t>
      </w:r>
      <w:r w:rsidRPr="003276A4">
        <w:rPr>
          <w:color w:val="000000" w:themeColor="text1"/>
        </w:rPr>
        <w:t xml:space="preserve"> contributed to manuscript drafting and revision. All authors read and approved the final manuscript.</w:t>
      </w:r>
    </w:p>
    <w:p w14:paraId="19B79405" w14:textId="77777777" w:rsidR="00847046" w:rsidRPr="003276A4" w:rsidRDefault="00000000">
      <w:pPr>
        <w:pStyle w:val="Heading2"/>
        <w:spacing w:line="480" w:lineRule="auto"/>
        <w:rPr>
          <w:color w:val="000000" w:themeColor="text1"/>
        </w:rPr>
      </w:pPr>
      <w:r w:rsidRPr="003276A4">
        <w:rPr>
          <w:rFonts w:ascii="Times New Roman" w:eastAsia="Times New Roman" w:hAnsi="Times New Roman"/>
          <w:color w:val="000000" w:themeColor="text1"/>
        </w:rPr>
        <w:t>Ethical approval</w:t>
      </w:r>
    </w:p>
    <w:p w14:paraId="32B654AA" w14:textId="77777777" w:rsidR="00847046" w:rsidRPr="003276A4" w:rsidRDefault="00000000">
      <w:pPr>
        <w:spacing w:after="0" w:line="480" w:lineRule="auto"/>
        <w:ind w:firstLine="425"/>
        <w:jc w:val="both"/>
        <w:rPr>
          <w:color w:val="000000" w:themeColor="text1"/>
        </w:rPr>
      </w:pPr>
      <w:r w:rsidRPr="003276A4">
        <w:rPr>
          <w:color w:val="000000" w:themeColor="text1"/>
        </w:rPr>
        <w:t>This study received ethical approval from the Health Research Ethics Commission of the Ministry of Health, Jambi, under protocol number LB.02.06/5/1148/2025.</w:t>
      </w:r>
    </w:p>
    <w:p w14:paraId="17DAD73A" w14:textId="77777777" w:rsidR="00847046" w:rsidRPr="003276A4" w:rsidRDefault="00000000">
      <w:pPr>
        <w:pStyle w:val="Heading2"/>
        <w:spacing w:line="480" w:lineRule="auto"/>
        <w:rPr>
          <w:color w:val="000000" w:themeColor="text1"/>
        </w:rPr>
      </w:pPr>
      <w:r w:rsidRPr="003276A4">
        <w:rPr>
          <w:rFonts w:ascii="Times New Roman" w:eastAsia="Times New Roman" w:hAnsi="Times New Roman"/>
          <w:color w:val="000000" w:themeColor="text1"/>
        </w:rPr>
        <w:t>Funding</w:t>
      </w:r>
    </w:p>
    <w:p w14:paraId="417F7AE7" w14:textId="77777777" w:rsidR="00847046" w:rsidRPr="003276A4" w:rsidRDefault="00000000">
      <w:pPr>
        <w:spacing w:after="0" w:line="480" w:lineRule="auto"/>
        <w:ind w:firstLine="425"/>
        <w:jc w:val="both"/>
        <w:rPr>
          <w:color w:val="000000" w:themeColor="text1"/>
        </w:rPr>
      </w:pPr>
      <w:r w:rsidRPr="003276A4">
        <w:rPr>
          <w:color w:val="000000" w:themeColor="text1"/>
        </w:rPr>
        <w:t>The authors received no specific funding for this work.</w:t>
      </w:r>
    </w:p>
    <w:p w14:paraId="529AB78C" w14:textId="77777777" w:rsidR="00847046" w:rsidRPr="003276A4" w:rsidRDefault="00000000">
      <w:pPr>
        <w:pStyle w:val="Heading1"/>
        <w:spacing w:line="480" w:lineRule="auto"/>
        <w:rPr>
          <w:color w:val="000000" w:themeColor="text1"/>
        </w:rPr>
      </w:pPr>
      <w:r w:rsidRPr="003276A4">
        <w:rPr>
          <w:rFonts w:ascii="Times New Roman" w:eastAsia="Times New Roman" w:hAnsi="Times New Roman"/>
          <w:color w:val="000000" w:themeColor="text1"/>
        </w:rPr>
        <w:lastRenderedPageBreak/>
        <w:t>AI use disclosure</w:t>
      </w:r>
    </w:p>
    <w:p w14:paraId="14806894" w14:textId="2196B91B" w:rsidR="00847046" w:rsidRPr="003276A4" w:rsidRDefault="00000000">
      <w:pPr>
        <w:spacing w:after="0" w:line="480" w:lineRule="auto"/>
        <w:ind w:firstLine="425"/>
        <w:jc w:val="both"/>
        <w:rPr>
          <w:color w:val="000000" w:themeColor="text1"/>
        </w:rPr>
      </w:pPr>
      <w:r w:rsidRPr="003276A4">
        <w:rPr>
          <w:color w:val="000000" w:themeColor="text1"/>
        </w:rPr>
        <w:t>The authors used ChatGPT by OpenAI for language editing. All scientific content, data, interpretations, and references were reviewed and approved by the authors, who assume full responsibility for the final manuscript.</w:t>
      </w:r>
    </w:p>
    <w:sectPr w:rsidR="00847046" w:rsidRPr="003276A4"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8259265">
    <w:abstractNumId w:val="8"/>
  </w:num>
  <w:num w:numId="2" w16cid:durableId="1585869522">
    <w:abstractNumId w:val="6"/>
  </w:num>
  <w:num w:numId="3" w16cid:durableId="237986323">
    <w:abstractNumId w:val="5"/>
  </w:num>
  <w:num w:numId="4" w16cid:durableId="323630140">
    <w:abstractNumId w:val="4"/>
  </w:num>
  <w:num w:numId="5" w16cid:durableId="1813912700">
    <w:abstractNumId w:val="7"/>
  </w:num>
  <w:num w:numId="6" w16cid:durableId="1654289668">
    <w:abstractNumId w:val="3"/>
  </w:num>
  <w:num w:numId="7" w16cid:durableId="1441293529">
    <w:abstractNumId w:val="2"/>
  </w:num>
  <w:num w:numId="8" w16cid:durableId="1716585574">
    <w:abstractNumId w:val="1"/>
  </w:num>
  <w:num w:numId="9" w16cid:durableId="633218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6A4"/>
    <w:rsid w:val="00355F15"/>
    <w:rsid w:val="00847046"/>
    <w:rsid w:val="009237B1"/>
    <w:rsid w:val="00AA1D8D"/>
    <w:rsid w:val="00B47730"/>
    <w:rsid w:val="00CB0664"/>
    <w:rsid w:val="00D44674"/>
    <w:rsid w:val="00FC1B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9DB358"/>
  <w14:defaultImageDpi w14:val="300"/>
  <w15:docId w15:val="{ED5EA04A-B294-4B7C-87BE-8F372663D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276A4"/>
    <w:rPr>
      <w:color w:val="0000FF" w:themeColor="hyperlink"/>
      <w:u w:val="single"/>
    </w:rPr>
  </w:style>
  <w:style w:type="character" w:styleId="UnresolvedMention">
    <w:name w:val="Unresolved Mention"/>
    <w:basedOn w:val="DefaultParagraphFont"/>
    <w:uiPriority w:val="99"/>
    <w:semiHidden/>
    <w:unhideWhenUsed/>
    <w:rsid w:val="003276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1-5925-513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rosmawatijkg@gmail.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rcid.org/0009-0002-3834-4813" TargetMode="External"/><Relationship Id="rId11" Type="http://schemas.openxmlformats.org/officeDocument/2006/relationships/hyperlink" Target="mailto:rina.kurnianti@gmail.com" TargetMode="External"/><Relationship Id="rId5" Type="http://schemas.openxmlformats.org/officeDocument/2006/relationships/webSettings" Target="webSettings.xml"/><Relationship Id="rId10" Type="http://schemas.openxmlformats.org/officeDocument/2006/relationships/hyperlink" Target="https://orcid.org/0000-0002-4124-4269" TargetMode="External"/><Relationship Id="rId4" Type="http://schemas.openxmlformats.org/officeDocument/2006/relationships/settings" Target="settings.xml"/><Relationship Id="rId9" Type="http://schemas.openxmlformats.org/officeDocument/2006/relationships/hyperlink" Target="mailto:retnods6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SEJAHTERA MANDIRI 06</cp:lastModifiedBy>
  <cp:revision>3</cp:revision>
  <dcterms:created xsi:type="dcterms:W3CDTF">2013-12-23T23:15:00Z</dcterms:created>
  <dcterms:modified xsi:type="dcterms:W3CDTF">2026-06-19T03:35:00Z</dcterms:modified>
  <cp:category/>
</cp:coreProperties>
</file>