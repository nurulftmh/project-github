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B260" w14:textId="25F498D0" w:rsidR="008C00D4" w:rsidRDefault="008C00D4">
      <w:pPr>
        <w:pStyle w:val="Heading1"/>
      </w:pPr>
      <w:r>
        <w:rPr>
          <w:rFonts w:ascii="Times New Roman" w:hAnsi="Times New Roman" w:cs="Times New Roman"/>
          <w:highlight w:val="yellow"/>
        </w:rPr>
        <w:t xml:space="preserve">5. </w:t>
      </w:r>
      <w:r w:rsidRPr="00D00FD7">
        <w:rPr>
          <w:rFonts w:ascii="Times New Roman" w:hAnsi="Times New Roman" w:cs="Times New Roman"/>
          <w:highlight w:val="yellow"/>
        </w:rPr>
        <w:t>KURIKULUM KEPERAWATAN</w:t>
      </w:r>
      <w:r>
        <w:t xml:space="preserve"> </w:t>
      </w:r>
    </w:p>
    <w:p w14:paraId="488F12F5" w14:textId="77777777" w:rsidR="008C00D4" w:rsidRDefault="008C00D4" w:rsidP="008C00D4">
      <w:pPr>
        <w:pStyle w:val="ListBullet"/>
        <w:numPr>
          <w:ilvl w:val="0"/>
          <w:numId w:val="0"/>
        </w:numPr>
        <w:ind w:left="360"/>
      </w:pPr>
    </w:p>
    <w:p w14:paraId="505C1FF7" w14:textId="590751CE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PEMENUHAN KEBUTUHAN DASAR MANUSIA</w:t>
      </w:r>
    </w:p>
    <w:p w14:paraId="0F2C781C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Manusia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38088418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Teori </w:t>
      </w:r>
      <w:proofErr w:type="spellStart"/>
      <w:r w:rsidRPr="00947402">
        <w:rPr>
          <w:sz w:val="24"/>
          <w:szCs w:val="24"/>
        </w:rPr>
        <w:t>Hierarki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Abraham Maslow dan </w:t>
      </w:r>
      <w:proofErr w:type="spellStart"/>
      <w:r w:rsidRPr="00947402">
        <w:rPr>
          <w:sz w:val="24"/>
          <w:szCs w:val="24"/>
        </w:rPr>
        <w:t>Relevansinya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39C04FDB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Homeostasis dan </w:t>
      </w:r>
      <w:proofErr w:type="spellStart"/>
      <w:r w:rsidRPr="00947402">
        <w:rPr>
          <w:sz w:val="24"/>
          <w:szCs w:val="24"/>
        </w:rPr>
        <w:t>Mekanisme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Regulasi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Fisiologis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Pemenuhan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Manusia</w:t>
      </w:r>
      <w:proofErr w:type="spellEnd"/>
    </w:p>
    <w:p w14:paraId="21C454CF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Oksigenasi</w:t>
      </w:r>
      <w:proofErr w:type="spellEnd"/>
      <w:r w:rsidRPr="00947402">
        <w:rPr>
          <w:sz w:val="24"/>
          <w:szCs w:val="24"/>
        </w:rPr>
        <w:t xml:space="preserve">: </w:t>
      </w:r>
      <w:proofErr w:type="spellStart"/>
      <w:r w:rsidRPr="00947402">
        <w:rPr>
          <w:sz w:val="24"/>
          <w:szCs w:val="24"/>
        </w:rPr>
        <w:t>Mekanisme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Fisiologis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03F65149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Nutrisi</w:t>
      </w:r>
      <w:proofErr w:type="spellEnd"/>
      <w:r w:rsidRPr="00947402">
        <w:rPr>
          <w:sz w:val="24"/>
          <w:szCs w:val="24"/>
        </w:rPr>
        <w:t xml:space="preserve"> dan Proses </w:t>
      </w:r>
      <w:proofErr w:type="spellStart"/>
      <w:r w:rsidRPr="00947402">
        <w:rPr>
          <w:sz w:val="24"/>
          <w:szCs w:val="24"/>
        </w:rPr>
        <w:t>Metabolisme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B9906F5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6 </w:t>
      </w:r>
      <w:proofErr w:type="spellStart"/>
      <w:r w:rsidRPr="00947402">
        <w:rPr>
          <w:sz w:val="24"/>
          <w:szCs w:val="24"/>
        </w:rPr>
        <w:t>Keseimbangan</w:t>
      </w:r>
      <w:proofErr w:type="spellEnd"/>
      <w:r w:rsidRPr="00947402">
        <w:rPr>
          <w:sz w:val="24"/>
          <w:szCs w:val="24"/>
        </w:rPr>
        <w:t xml:space="preserve"> Cairan dan </w:t>
      </w:r>
      <w:proofErr w:type="spellStart"/>
      <w:r w:rsidRPr="00947402">
        <w:rPr>
          <w:sz w:val="24"/>
          <w:szCs w:val="24"/>
        </w:rPr>
        <w:t>Elektrolit</w:t>
      </w:r>
      <w:proofErr w:type="spellEnd"/>
      <w:r w:rsidRPr="00947402">
        <w:rPr>
          <w:sz w:val="24"/>
          <w:szCs w:val="24"/>
        </w:rPr>
        <w:t xml:space="preserve">: </w:t>
      </w:r>
      <w:proofErr w:type="spellStart"/>
      <w:r w:rsidRPr="00947402">
        <w:rPr>
          <w:sz w:val="24"/>
          <w:szCs w:val="24"/>
        </w:rPr>
        <w:t>Regulasi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Ketidakseimbangan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Penatalaksanaan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58ACA9A3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</w:t>
      </w:r>
      <w:proofErr w:type="spellStart"/>
      <w:r w:rsidRPr="00947402">
        <w:rPr>
          <w:sz w:val="24"/>
          <w:szCs w:val="24"/>
        </w:rPr>
        <w:t>Eliminasi</w:t>
      </w:r>
      <w:proofErr w:type="spellEnd"/>
      <w:r w:rsidRPr="00947402">
        <w:rPr>
          <w:sz w:val="24"/>
          <w:szCs w:val="24"/>
        </w:rPr>
        <w:t xml:space="preserve"> Urin dan </w:t>
      </w:r>
      <w:proofErr w:type="spellStart"/>
      <w:r w:rsidRPr="00947402">
        <w:rPr>
          <w:sz w:val="24"/>
          <w:szCs w:val="24"/>
        </w:rPr>
        <w:t>Feses</w:t>
      </w:r>
      <w:proofErr w:type="spellEnd"/>
      <w:r w:rsidRPr="00947402">
        <w:rPr>
          <w:sz w:val="24"/>
          <w:szCs w:val="24"/>
        </w:rPr>
        <w:t xml:space="preserve">: </w:t>
      </w:r>
      <w:proofErr w:type="spellStart"/>
      <w:r w:rsidRPr="00947402">
        <w:rPr>
          <w:sz w:val="24"/>
          <w:szCs w:val="24"/>
        </w:rPr>
        <w:t>Mekanisme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Fisiologis</w:t>
      </w:r>
      <w:proofErr w:type="spellEnd"/>
      <w:r w:rsidRPr="00947402">
        <w:rPr>
          <w:sz w:val="24"/>
          <w:szCs w:val="24"/>
        </w:rPr>
        <w:t xml:space="preserve"> dan Masalah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yang </w:t>
      </w:r>
      <w:proofErr w:type="spellStart"/>
      <w:r w:rsidRPr="00947402">
        <w:rPr>
          <w:sz w:val="24"/>
          <w:szCs w:val="24"/>
        </w:rPr>
        <w:t>Berkaitan</w:t>
      </w:r>
      <w:proofErr w:type="spellEnd"/>
    </w:p>
    <w:p w14:paraId="72F4BABD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</w:t>
      </w:r>
      <w:proofErr w:type="spellStart"/>
      <w:r w:rsidRPr="00947402">
        <w:rPr>
          <w:sz w:val="24"/>
          <w:szCs w:val="24"/>
        </w:rPr>
        <w:t>Aktivitas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Mobilitas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Mekanika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Tubuh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Fungsi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Rehabilitasi</w:t>
      </w:r>
      <w:proofErr w:type="spellEnd"/>
    </w:p>
    <w:p w14:paraId="31ACCD69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</w:t>
      </w:r>
      <w:proofErr w:type="spellStart"/>
      <w:r w:rsidRPr="00947402">
        <w:rPr>
          <w:sz w:val="24"/>
          <w:szCs w:val="24"/>
        </w:rPr>
        <w:t>Istirahat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Tidur</w:t>
      </w:r>
      <w:proofErr w:type="spellEnd"/>
      <w:r w:rsidRPr="00947402">
        <w:rPr>
          <w:sz w:val="24"/>
          <w:szCs w:val="24"/>
        </w:rPr>
        <w:t xml:space="preserve">: </w:t>
      </w:r>
      <w:proofErr w:type="spellStart"/>
      <w:r w:rsidRPr="00947402">
        <w:rPr>
          <w:sz w:val="24"/>
          <w:szCs w:val="24"/>
        </w:rPr>
        <w:t>Regulasi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Biologis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Implikasi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D510C96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</w:t>
      </w:r>
      <w:proofErr w:type="spellStart"/>
      <w:r w:rsidRPr="00947402">
        <w:rPr>
          <w:sz w:val="24"/>
          <w:szCs w:val="24"/>
        </w:rPr>
        <w:t>Regulasi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Suhu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Tubuh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Termoregulasi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395CAF5C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</w:t>
      </w:r>
      <w:proofErr w:type="spellStart"/>
      <w:r w:rsidRPr="00947402">
        <w:rPr>
          <w:sz w:val="24"/>
          <w:szCs w:val="24"/>
        </w:rPr>
        <w:t>Kebersihan</w:t>
      </w:r>
      <w:proofErr w:type="spellEnd"/>
      <w:r w:rsidRPr="00947402">
        <w:rPr>
          <w:sz w:val="24"/>
          <w:szCs w:val="24"/>
        </w:rPr>
        <w:t xml:space="preserve"> Diri dan </w:t>
      </w:r>
      <w:proofErr w:type="spellStart"/>
      <w:r w:rsidRPr="00947402">
        <w:rPr>
          <w:sz w:val="24"/>
          <w:szCs w:val="24"/>
        </w:rPr>
        <w:t>Integritas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Kulit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Indikator</w:t>
      </w:r>
      <w:proofErr w:type="spellEnd"/>
      <w:r w:rsidRPr="00947402">
        <w:rPr>
          <w:sz w:val="24"/>
          <w:szCs w:val="24"/>
        </w:rPr>
        <w:t xml:space="preserve"> Status Kesehatan</w:t>
      </w:r>
    </w:p>
    <w:p w14:paraId="33C0203C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Cedera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6CA16008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</w:t>
      </w:r>
      <w:proofErr w:type="spellStart"/>
      <w:r w:rsidRPr="00947402">
        <w:rPr>
          <w:sz w:val="24"/>
          <w:szCs w:val="24"/>
        </w:rPr>
        <w:t>Seksualitas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Reproduksi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Dimensi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Manusia</w:t>
      </w:r>
      <w:proofErr w:type="spellEnd"/>
    </w:p>
    <w:p w14:paraId="05EE02A1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 xml:space="preserve"> dan Spiritual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16E78760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Nyeri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Fenomena</w:t>
      </w:r>
      <w:proofErr w:type="spellEnd"/>
      <w:r w:rsidRPr="00947402">
        <w:rPr>
          <w:sz w:val="24"/>
          <w:szCs w:val="24"/>
        </w:rPr>
        <w:t xml:space="preserve"> Multidimensional: </w:t>
      </w:r>
      <w:proofErr w:type="spellStart"/>
      <w:r w:rsidRPr="00947402">
        <w:rPr>
          <w:sz w:val="24"/>
          <w:szCs w:val="24"/>
        </w:rPr>
        <w:t>Mekanisme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Persepsi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B4119C8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16 </w:t>
      </w:r>
      <w:proofErr w:type="spellStart"/>
      <w:r w:rsidRPr="00947402">
        <w:rPr>
          <w:sz w:val="24"/>
          <w:szCs w:val="24"/>
        </w:rPr>
        <w:t>Stres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Adaptasi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Mekanisme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Koping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Respons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Individu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terhadap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</w:p>
    <w:p w14:paraId="1B86F86E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17 </w:t>
      </w:r>
      <w:proofErr w:type="spellStart"/>
      <w:r w:rsidRPr="00947402">
        <w:rPr>
          <w:sz w:val="24"/>
          <w:szCs w:val="24"/>
        </w:rPr>
        <w:t>Ketergantungan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Kemandirian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Teori Self-Care dan </w:t>
      </w:r>
      <w:proofErr w:type="spellStart"/>
      <w:r w:rsidRPr="00947402">
        <w:rPr>
          <w:sz w:val="24"/>
          <w:szCs w:val="24"/>
        </w:rPr>
        <w:t>Fungsionalitas</w:t>
      </w:r>
      <w:proofErr w:type="spellEnd"/>
    </w:p>
    <w:p w14:paraId="23F56795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Pemenuhan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Manusia</w:t>
      </w:r>
      <w:proofErr w:type="spellEnd"/>
    </w:p>
    <w:p w14:paraId="18938DE2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</w:t>
      </w:r>
      <w:proofErr w:type="spellStart"/>
      <w:r w:rsidRPr="00947402">
        <w:rPr>
          <w:sz w:val="24"/>
          <w:szCs w:val="24"/>
        </w:rPr>
        <w:t>Dokumentasi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Pemenuhan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Standar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</w:p>
    <w:p w14:paraId="6FB6C6E7" w14:textId="77777777" w:rsidR="00662BAC" w:rsidRPr="00947402" w:rsidRDefault="00662BAC" w:rsidP="00662BA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</w:t>
      </w:r>
      <w:proofErr w:type="spellStart"/>
      <w:r w:rsidRPr="00947402">
        <w:rPr>
          <w:sz w:val="24"/>
          <w:szCs w:val="24"/>
        </w:rPr>
        <w:t>Penerapan</w:t>
      </w:r>
      <w:proofErr w:type="spellEnd"/>
      <w:r w:rsidRPr="00947402">
        <w:rPr>
          <w:sz w:val="24"/>
          <w:szCs w:val="24"/>
        </w:rPr>
        <w:t xml:space="preserve"> Evidence-Based Practice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Pemenuhan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Manusia</w:t>
      </w:r>
      <w:proofErr w:type="spellEnd"/>
    </w:p>
    <w:p w14:paraId="51F987C6" w14:textId="77777777" w:rsidR="00662BAC" w:rsidRPr="00947402" w:rsidRDefault="00662BAC" w:rsidP="00662BAC">
      <w:pPr>
        <w:pStyle w:val="ListParagraph"/>
        <w:spacing w:after="0"/>
        <w:rPr>
          <w:sz w:val="24"/>
          <w:szCs w:val="24"/>
        </w:rPr>
      </w:pPr>
    </w:p>
    <w:p w14:paraId="7C079540" w14:textId="77777777" w:rsidR="008C00D4" w:rsidRPr="00947402" w:rsidRDefault="008C00D4" w:rsidP="00EB4C26">
      <w:pPr>
        <w:pStyle w:val="ListParagraph"/>
        <w:spacing w:after="0"/>
        <w:ind w:left="284" w:hanging="284"/>
        <w:rPr>
          <w:b/>
          <w:bCs/>
          <w:sz w:val="24"/>
          <w:szCs w:val="24"/>
        </w:rPr>
      </w:pPr>
    </w:p>
    <w:p w14:paraId="794337CB" w14:textId="34CFE4EA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KONSEP DASAR KEPERAWATAN</w:t>
      </w:r>
    </w:p>
    <w:p w14:paraId="37F7634A" w14:textId="038C049D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Hakikat</w:t>
      </w:r>
      <w:proofErr w:type="spellEnd"/>
      <w:r w:rsidRPr="00947402">
        <w:rPr>
          <w:sz w:val="24"/>
          <w:szCs w:val="24"/>
        </w:rPr>
        <w:t xml:space="preserve">, Ruang </w:t>
      </w:r>
      <w:proofErr w:type="spellStart"/>
      <w:r w:rsidRPr="00947402">
        <w:rPr>
          <w:sz w:val="24"/>
          <w:szCs w:val="24"/>
        </w:rPr>
        <w:t>Lingkup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Perkembangan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Disiplin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Ilmiah</w:t>
      </w:r>
      <w:proofErr w:type="spellEnd"/>
    </w:p>
    <w:p w14:paraId="73137E3C" w14:textId="7B754D02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</w:t>
      </w:r>
      <w:proofErr w:type="spellStart"/>
      <w:r w:rsidRPr="00947402">
        <w:rPr>
          <w:sz w:val="24"/>
          <w:szCs w:val="24"/>
        </w:rPr>
        <w:t>Paradigma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: </w:t>
      </w:r>
      <w:proofErr w:type="spellStart"/>
      <w:r w:rsidRPr="00947402">
        <w:rPr>
          <w:sz w:val="24"/>
          <w:szCs w:val="24"/>
        </w:rPr>
        <w:t>Konsep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Manusia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Lingkungan</w:t>
      </w:r>
      <w:proofErr w:type="spellEnd"/>
      <w:r w:rsidRPr="00947402">
        <w:rPr>
          <w:sz w:val="24"/>
          <w:szCs w:val="24"/>
        </w:rPr>
        <w:t xml:space="preserve">, Kesehatan, dan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73A1880" w14:textId="64D7E647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Sejarah </w:t>
      </w:r>
      <w:proofErr w:type="spellStart"/>
      <w:r w:rsidRPr="00947402">
        <w:rPr>
          <w:sz w:val="24"/>
          <w:szCs w:val="24"/>
        </w:rPr>
        <w:t>Perkembangan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Global dan Nasional</w:t>
      </w:r>
    </w:p>
    <w:p w14:paraId="20E8286B" w14:textId="1D3F23FF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Peran, </w:t>
      </w:r>
      <w:proofErr w:type="spellStart"/>
      <w:r w:rsidRPr="00947402">
        <w:rPr>
          <w:sz w:val="24"/>
          <w:szCs w:val="24"/>
        </w:rPr>
        <w:t>Tanggung</w:t>
      </w:r>
      <w:proofErr w:type="spellEnd"/>
      <w:r w:rsidRPr="00947402">
        <w:rPr>
          <w:sz w:val="24"/>
          <w:szCs w:val="24"/>
        </w:rPr>
        <w:t xml:space="preserve"> Jawab, dan </w:t>
      </w:r>
      <w:proofErr w:type="spellStart"/>
      <w:r w:rsidRPr="00947402">
        <w:rPr>
          <w:sz w:val="24"/>
          <w:szCs w:val="24"/>
        </w:rPr>
        <w:t>Kompetensi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4F7AD6E3" w14:textId="401F5462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Proses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Berpikir dan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326C0389" w14:textId="2EC128DB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6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Komprehensif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Pengambilan</w:t>
      </w:r>
      <w:proofErr w:type="spellEnd"/>
      <w:r w:rsidRPr="00947402">
        <w:rPr>
          <w:sz w:val="24"/>
          <w:szCs w:val="24"/>
        </w:rPr>
        <w:t xml:space="preserve"> Keputusan Klinis</w:t>
      </w:r>
    </w:p>
    <w:p w14:paraId="7896998B" w14:textId="67B91F15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Diagnosis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Standar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Validasi</w:t>
      </w:r>
      <w:proofErr w:type="spellEnd"/>
      <w:r w:rsidRPr="00947402">
        <w:rPr>
          <w:sz w:val="24"/>
          <w:szCs w:val="24"/>
        </w:rPr>
        <w:t xml:space="preserve"> Klinis</w:t>
      </w:r>
    </w:p>
    <w:p w14:paraId="0141FC96" w14:textId="0F29CE91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</w:t>
      </w:r>
      <w:proofErr w:type="spellStart"/>
      <w:r w:rsidRPr="00947402">
        <w:rPr>
          <w:sz w:val="24"/>
          <w:szCs w:val="24"/>
        </w:rPr>
        <w:t>Perencanaan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Berorientasi</w:t>
      </w:r>
      <w:proofErr w:type="spellEnd"/>
      <w:r w:rsidRPr="00947402">
        <w:rPr>
          <w:sz w:val="24"/>
          <w:szCs w:val="24"/>
        </w:rPr>
        <w:t xml:space="preserve"> pada Outcome </w:t>
      </w:r>
      <w:proofErr w:type="spellStart"/>
      <w:r w:rsidRPr="00947402">
        <w:rPr>
          <w:sz w:val="24"/>
          <w:szCs w:val="24"/>
        </w:rPr>
        <w:t>Pasien</w:t>
      </w:r>
      <w:proofErr w:type="spellEnd"/>
    </w:p>
    <w:p w14:paraId="68BB82AB" w14:textId="0C861EAD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</w:t>
      </w:r>
      <w:proofErr w:type="spellStart"/>
      <w:r w:rsidRPr="00947402">
        <w:rPr>
          <w:sz w:val="24"/>
          <w:szCs w:val="24"/>
        </w:rPr>
        <w:t>Implementasi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Evidensi</w:t>
      </w:r>
      <w:proofErr w:type="spellEnd"/>
    </w:p>
    <w:p w14:paraId="59A78FC2" w14:textId="6FE7893A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Pengukuran</w:t>
      </w:r>
      <w:proofErr w:type="spellEnd"/>
      <w:r w:rsidRPr="00947402">
        <w:rPr>
          <w:sz w:val="24"/>
          <w:szCs w:val="24"/>
        </w:rPr>
        <w:t xml:space="preserve"> Outcome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D9D6B29" w14:textId="2B5CAD90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</w:t>
      </w:r>
      <w:proofErr w:type="spellStart"/>
      <w:r w:rsidRPr="00947402">
        <w:rPr>
          <w:sz w:val="24"/>
          <w:szCs w:val="24"/>
        </w:rPr>
        <w:t>Standar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Regulasi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</w:t>
      </w:r>
      <w:proofErr w:type="spellEnd"/>
    </w:p>
    <w:p w14:paraId="77853488" w14:textId="1D1D9813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Etika </w:t>
      </w:r>
      <w:proofErr w:type="spellStart"/>
      <w:r w:rsidRPr="00947402">
        <w:rPr>
          <w:sz w:val="24"/>
          <w:szCs w:val="24"/>
        </w:rPr>
        <w:t>Profesi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Aspek</w:t>
      </w:r>
      <w:proofErr w:type="spellEnd"/>
      <w:r w:rsidRPr="00947402">
        <w:rPr>
          <w:sz w:val="24"/>
          <w:szCs w:val="24"/>
        </w:rPr>
        <w:t xml:space="preserve"> Legal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638ABB87" w14:textId="5FDD424B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 dan Peran Strategis </w:t>
      </w:r>
      <w:proofErr w:type="spellStart"/>
      <w:r w:rsidRPr="00947402">
        <w:rPr>
          <w:sz w:val="24"/>
          <w:szCs w:val="24"/>
        </w:rPr>
        <w:t>Perawat</w:t>
      </w:r>
      <w:proofErr w:type="spellEnd"/>
    </w:p>
    <w:p w14:paraId="7896E1BA" w14:textId="6242EF73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</w:t>
      </w:r>
      <w:proofErr w:type="spellStart"/>
      <w:r w:rsidRPr="00947402">
        <w:rPr>
          <w:sz w:val="24"/>
          <w:szCs w:val="24"/>
        </w:rPr>
        <w:t>Kolaborasi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Interprofesional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Kerja</w:t>
      </w:r>
      <w:proofErr w:type="spellEnd"/>
      <w:r w:rsidRPr="00947402">
        <w:rPr>
          <w:sz w:val="24"/>
          <w:szCs w:val="24"/>
        </w:rPr>
        <w:t xml:space="preserve"> Tim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Pelayanan Kesehatan</w:t>
      </w:r>
    </w:p>
    <w:p w14:paraId="7A8916EB" w14:textId="4DFA2987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</w:t>
      </w:r>
      <w:proofErr w:type="spellStart"/>
      <w:r w:rsidRPr="00947402">
        <w:rPr>
          <w:sz w:val="24"/>
          <w:szCs w:val="24"/>
        </w:rPr>
        <w:t>Pengambilan</w:t>
      </w:r>
      <w:proofErr w:type="spellEnd"/>
      <w:r w:rsidRPr="00947402">
        <w:rPr>
          <w:sz w:val="24"/>
          <w:szCs w:val="24"/>
        </w:rPr>
        <w:t xml:space="preserve"> Keputusan Klinis dan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Clinical Judgment</w:t>
      </w:r>
    </w:p>
    <w:p w14:paraId="78FEB6BB" w14:textId="600542D5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16 </w:t>
      </w:r>
      <w:proofErr w:type="spellStart"/>
      <w:r w:rsidRPr="00947402">
        <w:rPr>
          <w:sz w:val="24"/>
          <w:szCs w:val="24"/>
        </w:rPr>
        <w:t>Dokumentasi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Informatika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Era Digital</w:t>
      </w:r>
    </w:p>
    <w:p w14:paraId="631348AC" w14:textId="259C600F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17 </w:t>
      </w:r>
      <w:proofErr w:type="spellStart"/>
      <w:r w:rsidRPr="00947402">
        <w:rPr>
          <w:sz w:val="24"/>
          <w:szCs w:val="24"/>
        </w:rPr>
        <w:t>Kepemimpinan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399F966" w14:textId="43AA2ED4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Transkultural</w:t>
      </w:r>
      <w:proofErr w:type="spellEnd"/>
      <w:r w:rsidRPr="00947402">
        <w:rPr>
          <w:sz w:val="24"/>
          <w:szCs w:val="24"/>
        </w:rPr>
        <w:t xml:space="preserve">: </w:t>
      </w:r>
      <w:proofErr w:type="spellStart"/>
      <w:r w:rsidRPr="00947402">
        <w:rPr>
          <w:sz w:val="24"/>
          <w:szCs w:val="24"/>
        </w:rPr>
        <w:t>Sensitivitas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5B2CA6EB" w14:textId="2FF26CAA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Mutu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</w:p>
    <w:p w14:paraId="04F828EE" w14:textId="5894D35C" w:rsidR="003C47B7" w:rsidRPr="00947402" w:rsidRDefault="003C47B7" w:rsidP="003C47B7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Riset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Evidence-Based Practice</w:t>
      </w:r>
    </w:p>
    <w:p w14:paraId="5038A003" w14:textId="77777777" w:rsidR="003C47B7" w:rsidRPr="00947402" w:rsidRDefault="003C47B7" w:rsidP="003C47B7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324B308F" w14:textId="41A2EE38" w:rsidR="003C47B7" w:rsidRPr="00947402" w:rsidRDefault="008C00D4" w:rsidP="003C47B7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ILMU BIOMEDIK DASAR</w:t>
      </w:r>
    </w:p>
    <w:p w14:paraId="5A292E81" w14:textId="40B43526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 </w:t>
      </w:r>
      <w:proofErr w:type="spellStart"/>
      <w:r w:rsidRPr="00947402">
        <w:rPr>
          <w:sz w:val="24"/>
          <w:szCs w:val="24"/>
          <w:lang w:val="en-ID"/>
        </w:rPr>
        <w:t>Struktur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Fungsi</w:t>
      </w:r>
      <w:proofErr w:type="spellEnd"/>
      <w:r w:rsidRPr="00947402">
        <w:rPr>
          <w:sz w:val="24"/>
          <w:szCs w:val="24"/>
          <w:lang w:val="en-ID"/>
        </w:rPr>
        <w:t xml:space="preserve"> Sel </w:t>
      </w:r>
      <w:proofErr w:type="spellStart"/>
      <w:r w:rsidRPr="00947402">
        <w:rPr>
          <w:sz w:val="24"/>
          <w:szCs w:val="24"/>
          <w:lang w:val="en-ID"/>
        </w:rPr>
        <w:t>sebagai</w:t>
      </w:r>
      <w:proofErr w:type="spellEnd"/>
      <w:r w:rsidRPr="00947402">
        <w:rPr>
          <w:sz w:val="24"/>
          <w:szCs w:val="24"/>
          <w:lang w:val="en-ID"/>
        </w:rPr>
        <w:t xml:space="preserve"> Dasar </w:t>
      </w:r>
      <w:proofErr w:type="spellStart"/>
      <w:r w:rsidRPr="00947402">
        <w:rPr>
          <w:sz w:val="24"/>
          <w:szCs w:val="24"/>
          <w:lang w:val="en-ID"/>
        </w:rPr>
        <w:t>Organisasi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Kehidupan</w:t>
      </w:r>
      <w:proofErr w:type="spellEnd"/>
    </w:p>
    <w:p w14:paraId="4389B5F0" w14:textId="17674D7E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2 </w:t>
      </w:r>
      <w:proofErr w:type="spellStart"/>
      <w:r w:rsidRPr="00947402">
        <w:rPr>
          <w:sz w:val="24"/>
          <w:szCs w:val="24"/>
          <w:lang w:val="en-ID"/>
        </w:rPr>
        <w:t>Organisasi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Jaringan</w:t>
      </w:r>
      <w:proofErr w:type="spellEnd"/>
      <w:r w:rsidRPr="00947402">
        <w:rPr>
          <w:sz w:val="24"/>
          <w:szCs w:val="24"/>
          <w:lang w:val="en-ID"/>
        </w:rPr>
        <w:t xml:space="preserve"> dan Integrasi </w:t>
      </w:r>
      <w:proofErr w:type="spellStart"/>
      <w:r w:rsidRPr="00947402">
        <w:rPr>
          <w:sz w:val="24"/>
          <w:szCs w:val="24"/>
          <w:lang w:val="en-ID"/>
        </w:rPr>
        <w:t>Sistem</w:t>
      </w:r>
      <w:proofErr w:type="spellEnd"/>
      <w:r w:rsidRPr="00947402">
        <w:rPr>
          <w:sz w:val="24"/>
          <w:szCs w:val="24"/>
          <w:lang w:val="en-ID"/>
        </w:rPr>
        <w:t xml:space="preserve"> Organ </w:t>
      </w:r>
      <w:proofErr w:type="spellStart"/>
      <w:r w:rsidRPr="00947402">
        <w:rPr>
          <w:sz w:val="24"/>
          <w:szCs w:val="24"/>
          <w:lang w:val="en-ID"/>
        </w:rPr>
        <w:t>Manusia</w:t>
      </w:r>
      <w:proofErr w:type="spellEnd"/>
    </w:p>
    <w:p w14:paraId="7692F398" w14:textId="3E4B6BC8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3 </w:t>
      </w:r>
      <w:proofErr w:type="spellStart"/>
      <w:r w:rsidRPr="00947402">
        <w:rPr>
          <w:sz w:val="24"/>
          <w:szCs w:val="24"/>
          <w:lang w:val="en-ID"/>
        </w:rPr>
        <w:t>Anatomi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Fisiologi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Sistem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Kardiovaskular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Regulasi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Sirkulasi</w:t>
      </w:r>
      <w:proofErr w:type="spellEnd"/>
    </w:p>
    <w:p w14:paraId="2737FBF8" w14:textId="419A209A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4 </w:t>
      </w:r>
      <w:proofErr w:type="spellStart"/>
      <w:r w:rsidRPr="00947402">
        <w:rPr>
          <w:sz w:val="24"/>
          <w:szCs w:val="24"/>
          <w:lang w:val="en-ID"/>
        </w:rPr>
        <w:t>Anatomi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Fisiologi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Sistem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Respirasi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Mekanisme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Pertukaran</w:t>
      </w:r>
      <w:proofErr w:type="spellEnd"/>
      <w:r w:rsidRPr="00947402">
        <w:rPr>
          <w:sz w:val="24"/>
          <w:szCs w:val="24"/>
          <w:lang w:val="en-ID"/>
        </w:rPr>
        <w:t xml:space="preserve"> Gas</w:t>
      </w:r>
    </w:p>
    <w:p w14:paraId="4C75937B" w14:textId="7717B48D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5 </w:t>
      </w:r>
      <w:proofErr w:type="spellStart"/>
      <w:r w:rsidRPr="00947402">
        <w:rPr>
          <w:sz w:val="24"/>
          <w:szCs w:val="24"/>
          <w:lang w:val="en-ID"/>
        </w:rPr>
        <w:t>Anatomi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Fisiologi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Sistem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Pencernaan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Proses </w:t>
      </w:r>
      <w:proofErr w:type="spellStart"/>
      <w:r w:rsidRPr="00947402">
        <w:rPr>
          <w:sz w:val="24"/>
          <w:szCs w:val="24"/>
          <w:lang w:val="en-ID"/>
        </w:rPr>
        <w:t>Nutrisi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Metabolisme</w:t>
      </w:r>
      <w:proofErr w:type="spellEnd"/>
    </w:p>
    <w:p w14:paraId="1BCF0752" w14:textId="54FAB791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6 </w:t>
      </w:r>
      <w:proofErr w:type="spellStart"/>
      <w:r w:rsidRPr="00947402">
        <w:rPr>
          <w:sz w:val="24"/>
          <w:szCs w:val="24"/>
          <w:lang w:val="en-ID"/>
        </w:rPr>
        <w:t>Anatomi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Fisiologi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Sistem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Endokrin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Regulasi</w:t>
      </w:r>
      <w:proofErr w:type="spellEnd"/>
      <w:r w:rsidRPr="00947402">
        <w:rPr>
          <w:sz w:val="24"/>
          <w:szCs w:val="24"/>
          <w:lang w:val="en-ID"/>
        </w:rPr>
        <w:t xml:space="preserve"> Hormonal</w:t>
      </w:r>
    </w:p>
    <w:p w14:paraId="12D48352" w14:textId="76A249D5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7 </w:t>
      </w:r>
      <w:proofErr w:type="spellStart"/>
      <w:r w:rsidRPr="00947402">
        <w:rPr>
          <w:sz w:val="24"/>
          <w:szCs w:val="24"/>
          <w:lang w:val="en-ID"/>
        </w:rPr>
        <w:t>Anatomi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Fisiologi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Sistem</w:t>
      </w:r>
      <w:proofErr w:type="spellEnd"/>
      <w:r w:rsidRPr="00947402">
        <w:rPr>
          <w:sz w:val="24"/>
          <w:szCs w:val="24"/>
          <w:lang w:val="en-ID"/>
        </w:rPr>
        <w:t xml:space="preserve"> Saraf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Koordinasi</w:t>
      </w:r>
      <w:proofErr w:type="spellEnd"/>
      <w:r w:rsidRPr="00947402">
        <w:rPr>
          <w:sz w:val="24"/>
          <w:szCs w:val="24"/>
          <w:lang w:val="en-ID"/>
        </w:rPr>
        <w:t xml:space="preserve"> dan Integrasi </w:t>
      </w:r>
      <w:proofErr w:type="spellStart"/>
      <w:r w:rsidRPr="00947402">
        <w:rPr>
          <w:sz w:val="24"/>
          <w:szCs w:val="24"/>
          <w:lang w:val="en-ID"/>
        </w:rPr>
        <w:t>Fungsi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Tubuh</w:t>
      </w:r>
      <w:proofErr w:type="spellEnd"/>
    </w:p>
    <w:p w14:paraId="166FA22B" w14:textId="122DEFE0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8 </w:t>
      </w:r>
      <w:proofErr w:type="spellStart"/>
      <w:r w:rsidRPr="00947402">
        <w:rPr>
          <w:sz w:val="24"/>
          <w:szCs w:val="24"/>
          <w:lang w:val="en-ID"/>
        </w:rPr>
        <w:t>Anatomi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Fisiologi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Sistem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Muskuloskeletal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Gerak dan </w:t>
      </w:r>
      <w:proofErr w:type="spellStart"/>
      <w:r w:rsidRPr="00947402">
        <w:rPr>
          <w:sz w:val="24"/>
          <w:szCs w:val="24"/>
          <w:lang w:val="en-ID"/>
        </w:rPr>
        <w:t>Stabilitas</w:t>
      </w:r>
      <w:proofErr w:type="spellEnd"/>
    </w:p>
    <w:p w14:paraId="2E44B972" w14:textId="5B5563D2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9 </w:t>
      </w:r>
      <w:proofErr w:type="spellStart"/>
      <w:r w:rsidRPr="00947402">
        <w:rPr>
          <w:sz w:val="24"/>
          <w:szCs w:val="24"/>
          <w:lang w:val="en-ID"/>
        </w:rPr>
        <w:t>Anatomi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Fisiologi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Sistem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Reproduksi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Fungsi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Reproduktif</w:t>
      </w:r>
      <w:proofErr w:type="spellEnd"/>
      <w:r w:rsidRPr="00947402">
        <w:rPr>
          <w:sz w:val="24"/>
          <w:szCs w:val="24"/>
          <w:lang w:val="en-ID"/>
        </w:rPr>
        <w:t xml:space="preserve"> dan Hormonal</w:t>
      </w:r>
    </w:p>
    <w:p w14:paraId="7C56F62A" w14:textId="2D6A924A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lastRenderedPageBreak/>
        <w:t xml:space="preserve">Bab 10 </w:t>
      </w:r>
      <w:proofErr w:type="spellStart"/>
      <w:r w:rsidRPr="00947402">
        <w:rPr>
          <w:sz w:val="24"/>
          <w:szCs w:val="24"/>
          <w:lang w:val="en-ID"/>
        </w:rPr>
        <w:t>Anatomi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Fisiologi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Sistem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Urinaria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Regulasi</w:t>
      </w:r>
      <w:proofErr w:type="spellEnd"/>
      <w:r w:rsidRPr="00947402">
        <w:rPr>
          <w:sz w:val="24"/>
          <w:szCs w:val="24"/>
          <w:lang w:val="en-ID"/>
        </w:rPr>
        <w:t xml:space="preserve"> Cairan dan </w:t>
      </w:r>
      <w:proofErr w:type="spellStart"/>
      <w:r w:rsidRPr="00947402">
        <w:rPr>
          <w:sz w:val="24"/>
          <w:szCs w:val="24"/>
          <w:lang w:val="en-ID"/>
        </w:rPr>
        <w:t>Elektrolit</w:t>
      </w:r>
      <w:proofErr w:type="spellEnd"/>
    </w:p>
    <w:p w14:paraId="2A44FB58" w14:textId="41878432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11 </w:t>
      </w:r>
      <w:proofErr w:type="spellStart"/>
      <w:r w:rsidRPr="00947402">
        <w:rPr>
          <w:sz w:val="24"/>
          <w:szCs w:val="24"/>
          <w:lang w:val="en-ID"/>
        </w:rPr>
        <w:t>Konsep</w:t>
      </w:r>
      <w:proofErr w:type="spellEnd"/>
      <w:r w:rsidRPr="00947402">
        <w:rPr>
          <w:sz w:val="24"/>
          <w:szCs w:val="24"/>
          <w:lang w:val="en-ID"/>
        </w:rPr>
        <w:t xml:space="preserve"> Dasar </w:t>
      </w:r>
      <w:proofErr w:type="spellStart"/>
      <w:r w:rsidRPr="00947402">
        <w:rPr>
          <w:sz w:val="24"/>
          <w:szCs w:val="24"/>
          <w:lang w:val="en-ID"/>
        </w:rPr>
        <w:t>Mikrobiologi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Imunologi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Konteks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Klinis</w:t>
      </w:r>
      <w:proofErr w:type="spellEnd"/>
    </w:p>
    <w:p w14:paraId="2EEE82BB" w14:textId="70562B50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12 </w:t>
      </w:r>
      <w:proofErr w:type="spellStart"/>
      <w:r w:rsidRPr="00947402">
        <w:rPr>
          <w:sz w:val="24"/>
          <w:szCs w:val="24"/>
          <w:lang w:val="en-ID"/>
        </w:rPr>
        <w:t>Mekanisme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Inflamasi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Respons</w:t>
      </w:r>
      <w:proofErr w:type="spellEnd"/>
      <w:r w:rsidRPr="00947402">
        <w:rPr>
          <w:sz w:val="24"/>
          <w:szCs w:val="24"/>
          <w:lang w:val="en-ID"/>
        </w:rPr>
        <w:t xml:space="preserve"> Imun </w:t>
      </w:r>
      <w:proofErr w:type="spellStart"/>
      <w:r w:rsidRPr="00947402">
        <w:rPr>
          <w:sz w:val="24"/>
          <w:szCs w:val="24"/>
          <w:lang w:val="en-ID"/>
        </w:rPr>
        <w:t>terhadap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Cedera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Infeksi</w:t>
      </w:r>
      <w:proofErr w:type="spellEnd"/>
    </w:p>
    <w:p w14:paraId="77BA6E55" w14:textId="0B3D1B33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13 </w:t>
      </w:r>
      <w:proofErr w:type="spellStart"/>
      <w:r w:rsidRPr="00947402">
        <w:rPr>
          <w:sz w:val="24"/>
          <w:szCs w:val="24"/>
          <w:lang w:val="en-ID"/>
        </w:rPr>
        <w:t>Patofisiologi</w:t>
      </w:r>
      <w:proofErr w:type="spellEnd"/>
      <w:r w:rsidRPr="00947402">
        <w:rPr>
          <w:sz w:val="24"/>
          <w:szCs w:val="24"/>
          <w:lang w:val="en-ID"/>
        </w:rPr>
        <w:t xml:space="preserve">: </w:t>
      </w:r>
      <w:proofErr w:type="spellStart"/>
      <w:r w:rsidRPr="00947402">
        <w:rPr>
          <w:sz w:val="24"/>
          <w:szCs w:val="24"/>
          <w:lang w:val="en-ID"/>
        </w:rPr>
        <w:t>Mekanisme</w:t>
      </w:r>
      <w:proofErr w:type="spellEnd"/>
      <w:r w:rsidRPr="00947402">
        <w:rPr>
          <w:sz w:val="24"/>
          <w:szCs w:val="24"/>
          <w:lang w:val="en-ID"/>
        </w:rPr>
        <w:t xml:space="preserve"> Dasar </w:t>
      </w:r>
      <w:proofErr w:type="spellStart"/>
      <w:r w:rsidRPr="00947402">
        <w:rPr>
          <w:sz w:val="24"/>
          <w:szCs w:val="24"/>
          <w:lang w:val="en-ID"/>
        </w:rPr>
        <w:t>Terjadinya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Penyakit</w:t>
      </w:r>
      <w:proofErr w:type="spellEnd"/>
    </w:p>
    <w:p w14:paraId="78DAC34E" w14:textId="0D5B6CAA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14 </w:t>
      </w:r>
      <w:proofErr w:type="spellStart"/>
      <w:r w:rsidRPr="00947402">
        <w:rPr>
          <w:sz w:val="24"/>
          <w:szCs w:val="24"/>
          <w:lang w:val="en-ID"/>
        </w:rPr>
        <w:t>Neurofisiologi</w:t>
      </w:r>
      <w:proofErr w:type="spellEnd"/>
      <w:r w:rsidRPr="00947402">
        <w:rPr>
          <w:sz w:val="24"/>
          <w:szCs w:val="24"/>
          <w:lang w:val="en-ID"/>
        </w:rPr>
        <w:t xml:space="preserve"> Nyeri dan </w:t>
      </w:r>
      <w:proofErr w:type="spellStart"/>
      <w:r w:rsidRPr="00947402">
        <w:rPr>
          <w:sz w:val="24"/>
          <w:szCs w:val="24"/>
          <w:lang w:val="en-ID"/>
        </w:rPr>
        <w:t>Respons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Adaptif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Tubuh</w:t>
      </w:r>
      <w:proofErr w:type="spellEnd"/>
    </w:p>
    <w:p w14:paraId="7FC2AD26" w14:textId="3478F9B3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15 </w:t>
      </w:r>
      <w:proofErr w:type="spellStart"/>
      <w:r w:rsidRPr="00947402">
        <w:rPr>
          <w:sz w:val="24"/>
          <w:szCs w:val="24"/>
          <w:lang w:val="en-ID"/>
        </w:rPr>
        <w:t>Prinsip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Farmakologi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Klinis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Terapi</w:t>
      </w:r>
      <w:proofErr w:type="spellEnd"/>
      <w:r w:rsidRPr="00947402">
        <w:rPr>
          <w:sz w:val="24"/>
          <w:szCs w:val="24"/>
          <w:lang w:val="en-ID"/>
        </w:rPr>
        <w:t xml:space="preserve"> Medik</w:t>
      </w:r>
    </w:p>
    <w:p w14:paraId="54DF1193" w14:textId="248303BF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16 </w:t>
      </w:r>
      <w:proofErr w:type="spellStart"/>
      <w:r w:rsidRPr="00947402">
        <w:rPr>
          <w:sz w:val="24"/>
          <w:szCs w:val="24"/>
          <w:lang w:val="en-ID"/>
        </w:rPr>
        <w:t>Farmakokinetik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Farmakodinamik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sebagai</w:t>
      </w:r>
      <w:proofErr w:type="spellEnd"/>
      <w:r w:rsidRPr="00947402">
        <w:rPr>
          <w:sz w:val="24"/>
          <w:szCs w:val="24"/>
          <w:lang w:val="en-ID"/>
        </w:rPr>
        <w:t xml:space="preserve"> Dasar </w:t>
      </w:r>
      <w:proofErr w:type="spellStart"/>
      <w:r w:rsidRPr="00947402">
        <w:rPr>
          <w:sz w:val="24"/>
          <w:szCs w:val="24"/>
          <w:lang w:val="en-ID"/>
        </w:rPr>
        <w:t>Respons</w:t>
      </w:r>
      <w:proofErr w:type="spellEnd"/>
      <w:r w:rsidRPr="00947402">
        <w:rPr>
          <w:sz w:val="24"/>
          <w:szCs w:val="24"/>
          <w:lang w:val="en-ID"/>
        </w:rPr>
        <w:t xml:space="preserve"> Obat</w:t>
      </w:r>
    </w:p>
    <w:p w14:paraId="277FBF30" w14:textId="40118B2F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17 </w:t>
      </w:r>
      <w:proofErr w:type="spellStart"/>
      <w:r w:rsidRPr="00947402">
        <w:rPr>
          <w:sz w:val="24"/>
          <w:szCs w:val="24"/>
          <w:lang w:val="en-ID"/>
        </w:rPr>
        <w:t>Interaksi</w:t>
      </w:r>
      <w:proofErr w:type="spellEnd"/>
      <w:r w:rsidRPr="00947402">
        <w:rPr>
          <w:sz w:val="24"/>
          <w:szCs w:val="24"/>
          <w:lang w:val="en-ID"/>
        </w:rPr>
        <w:t xml:space="preserve"> Obat, </w:t>
      </w:r>
      <w:proofErr w:type="spellStart"/>
      <w:r w:rsidRPr="00947402">
        <w:rPr>
          <w:sz w:val="24"/>
          <w:szCs w:val="24"/>
          <w:lang w:val="en-ID"/>
        </w:rPr>
        <w:t>Efek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Samping</w:t>
      </w:r>
      <w:proofErr w:type="spellEnd"/>
      <w:r w:rsidRPr="00947402">
        <w:rPr>
          <w:sz w:val="24"/>
          <w:szCs w:val="24"/>
          <w:lang w:val="en-ID"/>
        </w:rPr>
        <w:t xml:space="preserve">, dan </w:t>
      </w:r>
      <w:proofErr w:type="spellStart"/>
      <w:r w:rsidRPr="00947402">
        <w:rPr>
          <w:sz w:val="24"/>
          <w:szCs w:val="24"/>
          <w:lang w:val="en-ID"/>
        </w:rPr>
        <w:t>Pertimbangan</w:t>
      </w:r>
      <w:proofErr w:type="spellEnd"/>
      <w:r w:rsidRPr="00947402">
        <w:rPr>
          <w:sz w:val="24"/>
          <w:szCs w:val="24"/>
          <w:lang w:val="en-ID"/>
        </w:rPr>
        <w:t xml:space="preserve"> Keamanan </w:t>
      </w:r>
      <w:proofErr w:type="spellStart"/>
      <w:r w:rsidRPr="00947402">
        <w:rPr>
          <w:sz w:val="24"/>
          <w:szCs w:val="24"/>
          <w:lang w:val="en-ID"/>
        </w:rPr>
        <w:t>Terapi</w:t>
      </w:r>
      <w:proofErr w:type="spellEnd"/>
    </w:p>
    <w:p w14:paraId="3AB4009E" w14:textId="5D532669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18 </w:t>
      </w:r>
      <w:proofErr w:type="spellStart"/>
      <w:r w:rsidRPr="00947402">
        <w:rPr>
          <w:sz w:val="24"/>
          <w:szCs w:val="24"/>
          <w:lang w:val="en-ID"/>
        </w:rPr>
        <w:t>Pemeriksaan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Laboratorium</w:t>
      </w:r>
      <w:proofErr w:type="spellEnd"/>
      <w:r w:rsidRPr="00947402">
        <w:rPr>
          <w:sz w:val="24"/>
          <w:szCs w:val="24"/>
          <w:lang w:val="en-ID"/>
        </w:rPr>
        <w:t xml:space="preserve"> Klinik </w:t>
      </w:r>
      <w:proofErr w:type="spellStart"/>
      <w:r w:rsidRPr="00947402">
        <w:rPr>
          <w:sz w:val="24"/>
          <w:szCs w:val="24"/>
          <w:lang w:val="en-ID"/>
        </w:rPr>
        <w:t>sebagai</w:t>
      </w:r>
      <w:proofErr w:type="spellEnd"/>
      <w:r w:rsidRPr="00947402">
        <w:rPr>
          <w:sz w:val="24"/>
          <w:szCs w:val="24"/>
          <w:lang w:val="en-ID"/>
        </w:rPr>
        <w:t xml:space="preserve"> Alat </w:t>
      </w:r>
      <w:proofErr w:type="spellStart"/>
      <w:r w:rsidRPr="00947402">
        <w:rPr>
          <w:sz w:val="24"/>
          <w:szCs w:val="24"/>
          <w:lang w:val="en-ID"/>
        </w:rPr>
        <w:t>Penunjang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Diagnostik</w:t>
      </w:r>
      <w:proofErr w:type="spellEnd"/>
    </w:p>
    <w:p w14:paraId="5F87F785" w14:textId="35F28D41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19 </w:t>
      </w:r>
      <w:proofErr w:type="spellStart"/>
      <w:r w:rsidRPr="00947402">
        <w:rPr>
          <w:sz w:val="24"/>
          <w:szCs w:val="24"/>
          <w:lang w:val="en-ID"/>
        </w:rPr>
        <w:t>Interpretasi</w:t>
      </w:r>
      <w:proofErr w:type="spellEnd"/>
      <w:r w:rsidRPr="00947402">
        <w:rPr>
          <w:sz w:val="24"/>
          <w:szCs w:val="24"/>
          <w:lang w:val="en-ID"/>
        </w:rPr>
        <w:t xml:space="preserve"> Data </w:t>
      </w:r>
      <w:proofErr w:type="spellStart"/>
      <w:r w:rsidRPr="00947402">
        <w:rPr>
          <w:sz w:val="24"/>
          <w:szCs w:val="24"/>
          <w:lang w:val="en-ID"/>
        </w:rPr>
        <w:t>Klinis</w:t>
      </w:r>
      <w:proofErr w:type="spellEnd"/>
      <w:r w:rsidRPr="00947402">
        <w:rPr>
          <w:sz w:val="24"/>
          <w:szCs w:val="24"/>
          <w:lang w:val="en-ID"/>
        </w:rPr>
        <w:t xml:space="preserve"> dan Integrasi </w:t>
      </w:r>
      <w:proofErr w:type="spellStart"/>
      <w:r w:rsidRPr="00947402">
        <w:rPr>
          <w:sz w:val="24"/>
          <w:szCs w:val="24"/>
          <w:lang w:val="en-ID"/>
        </w:rPr>
        <w:t>Pemeriksaan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Penunjang</w:t>
      </w:r>
      <w:proofErr w:type="spellEnd"/>
    </w:p>
    <w:p w14:paraId="013D1665" w14:textId="6C668DE6" w:rsidR="003C47B7" w:rsidRPr="00947402" w:rsidRDefault="003C47B7" w:rsidP="003C47B7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20 Integrasi </w:t>
      </w:r>
      <w:proofErr w:type="spellStart"/>
      <w:r w:rsidRPr="00947402">
        <w:rPr>
          <w:sz w:val="24"/>
          <w:szCs w:val="24"/>
          <w:lang w:val="en-ID"/>
        </w:rPr>
        <w:t>Ilmu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Biomedik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Pengambilan</w:t>
      </w:r>
      <w:proofErr w:type="spellEnd"/>
      <w:r w:rsidRPr="00947402">
        <w:rPr>
          <w:sz w:val="24"/>
          <w:szCs w:val="24"/>
          <w:lang w:val="en-ID"/>
        </w:rPr>
        <w:t xml:space="preserve"> Keputusan </w:t>
      </w:r>
      <w:proofErr w:type="spellStart"/>
      <w:r w:rsidRPr="00947402">
        <w:rPr>
          <w:sz w:val="24"/>
          <w:szCs w:val="24"/>
          <w:lang w:val="en-ID"/>
        </w:rPr>
        <w:t>Asuhan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Keperawatan</w:t>
      </w:r>
      <w:proofErr w:type="spellEnd"/>
    </w:p>
    <w:p w14:paraId="446574AF" w14:textId="77777777" w:rsidR="003C47B7" w:rsidRPr="00947402" w:rsidRDefault="003C47B7" w:rsidP="003C47B7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4AC7239D" w14:textId="7C53507D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KOMUNIKASI DASAR KEPERAWATAN</w:t>
      </w:r>
    </w:p>
    <w:p w14:paraId="7B0B5B7E" w14:textId="4C667617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127A8D43" w14:textId="04F5A791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Teori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Interpersonal dan </w:t>
      </w:r>
      <w:proofErr w:type="spellStart"/>
      <w:r w:rsidRPr="00947402">
        <w:rPr>
          <w:sz w:val="24"/>
          <w:szCs w:val="24"/>
        </w:rPr>
        <w:t>Aplikasinya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03DF69CE" w14:textId="6D477C82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Inti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4CF11FC" w14:textId="6028D516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</w:t>
      </w:r>
      <w:proofErr w:type="spellStart"/>
      <w:r w:rsidRPr="00947402">
        <w:rPr>
          <w:sz w:val="24"/>
          <w:szCs w:val="24"/>
        </w:rPr>
        <w:t>Tahapan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Hubungan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antara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Pasien</w:t>
      </w:r>
      <w:proofErr w:type="spellEnd"/>
    </w:p>
    <w:p w14:paraId="158D9280" w14:textId="66C70051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Teknik </w:t>
      </w:r>
      <w:proofErr w:type="spellStart"/>
      <w:r w:rsidRPr="00947402">
        <w:rPr>
          <w:sz w:val="24"/>
          <w:szCs w:val="24"/>
        </w:rPr>
        <w:t>Bertanya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Klarifikasi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Mendengarkan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Wawancara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0CB1FBC" w14:textId="46624697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6 </w:t>
      </w:r>
      <w:proofErr w:type="spellStart"/>
      <w:r w:rsidRPr="00947402">
        <w:rPr>
          <w:sz w:val="24"/>
          <w:szCs w:val="24"/>
        </w:rPr>
        <w:t>Dimensi</w:t>
      </w:r>
      <w:proofErr w:type="spellEnd"/>
      <w:r w:rsidRPr="00947402">
        <w:rPr>
          <w:sz w:val="24"/>
          <w:szCs w:val="24"/>
        </w:rPr>
        <w:t xml:space="preserve"> Verbal dan Nonverbal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Interaksi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</w:p>
    <w:p w14:paraId="53A0B364" w14:textId="4614C54D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</w:t>
      </w:r>
      <w:proofErr w:type="spellStart"/>
      <w:r w:rsidRPr="00947402">
        <w:rPr>
          <w:sz w:val="24"/>
          <w:szCs w:val="24"/>
        </w:rPr>
        <w:t>Empati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Validasi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Emosional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Respons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6FC3523D" w14:textId="693758B2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Anak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Perkembangan</w:t>
      </w:r>
      <w:proofErr w:type="spellEnd"/>
    </w:p>
    <w:p w14:paraId="5CFBBC30" w14:textId="7BF6310B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Strategi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Lansia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Perubahan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Fisiologis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Psikososial</w:t>
      </w:r>
      <w:proofErr w:type="spellEnd"/>
    </w:p>
    <w:p w14:paraId="0AAAAE03" w14:textId="3F119978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Mental</w:t>
      </w:r>
    </w:p>
    <w:p w14:paraId="16B85BD8" w14:textId="30567149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Situasi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Krisis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Kegawatdaruratan</w:t>
      </w:r>
      <w:proofErr w:type="spellEnd"/>
    </w:p>
    <w:p w14:paraId="0160DCF6" w14:textId="0D09ECFD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Sensitif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3AB14C6" w14:textId="23D8BC61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Kolaborasi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Tim </w:t>
      </w:r>
      <w:proofErr w:type="spellStart"/>
      <w:r w:rsidRPr="00947402">
        <w:rPr>
          <w:sz w:val="24"/>
          <w:szCs w:val="24"/>
        </w:rPr>
        <w:t>Interprofesional</w:t>
      </w:r>
      <w:proofErr w:type="spellEnd"/>
    </w:p>
    <w:p w14:paraId="6FA8D354" w14:textId="6F5EF2F0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</w:t>
      </w:r>
      <w:proofErr w:type="spellStart"/>
      <w:r w:rsidRPr="00947402">
        <w:rPr>
          <w:sz w:val="24"/>
          <w:szCs w:val="24"/>
        </w:rPr>
        <w:t>Edukasi</w:t>
      </w:r>
      <w:proofErr w:type="spellEnd"/>
      <w:r w:rsidRPr="00947402">
        <w:rPr>
          <w:sz w:val="24"/>
          <w:szCs w:val="24"/>
        </w:rPr>
        <w:t xml:space="preserve"> Kesehatan dan </w:t>
      </w:r>
      <w:proofErr w:type="spellStart"/>
      <w:r w:rsidRPr="00947402">
        <w:rPr>
          <w:sz w:val="24"/>
          <w:szCs w:val="24"/>
        </w:rPr>
        <w:t>Konseling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Komunikatif</w:t>
      </w:r>
      <w:proofErr w:type="spellEnd"/>
    </w:p>
    <w:p w14:paraId="7A9C9E24" w14:textId="559AEF8B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Proses Informed Consent dan </w:t>
      </w:r>
      <w:proofErr w:type="spellStart"/>
      <w:r w:rsidRPr="00947402">
        <w:rPr>
          <w:sz w:val="24"/>
          <w:szCs w:val="24"/>
        </w:rPr>
        <w:t>Pengambilan</w:t>
      </w:r>
      <w:proofErr w:type="spellEnd"/>
      <w:r w:rsidRPr="00947402">
        <w:rPr>
          <w:sz w:val="24"/>
          <w:szCs w:val="24"/>
        </w:rPr>
        <w:t xml:space="preserve"> Keputusan </w:t>
      </w:r>
      <w:proofErr w:type="spellStart"/>
      <w:r w:rsidRPr="00947402">
        <w:rPr>
          <w:sz w:val="24"/>
          <w:szCs w:val="24"/>
        </w:rPr>
        <w:t>Pasien</w:t>
      </w:r>
      <w:proofErr w:type="spellEnd"/>
    </w:p>
    <w:p w14:paraId="72EC8047" w14:textId="62EBD343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16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Konflik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Negosiasi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9C46FA0" w14:textId="0E373257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17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Digital, Telehealth, dan Etika </w:t>
      </w:r>
      <w:proofErr w:type="spellStart"/>
      <w:r w:rsidRPr="00947402">
        <w:rPr>
          <w:sz w:val="24"/>
          <w:szCs w:val="24"/>
        </w:rPr>
        <w:t>Interaksi</w:t>
      </w:r>
      <w:proofErr w:type="spellEnd"/>
      <w:r w:rsidRPr="00947402">
        <w:rPr>
          <w:sz w:val="24"/>
          <w:szCs w:val="24"/>
        </w:rPr>
        <w:t xml:space="preserve"> Virtual</w:t>
      </w:r>
    </w:p>
    <w:p w14:paraId="2FD0B1E3" w14:textId="7C02CA72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</w:t>
      </w:r>
      <w:proofErr w:type="spellStart"/>
      <w:r w:rsidRPr="00947402">
        <w:rPr>
          <w:sz w:val="24"/>
          <w:szCs w:val="24"/>
        </w:rPr>
        <w:t>Dokumentasi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Media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1CB7DFB8" w14:textId="0E1E4A2F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</w:t>
      </w:r>
      <w:proofErr w:type="spellStart"/>
      <w:r w:rsidRPr="00947402">
        <w:rPr>
          <w:sz w:val="24"/>
          <w:szCs w:val="24"/>
        </w:rPr>
        <w:t>Hambatan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Resolutif</w:t>
      </w:r>
      <w:proofErr w:type="spellEnd"/>
    </w:p>
    <w:p w14:paraId="1FA12627" w14:textId="0ABD9270" w:rsidR="00097E19" w:rsidRPr="00947402" w:rsidRDefault="00097E19" w:rsidP="00097E19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Refleksi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Efektivitas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</w:p>
    <w:p w14:paraId="6EF564E5" w14:textId="77777777" w:rsidR="003C47B7" w:rsidRPr="00947402" w:rsidRDefault="003C47B7" w:rsidP="00097E19">
      <w:pPr>
        <w:pStyle w:val="ListParagraph"/>
        <w:ind w:left="0"/>
        <w:rPr>
          <w:sz w:val="24"/>
          <w:szCs w:val="24"/>
        </w:rPr>
      </w:pPr>
    </w:p>
    <w:p w14:paraId="6AD45608" w14:textId="77777777" w:rsidR="003C47B7" w:rsidRPr="00947402" w:rsidRDefault="003C47B7" w:rsidP="003C47B7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54AE0D4F" w14:textId="7BFB224B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lastRenderedPageBreak/>
        <w:t>FALSAFAH DAN TEORI KEPERAWATAN</w:t>
      </w:r>
    </w:p>
    <w:p w14:paraId="1EA21ED0" w14:textId="4438268A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Hakikat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Filsafatnya</w:t>
      </w:r>
      <w:proofErr w:type="spellEnd"/>
    </w:p>
    <w:p w14:paraId="1EC6C871" w14:textId="50CA0964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</w:t>
      </w:r>
      <w:proofErr w:type="spellStart"/>
      <w:r w:rsidRPr="00947402">
        <w:rPr>
          <w:sz w:val="24"/>
          <w:szCs w:val="24"/>
        </w:rPr>
        <w:t>Ontologi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Epistemologi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Aksiologi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Fondasi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01918D5A" w14:textId="67BDC9D0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</w:t>
      </w:r>
      <w:proofErr w:type="spellStart"/>
      <w:r w:rsidRPr="00947402">
        <w:rPr>
          <w:sz w:val="24"/>
          <w:szCs w:val="24"/>
        </w:rPr>
        <w:t>Paradigma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Pandang (Worldview) </w:t>
      </w:r>
      <w:proofErr w:type="spellStart"/>
      <w:r w:rsidRPr="00947402">
        <w:rPr>
          <w:sz w:val="24"/>
          <w:szCs w:val="24"/>
        </w:rPr>
        <w:t>Keilmuan</w:t>
      </w:r>
      <w:proofErr w:type="spellEnd"/>
    </w:p>
    <w:p w14:paraId="3BA9FC8D" w14:textId="0D5C4AC8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Sejarah </w:t>
      </w:r>
      <w:proofErr w:type="spellStart"/>
      <w:r w:rsidRPr="00947402">
        <w:rPr>
          <w:sz w:val="24"/>
          <w:szCs w:val="24"/>
        </w:rPr>
        <w:t>Perkembangan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Evolusi</w:t>
      </w:r>
      <w:proofErr w:type="spellEnd"/>
      <w:r w:rsidRPr="00947402">
        <w:rPr>
          <w:sz w:val="24"/>
          <w:szCs w:val="24"/>
        </w:rPr>
        <w:t xml:space="preserve"> Teori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5E99520F" w14:textId="24078D7A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Teori </w:t>
      </w:r>
      <w:proofErr w:type="spellStart"/>
      <w:r w:rsidRPr="00947402">
        <w:rPr>
          <w:sz w:val="24"/>
          <w:szCs w:val="24"/>
        </w:rPr>
        <w:t>Lingkungan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Adaptasi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55323FAA" w14:textId="1FA0FD2E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6 Teori Self-Care dan </w:t>
      </w:r>
      <w:proofErr w:type="spellStart"/>
      <w:r w:rsidRPr="00947402">
        <w:rPr>
          <w:sz w:val="24"/>
          <w:szCs w:val="24"/>
        </w:rPr>
        <w:t>Konsep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Kemandirian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A96EC5F" w14:textId="4DFA5436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Teori </w:t>
      </w:r>
      <w:proofErr w:type="spellStart"/>
      <w:r w:rsidRPr="00947402">
        <w:rPr>
          <w:sz w:val="24"/>
          <w:szCs w:val="24"/>
        </w:rPr>
        <w:t>Hubungan</w:t>
      </w:r>
      <w:proofErr w:type="spellEnd"/>
      <w:r w:rsidRPr="00947402">
        <w:rPr>
          <w:sz w:val="24"/>
          <w:szCs w:val="24"/>
        </w:rPr>
        <w:t xml:space="preserve"> Interpersonal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6664413B" w14:textId="43B0D3EF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Teori Caring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Humanistik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7566707" w14:textId="53847A3D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Teori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1E0D44B" w14:textId="1FA84116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Teori </w:t>
      </w:r>
      <w:proofErr w:type="spellStart"/>
      <w:r w:rsidRPr="00947402">
        <w:rPr>
          <w:sz w:val="24"/>
          <w:szCs w:val="24"/>
        </w:rPr>
        <w:t>Transkultural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Sensitivitas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B8C46FA" w14:textId="6167BEB2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</w:t>
      </w:r>
      <w:proofErr w:type="spellStart"/>
      <w:r w:rsidRPr="00947402">
        <w:rPr>
          <w:sz w:val="24"/>
          <w:szCs w:val="24"/>
        </w:rPr>
        <w:t>Klasifikasi</w:t>
      </w:r>
      <w:proofErr w:type="spellEnd"/>
      <w:r w:rsidRPr="00947402">
        <w:rPr>
          <w:sz w:val="24"/>
          <w:szCs w:val="24"/>
        </w:rPr>
        <w:t xml:space="preserve"> Teori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>: Grand Theory, Middle Range Theory, dan Practice Theory</w:t>
      </w:r>
    </w:p>
    <w:p w14:paraId="5DFBD820" w14:textId="2CF9E16E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</w:t>
      </w:r>
      <w:proofErr w:type="spellStart"/>
      <w:r w:rsidRPr="00947402">
        <w:rPr>
          <w:sz w:val="24"/>
          <w:szCs w:val="24"/>
        </w:rPr>
        <w:t>Analisis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Kritis</w:t>
      </w:r>
      <w:proofErr w:type="spellEnd"/>
      <w:r w:rsidRPr="00947402">
        <w:rPr>
          <w:sz w:val="24"/>
          <w:szCs w:val="24"/>
        </w:rPr>
        <w:t xml:space="preserve"> dan Evaluasi Teori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50E384A" w14:textId="76CEF606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</w:t>
      </w:r>
      <w:proofErr w:type="spellStart"/>
      <w:r w:rsidRPr="00947402">
        <w:rPr>
          <w:sz w:val="24"/>
          <w:szCs w:val="24"/>
        </w:rPr>
        <w:t>Translasi</w:t>
      </w:r>
      <w:proofErr w:type="spellEnd"/>
      <w:r w:rsidRPr="00947402">
        <w:rPr>
          <w:sz w:val="24"/>
          <w:szCs w:val="24"/>
        </w:rPr>
        <w:t xml:space="preserve"> Teori </w:t>
      </w:r>
      <w:proofErr w:type="spellStart"/>
      <w:r w:rsidRPr="00947402">
        <w:rPr>
          <w:sz w:val="24"/>
          <w:szCs w:val="24"/>
        </w:rPr>
        <w:t>ke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34917E31" w14:textId="1E2CAC8E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Integrasi Teori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dan Evidence-Based Practice</w:t>
      </w:r>
    </w:p>
    <w:p w14:paraId="1F3A6BD6" w14:textId="06B4B911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Teori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Dinamika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Global</w:t>
      </w:r>
    </w:p>
    <w:p w14:paraId="1B8A9D79" w14:textId="6C3328F0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16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Konstruksi</w:t>
      </w:r>
      <w:proofErr w:type="spellEnd"/>
      <w:r w:rsidRPr="00947402">
        <w:rPr>
          <w:sz w:val="24"/>
          <w:szCs w:val="24"/>
        </w:rPr>
        <w:t xml:space="preserve"> Model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4F1945D" w14:textId="5089F95A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17 Kritik, </w:t>
      </w:r>
      <w:proofErr w:type="spellStart"/>
      <w:r w:rsidRPr="00947402">
        <w:rPr>
          <w:sz w:val="24"/>
          <w:szCs w:val="24"/>
        </w:rPr>
        <w:t>Sintesis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Rekonstruksi</w:t>
      </w:r>
      <w:proofErr w:type="spellEnd"/>
      <w:r w:rsidRPr="00947402">
        <w:rPr>
          <w:sz w:val="24"/>
          <w:szCs w:val="24"/>
        </w:rPr>
        <w:t xml:space="preserve"> Teori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341776C6" w14:textId="3CE24C78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</w:t>
      </w:r>
      <w:proofErr w:type="spellStart"/>
      <w:r w:rsidRPr="00947402">
        <w:rPr>
          <w:sz w:val="24"/>
          <w:szCs w:val="24"/>
        </w:rPr>
        <w:t>Relasi</w:t>
      </w:r>
      <w:proofErr w:type="spellEnd"/>
      <w:r w:rsidRPr="00947402">
        <w:rPr>
          <w:sz w:val="24"/>
          <w:szCs w:val="24"/>
        </w:rPr>
        <w:t xml:space="preserve"> Teori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Penelitian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Ilmiah</w:t>
      </w:r>
      <w:proofErr w:type="spellEnd"/>
    </w:p>
    <w:p w14:paraId="0B6E738B" w14:textId="1E566E60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Etika </w:t>
      </w:r>
      <w:proofErr w:type="spellStart"/>
      <w:r w:rsidRPr="00947402">
        <w:rPr>
          <w:sz w:val="24"/>
          <w:szCs w:val="24"/>
        </w:rPr>
        <w:t>Profesi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Filsafat</w:t>
      </w:r>
      <w:proofErr w:type="spellEnd"/>
      <w:r w:rsidRPr="00947402">
        <w:rPr>
          <w:sz w:val="24"/>
          <w:szCs w:val="24"/>
        </w:rPr>
        <w:t xml:space="preserve"> Moral</w:t>
      </w:r>
    </w:p>
    <w:p w14:paraId="444B5521" w14:textId="2F4447F8" w:rsidR="003A5560" w:rsidRPr="00947402" w:rsidRDefault="003A5560" w:rsidP="003A5560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</w:t>
      </w:r>
      <w:proofErr w:type="spellStart"/>
      <w:r w:rsidRPr="00947402">
        <w:rPr>
          <w:sz w:val="24"/>
          <w:szCs w:val="24"/>
        </w:rPr>
        <w:t>Relevansi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Kontribusi</w:t>
      </w:r>
      <w:proofErr w:type="spellEnd"/>
      <w:r w:rsidRPr="00947402">
        <w:rPr>
          <w:sz w:val="24"/>
          <w:szCs w:val="24"/>
        </w:rPr>
        <w:t xml:space="preserve"> Teori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terhadap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Transformasi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634EDC0C" w14:textId="75C28DC2" w:rsidR="003C47B7" w:rsidRPr="00947402" w:rsidRDefault="003C47B7" w:rsidP="003C47B7">
      <w:pPr>
        <w:pStyle w:val="ListParagraph"/>
        <w:spacing w:after="0"/>
        <w:ind w:left="284"/>
        <w:rPr>
          <w:sz w:val="24"/>
          <w:szCs w:val="24"/>
        </w:rPr>
      </w:pPr>
    </w:p>
    <w:p w14:paraId="4D7D592A" w14:textId="2708ED91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KETERAMPILAN DASAR KEPERAWATAN</w:t>
      </w:r>
    </w:p>
    <w:p w14:paraId="78375F58" w14:textId="12ADCCAF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1 </w:t>
      </w:r>
      <w:proofErr w:type="spellStart"/>
      <w:r w:rsidRPr="00947402">
        <w:rPr>
          <w:sz w:val="24"/>
          <w:szCs w:val="24"/>
          <w:lang w:val="en-ID"/>
        </w:rPr>
        <w:t>Landasan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Konseptual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Kompetensi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Keterampilan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Klinis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Praktik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Keperawatan</w:t>
      </w:r>
      <w:proofErr w:type="spellEnd"/>
    </w:p>
    <w:p w14:paraId="7D47DCBD" w14:textId="6C1D68B8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 xml:space="preserve">Bab 2 </w:t>
      </w:r>
      <w:proofErr w:type="spellStart"/>
      <w:r w:rsidRPr="00947402">
        <w:rPr>
          <w:sz w:val="24"/>
          <w:szCs w:val="24"/>
          <w:lang w:val="en-ID"/>
        </w:rPr>
        <w:t>Prinsip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Keselamatan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Pasien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Pencegahan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Infeksi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Tindakan </w:t>
      </w:r>
      <w:proofErr w:type="spellStart"/>
      <w:r w:rsidRPr="00947402">
        <w:rPr>
          <w:sz w:val="24"/>
          <w:szCs w:val="24"/>
          <w:lang w:val="en-ID"/>
        </w:rPr>
        <w:t>Keperawatan</w:t>
      </w:r>
      <w:proofErr w:type="spellEnd"/>
    </w:p>
    <w:p w14:paraId="291502F7" w14:textId="2871519C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3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Standar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Prosedur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Operasional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Penerapan</w:t>
      </w:r>
      <w:proofErr w:type="spellEnd"/>
      <w:r w:rsidRPr="00947402">
        <w:rPr>
          <w:sz w:val="24"/>
          <w:szCs w:val="24"/>
          <w:lang w:val="en-ID"/>
        </w:rPr>
        <w:t xml:space="preserve"> Evidence-Based Practice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Keterampilan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Klinis</w:t>
      </w:r>
      <w:proofErr w:type="spellEnd"/>
    </w:p>
    <w:p w14:paraId="24853388" w14:textId="2D442573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4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Pengkajian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Fisik</w:t>
      </w:r>
      <w:proofErr w:type="spellEnd"/>
      <w:r w:rsidRPr="00947402">
        <w:rPr>
          <w:sz w:val="24"/>
          <w:szCs w:val="24"/>
          <w:lang w:val="en-ID"/>
        </w:rPr>
        <w:t xml:space="preserve"> Dasar </w:t>
      </w:r>
      <w:proofErr w:type="spellStart"/>
      <w:r w:rsidRPr="00947402">
        <w:rPr>
          <w:sz w:val="24"/>
          <w:szCs w:val="24"/>
          <w:lang w:val="en-ID"/>
        </w:rPr>
        <w:t>sebagai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Fondasi</w:t>
      </w:r>
      <w:proofErr w:type="spellEnd"/>
      <w:r w:rsidRPr="00947402">
        <w:rPr>
          <w:sz w:val="24"/>
          <w:szCs w:val="24"/>
          <w:lang w:val="en-ID"/>
        </w:rPr>
        <w:t xml:space="preserve"> Tindakan </w:t>
      </w:r>
      <w:proofErr w:type="spellStart"/>
      <w:r w:rsidRPr="00947402">
        <w:rPr>
          <w:sz w:val="24"/>
          <w:szCs w:val="24"/>
          <w:lang w:val="en-ID"/>
        </w:rPr>
        <w:t>Klinis</w:t>
      </w:r>
      <w:proofErr w:type="spellEnd"/>
    </w:p>
    <w:p w14:paraId="74212853" w14:textId="5E58EBB8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5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Pengukuran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Interpretasi</w:t>
      </w:r>
      <w:proofErr w:type="spellEnd"/>
      <w:r w:rsidRPr="00947402">
        <w:rPr>
          <w:sz w:val="24"/>
          <w:szCs w:val="24"/>
          <w:lang w:val="en-ID"/>
        </w:rPr>
        <w:t xml:space="preserve"> Tanda-Tanda Vital</w:t>
      </w:r>
    </w:p>
    <w:p w14:paraId="392CBC88" w14:textId="09C00CA2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6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Prinsip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Penerapan</w:t>
      </w:r>
      <w:proofErr w:type="spellEnd"/>
      <w:r w:rsidRPr="00947402">
        <w:rPr>
          <w:sz w:val="24"/>
          <w:szCs w:val="24"/>
          <w:lang w:val="en-ID"/>
        </w:rPr>
        <w:t xml:space="preserve"> Asepsis </w:t>
      </w:r>
      <w:proofErr w:type="spellStart"/>
      <w:r w:rsidRPr="00947402">
        <w:rPr>
          <w:sz w:val="24"/>
          <w:szCs w:val="24"/>
          <w:lang w:val="en-ID"/>
        </w:rPr>
        <w:t>serta</w:t>
      </w:r>
      <w:proofErr w:type="spellEnd"/>
      <w:r w:rsidRPr="00947402">
        <w:rPr>
          <w:sz w:val="24"/>
          <w:szCs w:val="24"/>
          <w:lang w:val="en-ID"/>
        </w:rPr>
        <w:t xml:space="preserve"> Antisepsis</w:t>
      </w:r>
    </w:p>
    <w:p w14:paraId="101918A1" w14:textId="5B85AC73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7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Perawatan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Kebersihan</w:t>
      </w:r>
      <w:proofErr w:type="spellEnd"/>
      <w:r w:rsidRPr="00947402">
        <w:rPr>
          <w:sz w:val="24"/>
          <w:szCs w:val="24"/>
          <w:lang w:val="en-ID"/>
        </w:rPr>
        <w:t xml:space="preserve"> Diri dan </w:t>
      </w:r>
      <w:proofErr w:type="spellStart"/>
      <w:r w:rsidRPr="00947402">
        <w:rPr>
          <w:sz w:val="24"/>
          <w:szCs w:val="24"/>
          <w:lang w:val="en-ID"/>
        </w:rPr>
        <w:t>Kebutuhan</w:t>
      </w:r>
      <w:proofErr w:type="spellEnd"/>
      <w:r w:rsidRPr="00947402">
        <w:rPr>
          <w:sz w:val="24"/>
          <w:szCs w:val="24"/>
          <w:lang w:val="en-ID"/>
        </w:rPr>
        <w:t xml:space="preserve"> Dasar </w:t>
      </w:r>
      <w:proofErr w:type="spellStart"/>
      <w:r w:rsidRPr="00947402">
        <w:rPr>
          <w:sz w:val="24"/>
          <w:szCs w:val="24"/>
          <w:lang w:val="en-ID"/>
        </w:rPr>
        <w:t>Pasien</w:t>
      </w:r>
      <w:proofErr w:type="spellEnd"/>
    </w:p>
    <w:p w14:paraId="7FEEC44E" w14:textId="4FA3E397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8</w:t>
      </w:r>
      <w:r w:rsidR="008473D5" w:rsidRPr="00947402">
        <w:rPr>
          <w:sz w:val="24"/>
          <w:szCs w:val="24"/>
          <w:lang w:val="en-ID"/>
        </w:rPr>
        <w:t xml:space="preserve"> </w:t>
      </w:r>
      <w:r w:rsidRPr="00947402">
        <w:rPr>
          <w:sz w:val="24"/>
          <w:szCs w:val="24"/>
          <w:lang w:val="en-ID"/>
        </w:rPr>
        <w:t xml:space="preserve">Teknik </w:t>
      </w:r>
      <w:proofErr w:type="spellStart"/>
      <w:r w:rsidRPr="00947402">
        <w:rPr>
          <w:sz w:val="24"/>
          <w:szCs w:val="24"/>
          <w:lang w:val="en-ID"/>
        </w:rPr>
        <w:t>Mobilisasi</w:t>
      </w:r>
      <w:proofErr w:type="spellEnd"/>
      <w:r w:rsidRPr="00947402">
        <w:rPr>
          <w:sz w:val="24"/>
          <w:szCs w:val="24"/>
          <w:lang w:val="en-ID"/>
        </w:rPr>
        <w:t xml:space="preserve">, Transfer, dan </w:t>
      </w:r>
      <w:proofErr w:type="spellStart"/>
      <w:r w:rsidRPr="00947402">
        <w:rPr>
          <w:sz w:val="24"/>
          <w:szCs w:val="24"/>
          <w:lang w:val="en-ID"/>
        </w:rPr>
        <w:t>Prinsip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Mekanika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Tubuh</w:t>
      </w:r>
      <w:proofErr w:type="spellEnd"/>
    </w:p>
    <w:p w14:paraId="138D66A3" w14:textId="20849327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9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Pemberian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Oksigen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Terapi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Inhalasi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Dukungan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Respirasi</w:t>
      </w:r>
      <w:proofErr w:type="spellEnd"/>
    </w:p>
    <w:p w14:paraId="545D9AF6" w14:textId="4C4F99FE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10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Terapi</w:t>
      </w:r>
      <w:proofErr w:type="spellEnd"/>
      <w:r w:rsidRPr="00947402">
        <w:rPr>
          <w:sz w:val="24"/>
          <w:szCs w:val="24"/>
          <w:lang w:val="en-ID"/>
        </w:rPr>
        <w:t xml:space="preserve"> Cairan </w:t>
      </w:r>
      <w:proofErr w:type="spellStart"/>
      <w:r w:rsidRPr="00947402">
        <w:rPr>
          <w:sz w:val="24"/>
          <w:szCs w:val="24"/>
          <w:lang w:val="en-ID"/>
        </w:rPr>
        <w:t>Intravena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Manajemen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Infus</w:t>
      </w:r>
      <w:proofErr w:type="spellEnd"/>
    </w:p>
    <w:p w14:paraId="1CA07ADE" w14:textId="636F4E4C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11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Prinsip</w:t>
      </w:r>
      <w:proofErr w:type="spellEnd"/>
      <w:r w:rsidRPr="00947402">
        <w:rPr>
          <w:sz w:val="24"/>
          <w:szCs w:val="24"/>
          <w:lang w:val="en-ID"/>
        </w:rPr>
        <w:t xml:space="preserve"> dan Teknik </w:t>
      </w:r>
      <w:proofErr w:type="spellStart"/>
      <w:r w:rsidRPr="00947402">
        <w:rPr>
          <w:sz w:val="24"/>
          <w:szCs w:val="24"/>
          <w:lang w:val="en-ID"/>
        </w:rPr>
        <w:t>Pemberian</w:t>
      </w:r>
      <w:proofErr w:type="spellEnd"/>
      <w:r w:rsidRPr="00947402">
        <w:rPr>
          <w:sz w:val="24"/>
          <w:szCs w:val="24"/>
          <w:lang w:val="en-ID"/>
        </w:rPr>
        <w:t xml:space="preserve"> Obat Oral </w:t>
      </w:r>
      <w:proofErr w:type="spellStart"/>
      <w:r w:rsidRPr="00947402">
        <w:rPr>
          <w:sz w:val="24"/>
          <w:szCs w:val="24"/>
          <w:lang w:val="en-ID"/>
        </w:rPr>
        <w:t>serta</w:t>
      </w:r>
      <w:proofErr w:type="spellEnd"/>
      <w:r w:rsidRPr="00947402">
        <w:rPr>
          <w:sz w:val="24"/>
          <w:szCs w:val="24"/>
          <w:lang w:val="en-ID"/>
        </w:rPr>
        <w:t xml:space="preserve"> Parenteral</w:t>
      </w:r>
    </w:p>
    <w:p w14:paraId="4872961D" w14:textId="7EC33FA0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12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Manajemen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Eliminasi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Prosedur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Kateterisasi</w:t>
      </w:r>
      <w:proofErr w:type="spellEnd"/>
    </w:p>
    <w:p w14:paraId="648FEC9F" w14:textId="20B065A5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lastRenderedPageBreak/>
        <w:t>Bab 13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Perawatan</w:t>
      </w:r>
      <w:proofErr w:type="spellEnd"/>
      <w:r w:rsidRPr="00947402">
        <w:rPr>
          <w:sz w:val="24"/>
          <w:szCs w:val="24"/>
          <w:lang w:val="en-ID"/>
        </w:rPr>
        <w:t xml:space="preserve"> Luka dan </w:t>
      </w:r>
      <w:proofErr w:type="spellStart"/>
      <w:r w:rsidRPr="00947402">
        <w:rPr>
          <w:sz w:val="24"/>
          <w:szCs w:val="24"/>
          <w:lang w:val="en-ID"/>
        </w:rPr>
        <w:t>Manajemen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Balutan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Berbasis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Prinsip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Penyembuhan</w:t>
      </w:r>
      <w:proofErr w:type="spellEnd"/>
    </w:p>
    <w:p w14:paraId="340D82DC" w14:textId="4732D230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14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Pendekatan</w:t>
      </w:r>
      <w:proofErr w:type="spellEnd"/>
      <w:r w:rsidRPr="00947402">
        <w:rPr>
          <w:sz w:val="24"/>
          <w:szCs w:val="24"/>
          <w:lang w:val="en-ID"/>
        </w:rPr>
        <w:t xml:space="preserve"> Non-</w:t>
      </w:r>
      <w:proofErr w:type="spellStart"/>
      <w:r w:rsidRPr="00947402">
        <w:rPr>
          <w:sz w:val="24"/>
          <w:szCs w:val="24"/>
          <w:lang w:val="en-ID"/>
        </w:rPr>
        <w:t>Farmakologis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Manajemen</w:t>
      </w:r>
      <w:proofErr w:type="spellEnd"/>
      <w:r w:rsidRPr="00947402">
        <w:rPr>
          <w:sz w:val="24"/>
          <w:szCs w:val="24"/>
          <w:lang w:val="en-ID"/>
        </w:rPr>
        <w:t xml:space="preserve"> Nyeri</w:t>
      </w:r>
    </w:p>
    <w:p w14:paraId="1AC97347" w14:textId="05513233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15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Bantuan</w:t>
      </w:r>
      <w:proofErr w:type="spellEnd"/>
      <w:r w:rsidRPr="00947402">
        <w:rPr>
          <w:sz w:val="24"/>
          <w:szCs w:val="24"/>
          <w:lang w:val="en-ID"/>
        </w:rPr>
        <w:t xml:space="preserve"> Dasar Hidup dan </w:t>
      </w:r>
      <w:proofErr w:type="spellStart"/>
      <w:r w:rsidRPr="00947402">
        <w:rPr>
          <w:sz w:val="24"/>
          <w:szCs w:val="24"/>
          <w:lang w:val="en-ID"/>
        </w:rPr>
        <w:t>Resusitasi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Jantung</w:t>
      </w:r>
      <w:proofErr w:type="spellEnd"/>
      <w:r w:rsidRPr="00947402">
        <w:rPr>
          <w:sz w:val="24"/>
          <w:szCs w:val="24"/>
          <w:lang w:val="en-ID"/>
        </w:rPr>
        <w:t xml:space="preserve"> Paru Dasar</w:t>
      </w:r>
    </w:p>
    <w:p w14:paraId="7B77FD2D" w14:textId="65B7B4AD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16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Dokumentasi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Prosedur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Klinis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sebagai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Bentuk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Akuntabilitas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Profesional</w:t>
      </w:r>
      <w:proofErr w:type="spellEnd"/>
    </w:p>
    <w:p w14:paraId="274497A2" w14:textId="0639ABA7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17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Komunikasi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Klinis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Pelaksanaan</w:t>
      </w:r>
      <w:proofErr w:type="spellEnd"/>
      <w:r w:rsidRPr="00947402">
        <w:rPr>
          <w:sz w:val="24"/>
          <w:szCs w:val="24"/>
          <w:lang w:val="en-ID"/>
        </w:rPr>
        <w:t xml:space="preserve"> Tindakan </w:t>
      </w:r>
      <w:proofErr w:type="spellStart"/>
      <w:r w:rsidRPr="00947402">
        <w:rPr>
          <w:sz w:val="24"/>
          <w:szCs w:val="24"/>
          <w:lang w:val="en-ID"/>
        </w:rPr>
        <w:t>Keperawatan</w:t>
      </w:r>
      <w:proofErr w:type="spellEnd"/>
    </w:p>
    <w:p w14:paraId="18135102" w14:textId="1BBB5FB2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18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Simulasi</w:t>
      </w:r>
      <w:proofErr w:type="spellEnd"/>
      <w:r w:rsidRPr="00947402">
        <w:rPr>
          <w:sz w:val="24"/>
          <w:szCs w:val="24"/>
          <w:lang w:val="en-ID"/>
        </w:rPr>
        <w:t xml:space="preserve"> Klinik dan </w:t>
      </w:r>
      <w:proofErr w:type="spellStart"/>
      <w:r w:rsidRPr="00947402">
        <w:rPr>
          <w:sz w:val="24"/>
          <w:szCs w:val="24"/>
          <w:lang w:val="en-ID"/>
        </w:rPr>
        <w:t>Pembelajaran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Berbasis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Praktik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Pendidikan </w:t>
      </w:r>
      <w:proofErr w:type="spellStart"/>
      <w:r w:rsidRPr="00947402">
        <w:rPr>
          <w:sz w:val="24"/>
          <w:szCs w:val="24"/>
          <w:lang w:val="en-ID"/>
        </w:rPr>
        <w:t>Keperawatan</w:t>
      </w:r>
      <w:proofErr w:type="spellEnd"/>
    </w:p>
    <w:p w14:paraId="75329C28" w14:textId="4E6D5BE7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19</w:t>
      </w:r>
      <w:r w:rsidR="008473D5"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Evaluasi</w:t>
      </w:r>
      <w:proofErr w:type="spellEnd"/>
      <w:r w:rsidRPr="00947402">
        <w:rPr>
          <w:sz w:val="24"/>
          <w:szCs w:val="24"/>
          <w:lang w:val="en-ID"/>
        </w:rPr>
        <w:t xml:space="preserve"> dan </w:t>
      </w:r>
      <w:proofErr w:type="spellStart"/>
      <w:r w:rsidRPr="00947402">
        <w:rPr>
          <w:sz w:val="24"/>
          <w:szCs w:val="24"/>
          <w:lang w:val="en-ID"/>
        </w:rPr>
        <w:t>Penilaian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Kompetensi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Keterampilan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Klinis</w:t>
      </w:r>
      <w:proofErr w:type="spellEnd"/>
    </w:p>
    <w:p w14:paraId="059B036E" w14:textId="3D0F0749" w:rsidR="003A5560" w:rsidRPr="00947402" w:rsidRDefault="003A5560" w:rsidP="008473D5">
      <w:pPr>
        <w:spacing w:after="0"/>
        <w:rPr>
          <w:sz w:val="24"/>
          <w:szCs w:val="24"/>
          <w:lang w:val="en-ID"/>
        </w:rPr>
      </w:pPr>
      <w:r w:rsidRPr="00947402">
        <w:rPr>
          <w:sz w:val="24"/>
          <w:szCs w:val="24"/>
          <w:lang w:val="en-ID"/>
        </w:rPr>
        <w:t>Bab 20</w:t>
      </w:r>
      <w:r w:rsidR="008473D5" w:rsidRPr="00947402">
        <w:rPr>
          <w:sz w:val="24"/>
          <w:szCs w:val="24"/>
          <w:lang w:val="en-ID"/>
        </w:rPr>
        <w:t xml:space="preserve"> </w:t>
      </w:r>
      <w:r w:rsidRPr="00947402">
        <w:rPr>
          <w:sz w:val="24"/>
          <w:szCs w:val="24"/>
          <w:lang w:val="en-ID"/>
        </w:rPr>
        <w:t xml:space="preserve">Integrasi </w:t>
      </w:r>
      <w:proofErr w:type="spellStart"/>
      <w:r w:rsidRPr="00947402">
        <w:rPr>
          <w:sz w:val="24"/>
          <w:szCs w:val="24"/>
          <w:lang w:val="en-ID"/>
        </w:rPr>
        <w:t>Keterampilan</w:t>
      </w:r>
      <w:proofErr w:type="spellEnd"/>
      <w:r w:rsidRPr="00947402">
        <w:rPr>
          <w:sz w:val="24"/>
          <w:szCs w:val="24"/>
          <w:lang w:val="en-ID"/>
        </w:rPr>
        <w:t xml:space="preserve"> Dasar </w:t>
      </w:r>
      <w:proofErr w:type="spellStart"/>
      <w:r w:rsidRPr="00947402">
        <w:rPr>
          <w:sz w:val="24"/>
          <w:szCs w:val="24"/>
          <w:lang w:val="en-ID"/>
        </w:rPr>
        <w:t>dalam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Asuhan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Keperawatan</w:t>
      </w:r>
      <w:proofErr w:type="spellEnd"/>
      <w:r w:rsidRPr="00947402">
        <w:rPr>
          <w:sz w:val="24"/>
          <w:szCs w:val="24"/>
          <w:lang w:val="en-ID"/>
        </w:rPr>
        <w:t xml:space="preserve"> </w:t>
      </w:r>
      <w:proofErr w:type="spellStart"/>
      <w:r w:rsidRPr="00947402">
        <w:rPr>
          <w:sz w:val="24"/>
          <w:szCs w:val="24"/>
          <w:lang w:val="en-ID"/>
        </w:rPr>
        <w:t>Komprehensif</w:t>
      </w:r>
      <w:proofErr w:type="spellEnd"/>
    </w:p>
    <w:p w14:paraId="3EA5291D" w14:textId="77777777" w:rsidR="003C47B7" w:rsidRPr="00947402" w:rsidRDefault="003C47B7" w:rsidP="003A5560">
      <w:pPr>
        <w:pStyle w:val="ListParagraph"/>
        <w:ind w:left="0"/>
        <w:rPr>
          <w:sz w:val="24"/>
          <w:szCs w:val="24"/>
        </w:rPr>
      </w:pPr>
    </w:p>
    <w:p w14:paraId="037F1DC1" w14:textId="77777777" w:rsidR="003C47B7" w:rsidRPr="00947402" w:rsidRDefault="003C47B7" w:rsidP="003C47B7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5CD28662" w14:textId="279AFE86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PSIKOSOSIAL DAN BUDAYA DALAM KEPERAWATAN</w:t>
      </w:r>
    </w:p>
    <w:p w14:paraId="5C37FA92" w14:textId="7CB06F2A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Teoretis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Aspek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5F1E6EB8" w14:textId="4832C13D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Teori </w:t>
      </w:r>
      <w:proofErr w:type="spellStart"/>
      <w:r w:rsidRPr="00947402">
        <w:rPr>
          <w:sz w:val="24"/>
          <w:szCs w:val="24"/>
        </w:rPr>
        <w:t>Perkembangan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Sepanjang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Rentang</w:t>
      </w:r>
      <w:proofErr w:type="spellEnd"/>
      <w:r w:rsidRPr="00947402">
        <w:rPr>
          <w:sz w:val="24"/>
          <w:szCs w:val="24"/>
        </w:rPr>
        <w:t xml:space="preserve"> Kehidupan</w:t>
      </w:r>
    </w:p>
    <w:p w14:paraId="35203565" w14:textId="5AB05C38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</w:t>
      </w:r>
      <w:proofErr w:type="spellStart"/>
      <w:r w:rsidRPr="00947402">
        <w:rPr>
          <w:sz w:val="24"/>
          <w:szCs w:val="24"/>
        </w:rPr>
        <w:t>Respons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Individu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terhadap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Hospitalisasi</w:t>
      </w:r>
      <w:proofErr w:type="spellEnd"/>
    </w:p>
    <w:p w14:paraId="2582CC0B" w14:textId="24A3076A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</w:t>
      </w:r>
      <w:proofErr w:type="spellStart"/>
      <w:r w:rsidRPr="00947402">
        <w:rPr>
          <w:sz w:val="24"/>
          <w:szCs w:val="24"/>
        </w:rPr>
        <w:t>Konsep</w:t>
      </w:r>
      <w:proofErr w:type="spellEnd"/>
      <w:r w:rsidRPr="00947402">
        <w:rPr>
          <w:sz w:val="24"/>
          <w:szCs w:val="24"/>
        </w:rPr>
        <w:t xml:space="preserve"> Diri, </w:t>
      </w:r>
      <w:proofErr w:type="spellStart"/>
      <w:r w:rsidRPr="00947402">
        <w:rPr>
          <w:sz w:val="24"/>
          <w:szCs w:val="24"/>
        </w:rPr>
        <w:t>Identitas</w:t>
      </w:r>
      <w:proofErr w:type="spellEnd"/>
      <w:r w:rsidRPr="00947402">
        <w:rPr>
          <w:sz w:val="24"/>
          <w:szCs w:val="24"/>
        </w:rPr>
        <w:t xml:space="preserve"> Personal, dan Proses </w:t>
      </w:r>
      <w:proofErr w:type="spellStart"/>
      <w:r w:rsidRPr="00947402">
        <w:rPr>
          <w:sz w:val="24"/>
          <w:szCs w:val="24"/>
        </w:rPr>
        <w:t>Adaptasi</w:t>
      </w:r>
      <w:proofErr w:type="spellEnd"/>
    </w:p>
    <w:p w14:paraId="4CB08866" w14:textId="0CEF48F0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</w:t>
      </w:r>
      <w:proofErr w:type="spellStart"/>
      <w:r w:rsidRPr="00947402">
        <w:rPr>
          <w:sz w:val="24"/>
          <w:szCs w:val="24"/>
        </w:rPr>
        <w:t>Stres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Koping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Mekanisme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Pertahanan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</w:p>
    <w:p w14:paraId="25E63450" w14:textId="3BD883C9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6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Kondisi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Medis</w:t>
      </w:r>
      <w:proofErr w:type="spellEnd"/>
    </w:p>
    <w:p w14:paraId="20BAF407" w14:textId="6CCE6269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</w:t>
      </w:r>
      <w:proofErr w:type="spellStart"/>
      <w:r w:rsidRPr="00947402">
        <w:rPr>
          <w:sz w:val="24"/>
          <w:szCs w:val="24"/>
        </w:rPr>
        <w:t>Dukungan</w:t>
      </w:r>
      <w:proofErr w:type="spellEnd"/>
      <w:r w:rsidRPr="00947402">
        <w:rPr>
          <w:sz w:val="24"/>
          <w:szCs w:val="24"/>
        </w:rPr>
        <w:t xml:space="preserve"> Sosial dan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Keluarga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Perawatan</w:t>
      </w:r>
      <w:proofErr w:type="spellEnd"/>
    </w:p>
    <w:p w14:paraId="438D2B08" w14:textId="21D4B1B8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</w:t>
      </w:r>
      <w:proofErr w:type="spellStart"/>
      <w:r w:rsidRPr="00947402">
        <w:rPr>
          <w:sz w:val="24"/>
          <w:szCs w:val="24"/>
        </w:rPr>
        <w:t>Dinamika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Fungsi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Keluarga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5F1FB359" w14:textId="1D9BAAFC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, Nilai, dan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Kepercayaan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Persepsi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7B905B57" w14:textId="7B3D730E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Transkultural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Sensitivitas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</w:p>
    <w:p w14:paraId="4EF33E22" w14:textId="1C4ABECE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</w:t>
      </w:r>
      <w:proofErr w:type="spellStart"/>
      <w:r w:rsidRPr="00947402">
        <w:rPr>
          <w:sz w:val="24"/>
          <w:szCs w:val="24"/>
        </w:rPr>
        <w:t>Spiritualitas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Pencarian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Makna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Pengalaman</w:t>
      </w:r>
      <w:proofErr w:type="spellEnd"/>
      <w:r w:rsidRPr="00947402">
        <w:rPr>
          <w:sz w:val="24"/>
          <w:szCs w:val="24"/>
        </w:rPr>
        <w:t xml:space="preserve"> Sakit</w:t>
      </w:r>
    </w:p>
    <w:p w14:paraId="6F7773C3" w14:textId="18998638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Etika Sosial, Hak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Keadilan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3D411220" w14:textId="38F3B5B7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Sensitif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Interaksi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FE25458" w14:textId="2263631A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</w:t>
      </w:r>
      <w:proofErr w:type="spellStart"/>
      <w:r w:rsidRPr="00947402">
        <w:rPr>
          <w:sz w:val="24"/>
          <w:szCs w:val="24"/>
        </w:rPr>
        <w:t>Aspek</w:t>
      </w:r>
      <w:proofErr w:type="spellEnd"/>
      <w:r w:rsidRPr="00947402">
        <w:rPr>
          <w:sz w:val="24"/>
          <w:szCs w:val="24"/>
        </w:rPr>
        <w:t xml:space="preserve"> Kesehatan Mental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Umum</w:t>
      </w:r>
    </w:p>
    <w:p w14:paraId="1A0E99A5" w14:textId="2506957A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Stigma, </w:t>
      </w:r>
      <w:proofErr w:type="spellStart"/>
      <w:r w:rsidRPr="00947402">
        <w:rPr>
          <w:sz w:val="24"/>
          <w:szCs w:val="24"/>
        </w:rPr>
        <w:t>Diskriminasi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Ketimpangan</w:t>
      </w:r>
      <w:proofErr w:type="spellEnd"/>
      <w:r w:rsidRPr="00947402">
        <w:rPr>
          <w:sz w:val="24"/>
          <w:szCs w:val="24"/>
        </w:rPr>
        <w:t xml:space="preserve"> Akses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6D3F8726" w14:textId="2944BF7D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16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Individu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Keluarga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19B0D6DD" w14:textId="4B85A522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17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Konseling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E09823A" w14:textId="2CA65C14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Komprehensif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Intervensi</w:t>
      </w:r>
      <w:proofErr w:type="spellEnd"/>
    </w:p>
    <w:p w14:paraId="490A7D31" w14:textId="4AC19A73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Penelitian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CCA65CA" w14:textId="75D5282F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Integrasi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208D1C32" w14:textId="77777777" w:rsidR="003C47B7" w:rsidRPr="00947402" w:rsidRDefault="003C47B7" w:rsidP="003C47B7">
      <w:pPr>
        <w:pStyle w:val="ListParagraph"/>
        <w:spacing w:after="0"/>
        <w:ind w:left="284"/>
        <w:rPr>
          <w:sz w:val="24"/>
          <w:szCs w:val="24"/>
        </w:rPr>
      </w:pPr>
    </w:p>
    <w:p w14:paraId="137A4D8C" w14:textId="60E4EC86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PROMOSI KESEHATAN DAN PENDIDIKAN KESEHATAN</w:t>
      </w:r>
    </w:p>
    <w:p w14:paraId="348F927F" w14:textId="299D8A07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Teoretis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6126D935" w14:textId="6CD1B7F5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</w:t>
      </w:r>
      <w:proofErr w:type="spellStart"/>
      <w:r w:rsidRPr="00947402">
        <w:rPr>
          <w:sz w:val="24"/>
          <w:szCs w:val="24"/>
        </w:rPr>
        <w:t>Determinan</w:t>
      </w:r>
      <w:proofErr w:type="spellEnd"/>
      <w:r w:rsidRPr="00947402">
        <w:rPr>
          <w:sz w:val="24"/>
          <w:szCs w:val="24"/>
        </w:rPr>
        <w:t xml:space="preserve"> Sosial Kesehatan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Kesehatan Masyarakat</w:t>
      </w:r>
    </w:p>
    <w:p w14:paraId="688352B4" w14:textId="29BBDC51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Model dan Teori Perubahan </w:t>
      </w:r>
      <w:proofErr w:type="spellStart"/>
      <w:r w:rsidRPr="00947402">
        <w:rPr>
          <w:sz w:val="24"/>
          <w:szCs w:val="24"/>
        </w:rPr>
        <w:t>Perilaku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181C31B4" w14:textId="41545682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Pendidikan Kesehatan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Teori</w:t>
      </w:r>
    </w:p>
    <w:p w14:paraId="2C436ABB" w14:textId="78954234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</w:t>
      </w:r>
      <w:proofErr w:type="spellStart"/>
      <w:r w:rsidRPr="00947402">
        <w:rPr>
          <w:sz w:val="24"/>
          <w:szCs w:val="24"/>
        </w:rPr>
        <w:t>Perencanaan</w:t>
      </w:r>
      <w:proofErr w:type="spellEnd"/>
      <w:r w:rsidRPr="00947402">
        <w:rPr>
          <w:sz w:val="24"/>
          <w:szCs w:val="24"/>
        </w:rPr>
        <w:t xml:space="preserve"> Program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Analisis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Situasi</w:t>
      </w:r>
      <w:proofErr w:type="spellEnd"/>
    </w:p>
    <w:p w14:paraId="25D50009" w14:textId="2110450E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lastRenderedPageBreak/>
        <w:t xml:space="preserve">Bab 6 </w:t>
      </w:r>
      <w:proofErr w:type="spellStart"/>
      <w:r w:rsidRPr="00947402">
        <w:rPr>
          <w:sz w:val="24"/>
          <w:szCs w:val="24"/>
        </w:rPr>
        <w:t>Analisis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dan Diagnosis </w:t>
      </w:r>
      <w:proofErr w:type="spellStart"/>
      <w:r w:rsidRPr="00947402">
        <w:rPr>
          <w:sz w:val="24"/>
          <w:szCs w:val="24"/>
        </w:rPr>
        <w:t>Komunitas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7D28ABF3" w14:textId="1A4D17C4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Strategi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Perubahan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Perilaku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2F10A70E" w14:textId="724CD5FE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</w:t>
      </w:r>
      <w:proofErr w:type="spellStart"/>
      <w:r w:rsidRPr="00947402">
        <w:rPr>
          <w:sz w:val="24"/>
          <w:szCs w:val="24"/>
        </w:rPr>
        <w:t>Pemanfaatan</w:t>
      </w:r>
      <w:proofErr w:type="spellEnd"/>
      <w:r w:rsidRPr="00947402">
        <w:rPr>
          <w:sz w:val="24"/>
          <w:szCs w:val="24"/>
        </w:rPr>
        <w:t xml:space="preserve"> Media dan </w:t>
      </w:r>
      <w:proofErr w:type="spellStart"/>
      <w:r w:rsidRPr="00947402">
        <w:rPr>
          <w:sz w:val="24"/>
          <w:szCs w:val="24"/>
        </w:rPr>
        <w:t>Teknologi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Edukasi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007AF82E" w14:textId="70616C84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</w:t>
      </w:r>
      <w:proofErr w:type="spellStart"/>
      <w:r w:rsidRPr="00947402">
        <w:rPr>
          <w:sz w:val="24"/>
          <w:szCs w:val="24"/>
        </w:rPr>
        <w:t>Advokasi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Kebijakan</w:t>
      </w:r>
      <w:proofErr w:type="spellEnd"/>
      <w:r w:rsidRPr="00947402">
        <w:rPr>
          <w:sz w:val="24"/>
          <w:szCs w:val="24"/>
        </w:rPr>
        <w:t xml:space="preserve"> Publik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08957393" w14:textId="0D6D0C51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</w:t>
      </w:r>
      <w:proofErr w:type="spellStart"/>
      <w:r w:rsidRPr="00947402">
        <w:rPr>
          <w:sz w:val="24"/>
          <w:szCs w:val="24"/>
        </w:rPr>
        <w:t>Pemberdayaan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Individu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Komunitas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0017C5CC" w14:textId="27F91AAF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 pada </w:t>
      </w:r>
      <w:proofErr w:type="spellStart"/>
      <w:r w:rsidRPr="00947402">
        <w:rPr>
          <w:sz w:val="24"/>
          <w:szCs w:val="24"/>
        </w:rPr>
        <w:t>Kelompok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Rentan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Populasi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Berisiko</w:t>
      </w:r>
      <w:proofErr w:type="spellEnd"/>
    </w:p>
    <w:p w14:paraId="7E653EFC" w14:textId="7607A3C1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Primer, </w:t>
      </w:r>
      <w:proofErr w:type="spellStart"/>
      <w:r w:rsidRPr="00947402">
        <w:rPr>
          <w:sz w:val="24"/>
          <w:szCs w:val="24"/>
        </w:rPr>
        <w:t>Sekunder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Tersier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Promotif-Preventif</w:t>
      </w:r>
      <w:proofErr w:type="spellEnd"/>
    </w:p>
    <w:p w14:paraId="41BC547F" w14:textId="1D9518E7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</w:t>
      </w:r>
      <w:proofErr w:type="spellStart"/>
      <w:r w:rsidRPr="00947402">
        <w:rPr>
          <w:sz w:val="24"/>
          <w:szCs w:val="24"/>
        </w:rPr>
        <w:t>Edukasi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Evidence-Based Practice</w:t>
      </w:r>
    </w:p>
    <w:p w14:paraId="05598AA0" w14:textId="39AF301C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Program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Kesehatan: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Indikator</w:t>
      </w:r>
      <w:proofErr w:type="spellEnd"/>
    </w:p>
    <w:p w14:paraId="2B3D70AC" w14:textId="676B2320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</w:t>
      </w:r>
      <w:proofErr w:type="spellStart"/>
      <w:r w:rsidRPr="00947402">
        <w:rPr>
          <w:sz w:val="24"/>
          <w:szCs w:val="24"/>
        </w:rPr>
        <w:t>Literasi</w:t>
      </w:r>
      <w:proofErr w:type="spellEnd"/>
      <w:r w:rsidRPr="00947402">
        <w:rPr>
          <w:sz w:val="24"/>
          <w:szCs w:val="24"/>
        </w:rPr>
        <w:t xml:space="preserve"> Kesehatan (Health Literacy) dan </w:t>
      </w:r>
      <w:proofErr w:type="spellStart"/>
      <w:r w:rsidRPr="00947402">
        <w:rPr>
          <w:sz w:val="24"/>
          <w:szCs w:val="24"/>
        </w:rPr>
        <w:t>Implikasinya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terhadap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Perilaku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12A053E6" w14:textId="795F82DD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16 </w:t>
      </w:r>
      <w:proofErr w:type="spellStart"/>
      <w:r w:rsidRPr="00947402">
        <w:rPr>
          <w:sz w:val="24"/>
          <w:szCs w:val="24"/>
        </w:rPr>
        <w:t>Kampanye</w:t>
      </w:r>
      <w:proofErr w:type="spellEnd"/>
      <w:r w:rsidRPr="00947402">
        <w:rPr>
          <w:sz w:val="24"/>
          <w:szCs w:val="24"/>
        </w:rPr>
        <w:t xml:space="preserve"> Kesehatan dan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Populasi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Kesehatan Masyarakat</w:t>
      </w:r>
    </w:p>
    <w:p w14:paraId="641161B7" w14:textId="1E62DB25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17 Peran </w:t>
      </w:r>
      <w:proofErr w:type="spellStart"/>
      <w:r w:rsidRPr="00947402">
        <w:rPr>
          <w:sz w:val="24"/>
          <w:szCs w:val="24"/>
        </w:rPr>
        <w:t>Strategis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Program Kesehatan Nasional</w:t>
      </w:r>
    </w:p>
    <w:p w14:paraId="3D79B7BF" w14:textId="64CCC576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</w:t>
      </w:r>
      <w:proofErr w:type="spellStart"/>
      <w:r w:rsidRPr="00947402">
        <w:rPr>
          <w:sz w:val="24"/>
          <w:szCs w:val="24"/>
        </w:rPr>
        <w:t>Penelitian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dan Pendidikan Kesehatan</w:t>
      </w:r>
    </w:p>
    <w:p w14:paraId="4C0A1842" w14:textId="4C141600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Modul dan Media </w:t>
      </w:r>
      <w:proofErr w:type="spellStart"/>
      <w:r w:rsidRPr="00947402">
        <w:rPr>
          <w:sz w:val="24"/>
          <w:szCs w:val="24"/>
        </w:rPr>
        <w:t>Edukasi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Prinsip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Pedagogi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61E272E8" w14:textId="530DEDE3" w:rsidR="008473D5" w:rsidRPr="00947402" w:rsidRDefault="008473D5" w:rsidP="008473D5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Integrasi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44AF656E" w14:textId="77777777" w:rsidR="003C47B7" w:rsidRPr="00947402" w:rsidRDefault="003C47B7" w:rsidP="008473D5">
      <w:pPr>
        <w:pStyle w:val="ListParagraph"/>
        <w:ind w:left="0"/>
        <w:rPr>
          <w:sz w:val="24"/>
          <w:szCs w:val="24"/>
        </w:rPr>
      </w:pPr>
    </w:p>
    <w:p w14:paraId="1365D52A" w14:textId="77777777" w:rsidR="003C47B7" w:rsidRPr="00947402" w:rsidRDefault="003C47B7" w:rsidP="003C47B7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3B6B4017" w14:textId="77777777" w:rsidR="003A5560" w:rsidRPr="00947402" w:rsidRDefault="008C00D4" w:rsidP="003A5560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ILMU DASAR KEPERAWATAN</w:t>
      </w:r>
    </w:p>
    <w:p w14:paraId="00475C37" w14:textId="708B190D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Hakikat</w:t>
      </w:r>
      <w:proofErr w:type="spellEnd"/>
      <w:r w:rsidRPr="00947402">
        <w:rPr>
          <w:sz w:val="24"/>
          <w:szCs w:val="24"/>
        </w:rPr>
        <w:t xml:space="preserve"> dan Ruang </w:t>
      </w:r>
      <w:proofErr w:type="spellStart"/>
      <w:r w:rsidRPr="00947402">
        <w:rPr>
          <w:sz w:val="24"/>
          <w:szCs w:val="24"/>
        </w:rPr>
        <w:t>Lingkup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Disiplin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Ilmiah</w:t>
      </w:r>
      <w:proofErr w:type="spellEnd"/>
    </w:p>
    <w:p w14:paraId="19EBB23D" w14:textId="59D1C7E6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</w:t>
      </w:r>
      <w:proofErr w:type="spellStart"/>
      <w:r w:rsidRPr="00947402">
        <w:rPr>
          <w:sz w:val="24"/>
          <w:szCs w:val="24"/>
        </w:rPr>
        <w:t>Paradigma</w:t>
      </w:r>
      <w:proofErr w:type="spellEnd"/>
      <w:r w:rsidRPr="00947402">
        <w:rPr>
          <w:sz w:val="24"/>
          <w:szCs w:val="24"/>
        </w:rPr>
        <w:t xml:space="preserve"> dan Domain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Keilmuan</w:t>
      </w:r>
      <w:proofErr w:type="spellEnd"/>
    </w:p>
    <w:p w14:paraId="5C23689E" w14:textId="637657E2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Proses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Metode </w:t>
      </w:r>
      <w:proofErr w:type="spellStart"/>
      <w:r w:rsidRPr="00947402">
        <w:rPr>
          <w:sz w:val="24"/>
          <w:szCs w:val="24"/>
        </w:rPr>
        <w:t>Ilmiah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76DFE0FF" w14:textId="4B92410A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</w:t>
      </w:r>
      <w:proofErr w:type="spellStart"/>
      <w:r w:rsidRPr="00947402">
        <w:rPr>
          <w:sz w:val="24"/>
          <w:szCs w:val="24"/>
        </w:rPr>
        <w:t>Manusia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Adaptif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53549A79" w14:textId="5ECAB839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</w:t>
      </w:r>
      <w:proofErr w:type="spellStart"/>
      <w:r w:rsidRPr="00947402">
        <w:rPr>
          <w:sz w:val="24"/>
          <w:szCs w:val="24"/>
        </w:rPr>
        <w:t>Lingkungan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Determinan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5B79727E" w14:textId="007099A0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6 </w:t>
      </w:r>
      <w:proofErr w:type="spellStart"/>
      <w:r w:rsidRPr="00947402">
        <w:rPr>
          <w:sz w:val="24"/>
          <w:szCs w:val="24"/>
        </w:rPr>
        <w:t>Konsep</w:t>
      </w:r>
      <w:proofErr w:type="spellEnd"/>
      <w:r w:rsidRPr="00947402">
        <w:rPr>
          <w:sz w:val="24"/>
          <w:szCs w:val="24"/>
        </w:rPr>
        <w:t xml:space="preserve"> Kesehatan dan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342892C3" w14:textId="0B50AACD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Manusia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Respons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Adaptif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terhadap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Perubahan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0AEBB17A" w14:textId="31AAD536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</w:t>
      </w:r>
      <w:proofErr w:type="spellStart"/>
      <w:r w:rsidRPr="00947402">
        <w:rPr>
          <w:sz w:val="24"/>
          <w:szCs w:val="24"/>
        </w:rPr>
        <w:t>Pengambilan</w:t>
      </w:r>
      <w:proofErr w:type="spellEnd"/>
      <w:r w:rsidRPr="00947402">
        <w:rPr>
          <w:sz w:val="24"/>
          <w:szCs w:val="24"/>
        </w:rPr>
        <w:t xml:space="preserve"> Keputusan Klinis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32BFC7E7" w14:textId="124D58F2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Clinical Reasoning dan Critical Thinking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Kompetensi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6D376DAA" w14:textId="3FB9B9A9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</w:t>
      </w:r>
      <w:proofErr w:type="spellStart"/>
      <w:r w:rsidRPr="00947402">
        <w:rPr>
          <w:sz w:val="24"/>
          <w:szCs w:val="24"/>
        </w:rPr>
        <w:t>Standar</w:t>
      </w:r>
      <w:proofErr w:type="spellEnd"/>
      <w:r w:rsidRPr="00947402">
        <w:rPr>
          <w:sz w:val="24"/>
          <w:szCs w:val="24"/>
        </w:rPr>
        <w:t xml:space="preserve"> Diagnosis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Klasifikasi</w:t>
      </w:r>
      <w:proofErr w:type="spellEnd"/>
    </w:p>
    <w:p w14:paraId="2C6D1810" w14:textId="4E519D41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</w:t>
      </w:r>
      <w:proofErr w:type="spellStart"/>
      <w:r w:rsidRPr="00947402">
        <w:rPr>
          <w:sz w:val="24"/>
          <w:szCs w:val="24"/>
        </w:rPr>
        <w:t>Perencanaan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Outcome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04087146" w14:textId="312A17C0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</w:t>
      </w:r>
      <w:proofErr w:type="spellStart"/>
      <w:r w:rsidRPr="00947402">
        <w:rPr>
          <w:sz w:val="24"/>
          <w:szCs w:val="24"/>
        </w:rPr>
        <w:t>Dokumentasi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Informasi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19483944" w14:textId="7B08F9DD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Risiko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0C877A0E" w14:textId="528E6718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Etika </w:t>
      </w:r>
      <w:proofErr w:type="spellStart"/>
      <w:r w:rsidRPr="00947402">
        <w:rPr>
          <w:sz w:val="24"/>
          <w:szCs w:val="24"/>
        </w:rPr>
        <w:t>Profesi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Tanggung</w:t>
      </w:r>
      <w:proofErr w:type="spellEnd"/>
      <w:r w:rsidRPr="00947402">
        <w:rPr>
          <w:sz w:val="24"/>
          <w:szCs w:val="24"/>
        </w:rPr>
        <w:t xml:space="preserve"> Jawab </w:t>
      </w:r>
      <w:proofErr w:type="spellStart"/>
      <w:r w:rsidRPr="00947402">
        <w:rPr>
          <w:sz w:val="24"/>
          <w:szCs w:val="24"/>
        </w:rPr>
        <w:t>Profesional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</w:t>
      </w:r>
      <w:proofErr w:type="spellEnd"/>
    </w:p>
    <w:p w14:paraId="06A53BAB" w14:textId="2C9CB73D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</w:t>
      </w:r>
      <w:proofErr w:type="spellStart"/>
      <w:r w:rsidRPr="00947402">
        <w:rPr>
          <w:sz w:val="24"/>
          <w:szCs w:val="24"/>
        </w:rPr>
        <w:t>Penerapan</w:t>
      </w:r>
      <w:proofErr w:type="spellEnd"/>
      <w:r w:rsidRPr="00947402">
        <w:rPr>
          <w:sz w:val="24"/>
          <w:szCs w:val="24"/>
        </w:rPr>
        <w:t xml:space="preserve"> Evidence-Based Nursing Practice</w:t>
      </w:r>
    </w:p>
    <w:p w14:paraId="5FEEAD4C" w14:textId="73DFE07A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16 </w:t>
      </w:r>
      <w:proofErr w:type="spellStart"/>
      <w:r w:rsidRPr="00947402">
        <w:rPr>
          <w:sz w:val="24"/>
          <w:szCs w:val="24"/>
        </w:rPr>
        <w:t>Pengantar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Metodologi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Penelitian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AC50129" w14:textId="7D5D8E1C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lastRenderedPageBreak/>
        <w:t xml:space="preserve">Bab 17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Mutu dan Audit Klinis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0761F628" w14:textId="703EDA8D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</w:t>
      </w:r>
      <w:proofErr w:type="spellStart"/>
      <w:r w:rsidRPr="00947402">
        <w:rPr>
          <w:sz w:val="24"/>
          <w:szCs w:val="24"/>
        </w:rPr>
        <w:t>Kepemimpinan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5D95A7E0" w14:textId="328C92C3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</w:t>
      </w:r>
      <w:proofErr w:type="spellStart"/>
      <w:r w:rsidRPr="00947402">
        <w:rPr>
          <w:sz w:val="24"/>
          <w:szCs w:val="24"/>
        </w:rPr>
        <w:t>Inovasi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Pemanfaatan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Teknologi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6F7C63B1" w14:textId="1B9ACF89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Integrasi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Dasar dan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Terapan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2A2953AC" w14:textId="77777777" w:rsidR="00962C0F" w:rsidRPr="00947402" w:rsidRDefault="00962C0F" w:rsidP="001E5A01">
      <w:pPr>
        <w:pStyle w:val="ListParagraph"/>
        <w:spacing w:after="0"/>
        <w:ind w:left="0"/>
        <w:rPr>
          <w:sz w:val="24"/>
          <w:szCs w:val="24"/>
        </w:rPr>
      </w:pPr>
    </w:p>
    <w:p w14:paraId="012B8759" w14:textId="68AC7757" w:rsidR="00A61B94" w:rsidRPr="00947402" w:rsidRDefault="008C00D4" w:rsidP="003A5560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KEPERAWATAN PALIATIF</w:t>
      </w:r>
    </w:p>
    <w:p w14:paraId="5B81926C" w14:textId="4D5A7249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Filosofis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33A2AFA3" w14:textId="0D0AA686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  <w:r w:rsidRPr="00947402">
        <w:rPr>
          <w:sz w:val="24"/>
          <w:szCs w:val="24"/>
        </w:rPr>
        <w:t xml:space="preserve">: Integrasi </w:t>
      </w:r>
      <w:proofErr w:type="spellStart"/>
      <w:r w:rsidRPr="00947402">
        <w:rPr>
          <w:sz w:val="24"/>
          <w:szCs w:val="24"/>
        </w:rPr>
        <w:t>Dimensi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Fisik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>, dan Spiritual</w:t>
      </w:r>
    </w:p>
    <w:p w14:paraId="337D2604" w14:textId="51E66624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</w:t>
      </w:r>
      <w:proofErr w:type="spellStart"/>
      <w:r w:rsidRPr="00947402">
        <w:rPr>
          <w:sz w:val="24"/>
          <w:szCs w:val="24"/>
        </w:rPr>
        <w:t>Epidemiologi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Kronis</w:t>
      </w:r>
      <w:proofErr w:type="spellEnd"/>
      <w:r w:rsidRPr="00947402">
        <w:rPr>
          <w:sz w:val="24"/>
          <w:szCs w:val="24"/>
        </w:rPr>
        <w:t xml:space="preserve"> dan Terminal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Layanan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16169432" w14:textId="28A2D4C0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Komprehensif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Kebutuhan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63A7B93E" w14:textId="6E13CDBC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Nyeri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Asuhan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5843EE1B" w14:textId="14E3ACDA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6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Gejala</w:t>
      </w:r>
      <w:proofErr w:type="spellEnd"/>
      <w:r w:rsidRPr="00947402">
        <w:rPr>
          <w:sz w:val="24"/>
          <w:szCs w:val="24"/>
        </w:rPr>
        <w:t xml:space="preserve"> Non-Nyeri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7B0A61AD" w14:textId="0A4D87E3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Psikososial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Terminal</w:t>
      </w:r>
    </w:p>
    <w:p w14:paraId="631886FC" w14:textId="79DFC68F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Spiritual dan </w:t>
      </w:r>
      <w:proofErr w:type="spellStart"/>
      <w:r w:rsidRPr="00947402">
        <w:rPr>
          <w:sz w:val="24"/>
          <w:szCs w:val="24"/>
        </w:rPr>
        <w:t>Pencarian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Makna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666E5EEE" w14:textId="33EE48B9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tentang</w:t>
      </w:r>
      <w:proofErr w:type="spellEnd"/>
      <w:r w:rsidRPr="00947402">
        <w:rPr>
          <w:sz w:val="24"/>
          <w:szCs w:val="24"/>
        </w:rPr>
        <w:t xml:space="preserve"> Prognosis dan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Akhir </w:t>
      </w:r>
      <w:proofErr w:type="spellStart"/>
      <w:r w:rsidRPr="00947402">
        <w:rPr>
          <w:sz w:val="24"/>
          <w:szCs w:val="24"/>
        </w:rPr>
        <w:t>Kehidupan</w:t>
      </w:r>
      <w:proofErr w:type="spellEnd"/>
    </w:p>
    <w:p w14:paraId="3F2C3AC9" w14:textId="6915DEEF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</w:t>
      </w:r>
      <w:proofErr w:type="spellStart"/>
      <w:r w:rsidRPr="00947402">
        <w:rPr>
          <w:sz w:val="24"/>
          <w:szCs w:val="24"/>
        </w:rPr>
        <w:t>Pertimbangan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Etik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Pengambilan</w:t>
      </w:r>
      <w:proofErr w:type="spellEnd"/>
      <w:r w:rsidRPr="00947402">
        <w:rPr>
          <w:sz w:val="24"/>
          <w:szCs w:val="24"/>
        </w:rPr>
        <w:t xml:space="preserve"> Keputusan Klinis pada Akhir </w:t>
      </w:r>
      <w:proofErr w:type="spellStart"/>
      <w:r w:rsidRPr="00947402">
        <w:rPr>
          <w:sz w:val="24"/>
          <w:szCs w:val="24"/>
        </w:rPr>
        <w:t>Kehidupan</w:t>
      </w:r>
      <w:proofErr w:type="spellEnd"/>
    </w:p>
    <w:p w14:paraId="5DFDAFEF" w14:textId="7FBC68EF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Advance Care Planning dan </w:t>
      </w:r>
      <w:proofErr w:type="spellStart"/>
      <w:r w:rsidRPr="00947402">
        <w:rPr>
          <w:sz w:val="24"/>
          <w:szCs w:val="24"/>
        </w:rPr>
        <w:t>Prinsip</w:t>
      </w:r>
      <w:proofErr w:type="spellEnd"/>
      <w:r w:rsidRPr="00947402">
        <w:rPr>
          <w:sz w:val="24"/>
          <w:szCs w:val="24"/>
        </w:rPr>
        <w:t xml:space="preserve"> Informed Consent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5D7148EB" w14:textId="34606BEB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Fase Terminal dan </w:t>
      </w:r>
      <w:proofErr w:type="spellStart"/>
      <w:r w:rsidRPr="00947402">
        <w:rPr>
          <w:sz w:val="24"/>
          <w:szCs w:val="24"/>
        </w:rPr>
        <w:t>Menjelang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Kematian</w:t>
      </w:r>
      <w:proofErr w:type="spellEnd"/>
    </w:p>
    <w:p w14:paraId="58A021F7" w14:textId="3EEFB9E1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</w:t>
      </w:r>
      <w:proofErr w:type="spellStart"/>
      <w:r w:rsidRPr="00947402">
        <w:rPr>
          <w:sz w:val="24"/>
          <w:szCs w:val="24"/>
        </w:rPr>
        <w:t>Dukungan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Keluarga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Dinamika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Berduka</w:t>
      </w:r>
      <w:proofErr w:type="spellEnd"/>
    </w:p>
    <w:p w14:paraId="52CE260F" w14:textId="51BCE94C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</w:t>
      </w:r>
      <w:proofErr w:type="spellStart"/>
      <w:r w:rsidRPr="00947402">
        <w:rPr>
          <w:sz w:val="24"/>
          <w:szCs w:val="24"/>
        </w:rPr>
        <w:t>Kolaborasi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Interdisipliner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403ED082" w14:textId="0B7CC2FC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429876FF" w14:textId="567AD906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16 Model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Hospice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72774028" w14:textId="6E7E47FD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17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Legal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694BEA95" w14:textId="291F4109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Self-Care </w:t>
      </w:r>
      <w:proofErr w:type="spellStart"/>
      <w:r w:rsidRPr="00947402">
        <w:rPr>
          <w:sz w:val="24"/>
          <w:szCs w:val="24"/>
        </w:rPr>
        <w:t>Profesional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Burnout pada </w:t>
      </w:r>
      <w:proofErr w:type="spellStart"/>
      <w:r w:rsidRPr="00947402">
        <w:rPr>
          <w:sz w:val="24"/>
          <w:szCs w:val="24"/>
        </w:rPr>
        <w:t>Perawat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7F0F62BC" w14:textId="630B399B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</w:t>
      </w:r>
      <w:proofErr w:type="spellStart"/>
      <w:r w:rsidRPr="00947402">
        <w:rPr>
          <w:sz w:val="24"/>
          <w:szCs w:val="24"/>
        </w:rPr>
        <w:t>Penelitian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Implementasi</w:t>
      </w:r>
      <w:proofErr w:type="spellEnd"/>
      <w:r w:rsidRPr="00947402">
        <w:rPr>
          <w:sz w:val="24"/>
          <w:szCs w:val="24"/>
        </w:rPr>
        <w:t xml:space="preserve"> Evidence-Based Practice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52080E73" w14:textId="6815B0F0" w:rsidR="001E5A01" w:rsidRPr="00947402" w:rsidRDefault="001E5A01" w:rsidP="001E5A01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Integrasi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2DC89CC3" w14:textId="77777777" w:rsidR="003C47B7" w:rsidRPr="00947402" w:rsidRDefault="003C47B7" w:rsidP="001E5A01">
      <w:pPr>
        <w:spacing w:after="0"/>
        <w:rPr>
          <w:b/>
          <w:bCs/>
          <w:sz w:val="24"/>
          <w:szCs w:val="24"/>
        </w:rPr>
      </w:pPr>
    </w:p>
    <w:p w14:paraId="7DF4049F" w14:textId="681F793C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KEPERAWATAN HOLISTIK</w:t>
      </w:r>
    </w:p>
    <w:p w14:paraId="5F9EFBE6" w14:textId="1CDA206F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Filosofis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3C7F7151" w14:textId="61CD1A33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Paradigma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Holisme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0D836C66" w14:textId="1DC31B0A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3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Dimensi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Biologis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Psikologis</w:t>
      </w:r>
      <w:proofErr w:type="spellEnd"/>
      <w:r w:rsidRPr="00947402">
        <w:rPr>
          <w:sz w:val="24"/>
          <w:szCs w:val="24"/>
        </w:rPr>
        <w:t xml:space="preserve">, Sosial, dan Spiritual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509A30B9" w14:textId="1BCA9CBD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4</w:t>
      </w:r>
      <w:r w:rsidR="0034244C" w:rsidRP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Teori Caring dan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Humanistik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6F70024F" w14:textId="5DEC5A0E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5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Keseimbangan</w:t>
      </w:r>
      <w:proofErr w:type="spellEnd"/>
      <w:r w:rsidRPr="00947402">
        <w:rPr>
          <w:sz w:val="24"/>
          <w:szCs w:val="24"/>
        </w:rPr>
        <w:t xml:space="preserve"> dan Homeostasis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50620B4E" w14:textId="0B5260FB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6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Individu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Keluarga</w:t>
      </w:r>
      <w:proofErr w:type="spellEnd"/>
    </w:p>
    <w:p w14:paraId="4AA4BFC1" w14:textId="4708EA04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lastRenderedPageBreak/>
        <w:t>Bab 7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Perencanaan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Implementasi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696C10A6" w14:textId="610D760D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8</w:t>
      </w:r>
      <w:r w:rsidR="0034244C" w:rsidRP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Integrasi </w:t>
      </w:r>
      <w:proofErr w:type="spellStart"/>
      <w:r w:rsidRPr="00947402">
        <w:rPr>
          <w:sz w:val="24"/>
          <w:szCs w:val="24"/>
        </w:rPr>
        <w:t>Terapi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Komplementer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Alternatif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07E4E6F" w14:textId="525FC69E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9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Mind–Body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34F6205A" w14:textId="0157E4BB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10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Spiritualitas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Pencarian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Makna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Penyembuhan</w:t>
      </w:r>
      <w:proofErr w:type="spellEnd"/>
    </w:p>
    <w:p w14:paraId="05840C65" w14:textId="11690A2F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11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, Nilai, dan </w:t>
      </w:r>
      <w:proofErr w:type="spellStart"/>
      <w:r w:rsidRPr="00947402">
        <w:rPr>
          <w:sz w:val="24"/>
          <w:szCs w:val="24"/>
        </w:rPr>
        <w:t>Sensitivitas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Kontekstual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5DBC536D" w14:textId="0DD41D88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12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Nyeri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Asuhan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5BBB76FE" w14:textId="774B46C4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13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 dan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032C401B" w14:textId="395EBC45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14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Kronis</w:t>
      </w:r>
      <w:proofErr w:type="spellEnd"/>
    </w:p>
    <w:p w14:paraId="553AA88E" w14:textId="23CFC31E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15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</w:p>
    <w:p w14:paraId="1AAF930E" w14:textId="015B3150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16</w:t>
      </w:r>
      <w:r w:rsidR="0034244C" w:rsidRP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Self-Care dan </w:t>
      </w:r>
      <w:proofErr w:type="spellStart"/>
      <w:r w:rsidRPr="00947402">
        <w:rPr>
          <w:sz w:val="24"/>
          <w:szCs w:val="24"/>
        </w:rPr>
        <w:t>Kesejahteraan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</w:t>
      </w:r>
      <w:proofErr w:type="spellEnd"/>
    </w:p>
    <w:p w14:paraId="62684A44" w14:textId="114D59CF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17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Penerapan</w:t>
      </w:r>
      <w:proofErr w:type="spellEnd"/>
      <w:r w:rsidRPr="00947402">
        <w:rPr>
          <w:sz w:val="24"/>
          <w:szCs w:val="24"/>
        </w:rPr>
        <w:t xml:space="preserve"> Evidence-Based Practice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5AB651AB" w14:textId="0DCA12F8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18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Outcome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7421EE59" w14:textId="53F77E19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19</w:t>
      </w:r>
      <w:r w:rsidR="0034244C"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Tantangan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Implementatif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2B0407C1" w14:textId="0FE860D9" w:rsidR="004B04A0" w:rsidRPr="00947402" w:rsidRDefault="004B04A0" w:rsidP="0034244C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20</w:t>
      </w:r>
      <w:r w:rsidR="0034244C" w:rsidRP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Integrasi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6098588B" w14:textId="77777777" w:rsidR="00ED0580" w:rsidRPr="004B04A0" w:rsidRDefault="00ED0580" w:rsidP="004B04A0">
      <w:pPr>
        <w:pStyle w:val="ListParagraph"/>
        <w:spacing w:after="0"/>
        <w:ind w:left="0"/>
        <w:rPr>
          <w:sz w:val="24"/>
          <w:szCs w:val="24"/>
        </w:rPr>
      </w:pPr>
    </w:p>
    <w:p w14:paraId="156236CF" w14:textId="79DA57E5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KOMUNIKASI TERAPEUTIK KEPERAWATAN</w:t>
      </w:r>
    </w:p>
    <w:p w14:paraId="2AEEC2A7" w14:textId="733DF32A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C8E8488" w14:textId="313BD25E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Teori </w:t>
      </w:r>
      <w:proofErr w:type="spellStart"/>
      <w:r w:rsidRPr="00947402">
        <w:rPr>
          <w:sz w:val="24"/>
          <w:szCs w:val="24"/>
        </w:rPr>
        <w:t>Hubungan</w:t>
      </w:r>
      <w:proofErr w:type="spellEnd"/>
      <w:r w:rsidRPr="00947402">
        <w:rPr>
          <w:sz w:val="24"/>
          <w:szCs w:val="24"/>
        </w:rPr>
        <w:t xml:space="preserve"> Interpersonal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</w:p>
    <w:p w14:paraId="35B16523" w14:textId="14647EFC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3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Prinsip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Etik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Profesional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</w:p>
    <w:p w14:paraId="175B2996" w14:textId="48CCDD14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4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Tahapan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Hubungan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antara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Pasien</w:t>
      </w:r>
      <w:proofErr w:type="spellEnd"/>
    </w:p>
    <w:p w14:paraId="6A5D0751" w14:textId="104E7262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5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Teknik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  <w:r w:rsidRPr="00947402">
        <w:rPr>
          <w:sz w:val="24"/>
          <w:szCs w:val="24"/>
        </w:rPr>
        <w:t xml:space="preserve"> Verbal dan Nonverbal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4869803" w14:textId="3FF24561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6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Keterampilan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Mendengarkan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Aktif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Empati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Interaksi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</w:p>
    <w:p w14:paraId="4AAB81B9" w14:textId="1875F85D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7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Peran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A3328AB" w14:textId="7640A0A9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8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Kesehatan Mental</w:t>
      </w:r>
    </w:p>
    <w:p w14:paraId="43404224" w14:textId="0C1DE6F3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9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pada Anak dan </w:t>
      </w:r>
      <w:proofErr w:type="spellStart"/>
      <w:r w:rsidRPr="00947402">
        <w:rPr>
          <w:sz w:val="24"/>
          <w:szCs w:val="24"/>
        </w:rPr>
        <w:t>Remaja</w:t>
      </w:r>
      <w:proofErr w:type="spellEnd"/>
    </w:p>
    <w:p w14:paraId="209D1348" w14:textId="54243D3D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10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Lanjut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Usia</w:t>
      </w:r>
      <w:proofErr w:type="spellEnd"/>
    </w:p>
    <w:p w14:paraId="2F5CC39A" w14:textId="244D9424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11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Situasi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Krisis</w:t>
      </w:r>
      <w:proofErr w:type="spellEnd"/>
      <w:r w:rsidRPr="00947402">
        <w:rPr>
          <w:sz w:val="24"/>
          <w:szCs w:val="24"/>
        </w:rPr>
        <w:t xml:space="preserve"> dan Trauma</w:t>
      </w:r>
    </w:p>
    <w:p w14:paraId="72C260C1" w14:textId="0FB38E6F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12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Sensitif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 dan Spiritual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69D11F86" w14:textId="257B5273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13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Paliatif</w:t>
      </w:r>
      <w:proofErr w:type="spellEnd"/>
      <w:r w:rsidRPr="00947402">
        <w:rPr>
          <w:sz w:val="24"/>
          <w:szCs w:val="24"/>
        </w:rPr>
        <w:t xml:space="preserve"> dan Akhir Kehidupan</w:t>
      </w:r>
    </w:p>
    <w:p w14:paraId="76AD0863" w14:textId="50C903A6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14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Konflik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Interaksi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Resolusi</w:t>
      </w:r>
      <w:proofErr w:type="spellEnd"/>
      <w:r w:rsidRPr="00947402">
        <w:rPr>
          <w:sz w:val="24"/>
          <w:szCs w:val="24"/>
        </w:rPr>
        <w:t xml:space="preserve"> Masalah</w:t>
      </w:r>
    </w:p>
    <w:p w14:paraId="7858C494" w14:textId="289771B2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15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Edukasi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Konseling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0106FCE" w14:textId="3E2AE7DE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16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Kolaborasi</w:t>
      </w:r>
      <w:proofErr w:type="spellEnd"/>
      <w:r w:rsidRPr="00947402">
        <w:rPr>
          <w:sz w:val="24"/>
          <w:szCs w:val="24"/>
        </w:rPr>
        <w:t xml:space="preserve"> Tim </w:t>
      </w:r>
      <w:proofErr w:type="spellStart"/>
      <w:r w:rsidRPr="00947402">
        <w:rPr>
          <w:sz w:val="24"/>
          <w:szCs w:val="24"/>
        </w:rPr>
        <w:t>Interprofesional</w:t>
      </w:r>
      <w:proofErr w:type="spellEnd"/>
    </w:p>
    <w:p w14:paraId="694C50DF" w14:textId="29F07908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17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Hambatan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dan Strategi </w:t>
      </w:r>
      <w:proofErr w:type="spellStart"/>
      <w:r w:rsidRPr="00947402">
        <w:rPr>
          <w:sz w:val="24"/>
          <w:szCs w:val="24"/>
        </w:rPr>
        <w:t>Adaptif</w:t>
      </w:r>
      <w:proofErr w:type="spellEnd"/>
    </w:p>
    <w:p w14:paraId="1213E710" w14:textId="416A240B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18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Dokumentasi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Komponen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</w:p>
    <w:p w14:paraId="694A3E7E" w14:textId="08C34CBA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19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Efektivitas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6BF06E00" w14:textId="19DB2543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20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Penelitian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Terapeutik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5D58D082" w14:textId="77777777" w:rsidR="00ED0580" w:rsidRPr="00ED0580" w:rsidRDefault="00ED0580" w:rsidP="00ED0580">
      <w:pPr>
        <w:pStyle w:val="ListParagraph"/>
        <w:rPr>
          <w:b/>
          <w:bCs/>
          <w:sz w:val="24"/>
          <w:szCs w:val="24"/>
        </w:rPr>
      </w:pPr>
    </w:p>
    <w:p w14:paraId="73AA0A44" w14:textId="77777777" w:rsidR="00ED0580" w:rsidRDefault="00ED0580" w:rsidP="00ED0580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18FAADD9" w14:textId="77777777" w:rsidR="00CB7ACB" w:rsidRPr="008C00D4" w:rsidRDefault="00CB7ACB" w:rsidP="00ED0580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10275BEF" w14:textId="4535DBE4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PROSES KEPERAWATAN DAN BERPIKIR KRITIS</w:t>
      </w:r>
    </w:p>
    <w:p w14:paraId="6A244044" w14:textId="670B475D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3A72C87C" w14:textId="244F2BCA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Proses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Metode </w:t>
      </w:r>
      <w:proofErr w:type="spellStart"/>
      <w:r w:rsidRPr="00947402">
        <w:rPr>
          <w:sz w:val="24"/>
          <w:szCs w:val="24"/>
        </w:rPr>
        <w:t>Ilmiah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77CF09FD" w14:textId="18E3E3A3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3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Berpikir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Kritis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Pengambilan</w:t>
      </w:r>
      <w:proofErr w:type="spellEnd"/>
      <w:r w:rsidRPr="00947402">
        <w:rPr>
          <w:sz w:val="24"/>
          <w:szCs w:val="24"/>
        </w:rPr>
        <w:t xml:space="preserve"> Keputusan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E5113C5" w14:textId="72DFFE4A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4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Clinical Reasoning dan Clinical Judgment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461ADF8" w14:textId="06712940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5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Sistematis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Analisis</w:t>
      </w:r>
      <w:proofErr w:type="spellEnd"/>
      <w:r w:rsidRPr="00947402">
        <w:rPr>
          <w:sz w:val="24"/>
          <w:szCs w:val="24"/>
        </w:rPr>
        <w:t xml:space="preserve"> Data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8D5D2E5" w14:textId="3AFD8EBC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6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Formulasi</w:t>
      </w:r>
      <w:proofErr w:type="spellEnd"/>
      <w:r w:rsidRPr="00947402">
        <w:rPr>
          <w:sz w:val="24"/>
          <w:szCs w:val="24"/>
        </w:rPr>
        <w:t xml:space="preserve"> Diagnosis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Analisis</w:t>
      </w:r>
      <w:proofErr w:type="spellEnd"/>
      <w:r w:rsidRPr="00947402">
        <w:rPr>
          <w:sz w:val="24"/>
          <w:szCs w:val="24"/>
        </w:rPr>
        <w:t xml:space="preserve"> Klinis</w:t>
      </w:r>
    </w:p>
    <w:p w14:paraId="136D9D61" w14:textId="30451FEE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7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Perencanaan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Evidence</w:t>
      </w:r>
    </w:p>
    <w:p w14:paraId="4E841F72" w14:textId="13EBC308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8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Implementasi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3B1216A0" w14:textId="5AD9DA82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9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Outcome dan </w:t>
      </w:r>
      <w:proofErr w:type="spellStart"/>
      <w:r w:rsidRPr="00947402">
        <w:rPr>
          <w:sz w:val="24"/>
          <w:szCs w:val="24"/>
        </w:rPr>
        <w:t>Revisi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Rencana</w:t>
      </w:r>
      <w:proofErr w:type="spellEnd"/>
      <w:r w:rsidRPr="00947402">
        <w:rPr>
          <w:sz w:val="24"/>
          <w:szCs w:val="24"/>
        </w:rPr>
        <w:t xml:space="preserve"> Asuhan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57AF537" w14:textId="7E239D01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10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Dokumentasi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Aspek</w:t>
      </w:r>
      <w:proofErr w:type="spellEnd"/>
      <w:r w:rsidRPr="00947402">
        <w:rPr>
          <w:sz w:val="24"/>
          <w:szCs w:val="24"/>
        </w:rPr>
        <w:t xml:space="preserve"> Legal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D19421A" w14:textId="64BF9E35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11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Standar</w:t>
      </w:r>
      <w:proofErr w:type="spellEnd"/>
      <w:r w:rsidRPr="00947402">
        <w:rPr>
          <w:sz w:val="24"/>
          <w:szCs w:val="24"/>
        </w:rPr>
        <w:t xml:space="preserve"> Diagnosis,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, dan Outcome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0626335" w14:textId="4A52EDFC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12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Pengambilan</w:t>
      </w:r>
      <w:proofErr w:type="spellEnd"/>
      <w:r w:rsidRPr="00947402">
        <w:rPr>
          <w:sz w:val="24"/>
          <w:szCs w:val="24"/>
        </w:rPr>
        <w:t xml:space="preserve"> Keputusan Klinis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Situasi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Kompleks</w:t>
      </w:r>
      <w:proofErr w:type="spellEnd"/>
    </w:p>
    <w:p w14:paraId="6153EFB7" w14:textId="5C7D5F11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13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Pemecahan</w:t>
      </w:r>
      <w:proofErr w:type="spellEnd"/>
      <w:r w:rsidRPr="00947402">
        <w:rPr>
          <w:sz w:val="24"/>
          <w:szCs w:val="24"/>
        </w:rPr>
        <w:t xml:space="preserve"> Masalah Klinis dan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Risiko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652D225" w14:textId="227B0DAE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14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Integrasi </w:t>
      </w:r>
      <w:proofErr w:type="spellStart"/>
      <w:r w:rsidRPr="00947402">
        <w:rPr>
          <w:sz w:val="24"/>
          <w:szCs w:val="24"/>
        </w:rPr>
        <w:t>Ilmu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Biomedik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Clinical Reasoning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24E9771" w14:textId="5E8748B1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15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Pemanfaatan</w:t>
      </w:r>
      <w:proofErr w:type="spellEnd"/>
      <w:r w:rsidRPr="00947402">
        <w:rPr>
          <w:sz w:val="24"/>
          <w:szCs w:val="24"/>
        </w:rPr>
        <w:t xml:space="preserve"> Data dan </w:t>
      </w:r>
      <w:proofErr w:type="spellStart"/>
      <w:r w:rsidRPr="00947402">
        <w:rPr>
          <w:sz w:val="24"/>
          <w:szCs w:val="24"/>
        </w:rPr>
        <w:t>Informatika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Clinical Reasoning</w:t>
      </w:r>
    </w:p>
    <w:p w14:paraId="67828856" w14:textId="43750957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16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Simulasi</w:t>
      </w:r>
      <w:proofErr w:type="spellEnd"/>
      <w:r w:rsidRPr="00947402">
        <w:rPr>
          <w:sz w:val="24"/>
          <w:szCs w:val="24"/>
        </w:rPr>
        <w:t xml:space="preserve"> Klinik dan </w:t>
      </w:r>
      <w:proofErr w:type="spellStart"/>
      <w:r w:rsidRPr="00947402">
        <w:rPr>
          <w:sz w:val="24"/>
          <w:szCs w:val="24"/>
        </w:rPr>
        <w:t>Pembelajaran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Kasus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Clinical Reasoning</w:t>
      </w:r>
    </w:p>
    <w:p w14:paraId="6402C9C7" w14:textId="379237ED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17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Refleksi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Strategi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5E584CDD" w14:textId="3F1229CE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18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Audit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Mutu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4D6635E" w14:textId="2D13449F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19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Penelitian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236DCB9" w14:textId="73B733FC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20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Integrasi </w:t>
      </w:r>
      <w:proofErr w:type="spellStart"/>
      <w:r w:rsidRPr="00947402">
        <w:rPr>
          <w:sz w:val="24"/>
          <w:szCs w:val="24"/>
        </w:rPr>
        <w:t>Berpikir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Kritis</w:t>
      </w:r>
      <w:proofErr w:type="spellEnd"/>
      <w:r w:rsidRPr="00947402">
        <w:rPr>
          <w:sz w:val="24"/>
          <w:szCs w:val="24"/>
        </w:rPr>
        <w:t xml:space="preserve"> dan Clinical Reasoning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Profesional</w:t>
      </w:r>
      <w:proofErr w:type="spellEnd"/>
    </w:p>
    <w:p w14:paraId="289B35BD" w14:textId="77777777" w:rsidR="00ED0580" w:rsidRPr="008C00D4" w:rsidRDefault="00ED0580" w:rsidP="00ED0580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50FE904D" w14:textId="764EE755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KESELAMATAN PASIEN &amp; KESELAMATAN KESEHATAN KERJA</w:t>
      </w:r>
    </w:p>
    <w:p w14:paraId="17982E4E" w14:textId="7970693B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44966D73" w14:textId="5A928FE5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Fondasi</w:t>
      </w:r>
      <w:proofErr w:type="spellEnd"/>
      <w:r w:rsidRPr="00947402">
        <w:rPr>
          <w:sz w:val="24"/>
          <w:szCs w:val="24"/>
        </w:rPr>
        <w:t xml:space="preserve"> Mutu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27D8D42B" w14:textId="7D070CC6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3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Identifikasi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Risiko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Insiden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</w:p>
    <w:p w14:paraId="53A1461B" w14:textId="206DBE50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4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Pelaporan</w:t>
      </w:r>
      <w:proofErr w:type="spellEnd"/>
      <w:r w:rsidRPr="00947402">
        <w:rPr>
          <w:sz w:val="24"/>
          <w:szCs w:val="24"/>
        </w:rPr>
        <w:t xml:space="preserve"> Insiden dan </w:t>
      </w:r>
      <w:proofErr w:type="spellStart"/>
      <w:r w:rsidRPr="00947402">
        <w:rPr>
          <w:sz w:val="24"/>
          <w:szCs w:val="24"/>
        </w:rPr>
        <w:t>Analisis</w:t>
      </w:r>
      <w:proofErr w:type="spellEnd"/>
      <w:r w:rsidRPr="00947402">
        <w:rPr>
          <w:sz w:val="24"/>
          <w:szCs w:val="24"/>
        </w:rPr>
        <w:t xml:space="preserve"> Akar Masalah (Root Cause Analysis)</w:t>
      </w:r>
    </w:p>
    <w:p w14:paraId="6686799F" w14:textId="5BC63100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5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Standar</w:t>
      </w:r>
      <w:proofErr w:type="spellEnd"/>
      <w:r w:rsidRPr="00947402">
        <w:rPr>
          <w:sz w:val="24"/>
          <w:szCs w:val="24"/>
        </w:rPr>
        <w:t xml:space="preserve"> Internasional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A16DCB2" w14:textId="48DFA05E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6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Pengendalian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Infeksi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Strategi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</w:p>
    <w:p w14:paraId="3C674F6E" w14:textId="274C2A80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7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Pemberian</w:t>
      </w:r>
      <w:proofErr w:type="spellEnd"/>
      <w:r w:rsidRPr="00947402">
        <w:rPr>
          <w:sz w:val="24"/>
          <w:szCs w:val="24"/>
        </w:rPr>
        <w:t xml:space="preserve"> Obat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30C9034" w14:textId="22D59C1E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8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Prosedur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dan Tindakan </w:t>
      </w:r>
      <w:proofErr w:type="spellStart"/>
      <w:r w:rsidRPr="00947402">
        <w:rPr>
          <w:sz w:val="24"/>
          <w:szCs w:val="24"/>
        </w:rPr>
        <w:t>Invasif</w:t>
      </w:r>
      <w:proofErr w:type="spellEnd"/>
    </w:p>
    <w:p w14:paraId="0F5842A6" w14:textId="6FC9791F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9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Efektif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Komponen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</w:p>
    <w:p w14:paraId="00219264" w14:textId="5870E5A6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10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Risiko</w:t>
      </w:r>
      <w:proofErr w:type="spellEnd"/>
      <w:r w:rsidRPr="00947402">
        <w:rPr>
          <w:sz w:val="24"/>
          <w:szCs w:val="24"/>
        </w:rPr>
        <w:t xml:space="preserve"> Klinis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60DE4B12" w14:textId="3A19EDF2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11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dan Kesehatan </w:t>
      </w:r>
      <w:proofErr w:type="spellStart"/>
      <w:r w:rsidRPr="00947402">
        <w:rPr>
          <w:sz w:val="24"/>
          <w:szCs w:val="24"/>
        </w:rPr>
        <w:t>Kerja</w:t>
      </w:r>
      <w:proofErr w:type="spellEnd"/>
      <w:r w:rsidRPr="00947402">
        <w:rPr>
          <w:sz w:val="24"/>
          <w:szCs w:val="24"/>
        </w:rPr>
        <w:t xml:space="preserve"> di </w:t>
      </w:r>
      <w:proofErr w:type="spellStart"/>
      <w:r w:rsidRPr="00947402">
        <w:rPr>
          <w:sz w:val="24"/>
          <w:szCs w:val="24"/>
        </w:rPr>
        <w:t>Fasilitas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5F573B13" w14:textId="59927394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12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Ergonomi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Cedera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Kerja</w:t>
      </w:r>
      <w:proofErr w:type="spellEnd"/>
      <w:r w:rsidRPr="00947402">
        <w:rPr>
          <w:sz w:val="24"/>
          <w:szCs w:val="24"/>
        </w:rPr>
        <w:t xml:space="preserve"> pada Tenaga Kesehatan</w:t>
      </w:r>
    </w:p>
    <w:p w14:paraId="0B132AAC" w14:textId="6E20700F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13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Paparan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Biologis</w:t>
      </w:r>
      <w:proofErr w:type="spellEnd"/>
      <w:r w:rsidRPr="00947402">
        <w:rPr>
          <w:sz w:val="24"/>
          <w:szCs w:val="24"/>
        </w:rPr>
        <w:t xml:space="preserve"> dan Strategi </w:t>
      </w:r>
      <w:proofErr w:type="spellStart"/>
      <w:r w:rsidRPr="00947402">
        <w:rPr>
          <w:sz w:val="24"/>
          <w:szCs w:val="24"/>
        </w:rPr>
        <w:t>Pengendalian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Bahaya</w:t>
      </w:r>
      <w:proofErr w:type="spellEnd"/>
      <w:r w:rsidRPr="00947402">
        <w:rPr>
          <w:sz w:val="24"/>
          <w:szCs w:val="24"/>
        </w:rPr>
        <w:t xml:space="preserve"> di </w:t>
      </w:r>
      <w:proofErr w:type="spellStart"/>
      <w:r w:rsidRPr="00947402">
        <w:rPr>
          <w:sz w:val="24"/>
          <w:szCs w:val="24"/>
        </w:rPr>
        <w:t>Lingkungan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</w:p>
    <w:p w14:paraId="5ED31FA5" w14:textId="2A744AF9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lastRenderedPageBreak/>
        <w:t>Bab 14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Kesehatan Mental dan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Burnout pada Tenaga Kesehatan</w:t>
      </w:r>
    </w:p>
    <w:p w14:paraId="029396EE" w14:textId="50F13A26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15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Audit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Indikator</w:t>
      </w:r>
      <w:proofErr w:type="spellEnd"/>
      <w:r w:rsidRPr="00947402">
        <w:rPr>
          <w:sz w:val="24"/>
          <w:szCs w:val="24"/>
        </w:rPr>
        <w:t xml:space="preserve"> Mutu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</w:p>
    <w:p w14:paraId="0EEA5AF8" w14:textId="1C5AD903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16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Kepemimpinan</w:t>
      </w:r>
      <w:proofErr w:type="spellEnd"/>
      <w:r w:rsidRPr="00947402">
        <w:rPr>
          <w:sz w:val="24"/>
          <w:szCs w:val="24"/>
        </w:rPr>
        <w:t xml:space="preserve"> dan Tata Kelola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Penguatan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Budaya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Keselamatan</w:t>
      </w:r>
      <w:proofErr w:type="spellEnd"/>
    </w:p>
    <w:p w14:paraId="4477DA97" w14:textId="22C590EE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17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Regulasi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Kebijakan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dan Kesehatan </w:t>
      </w:r>
      <w:proofErr w:type="spellStart"/>
      <w:r w:rsidRPr="00947402">
        <w:rPr>
          <w:sz w:val="24"/>
          <w:szCs w:val="24"/>
        </w:rPr>
        <w:t>Kerja</w:t>
      </w:r>
      <w:proofErr w:type="spellEnd"/>
    </w:p>
    <w:p w14:paraId="1DC30AE4" w14:textId="46542FF1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18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Penerapan</w:t>
      </w:r>
      <w:proofErr w:type="spellEnd"/>
      <w:r w:rsidRPr="00947402">
        <w:rPr>
          <w:sz w:val="24"/>
          <w:szCs w:val="24"/>
        </w:rPr>
        <w:t xml:space="preserve"> Evidence-Based Practice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Patient Safety</w:t>
      </w:r>
    </w:p>
    <w:p w14:paraId="46D6911F" w14:textId="2D9E0F8F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19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Simulasi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Pelatihan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Klinis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Strategi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Risiko</w:t>
      </w:r>
      <w:proofErr w:type="spellEnd"/>
    </w:p>
    <w:p w14:paraId="41FE19C5" w14:textId="3BBB1E14" w:rsidR="00CB7ACB" w:rsidRPr="00947402" w:rsidRDefault="00CB7ACB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20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Integrasi </w:t>
      </w:r>
      <w:proofErr w:type="spellStart"/>
      <w:r w:rsidRPr="00947402">
        <w:rPr>
          <w:sz w:val="24"/>
          <w:szCs w:val="24"/>
        </w:rPr>
        <w:t>Keselamatan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Proses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57234F0" w14:textId="77777777" w:rsidR="00ED0580" w:rsidRPr="00ED0580" w:rsidRDefault="00ED0580" w:rsidP="00ED0580">
      <w:pPr>
        <w:pStyle w:val="ListParagraph"/>
        <w:rPr>
          <w:b/>
          <w:bCs/>
          <w:sz w:val="24"/>
          <w:szCs w:val="24"/>
        </w:rPr>
      </w:pPr>
    </w:p>
    <w:p w14:paraId="17EE20EF" w14:textId="77777777" w:rsidR="00ED0580" w:rsidRPr="008C00D4" w:rsidRDefault="00ED0580" w:rsidP="00ED0580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50F2C7D1" w14:textId="40020150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SISTEM INFORMASI KEPERAWATAN</w:t>
      </w:r>
    </w:p>
    <w:p w14:paraId="5B33D6F1" w14:textId="3449E24F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</w:t>
      </w:r>
      <w:r w:rsidR="00510EAB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Informasi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B3ACF42" w14:textId="280BEB50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</w:t>
      </w:r>
      <w:r w:rsidR="00510EAB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Perkembangan</w:t>
      </w:r>
      <w:proofErr w:type="spellEnd"/>
      <w:r w:rsidRPr="00947402">
        <w:rPr>
          <w:sz w:val="24"/>
          <w:szCs w:val="24"/>
        </w:rPr>
        <w:t xml:space="preserve"> dan Ruang </w:t>
      </w:r>
      <w:proofErr w:type="spellStart"/>
      <w:r w:rsidRPr="00947402">
        <w:rPr>
          <w:sz w:val="24"/>
          <w:szCs w:val="24"/>
        </w:rPr>
        <w:t>Lingkup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Informatika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0A74626" w14:textId="459AD540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3</w:t>
      </w:r>
      <w:r w:rsidR="00510EAB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Rekam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Medis</w:t>
      </w:r>
      <w:proofErr w:type="spellEnd"/>
      <w:r w:rsidRPr="00947402">
        <w:rPr>
          <w:sz w:val="24"/>
          <w:szCs w:val="24"/>
        </w:rPr>
        <w:t xml:space="preserve"> Elektronik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Mendukung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C79CCC5" w14:textId="5DA1F6A9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4</w:t>
      </w:r>
      <w:r w:rsidR="00510EAB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Standar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Terminologi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Informasi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4F5690C3" w14:textId="6321B3A7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5</w:t>
      </w:r>
      <w:r w:rsidR="00510EAB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Dokumentasi</w:t>
      </w:r>
      <w:proofErr w:type="spellEnd"/>
      <w:r w:rsidRPr="00947402">
        <w:rPr>
          <w:sz w:val="24"/>
          <w:szCs w:val="24"/>
        </w:rPr>
        <w:t xml:space="preserve"> Elektronik dan </w:t>
      </w:r>
      <w:proofErr w:type="spellStart"/>
      <w:r w:rsidRPr="00947402">
        <w:rPr>
          <w:sz w:val="24"/>
          <w:szCs w:val="24"/>
        </w:rPr>
        <w:t>Perlindungan</w:t>
      </w:r>
      <w:proofErr w:type="spellEnd"/>
      <w:r w:rsidRPr="00947402">
        <w:rPr>
          <w:sz w:val="24"/>
          <w:szCs w:val="24"/>
        </w:rPr>
        <w:t xml:space="preserve"> Keamanan Data Kesehatan</w:t>
      </w:r>
    </w:p>
    <w:p w14:paraId="5CE3AD8D" w14:textId="4AA47258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6</w:t>
      </w:r>
      <w:r w:rsidR="00510EAB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Analisis</w:t>
      </w:r>
      <w:proofErr w:type="spellEnd"/>
      <w:r w:rsidRPr="00947402">
        <w:rPr>
          <w:sz w:val="24"/>
          <w:szCs w:val="24"/>
        </w:rPr>
        <w:t xml:space="preserve"> Data Kesehatan </w:t>
      </w:r>
      <w:proofErr w:type="spellStart"/>
      <w:r w:rsidRPr="00947402">
        <w:rPr>
          <w:sz w:val="24"/>
          <w:szCs w:val="24"/>
        </w:rPr>
        <w:t>untuk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Pengambilan</w:t>
      </w:r>
      <w:proofErr w:type="spellEnd"/>
      <w:r w:rsidRPr="00947402">
        <w:rPr>
          <w:sz w:val="24"/>
          <w:szCs w:val="24"/>
        </w:rPr>
        <w:t xml:space="preserve"> Keputusan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D8F142C" w14:textId="3EFD63CB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7</w:t>
      </w:r>
      <w:r w:rsidR="00510EAB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Clinical Decision Support System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3461D8F" w14:textId="6912BD71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8</w:t>
      </w:r>
      <w:r w:rsidR="00510EAB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Telehealth dan Telenursing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Model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Teknologi</w:t>
      </w:r>
      <w:proofErr w:type="spellEnd"/>
    </w:p>
    <w:p w14:paraId="0E4C7B61" w14:textId="30C61F11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9</w:t>
      </w:r>
      <w:r w:rsidR="00510EAB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Pemanfaatan</w:t>
      </w:r>
      <w:proofErr w:type="spellEnd"/>
      <w:r w:rsidRPr="00947402">
        <w:rPr>
          <w:sz w:val="24"/>
          <w:szCs w:val="24"/>
        </w:rPr>
        <w:t xml:space="preserve"> Big Data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74F8DB57" w14:textId="6FFC103D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10</w:t>
      </w:r>
      <w:r w:rsidR="00510EAB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Aspek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Etik</w:t>
      </w:r>
      <w:proofErr w:type="spellEnd"/>
      <w:r w:rsidRPr="00947402">
        <w:rPr>
          <w:sz w:val="24"/>
          <w:szCs w:val="24"/>
        </w:rPr>
        <w:t xml:space="preserve"> dan Legal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Informasi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44133117" w14:textId="3B0C071C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11</w:t>
      </w:r>
      <w:r w:rsidR="00510EAB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Interoperabilitas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Informasi</w:t>
      </w:r>
      <w:proofErr w:type="spellEnd"/>
      <w:r w:rsidRPr="00947402">
        <w:rPr>
          <w:sz w:val="24"/>
          <w:szCs w:val="24"/>
        </w:rPr>
        <w:t xml:space="preserve"> Kesehatan dan Integrasi Data</w:t>
      </w:r>
    </w:p>
    <w:p w14:paraId="05D1A402" w14:textId="3CF10C5F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12</w:t>
      </w:r>
      <w:r w:rsidR="00510EAB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Proyek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Implementasi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Informasi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0FC648B7" w14:textId="15D8FEF7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13</w:t>
      </w:r>
      <w:r w:rsidR="00510EAB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Audit dan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Kinerja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Informasi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69CE03D7" w14:textId="473B8EAA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14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Keamanan</w:t>
      </w:r>
      <w:proofErr w:type="spellEnd"/>
      <w:r w:rsidRPr="00947402">
        <w:rPr>
          <w:sz w:val="24"/>
          <w:szCs w:val="24"/>
        </w:rPr>
        <w:t xml:space="preserve"> Siber dan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Risiko</w:t>
      </w:r>
      <w:proofErr w:type="spellEnd"/>
      <w:r w:rsidRPr="00947402">
        <w:rPr>
          <w:sz w:val="24"/>
          <w:szCs w:val="24"/>
        </w:rPr>
        <w:t xml:space="preserve"> Digital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1571E20B" w14:textId="67DA4738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15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Pemanfaatan</w:t>
      </w:r>
      <w:proofErr w:type="spellEnd"/>
      <w:r w:rsidRPr="00947402">
        <w:rPr>
          <w:sz w:val="24"/>
          <w:szCs w:val="24"/>
        </w:rPr>
        <w:t xml:space="preserve"> Data </w:t>
      </w:r>
      <w:proofErr w:type="spellStart"/>
      <w:r w:rsidRPr="00947402">
        <w:rPr>
          <w:sz w:val="24"/>
          <w:szCs w:val="24"/>
        </w:rPr>
        <w:t>untuk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Mendukung</w:t>
      </w:r>
      <w:proofErr w:type="spellEnd"/>
      <w:r w:rsidRPr="00947402">
        <w:rPr>
          <w:sz w:val="24"/>
          <w:szCs w:val="24"/>
        </w:rPr>
        <w:t xml:space="preserve"> Evidence-Based Practice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96DD385" w14:textId="07501F9F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16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Analitik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Prediktif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763401E" w14:textId="55FB686E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17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Aplikasi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44F17E2" w14:textId="73DBE393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18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Perubahan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Adaptasi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Teknologi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62E7241A" w14:textId="75F5125E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19</w:t>
      </w:r>
      <w:r w:rsid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Riset </w:t>
      </w:r>
      <w:proofErr w:type="spellStart"/>
      <w:r w:rsidRPr="00947402">
        <w:rPr>
          <w:sz w:val="24"/>
          <w:szCs w:val="24"/>
        </w:rPr>
        <w:t>Informatika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Inovasi</w:t>
      </w:r>
      <w:proofErr w:type="spellEnd"/>
      <w:r w:rsidRPr="00947402">
        <w:rPr>
          <w:sz w:val="24"/>
          <w:szCs w:val="24"/>
        </w:rPr>
        <w:t xml:space="preserve"> Digital</w:t>
      </w:r>
    </w:p>
    <w:p w14:paraId="16A77CE9" w14:textId="37473E69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20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Transformasi</w:t>
      </w:r>
      <w:proofErr w:type="spellEnd"/>
      <w:r w:rsidRPr="00947402">
        <w:rPr>
          <w:sz w:val="24"/>
          <w:szCs w:val="24"/>
        </w:rPr>
        <w:t xml:space="preserve"> Digital dan Masa </w:t>
      </w:r>
      <w:proofErr w:type="spellStart"/>
      <w:r w:rsidRPr="00947402">
        <w:rPr>
          <w:sz w:val="24"/>
          <w:szCs w:val="24"/>
        </w:rPr>
        <w:t>Depan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3314FDEA" w14:textId="77777777" w:rsidR="00ED0580" w:rsidRPr="008C00D4" w:rsidRDefault="00ED0580" w:rsidP="00ED0580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0CE881B5" w14:textId="1FAA86AF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KEPERAWATAN DEWASA (PERNAFASAN, KARDIOVASKULER, HEMATOLOGI)</w:t>
      </w:r>
    </w:p>
    <w:p w14:paraId="4D703F63" w14:textId="11CBBE94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Klinik</w:t>
      </w:r>
    </w:p>
    <w:p w14:paraId="3F6AFCE4" w14:textId="4B3ABDA0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Perubahan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Fisiologis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Dewasa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Lansia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serta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Implikasinya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terhadap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431AC80F" w14:textId="60C55ED0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3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Respirasi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</w:p>
    <w:p w14:paraId="58BCFF4A" w14:textId="5B08E87A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lastRenderedPageBreak/>
        <w:t>Bab 4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Patofisiologi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Respirasi</w:t>
      </w:r>
      <w:proofErr w:type="spellEnd"/>
    </w:p>
    <w:p w14:paraId="783E5990" w14:textId="3E4943CD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5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Jalan Napas</w:t>
      </w:r>
    </w:p>
    <w:p w14:paraId="6F208C68" w14:textId="6D86E8DE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6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Paru </w:t>
      </w:r>
      <w:proofErr w:type="spellStart"/>
      <w:r w:rsidRPr="00947402">
        <w:rPr>
          <w:sz w:val="24"/>
          <w:szCs w:val="24"/>
        </w:rPr>
        <w:t>Obstruktif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Restriktif</w:t>
      </w:r>
      <w:proofErr w:type="spellEnd"/>
    </w:p>
    <w:p w14:paraId="6C101F93" w14:textId="6BA08B80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7Terapi </w:t>
      </w:r>
      <w:proofErr w:type="spellStart"/>
      <w:r w:rsidRPr="00947402">
        <w:rPr>
          <w:sz w:val="24"/>
          <w:szCs w:val="24"/>
        </w:rPr>
        <w:t>Oksigen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Ventilasi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Mekanik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</w:p>
    <w:p w14:paraId="06D837A6" w14:textId="769583F3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8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Rehabilitasi</w:t>
      </w:r>
      <w:proofErr w:type="spellEnd"/>
      <w:r w:rsidRPr="00947402">
        <w:rPr>
          <w:sz w:val="24"/>
          <w:szCs w:val="24"/>
        </w:rPr>
        <w:t xml:space="preserve"> Paru dan </w:t>
      </w:r>
      <w:proofErr w:type="spellStart"/>
      <w:r w:rsidRPr="00947402">
        <w:rPr>
          <w:sz w:val="24"/>
          <w:szCs w:val="24"/>
        </w:rPr>
        <w:t>Edukasi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Respirasi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Kronis</w:t>
      </w:r>
      <w:proofErr w:type="spellEnd"/>
    </w:p>
    <w:p w14:paraId="140D0B53" w14:textId="09969821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9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Kardiovaskular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</w:p>
    <w:p w14:paraId="4384A445" w14:textId="2DC58108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10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Patofisiologi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Kardiovaskular</w:t>
      </w:r>
      <w:proofErr w:type="spellEnd"/>
    </w:p>
    <w:p w14:paraId="3275CD1D" w14:textId="02446E1E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11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Jantung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Koroner</w:t>
      </w:r>
      <w:proofErr w:type="spellEnd"/>
    </w:p>
    <w:p w14:paraId="07CE315A" w14:textId="5C88BE9E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12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Gagal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Jantung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Syok</w:t>
      </w:r>
      <w:proofErr w:type="spellEnd"/>
    </w:p>
    <w:p w14:paraId="41B9C7CB" w14:textId="42CB7A87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13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Interpretasi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Elektrokardiogram</w:t>
      </w:r>
      <w:proofErr w:type="spellEnd"/>
      <w:r w:rsidRPr="00947402">
        <w:rPr>
          <w:sz w:val="24"/>
          <w:szCs w:val="24"/>
        </w:rPr>
        <w:t xml:space="preserve"> Dasar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21ADDE7E" w14:textId="10B4D5A1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14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Farmakologis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Kardiovaskular</w:t>
      </w:r>
      <w:proofErr w:type="spellEnd"/>
    </w:p>
    <w:p w14:paraId="1B639AE2" w14:textId="7A658AC9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15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Hematologi</w:t>
      </w:r>
      <w:proofErr w:type="spellEnd"/>
    </w:p>
    <w:p w14:paraId="561D438E" w14:textId="4D7DC1B7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16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Patofisiologi</w:t>
      </w:r>
      <w:proofErr w:type="spellEnd"/>
      <w:r w:rsidRPr="00947402">
        <w:rPr>
          <w:sz w:val="24"/>
          <w:szCs w:val="24"/>
        </w:rPr>
        <w:t xml:space="preserve"> Anemia dan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Koagulasi</w:t>
      </w:r>
      <w:proofErr w:type="spellEnd"/>
    </w:p>
    <w:p w14:paraId="3D9A2B18" w14:textId="235A9B50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17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Hematologi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Maligna</w:t>
      </w:r>
      <w:proofErr w:type="spellEnd"/>
    </w:p>
    <w:p w14:paraId="27259D5D" w14:textId="6D2D305D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18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Terapi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Transfusi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Keamanan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Pemberian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Produk</w:t>
      </w:r>
      <w:proofErr w:type="spellEnd"/>
      <w:r w:rsidRPr="00947402">
        <w:rPr>
          <w:sz w:val="24"/>
          <w:szCs w:val="24"/>
        </w:rPr>
        <w:t xml:space="preserve"> Darah</w:t>
      </w:r>
    </w:p>
    <w:p w14:paraId="0E334353" w14:textId="58EA3873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19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Nyeri dan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Suportif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</w:p>
    <w:p w14:paraId="290A115A" w14:textId="6F851708" w:rsidR="00FB6E87" w:rsidRPr="00947402" w:rsidRDefault="00FB6E87" w:rsidP="00947402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20</w:t>
      </w:r>
      <w:r w:rsid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Penerapan</w:t>
      </w:r>
      <w:proofErr w:type="spellEnd"/>
      <w:r w:rsidRPr="00947402">
        <w:rPr>
          <w:sz w:val="24"/>
          <w:szCs w:val="24"/>
        </w:rPr>
        <w:t xml:space="preserve"> Evidence-Based Practice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</w:p>
    <w:p w14:paraId="7441CCC3" w14:textId="77777777" w:rsidR="00ED0580" w:rsidRPr="00ED0580" w:rsidRDefault="00ED0580" w:rsidP="00ED0580">
      <w:pPr>
        <w:spacing w:after="0"/>
        <w:rPr>
          <w:b/>
          <w:bCs/>
          <w:sz w:val="24"/>
          <w:szCs w:val="24"/>
        </w:rPr>
      </w:pPr>
    </w:p>
    <w:p w14:paraId="4EC4BBFE" w14:textId="7FA7400C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KEPERAWATAN KESEHATAN JIWA &amp; PSIKOSOSIAL</w:t>
      </w:r>
    </w:p>
    <w:p w14:paraId="3A6B5F0B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 </w:t>
      </w:r>
      <w:proofErr w:type="spellStart"/>
      <w:r w:rsidRPr="00FB6E87">
        <w:rPr>
          <w:sz w:val="24"/>
          <w:szCs w:val="24"/>
          <w:lang w:val="en-ID" w:eastAsia="en-ID"/>
        </w:rPr>
        <w:t>Landasan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Teoretis</w:t>
      </w:r>
      <w:proofErr w:type="spellEnd"/>
      <w:r w:rsidRPr="00FB6E87">
        <w:rPr>
          <w:sz w:val="24"/>
          <w:szCs w:val="24"/>
          <w:lang w:val="en-ID" w:eastAsia="en-ID"/>
        </w:rPr>
        <w:t xml:space="preserve"> dan </w:t>
      </w:r>
      <w:proofErr w:type="spellStart"/>
      <w:r w:rsidRPr="00FB6E87">
        <w:rPr>
          <w:sz w:val="24"/>
          <w:szCs w:val="24"/>
          <w:lang w:val="en-ID" w:eastAsia="en-ID"/>
        </w:rPr>
        <w:t>Konseptual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Kesehatan Jiwa</w:t>
      </w:r>
    </w:p>
    <w:p w14:paraId="442A05E8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2 </w:t>
      </w:r>
      <w:proofErr w:type="spellStart"/>
      <w:r w:rsidRPr="00FB6E87">
        <w:rPr>
          <w:sz w:val="24"/>
          <w:szCs w:val="24"/>
          <w:lang w:val="en-ID" w:eastAsia="en-ID"/>
        </w:rPr>
        <w:t>Paradigma</w:t>
      </w:r>
      <w:proofErr w:type="spellEnd"/>
      <w:r w:rsidRPr="00FB6E87">
        <w:rPr>
          <w:sz w:val="24"/>
          <w:szCs w:val="24"/>
          <w:lang w:val="en-ID" w:eastAsia="en-ID"/>
        </w:rPr>
        <w:t xml:space="preserve"> Kesehatan Mental dan </w:t>
      </w:r>
      <w:proofErr w:type="spellStart"/>
      <w:r w:rsidRPr="00FB6E87">
        <w:rPr>
          <w:sz w:val="24"/>
          <w:szCs w:val="24"/>
          <w:lang w:val="en-ID" w:eastAsia="en-ID"/>
        </w:rPr>
        <w:t>Kerangka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Psikopatologi</w:t>
      </w:r>
      <w:proofErr w:type="spellEnd"/>
    </w:p>
    <w:p w14:paraId="1B31781D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3 </w:t>
      </w:r>
      <w:proofErr w:type="spellStart"/>
      <w:r w:rsidRPr="00FB6E87">
        <w:rPr>
          <w:sz w:val="24"/>
          <w:szCs w:val="24"/>
          <w:lang w:val="en-ID" w:eastAsia="en-ID"/>
        </w:rPr>
        <w:t>Pengkajian</w:t>
      </w:r>
      <w:proofErr w:type="spellEnd"/>
      <w:r w:rsidRPr="00FB6E87">
        <w:rPr>
          <w:sz w:val="24"/>
          <w:szCs w:val="24"/>
          <w:lang w:val="en-ID" w:eastAsia="en-ID"/>
        </w:rPr>
        <w:t xml:space="preserve"> Status Mental dan </w:t>
      </w:r>
      <w:proofErr w:type="spellStart"/>
      <w:r w:rsidRPr="00FB6E87">
        <w:rPr>
          <w:sz w:val="24"/>
          <w:szCs w:val="24"/>
          <w:lang w:val="en-ID" w:eastAsia="en-ID"/>
        </w:rPr>
        <w:t>Asesmen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Psikiatri</w:t>
      </w:r>
      <w:proofErr w:type="spellEnd"/>
    </w:p>
    <w:p w14:paraId="53D9BA6A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4 </w:t>
      </w:r>
      <w:proofErr w:type="spellStart"/>
      <w:r w:rsidRPr="00FB6E87">
        <w:rPr>
          <w:sz w:val="24"/>
          <w:szCs w:val="24"/>
          <w:lang w:val="en-ID" w:eastAsia="en-ID"/>
        </w:rPr>
        <w:t>Komunikasi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Terapeutik</w:t>
      </w:r>
      <w:proofErr w:type="spellEnd"/>
      <w:r w:rsidRPr="00FB6E87">
        <w:rPr>
          <w:sz w:val="24"/>
          <w:szCs w:val="24"/>
          <w:lang w:val="en-ID" w:eastAsia="en-ID"/>
        </w:rPr>
        <w:t xml:space="preserve"> dan </w:t>
      </w:r>
      <w:proofErr w:type="spellStart"/>
      <w:r w:rsidRPr="00FB6E87">
        <w:rPr>
          <w:sz w:val="24"/>
          <w:szCs w:val="24"/>
          <w:lang w:val="en-ID" w:eastAsia="en-ID"/>
        </w:rPr>
        <w:t>Pembentukan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Hubungan</w:t>
      </w:r>
      <w:proofErr w:type="spellEnd"/>
      <w:r w:rsidRPr="00FB6E87">
        <w:rPr>
          <w:sz w:val="24"/>
          <w:szCs w:val="24"/>
          <w:lang w:val="en-ID" w:eastAsia="en-ID"/>
        </w:rPr>
        <w:t xml:space="preserve"> Interpersonal </w:t>
      </w:r>
      <w:proofErr w:type="spellStart"/>
      <w:r w:rsidRPr="00FB6E87">
        <w:rPr>
          <w:sz w:val="24"/>
          <w:szCs w:val="24"/>
          <w:lang w:val="en-ID" w:eastAsia="en-ID"/>
        </w:rPr>
        <w:t>dalam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Jiwa</w:t>
      </w:r>
    </w:p>
    <w:p w14:paraId="62D15217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5 </w:t>
      </w:r>
      <w:proofErr w:type="spellStart"/>
      <w:r w:rsidRPr="00FB6E87">
        <w:rPr>
          <w:sz w:val="24"/>
          <w:szCs w:val="24"/>
          <w:lang w:val="en-ID" w:eastAsia="en-ID"/>
        </w:rPr>
        <w:t>Asuhan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pada </w:t>
      </w:r>
      <w:proofErr w:type="spellStart"/>
      <w:r w:rsidRPr="00FB6E87">
        <w:rPr>
          <w:sz w:val="24"/>
          <w:szCs w:val="24"/>
          <w:lang w:val="en-ID" w:eastAsia="en-ID"/>
        </w:rPr>
        <w:t>Gangguan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Kecemasan</w:t>
      </w:r>
      <w:proofErr w:type="spellEnd"/>
      <w:r w:rsidRPr="00FB6E87">
        <w:rPr>
          <w:sz w:val="24"/>
          <w:szCs w:val="24"/>
          <w:lang w:val="en-ID" w:eastAsia="en-ID"/>
        </w:rPr>
        <w:t xml:space="preserve"> dan </w:t>
      </w:r>
      <w:proofErr w:type="spellStart"/>
      <w:r w:rsidRPr="00FB6E87">
        <w:rPr>
          <w:sz w:val="24"/>
          <w:szCs w:val="24"/>
          <w:lang w:val="en-ID" w:eastAsia="en-ID"/>
        </w:rPr>
        <w:t>Stres</w:t>
      </w:r>
      <w:proofErr w:type="spellEnd"/>
    </w:p>
    <w:p w14:paraId="1347378A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6 </w:t>
      </w:r>
      <w:proofErr w:type="spellStart"/>
      <w:r w:rsidRPr="00FB6E87">
        <w:rPr>
          <w:sz w:val="24"/>
          <w:szCs w:val="24"/>
          <w:lang w:val="en-ID" w:eastAsia="en-ID"/>
        </w:rPr>
        <w:t>Asuhan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pada </w:t>
      </w:r>
      <w:proofErr w:type="spellStart"/>
      <w:r w:rsidRPr="00FB6E87">
        <w:rPr>
          <w:sz w:val="24"/>
          <w:szCs w:val="24"/>
          <w:lang w:val="en-ID" w:eastAsia="en-ID"/>
        </w:rPr>
        <w:t>Gangguan</w:t>
      </w:r>
      <w:proofErr w:type="spellEnd"/>
      <w:r w:rsidRPr="00FB6E87">
        <w:rPr>
          <w:sz w:val="24"/>
          <w:szCs w:val="24"/>
          <w:lang w:val="en-ID" w:eastAsia="en-ID"/>
        </w:rPr>
        <w:t xml:space="preserve"> Mood dan </w:t>
      </w:r>
      <w:proofErr w:type="spellStart"/>
      <w:r w:rsidRPr="00FB6E87">
        <w:rPr>
          <w:sz w:val="24"/>
          <w:szCs w:val="24"/>
          <w:lang w:val="en-ID" w:eastAsia="en-ID"/>
        </w:rPr>
        <w:t>Depresi</w:t>
      </w:r>
      <w:proofErr w:type="spellEnd"/>
    </w:p>
    <w:p w14:paraId="2E2A744A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7 </w:t>
      </w:r>
      <w:proofErr w:type="spellStart"/>
      <w:r w:rsidRPr="00FB6E87">
        <w:rPr>
          <w:sz w:val="24"/>
          <w:szCs w:val="24"/>
          <w:lang w:val="en-ID" w:eastAsia="en-ID"/>
        </w:rPr>
        <w:t>Asuhan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pada </w:t>
      </w:r>
      <w:proofErr w:type="spellStart"/>
      <w:r w:rsidRPr="00FB6E87">
        <w:rPr>
          <w:sz w:val="24"/>
          <w:szCs w:val="24"/>
          <w:lang w:val="en-ID" w:eastAsia="en-ID"/>
        </w:rPr>
        <w:t>Gangguan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Psikotik</w:t>
      </w:r>
      <w:proofErr w:type="spellEnd"/>
      <w:r w:rsidRPr="00FB6E87">
        <w:rPr>
          <w:sz w:val="24"/>
          <w:szCs w:val="24"/>
          <w:lang w:val="en-ID" w:eastAsia="en-ID"/>
        </w:rPr>
        <w:t xml:space="preserve"> dan </w:t>
      </w:r>
      <w:proofErr w:type="spellStart"/>
      <w:r w:rsidRPr="00FB6E87">
        <w:rPr>
          <w:sz w:val="24"/>
          <w:szCs w:val="24"/>
          <w:lang w:val="en-ID" w:eastAsia="en-ID"/>
        </w:rPr>
        <w:t>Skizofrenia</w:t>
      </w:r>
      <w:proofErr w:type="spellEnd"/>
    </w:p>
    <w:p w14:paraId="2DBBF57A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8 </w:t>
      </w:r>
      <w:proofErr w:type="spellStart"/>
      <w:r w:rsidRPr="00FB6E87">
        <w:rPr>
          <w:sz w:val="24"/>
          <w:szCs w:val="24"/>
          <w:lang w:val="en-ID" w:eastAsia="en-ID"/>
        </w:rPr>
        <w:t>Asuhan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pada </w:t>
      </w:r>
      <w:proofErr w:type="spellStart"/>
      <w:r w:rsidRPr="00FB6E87">
        <w:rPr>
          <w:sz w:val="24"/>
          <w:szCs w:val="24"/>
          <w:lang w:val="en-ID" w:eastAsia="en-ID"/>
        </w:rPr>
        <w:t>Gangguan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Kepribadian</w:t>
      </w:r>
      <w:proofErr w:type="spellEnd"/>
    </w:p>
    <w:p w14:paraId="1EC524CF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9 </w:t>
      </w:r>
      <w:proofErr w:type="spellStart"/>
      <w:r w:rsidRPr="00FB6E87">
        <w:rPr>
          <w:sz w:val="24"/>
          <w:szCs w:val="24"/>
          <w:lang w:val="en-ID" w:eastAsia="en-ID"/>
        </w:rPr>
        <w:t>Asuhan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pada </w:t>
      </w:r>
      <w:proofErr w:type="spellStart"/>
      <w:r w:rsidRPr="00FB6E87">
        <w:rPr>
          <w:sz w:val="24"/>
          <w:szCs w:val="24"/>
          <w:lang w:val="en-ID" w:eastAsia="en-ID"/>
        </w:rPr>
        <w:t>Gangguan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Penggunaan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Zat</w:t>
      </w:r>
      <w:proofErr w:type="spellEnd"/>
    </w:p>
    <w:p w14:paraId="0C21EABA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10 </w:t>
      </w:r>
      <w:proofErr w:type="spellStart"/>
      <w:r w:rsidRPr="00FB6E87">
        <w:rPr>
          <w:sz w:val="24"/>
          <w:szCs w:val="24"/>
          <w:lang w:val="en-ID" w:eastAsia="en-ID"/>
        </w:rPr>
        <w:t>Intervensi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Krisis</w:t>
      </w:r>
      <w:proofErr w:type="spellEnd"/>
      <w:r w:rsidRPr="00FB6E87">
        <w:rPr>
          <w:sz w:val="24"/>
          <w:szCs w:val="24"/>
          <w:lang w:val="en-ID" w:eastAsia="en-ID"/>
        </w:rPr>
        <w:t xml:space="preserve"> dan Strategi </w:t>
      </w:r>
      <w:proofErr w:type="spellStart"/>
      <w:r w:rsidRPr="00FB6E87">
        <w:rPr>
          <w:sz w:val="24"/>
          <w:szCs w:val="24"/>
          <w:lang w:val="en-ID" w:eastAsia="en-ID"/>
        </w:rPr>
        <w:t>Pencegahan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Bunuh</w:t>
      </w:r>
      <w:proofErr w:type="spellEnd"/>
      <w:r w:rsidRPr="00FB6E87">
        <w:rPr>
          <w:sz w:val="24"/>
          <w:szCs w:val="24"/>
          <w:lang w:val="en-ID" w:eastAsia="en-ID"/>
        </w:rPr>
        <w:t xml:space="preserve"> Diri</w:t>
      </w:r>
    </w:p>
    <w:p w14:paraId="0C3686AA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11 </w:t>
      </w:r>
      <w:proofErr w:type="spellStart"/>
      <w:r w:rsidRPr="00FB6E87">
        <w:rPr>
          <w:sz w:val="24"/>
          <w:szCs w:val="24"/>
          <w:lang w:val="en-ID" w:eastAsia="en-ID"/>
        </w:rPr>
        <w:t>Prinsip</w:t>
      </w:r>
      <w:proofErr w:type="spellEnd"/>
      <w:r w:rsidRPr="00FB6E87">
        <w:rPr>
          <w:sz w:val="24"/>
          <w:szCs w:val="24"/>
          <w:lang w:val="en-ID" w:eastAsia="en-ID"/>
        </w:rPr>
        <w:t xml:space="preserve"> Dasar </w:t>
      </w:r>
      <w:proofErr w:type="spellStart"/>
      <w:r w:rsidRPr="00FB6E87">
        <w:rPr>
          <w:sz w:val="24"/>
          <w:szCs w:val="24"/>
          <w:lang w:val="en-ID" w:eastAsia="en-ID"/>
        </w:rPr>
        <w:t>Farmakoterapi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dalam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Praktik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Psikiatri</w:t>
      </w:r>
      <w:proofErr w:type="spellEnd"/>
    </w:p>
    <w:p w14:paraId="22D8D7DD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12 </w:t>
      </w:r>
      <w:proofErr w:type="spellStart"/>
      <w:r w:rsidRPr="00FB6E87">
        <w:rPr>
          <w:sz w:val="24"/>
          <w:szCs w:val="24"/>
          <w:lang w:val="en-ID" w:eastAsia="en-ID"/>
        </w:rPr>
        <w:t>Pendekatan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Psikososial</w:t>
      </w:r>
      <w:proofErr w:type="spellEnd"/>
      <w:r w:rsidRPr="00FB6E87">
        <w:rPr>
          <w:sz w:val="24"/>
          <w:szCs w:val="24"/>
          <w:lang w:val="en-ID" w:eastAsia="en-ID"/>
        </w:rPr>
        <w:t xml:space="preserve"> dan Model </w:t>
      </w:r>
      <w:proofErr w:type="spellStart"/>
      <w:r w:rsidRPr="00FB6E87">
        <w:rPr>
          <w:sz w:val="24"/>
          <w:szCs w:val="24"/>
          <w:lang w:val="en-ID" w:eastAsia="en-ID"/>
        </w:rPr>
        <w:t>Rehabilitasi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dalam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Jiwa</w:t>
      </w:r>
    </w:p>
    <w:p w14:paraId="73DE0449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13 </w:t>
      </w:r>
      <w:proofErr w:type="spellStart"/>
      <w:r w:rsidRPr="00FB6E87">
        <w:rPr>
          <w:sz w:val="24"/>
          <w:szCs w:val="24"/>
          <w:lang w:val="en-ID" w:eastAsia="en-ID"/>
        </w:rPr>
        <w:t>Asuhan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pada Anak dan </w:t>
      </w:r>
      <w:proofErr w:type="spellStart"/>
      <w:r w:rsidRPr="00FB6E87">
        <w:rPr>
          <w:sz w:val="24"/>
          <w:szCs w:val="24"/>
          <w:lang w:val="en-ID" w:eastAsia="en-ID"/>
        </w:rPr>
        <w:t>Remaja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dengan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Gangguan</w:t>
      </w:r>
      <w:proofErr w:type="spellEnd"/>
      <w:r w:rsidRPr="00FB6E87">
        <w:rPr>
          <w:sz w:val="24"/>
          <w:szCs w:val="24"/>
          <w:lang w:val="en-ID" w:eastAsia="en-ID"/>
        </w:rPr>
        <w:t xml:space="preserve"> Mental</w:t>
      </w:r>
    </w:p>
    <w:p w14:paraId="27575DE8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14 </w:t>
      </w:r>
      <w:proofErr w:type="spellStart"/>
      <w:r w:rsidRPr="00FB6E87">
        <w:rPr>
          <w:sz w:val="24"/>
          <w:szCs w:val="24"/>
          <w:lang w:val="en-ID" w:eastAsia="en-ID"/>
        </w:rPr>
        <w:t>Asuhan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pada </w:t>
      </w:r>
      <w:proofErr w:type="spellStart"/>
      <w:r w:rsidRPr="00FB6E87">
        <w:rPr>
          <w:sz w:val="24"/>
          <w:szCs w:val="24"/>
          <w:lang w:val="en-ID" w:eastAsia="en-ID"/>
        </w:rPr>
        <w:t>Lansia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dengan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Gangguan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Kognitif</w:t>
      </w:r>
      <w:proofErr w:type="spellEnd"/>
    </w:p>
    <w:p w14:paraId="5DBA4AA5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15 </w:t>
      </w:r>
      <w:proofErr w:type="spellStart"/>
      <w:r w:rsidRPr="00FB6E87">
        <w:rPr>
          <w:sz w:val="24"/>
          <w:szCs w:val="24"/>
          <w:lang w:val="en-ID" w:eastAsia="en-ID"/>
        </w:rPr>
        <w:t>Pelayanan</w:t>
      </w:r>
      <w:proofErr w:type="spellEnd"/>
      <w:r w:rsidRPr="00FB6E87">
        <w:rPr>
          <w:sz w:val="24"/>
          <w:szCs w:val="24"/>
          <w:lang w:val="en-ID" w:eastAsia="en-ID"/>
        </w:rPr>
        <w:t xml:space="preserve"> Kesehatan Jiwa </w:t>
      </w:r>
      <w:proofErr w:type="spellStart"/>
      <w:r w:rsidRPr="00FB6E87">
        <w:rPr>
          <w:sz w:val="24"/>
          <w:szCs w:val="24"/>
          <w:lang w:val="en-ID" w:eastAsia="en-ID"/>
        </w:rPr>
        <w:t>Berbasis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Komunitas</w:t>
      </w:r>
      <w:proofErr w:type="spellEnd"/>
    </w:p>
    <w:p w14:paraId="4ECE9314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16 Stigma, Hak </w:t>
      </w:r>
      <w:proofErr w:type="spellStart"/>
      <w:r w:rsidRPr="00FB6E87">
        <w:rPr>
          <w:sz w:val="24"/>
          <w:szCs w:val="24"/>
          <w:lang w:val="en-ID" w:eastAsia="en-ID"/>
        </w:rPr>
        <w:t>Pasien</w:t>
      </w:r>
      <w:proofErr w:type="spellEnd"/>
      <w:r w:rsidRPr="00FB6E87">
        <w:rPr>
          <w:sz w:val="24"/>
          <w:szCs w:val="24"/>
          <w:lang w:val="en-ID" w:eastAsia="en-ID"/>
        </w:rPr>
        <w:t xml:space="preserve">, dan </w:t>
      </w:r>
      <w:proofErr w:type="spellStart"/>
      <w:r w:rsidRPr="00FB6E87">
        <w:rPr>
          <w:sz w:val="24"/>
          <w:szCs w:val="24"/>
          <w:lang w:val="en-ID" w:eastAsia="en-ID"/>
        </w:rPr>
        <w:t>Advokasi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dalam</w:t>
      </w:r>
      <w:proofErr w:type="spellEnd"/>
      <w:r w:rsidRPr="00FB6E87">
        <w:rPr>
          <w:sz w:val="24"/>
          <w:szCs w:val="24"/>
          <w:lang w:val="en-ID" w:eastAsia="en-ID"/>
        </w:rPr>
        <w:t xml:space="preserve"> Kesehatan Mental</w:t>
      </w:r>
    </w:p>
    <w:p w14:paraId="65ED38C2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17 </w:t>
      </w:r>
      <w:proofErr w:type="spellStart"/>
      <w:r w:rsidRPr="00FB6E87">
        <w:rPr>
          <w:sz w:val="24"/>
          <w:szCs w:val="24"/>
          <w:lang w:val="en-ID" w:eastAsia="en-ID"/>
        </w:rPr>
        <w:t>Pendekatan</w:t>
      </w:r>
      <w:proofErr w:type="spellEnd"/>
      <w:r w:rsidRPr="00FB6E87">
        <w:rPr>
          <w:sz w:val="24"/>
          <w:szCs w:val="24"/>
          <w:lang w:val="en-ID" w:eastAsia="en-ID"/>
        </w:rPr>
        <w:t xml:space="preserve"> Recovery-Oriented </w:t>
      </w:r>
      <w:proofErr w:type="spellStart"/>
      <w:r w:rsidRPr="00FB6E87">
        <w:rPr>
          <w:sz w:val="24"/>
          <w:szCs w:val="24"/>
          <w:lang w:val="en-ID" w:eastAsia="en-ID"/>
        </w:rPr>
        <w:t>dalam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Jiwa</w:t>
      </w:r>
    </w:p>
    <w:p w14:paraId="58A76A27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18 </w:t>
      </w:r>
      <w:proofErr w:type="spellStart"/>
      <w:r w:rsidRPr="00FB6E87">
        <w:rPr>
          <w:sz w:val="24"/>
          <w:szCs w:val="24"/>
          <w:lang w:val="en-ID" w:eastAsia="en-ID"/>
        </w:rPr>
        <w:t>Dokumentasi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Klinis</w:t>
      </w:r>
      <w:proofErr w:type="spellEnd"/>
      <w:r w:rsidRPr="00FB6E87">
        <w:rPr>
          <w:sz w:val="24"/>
          <w:szCs w:val="24"/>
          <w:lang w:val="en-ID" w:eastAsia="en-ID"/>
        </w:rPr>
        <w:t xml:space="preserve"> dan </w:t>
      </w:r>
      <w:proofErr w:type="spellStart"/>
      <w:r w:rsidRPr="00FB6E87">
        <w:rPr>
          <w:sz w:val="24"/>
          <w:szCs w:val="24"/>
          <w:lang w:val="en-ID" w:eastAsia="en-ID"/>
        </w:rPr>
        <w:t>Aspek</w:t>
      </w:r>
      <w:proofErr w:type="spellEnd"/>
      <w:r w:rsidRPr="00FB6E87">
        <w:rPr>
          <w:sz w:val="24"/>
          <w:szCs w:val="24"/>
          <w:lang w:val="en-ID" w:eastAsia="en-ID"/>
        </w:rPr>
        <w:t xml:space="preserve"> Legal </w:t>
      </w:r>
      <w:proofErr w:type="spellStart"/>
      <w:r w:rsidRPr="00FB6E87">
        <w:rPr>
          <w:sz w:val="24"/>
          <w:szCs w:val="24"/>
          <w:lang w:val="en-ID" w:eastAsia="en-ID"/>
        </w:rPr>
        <w:t>dalam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Jiwa</w:t>
      </w:r>
    </w:p>
    <w:p w14:paraId="29A047CA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t xml:space="preserve">Bab 19 </w:t>
      </w:r>
      <w:proofErr w:type="spellStart"/>
      <w:r w:rsidRPr="00FB6E87">
        <w:rPr>
          <w:sz w:val="24"/>
          <w:szCs w:val="24"/>
          <w:lang w:val="en-ID" w:eastAsia="en-ID"/>
        </w:rPr>
        <w:t>Metodologi</w:t>
      </w:r>
      <w:proofErr w:type="spellEnd"/>
      <w:r w:rsidRPr="00FB6E87">
        <w:rPr>
          <w:sz w:val="24"/>
          <w:szCs w:val="24"/>
          <w:lang w:val="en-ID" w:eastAsia="en-ID"/>
        </w:rPr>
        <w:t xml:space="preserve"> dan </w:t>
      </w:r>
      <w:proofErr w:type="spellStart"/>
      <w:r w:rsidRPr="00FB6E87">
        <w:rPr>
          <w:sz w:val="24"/>
          <w:szCs w:val="24"/>
          <w:lang w:val="en-ID" w:eastAsia="en-ID"/>
        </w:rPr>
        <w:t>Pengembangan</w:t>
      </w:r>
      <w:proofErr w:type="spellEnd"/>
      <w:r w:rsidRPr="00FB6E87">
        <w:rPr>
          <w:sz w:val="24"/>
          <w:szCs w:val="24"/>
          <w:lang w:val="en-ID" w:eastAsia="en-ID"/>
        </w:rPr>
        <w:t xml:space="preserve"> Riset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Kesehatan Jiwa</w:t>
      </w:r>
    </w:p>
    <w:p w14:paraId="04EEE043" w14:textId="77777777" w:rsidR="00FB6E87" w:rsidRPr="00FB6E87" w:rsidRDefault="00FB6E87" w:rsidP="00947402">
      <w:pPr>
        <w:spacing w:after="0"/>
        <w:rPr>
          <w:sz w:val="24"/>
          <w:szCs w:val="24"/>
          <w:lang w:val="en-ID" w:eastAsia="en-ID"/>
        </w:rPr>
      </w:pPr>
      <w:r w:rsidRPr="00FB6E87">
        <w:rPr>
          <w:sz w:val="24"/>
          <w:szCs w:val="24"/>
          <w:lang w:val="en-ID" w:eastAsia="en-ID"/>
        </w:rPr>
        <w:lastRenderedPageBreak/>
        <w:t xml:space="preserve">Bab 20 Integrasi </w:t>
      </w:r>
      <w:proofErr w:type="spellStart"/>
      <w:r w:rsidRPr="00FB6E87">
        <w:rPr>
          <w:sz w:val="24"/>
          <w:szCs w:val="24"/>
          <w:lang w:val="en-ID" w:eastAsia="en-ID"/>
        </w:rPr>
        <w:t>Pendekatan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Psikososial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dalam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Asuhan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Keperawatan</w:t>
      </w:r>
      <w:proofErr w:type="spellEnd"/>
      <w:r w:rsidRPr="00FB6E87">
        <w:rPr>
          <w:sz w:val="24"/>
          <w:szCs w:val="24"/>
          <w:lang w:val="en-ID" w:eastAsia="en-ID"/>
        </w:rPr>
        <w:t xml:space="preserve"> </w:t>
      </w:r>
      <w:proofErr w:type="spellStart"/>
      <w:r w:rsidRPr="00FB6E87">
        <w:rPr>
          <w:sz w:val="24"/>
          <w:szCs w:val="24"/>
          <w:lang w:val="en-ID" w:eastAsia="en-ID"/>
        </w:rPr>
        <w:t>Holistik</w:t>
      </w:r>
      <w:proofErr w:type="spellEnd"/>
    </w:p>
    <w:p w14:paraId="7B392EE2" w14:textId="77777777" w:rsidR="00ED0580" w:rsidRPr="00ED0580" w:rsidRDefault="00ED0580" w:rsidP="00ED0580">
      <w:pPr>
        <w:pStyle w:val="ListParagraph"/>
        <w:rPr>
          <w:b/>
          <w:bCs/>
          <w:sz w:val="24"/>
          <w:szCs w:val="24"/>
        </w:rPr>
      </w:pPr>
    </w:p>
    <w:p w14:paraId="0CCBA302" w14:textId="77777777" w:rsidR="00ED0580" w:rsidRPr="008C00D4" w:rsidRDefault="00ED0580" w:rsidP="00ED0580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6C6CE4CD" w14:textId="1855AB4D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KEPERAWATAN MATERNITAS</w:t>
      </w:r>
    </w:p>
    <w:p w14:paraId="5A4FD778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 </w:t>
      </w:r>
      <w:proofErr w:type="spellStart"/>
      <w:r w:rsidRPr="002F3F7C">
        <w:rPr>
          <w:sz w:val="24"/>
          <w:szCs w:val="24"/>
          <w:lang w:val="en-ID" w:eastAsia="en-ID"/>
        </w:rPr>
        <w:t>Landasan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Teoretis</w:t>
      </w:r>
      <w:proofErr w:type="spellEnd"/>
      <w:r w:rsidRPr="002F3F7C">
        <w:rPr>
          <w:sz w:val="24"/>
          <w:szCs w:val="24"/>
          <w:lang w:val="en-ID" w:eastAsia="en-ID"/>
        </w:rPr>
        <w:t xml:space="preserve"> dan Ruang </w:t>
      </w:r>
      <w:proofErr w:type="spellStart"/>
      <w:r w:rsidRPr="002F3F7C">
        <w:rPr>
          <w:sz w:val="24"/>
          <w:szCs w:val="24"/>
          <w:lang w:val="en-ID" w:eastAsia="en-ID"/>
        </w:rPr>
        <w:t>Lingkup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Maternitas</w:t>
      </w:r>
      <w:proofErr w:type="spellEnd"/>
    </w:p>
    <w:p w14:paraId="4409F0BC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2 </w:t>
      </w:r>
      <w:proofErr w:type="spellStart"/>
      <w:r w:rsidRPr="002F3F7C">
        <w:rPr>
          <w:sz w:val="24"/>
          <w:szCs w:val="24"/>
          <w:lang w:val="en-ID" w:eastAsia="en-ID"/>
        </w:rPr>
        <w:t>Anatomi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Fisiologi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Sistem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Reproduksi</w:t>
      </w:r>
      <w:proofErr w:type="spellEnd"/>
      <w:r w:rsidRPr="002F3F7C">
        <w:rPr>
          <w:sz w:val="24"/>
          <w:szCs w:val="24"/>
          <w:lang w:val="en-ID" w:eastAsia="en-ID"/>
        </w:rPr>
        <w:t xml:space="preserve"> Perempuan</w:t>
      </w:r>
    </w:p>
    <w:p w14:paraId="4C653A7B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3 </w:t>
      </w:r>
      <w:proofErr w:type="spellStart"/>
      <w:r w:rsidRPr="002F3F7C">
        <w:rPr>
          <w:sz w:val="24"/>
          <w:szCs w:val="24"/>
          <w:lang w:val="en-ID" w:eastAsia="en-ID"/>
        </w:rPr>
        <w:t>Adaptasi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Fisiologis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Psikologis</w:t>
      </w:r>
      <w:proofErr w:type="spellEnd"/>
      <w:r w:rsidRPr="002F3F7C">
        <w:rPr>
          <w:sz w:val="24"/>
          <w:szCs w:val="24"/>
          <w:lang w:val="en-ID" w:eastAsia="en-ID"/>
        </w:rPr>
        <w:t xml:space="preserve"> Selama Kehamilan</w:t>
      </w:r>
    </w:p>
    <w:p w14:paraId="628166E2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4 </w:t>
      </w:r>
      <w:proofErr w:type="spellStart"/>
      <w:r w:rsidRPr="002F3F7C">
        <w:rPr>
          <w:sz w:val="24"/>
          <w:szCs w:val="24"/>
          <w:lang w:val="en-ID" w:eastAsia="en-ID"/>
        </w:rPr>
        <w:t>Pengkajian</w:t>
      </w:r>
      <w:proofErr w:type="spellEnd"/>
      <w:r w:rsidRPr="002F3F7C">
        <w:rPr>
          <w:sz w:val="24"/>
          <w:szCs w:val="24"/>
          <w:lang w:val="en-ID" w:eastAsia="en-ID"/>
        </w:rPr>
        <w:t xml:space="preserve"> Antenatal </w:t>
      </w:r>
      <w:proofErr w:type="spellStart"/>
      <w:r w:rsidRPr="002F3F7C">
        <w:rPr>
          <w:sz w:val="24"/>
          <w:szCs w:val="24"/>
          <w:lang w:val="en-ID" w:eastAsia="en-ID"/>
        </w:rPr>
        <w:t>Komprehensif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Berbasis</w:t>
      </w:r>
      <w:proofErr w:type="spellEnd"/>
      <w:r w:rsidRPr="002F3F7C">
        <w:rPr>
          <w:sz w:val="24"/>
          <w:szCs w:val="24"/>
          <w:lang w:val="en-ID" w:eastAsia="en-ID"/>
        </w:rPr>
        <w:t xml:space="preserve"> Bukti</w:t>
      </w:r>
    </w:p>
    <w:p w14:paraId="1954E304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5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pada </w:t>
      </w:r>
      <w:proofErr w:type="spellStart"/>
      <w:r w:rsidRPr="002F3F7C">
        <w:rPr>
          <w:sz w:val="24"/>
          <w:szCs w:val="24"/>
          <w:lang w:val="en-ID" w:eastAsia="en-ID"/>
        </w:rPr>
        <w:t>Kehamilan</w:t>
      </w:r>
      <w:proofErr w:type="spellEnd"/>
      <w:r w:rsidRPr="002F3F7C">
        <w:rPr>
          <w:sz w:val="24"/>
          <w:szCs w:val="24"/>
          <w:lang w:val="en-ID" w:eastAsia="en-ID"/>
        </w:rPr>
        <w:t xml:space="preserve"> Normal</w:t>
      </w:r>
    </w:p>
    <w:p w14:paraId="6895CE0B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6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pada </w:t>
      </w:r>
      <w:proofErr w:type="spellStart"/>
      <w:r w:rsidRPr="002F3F7C">
        <w:rPr>
          <w:sz w:val="24"/>
          <w:szCs w:val="24"/>
          <w:lang w:val="en-ID" w:eastAsia="en-ID"/>
        </w:rPr>
        <w:t>Kehamilan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Risiko</w:t>
      </w:r>
      <w:proofErr w:type="spellEnd"/>
      <w:r w:rsidRPr="002F3F7C">
        <w:rPr>
          <w:sz w:val="24"/>
          <w:szCs w:val="24"/>
          <w:lang w:val="en-ID" w:eastAsia="en-ID"/>
        </w:rPr>
        <w:t xml:space="preserve"> Tinggi</w:t>
      </w:r>
    </w:p>
    <w:p w14:paraId="560E61AC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7 </w:t>
      </w:r>
      <w:proofErr w:type="spellStart"/>
      <w:r w:rsidRPr="002F3F7C">
        <w:rPr>
          <w:sz w:val="24"/>
          <w:szCs w:val="24"/>
          <w:lang w:val="en-ID" w:eastAsia="en-ID"/>
        </w:rPr>
        <w:t>Fisiologi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Mekanisme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Persalinan</w:t>
      </w:r>
      <w:proofErr w:type="spellEnd"/>
    </w:p>
    <w:p w14:paraId="00C5EFFC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8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pada </w:t>
      </w:r>
      <w:proofErr w:type="spellStart"/>
      <w:r w:rsidRPr="002F3F7C">
        <w:rPr>
          <w:sz w:val="24"/>
          <w:szCs w:val="24"/>
          <w:lang w:val="en-ID" w:eastAsia="en-ID"/>
        </w:rPr>
        <w:t>Periode</w:t>
      </w:r>
      <w:proofErr w:type="spellEnd"/>
      <w:r w:rsidRPr="002F3F7C">
        <w:rPr>
          <w:sz w:val="24"/>
          <w:szCs w:val="24"/>
          <w:lang w:val="en-ID" w:eastAsia="en-ID"/>
        </w:rPr>
        <w:t xml:space="preserve"> Intranatal</w:t>
      </w:r>
    </w:p>
    <w:p w14:paraId="44944A9F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9 </w:t>
      </w:r>
      <w:proofErr w:type="spellStart"/>
      <w:r w:rsidRPr="002F3F7C">
        <w:rPr>
          <w:sz w:val="24"/>
          <w:szCs w:val="24"/>
          <w:lang w:val="en-ID" w:eastAsia="en-ID"/>
        </w:rPr>
        <w:t>Manajemen</w:t>
      </w:r>
      <w:proofErr w:type="spellEnd"/>
      <w:r w:rsidRPr="002F3F7C">
        <w:rPr>
          <w:sz w:val="24"/>
          <w:szCs w:val="24"/>
          <w:lang w:val="en-ID" w:eastAsia="en-ID"/>
        </w:rPr>
        <w:t xml:space="preserve"> Nyeri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Persalinan</w:t>
      </w:r>
      <w:proofErr w:type="spellEnd"/>
      <w:r w:rsidRPr="002F3F7C">
        <w:rPr>
          <w:sz w:val="24"/>
          <w:szCs w:val="24"/>
          <w:lang w:val="en-ID" w:eastAsia="en-ID"/>
        </w:rPr>
        <w:t xml:space="preserve">: </w:t>
      </w:r>
      <w:proofErr w:type="spellStart"/>
      <w:r w:rsidRPr="002F3F7C">
        <w:rPr>
          <w:sz w:val="24"/>
          <w:szCs w:val="24"/>
          <w:lang w:val="en-ID" w:eastAsia="en-ID"/>
        </w:rPr>
        <w:t>Pendekatan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Farmakologis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Nonfarmakologis</w:t>
      </w:r>
      <w:proofErr w:type="spellEnd"/>
    </w:p>
    <w:p w14:paraId="07FF98D2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10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pada </w:t>
      </w:r>
      <w:proofErr w:type="spellStart"/>
      <w:r w:rsidRPr="002F3F7C">
        <w:rPr>
          <w:sz w:val="24"/>
          <w:szCs w:val="24"/>
          <w:lang w:val="en-ID" w:eastAsia="en-ID"/>
        </w:rPr>
        <w:t>Periode</w:t>
      </w:r>
      <w:proofErr w:type="spellEnd"/>
      <w:r w:rsidRPr="002F3F7C">
        <w:rPr>
          <w:sz w:val="24"/>
          <w:szCs w:val="24"/>
          <w:lang w:val="en-ID" w:eastAsia="en-ID"/>
        </w:rPr>
        <w:t xml:space="preserve"> Postpartum</w:t>
      </w:r>
    </w:p>
    <w:p w14:paraId="7396742C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11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Bayi Baru Lahir</w:t>
      </w:r>
    </w:p>
    <w:p w14:paraId="6DF3AB8D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12 </w:t>
      </w:r>
      <w:proofErr w:type="spellStart"/>
      <w:r w:rsidRPr="002F3F7C">
        <w:rPr>
          <w:sz w:val="24"/>
          <w:szCs w:val="24"/>
          <w:lang w:val="en-ID" w:eastAsia="en-ID"/>
        </w:rPr>
        <w:t>Fisiologi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Laktasi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Dukungan</w:t>
      </w:r>
      <w:proofErr w:type="spellEnd"/>
      <w:r w:rsidRPr="002F3F7C">
        <w:rPr>
          <w:sz w:val="24"/>
          <w:szCs w:val="24"/>
          <w:lang w:val="en-ID" w:eastAsia="en-ID"/>
        </w:rPr>
        <w:t xml:space="preserve"> Menyusui </w:t>
      </w:r>
      <w:proofErr w:type="spellStart"/>
      <w:r w:rsidRPr="002F3F7C">
        <w:rPr>
          <w:sz w:val="24"/>
          <w:szCs w:val="24"/>
          <w:lang w:val="en-ID" w:eastAsia="en-ID"/>
        </w:rPr>
        <w:t>Berbasis</w:t>
      </w:r>
      <w:proofErr w:type="spellEnd"/>
      <w:r w:rsidRPr="002F3F7C">
        <w:rPr>
          <w:sz w:val="24"/>
          <w:szCs w:val="24"/>
          <w:lang w:val="en-ID" w:eastAsia="en-ID"/>
        </w:rPr>
        <w:t xml:space="preserve"> Bukti</w:t>
      </w:r>
    </w:p>
    <w:p w14:paraId="38092BE5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13 </w:t>
      </w:r>
      <w:proofErr w:type="spellStart"/>
      <w:r w:rsidRPr="002F3F7C">
        <w:rPr>
          <w:sz w:val="24"/>
          <w:szCs w:val="24"/>
          <w:lang w:val="en-ID" w:eastAsia="en-ID"/>
        </w:rPr>
        <w:t>Komplikasi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Obstetri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Prinsip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Penatalaksanaan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</w:p>
    <w:p w14:paraId="52E5CAC7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14 Kesehatan Mental Perinatal dan </w:t>
      </w:r>
      <w:proofErr w:type="spellStart"/>
      <w:r w:rsidRPr="002F3F7C">
        <w:rPr>
          <w:sz w:val="24"/>
          <w:szCs w:val="24"/>
          <w:lang w:val="en-ID" w:eastAsia="en-ID"/>
        </w:rPr>
        <w:t>Deteksi</w:t>
      </w:r>
      <w:proofErr w:type="spellEnd"/>
      <w:r w:rsidRPr="002F3F7C">
        <w:rPr>
          <w:sz w:val="24"/>
          <w:szCs w:val="24"/>
          <w:lang w:val="en-ID" w:eastAsia="en-ID"/>
        </w:rPr>
        <w:t xml:space="preserve"> Dini </w:t>
      </w:r>
      <w:proofErr w:type="spellStart"/>
      <w:r w:rsidRPr="002F3F7C">
        <w:rPr>
          <w:sz w:val="24"/>
          <w:szCs w:val="24"/>
          <w:lang w:val="en-ID" w:eastAsia="en-ID"/>
        </w:rPr>
        <w:t>Gangguan</w:t>
      </w:r>
      <w:proofErr w:type="spellEnd"/>
      <w:r w:rsidRPr="002F3F7C">
        <w:rPr>
          <w:sz w:val="24"/>
          <w:szCs w:val="24"/>
          <w:lang w:val="en-ID" w:eastAsia="en-ID"/>
        </w:rPr>
        <w:t xml:space="preserve"> Psikologis</w:t>
      </w:r>
    </w:p>
    <w:p w14:paraId="54A12549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15 </w:t>
      </w:r>
      <w:proofErr w:type="spellStart"/>
      <w:r w:rsidRPr="002F3F7C">
        <w:rPr>
          <w:sz w:val="24"/>
          <w:szCs w:val="24"/>
          <w:lang w:val="en-ID" w:eastAsia="en-ID"/>
        </w:rPr>
        <w:t>Pendekatan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Maternitas</w:t>
      </w:r>
    </w:p>
    <w:p w14:paraId="45203810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16 </w:t>
      </w:r>
      <w:proofErr w:type="spellStart"/>
      <w:r w:rsidRPr="002F3F7C">
        <w:rPr>
          <w:sz w:val="24"/>
          <w:szCs w:val="24"/>
          <w:lang w:val="en-ID" w:eastAsia="en-ID"/>
        </w:rPr>
        <w:t>Edukasi</w:t>
      </w:r>
      <w:proofErr w:type="spellEnd"/>
      <w:r w:rsidRPr="002F3F7C">
        <w:rPr>
          <w:sz w:val="24"/>
          <w:szCs w:val="24"/>
          <w:lang w:val="en-ID" w:eastAsia="en-ID"/>
        </w:rPr>
        <w:t xml:space="preserve">, </w:t>
      </w:r>
      <w:proofErr w:type="spellStart"/>
      <w:r w:rsidRPr="002F3F7C">
        <w:rPr>
          <w:sz w:val="24"/>
          <w:szCs w:val="24"/>
          <w:lang w:val="en-ID" w:eastAsia="en-ID"/>
        </w:rPr>
        <w:t>Konseling</w:t>
      </w:r>
      <w:proofErr w:type="spellEnd"/>
      <w:r w:rsidRPr="002F3F7C">
        <w:rPr>
          <w:sz w:val="24"/>
          <w:szCs w:val="24"/>
          <w:lang w:val="en-ID" w:eastAsia="en-ID"/>
        </w:rPr>
        <w:t xml:space="preserve">, dan </w:t>
      </w:r>
      <w:proofErr w:type="spellStart"/>
      <w:r w:rsidRPr="002F3F7C">
        <w:rPr>
          <w:sz w:val="24"/>
          <w:szCs w:val="24"/>
          <w:lang w:val="en-ID" w:eastAsia="en-ID"/>
        </w:rPr>
        <w:t>Pemberdayaan</w:t>
      </w:r>
      <w:proofErr w:type="spellEnd"/>
      <w:r w:rsidRPr="002F3F7C">
        <w:rPr>
          <w:sz w:val="24"/>
          <w:szCs w:val="24"/>
          <w:lang w:val="en-ID" w:eastAsia="en-ID"/>
        </w:rPr>
        <w:t xml:space="preserve"> Ibu Hamil</w:t>
      </w:r>
    </w:p>
    <w:p w14:paraId="00138FCA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17 </w:t>
      </w:r>
      <w:proofErr w:type="spellStart"/>
      <w:r w:rsidRPr="002F3F7C">
        <w:rPr>
          <w:sz w:val="24"/>
          <w:szCs w:val="24"/>
          <w:lang w:val="en-ID" w:eastAsia="en-ID"/>
        </w:rPr>
        <w:t>Aspek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Etik</w:t>
      </w:r>
      <w:proofErr w:type="spellEnd"/>
      <w:r w:rsidRPr="002F3F7C">
        <w:rPr>
          <w:sz w:val="24"/>
          <w:szCs w:val="24"/>
          <w:lang w:val="en-ID" w:eastAsia="en-ID"/>
        </w:rPr>
        <w:t xml:space="preserve"> dan Legal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Praktik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Maternitas</w:t>
      </w:r>
      <w:proofErr w:type="spellEnd"/>
    </w:p>
    <w:p w14:paraId="097FE0EC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18 Strategi </w:t>
      </w:r>
      <w:proofErr w:type="spellStart"/>
      <w:r w:rsidRPr="002F3F7C">
        <w:rPr>
          <w:sz w:val="24"/>
          <w:szCs w:val="24"/>
          <w:lang w:val="en-ID" w:eastAsia="en-ID"/>
        </w:rPr>
        <w:t>Promosi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Pencegahan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Kesehatan Ibu dan Anak</w:t>
      </w:r>
    </w:p>
    <w:p w14:paraId="09E47B7B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19 </w:t>
      </w:r>
      <w:proofErr w:type="spellStart"/>
      <w:r w:rsidRPr="002F3F7C">
        <w:rPr>
          <w:sz w:val="24"/>
          <w:szCs w:val="24"/>
          <w:lang w:val="en-ID" w:eastAsia="en-ID"/>
        </w:rPr>
        <w:t>Implementasi</w:t>
      </w:r>
      <w:proofErr w:type="spellEnd"/>
      <w:r w:rsidRPr="002F3F7C">
        <w:rPr>
          <w:sz w:val="24"/>
          <w:szCs w:val="24"/>
          <w:lang w:val="en-ID" w:eastAsia="en-ID"/>
        </w:rPr>
        <w:t xml:space="preserve"> Evidence-Based Practice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Maternitas</w:t>
      </w:r>
      <w:proofErr w:type="spellEnd"/>
    </w:p>
    <w:p w14:paraId="1D61D23B" w14:textId="77777777" w:rsidR="002F3F7C" w:rsidRPr="002F3F7C" w:rsidRDefault="002F3F7C" w:rsidP="00947402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20 Model Continuity of Care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Maternitas</w:t>
      </w:r>
    </w:p>
    <w:p w14:paraId="72B8448E" w14:textId="77777777" w:rsidR="00ED0580" w:rsidRPr="008C00D4" w:rsidRDefault="00ED0580" w:rsidP="00ED0580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28926B09" w14:textId="7D0087FD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KEPERAWATAN KELUARGA</w:t>
      </w:r>
    </w:p>
    <w:p w14:paraId="3AA047D2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 </w:t>
      </w:r>
      <w:proofErr w:type="spellStart"/>
      <w:r w:rsidRPr="002F3F7C">
        <w:rPr>
          <w:sz w:val="24"/>
          <w:szCs w:val="24"/>
          <w:lang w:val="en-ID" w:eastAsia="en-ID"/>
        </w:rPr>
        <w:t>Landasan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Teoretis</w:t>
      </w:r>
      <w:proofErr w:type="spellEnd"/>
      <w:r w:rsidRPr="002F3F7C">
        <w:rPr>
          <w:sz w:val="24"/>
          <w:szCs w:val="24"/>
          <w:lang w:val="en-ID" w:eastAsia="en-ID"/>
        </w:rPr>
        <w:t xml:space="preserve"> dan Ruang </w:t>
      </w:r>
      <w:proofErr w:type="spellStart"/>
      <w:r w:rsidRPr="002F3F7C">
        <w:rPr>
          <w:sz w:val="24"/>
          <w:szCs w:val="24"/>
          <w:lang w:val="en-ID" w:eastAsia="en-ID"/>
        </w:rPr>
        <w:t>Lingkup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</w:p>
    <w:p w14:paraId="31F00CCB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2 Teori dan Model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</w:p>
    <w:p w14:paraId="6127A8DA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3 </w:t>
      </w:r>
      <w:proofErr w:type="spellStart"/>
      <w:r w:rsidRPr="002F3F7C">
        <w:rPr>
          <w:sz w:val="24"/>
          <w:szCs w:val="24"/>
          <w:lang w:val="en-ID" w:eastAsia="en-ID"/>
        </w:rPr>
        <w:t>Struktur</w:t>
      </w:r>
      <w:proofErr w:type="spellEnd"/>
      <w:r w:rsidRPr="002F3F7C">
        <w:rPr>
          <w:sz w:val="24"/>
          <w:szCs w:val="24"/>
          <w:lang w:val="en-ID" w:eastAsia="en-ID"/>
        </w:rPr>
        <w:t xml:space="preserve">, </w:t>
      </w:r>
      <w:proofErr w:type="spellStart"/>
      <w:r w:rsidRPr="002F3F7C">
        <w:rPr>
          <w:sz w:val="24"/>
          <w:szCs w:val="24"/>
          <w:lang w:val="en-ID" w:eastAsia="en-ID"/>
        </w:rPr>
        <w:t>Fungsi</w:t>
      </w:r>
      <w:proofErr w:type="spellEnd"/>
      <w:r w:rsidRPr="002F3F7C">
        <w:rPr>
          <w:sz w:val="24"/>
          <w:szCs w:val="24"/>
          <w:lang w:val="en-ID" w:eastAsia="en-ID"/>
        </w:rPr>
        <w:t xml:space="preserve">, dan Peran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Kesehatan</w:t>
      </w:r>
    </w:p>
    <w:p w14:paraId="49859C9F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4 </w:t>
      </w:r>
      <w:proofErr w:type="spellStart"/>
      <w:r w:rsidRPr="002F3F7C">
        <w:rPr>
          <w:sz w:val="24"/>
          <w:szCs w:val="24"/>
          <w:lang w:val="en-ID" w:eastAsia="en-ID"/>
        </w:rPr>
        <w:t>Siklus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Kehidupan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Implikasinya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terhadap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</w:p>
    <w:p w14:paraId="25D6490B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5 </w:t>
      </w:r>
      <w:proofErr w:type="spellStart"/>
      <w:r w:rsidRPr="002F3F7C">
        <w:rPr>
          <w:sz w:val="24"/>
          <w:szCs w:val="24"/>
          <w:lang w:val="en-ID" w:eastAsia="en-ID"/>
        </w:rPr>
        <w:t>Pengkajian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Berbasis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Kerangka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Sistem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Fungsi</w:t>
      </w:r>
      <w:proofErr w:type="spellEnd"/>
    </w:p>
    <w:p w14:paraId="28BCF733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6 Diagnosis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pada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</w:p>
    <w:p w14:paraId="74642EF3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7 </w:t>
      </w:r>
      <w:proofErr w:type="spellStart"/>
      <w:r w:rsidRPr="002F3F7C">
        <w:rPr>
          <w:sz w:val="24"/>
          <w:szCs w:val="24"/>
          <w:lang w:val="en-ID" w:eastAsia="en-ID"/>
        </w:rPr>
        <w:t>Perencanaan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Implementasi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Intervensi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Berbasis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</w:p>
    <w:p w14:paraId="426A0ECC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8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pada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dengan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Anggota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Penyakit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Kronis</w:t>
      </w:r>
      <w:proofErr w:type="spellEnd"/>
    </w:p>
    <w:p w14:paraId="79C67EF3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9 </w:t>
      </w:r>
      <w:proofErr w:type="spellStart"/>
      <w:r w:rsidRPr="002F3F7C">
        <w:rPr>
          <w:sz w:val="24"/>
          <w:szCs w:val="24"/>
          <w:lang w:val="en-ID" w:eastAsia="en-ID"/>
        </w:rPr>
        <w:t>Asuhan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pada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dengan</w:t>
      </w:r>
      <w:proofErr w:type="spellEnd"/>
      <w:r w:rsidRPr="002F3F7C">
        <w:rPr>
          <w:sz w:val="24"/>
          <w:szCs w:val="24"/>
          <w:lang w:val="en-ID" w:eastAsia="en-ID"/>
        </w:rPr>
        <w:t xml:space="preserve"> Masalah </w:t>
      </w:r>
      <w:proofErr w:type="spellStart"/>
      <w:r w:rsidRPr="002F3F7C">
        <w:rPr>
          <w:sz w:val="24"/>
          <w:szCs w:val="24"/>
          <w:lang w:val="en-ID" w:eastAsia="en-ID"/>
        </w:rPr>
        <w:t>Psikososial</w:t>
      </w:r>
      <w:proofErr w:type="spellEnd"/>
    </w:p>
    <w:p w14:paraId="4F011E1F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10 Peran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Pencegahan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Pengendalian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Penyakit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Menular</w:t>
      </w:r>
      <w:proofErr w:type="spellEnd"/>
    </w:p>
    <w:p w14:paraId="78ED7030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11 Strategi </w:t>
      </w:r>
      <w:proofErr w:type="spellStart"/>
      <w:r w:rsidRPr="002F3F7C">
        <w:rPr>
          <w:sz w:val="24"/>
          <w:szCs w:val="24"/>
          <w:lang w:val="en-ID" w:eastAsia="en-ID"/>
        </w:rPr>
        <w:t>Pemberdayaan</w:t>
      </w:r>
      <w:proofErr w:type="spellEnd"/>
      <w:r w:rsidRPr="002F3F7C">
        <w:rPr>
          <w:sz w:val="24"/>
          <w:szCs w:val="24"/>
          <w:lang w:val="en-ID" w:eastAsia="en-ID"/>
        </w:rPr>
        <w:t xml:space="preserve"> dan Pendidikan Kesehatan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Konteks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</w:p>
    <w:p w14:paraId="47F5D4FA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12 </w:t>
      </w:r>
      <w:proofErr w:type="spellStart"/>
      <w:r w:rsidRPr="002F3F7C">
        <w:rPr>
          <w:sz w:val="24"/>
          <w:szCs w:val="24"/>
          <w:lang w:val="en-ID" w:eastAsia="en-ID"/>
        </w:rPr>
        <w:t>Pelayanan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Berbasis</w:t>
      </w:r>
      <w:proofErr w:type="spellEnd"/>
      <w:r w:rsidRPr="002F3F7C">
        <w:rPr>
          <w:sz w:val="24"/>
          <w:szCs w:val="24"/>
          <w:lang w:val="en-ID" w:eastAsia="en-ID"/>
        </w:rPr>
        <w:t xml:space="preserve"> Rumah (Home Care)</w:t>
      </w:r>
    </w:p>
    <w:p w14:paraId="3CF85842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13 </w:t>
      </w:r>
      <w:proofErr w:type="spellStart"/>
      <w:r w:rsidRPr="002F3F7C">
        <w:rPr>
          <w:sz w:val="24"/>
          <w:szCs w:val="24"/>
          <w:lang w:val="en-ID" w:eastAsia="en-ID"/>
        </w:rPr>
        <w:t>Dinamika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  <w:r w:rsidRPr="002F3F7C">
        <w:rPr>
          <w:sz w:val="24"/>
          <w:szCs w:val="24"/>
          <w:lang w:val="en-ID" w:eastAsia="en-ID"/>
        </w:rPr>
        <w:t xml:space="preserve"> dan Strategi </w:t>
      </w:r>
      <w:proofErr w:type="spellStart"/>
      <w:r w:rsidRPr="002F3F7C">
        <w:rPr>
          <w:sz w:val="24"/>
          <w:szCs w:val="24"/>
          <w:lang w:val="en-ID" w:eastAsia="en-ID"/>
        </w:rPr>
        <w:t>Resolusi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Konflik</w:t>
      </w:r>
      <w:proofErr w:type="spellEnd"/>
    </w:p>
    <w:p w14:paraId="1E5EA2DC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lastRenderedPageBreak/>
        <w:t xml:space="preserve">Bab 14 </w:t>
      </w:r>
      <w:proofErr w:type="spellStart"/>
      <w:r w:rsidRPr="002F3F7C">
        <w:rPr>
          <w:sz w:val="24"/>
          <w:szCs w:val="24"/>
          <w:lang w:val="en-ID" w:eastAsia="en-ID"/>
        </w:rPr>
        <w:t>Budaya</w:t>
      </w:r>
      <w:proofErr w:type="spellEnd"/>
      <w:r w:rsidRPr="002F3F7C">
        <w:rPr>
          <w:sz w:val="24"/>
          <w:szCs w:val="24"/>
          <w:lang w:val="en-ID" w:eastAsia="en-ID"/>
        </w:rPr>
        <w:t xml:space="preserve">, Nilai, dan </w:t>
      </w:r>
      <w:proofErr w:type="spellStart"/>
      <w:r w:rsidRPr="002F3F7C">
        <w:rPr>
          <w:sz w:val="24"/>
          <w:szCs w:val="24"/>
          <w:lang w:val="en-ID" w:eastAsia="en-ID"/>
        </w:rPr>
        <w:t>Konteks</w:t>
      </w:r>
      <w:proofErr w:type="spellEnd"/>
      <w:r w:rsidRPr="002F3F7C">
        <w:rPr>
          <w:sz w:val="24"/>
          <w:szCs w:val="24"/>
          <w:lang w:val="en-ID" w:eastAsia="en-ID"/>
        </w:rPr>
        <w:t xml:space="preserve"> Sosial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Sistem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</w:p>
    <w:p w14:paraId="2F9AA552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15 Kesehatan </w:t>
      </w:r>
      <w:proofErr w:type="spellStart"/>
      <w:r w:rsidRPr="002F3F7C">
        <w:rPr>
          <w:sz w:val="24"/>
          <w:szCs w:val="24"/>
          <w:lang w:val="en-ID" w:eastAsia="en-ID"/>
        </w:rPr>
        <w:t>Lingkungan</w:t>
      </w:r>
      <w:proofErr w:type="spellEnd"/>
      <w:r w:rsidRPr="002F3F7C">
        <w:rPr>
          <w:sz w:val="24"/>
          <w:szCs w:val="24"/>
          <w:lang w:val="en-ID" w:eastAsia="en-ID"/>
        </w:rPr>
        <w:t xml:space="preserve"> Rumah </w:t>
      </w:r>
      <w:proofErr w:type="spellStart"/>
      <w:r w:rsidRPr="002F3F7C">
        <w:rPr>
          <w:sz w:val="24"/>
          <w:szCs w:val="24"/>
          <w:lang w:val="en-ID" w:eastAsia="en-ID"/>
        </w:rPr>
        <w:t>Tangga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Determinan</w:t>
      </w:r>
      <w:proofErr w:type="spellEnd"/>
      <w:r w:rsidRPr="002F3F7C">
        <w:rPr>
          <w:sz w:val="24"/>
          <w:szCs w:val="24"/>
          <w:lang w:val="en-ID" w:eastAsia="en-ID"/>
        </w:rPr>
        <w:t xml:space="preserve"> Sosial</w:t>
      </w:r>
    </w:p>
    <w:p w14:paraId="5AC4F4A2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16 </w:t>
      </w:r>
      <w:proofErr w:type="spellStart"/>
      <w:r w:rsidRPr="002F3F7C">
        <w:rPr>
          <w:sz w:val="24"/>
          <w:szCs w:val="24"/>
          <w:lang w:val="en-ID" w:eastAsia="en-ID"/>
        </w:rPr>
        <w:t>Dokumentasi</w:t>
      </w:r>
      <w:proofErr w:type="spellEnd"/>
      <w:r w:rsidRPr="002F3F7C">
        <w:rPr>
          <w:sz w:val="24"/>
          <w:szCs w:val="24"/>
          <w:lang w:val="en-ID" w:eastAsia="en-ID"/>
        </w:rPr>
        <w:t xml:space="preserve">, Monitoring, dan </w:t>
      </w:r>
      <w:proofErr w:type="spellStart"/>
      <w:r w:rsidRPr="002F3F7C">
        <w:rPr>
          <w:sz w:val="24"/>
          <w:szCs w:val="24"/>
          <w:lang w:val="en-ID" w:eastAsia="en-ID"/>
        </w:rPr>
        <w:t>Evaluasi</w:t>
      </w:r>
      <w:proofErr w:type="spellEnd"/>
      <w:r w:rsidRPr="002F3F7C">
        <w:rPr>
          <w:sz w:val="24"/>
          <w:szCs w:val="24"/>
          <w:lang w:val="en-ID" w:eastAsia="en-ID"/>
        </w:rPr>
        <w:t xml:space="preserve"> Asuhan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</w:p>
    <w:p w14:paraId="50E9CD62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17 </w:t>
      </w:r>
      <w:proofErr w:type="spellStart"/>
      <w:r w:rsidRPr="002F3F7C">
        <w:rPr>
          <w:sz w:val="24"/>
          <w:szCs w:val="24"/>
          <w:lang w:val="en-ID" w:eastAsia="en-ID"/>
        </w:rPr>
        <w:t>Kolaborasi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Interprofesional</w:t>
      </w:r>
      <w:proofErr w:type="spellEnd"/>
      <w:r w:rsidRPr="002F3F7C">
        <w:rPr>
          <w:sz w:val="24"/>
          <w:szCs w:val="24"/>
          <w:lang w:val="en-ID" w:eastAsia="en-ID"/>
        </w:rPr>
        <w:t xml:space="preserve"> dan Lintas Sektor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Pelayanan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</w:p>
    <w:p w14:paraId="3478FCF9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18 </w:t>
      </w:r>
      <w:proofErr w:type="spellStart"/>
      <w:r w:rsidRPr="002F3F7C">
        <w:rPr>
          <w:sz w:val="24"/>
          <w:szCs w:val="24"/>
          <w:lang w:val="en-ID" w:eastAsia="en-ID"/>
        </w:rPr>
        <w:t>Kebijakan</w:t>
      </w:r>
      <w:proofErr w:type="spellEnd"/>
      <w:r w:rsidRPr="002F3F7C">
        <w:rPr>
          <w:sz w:val="24"/>
          <w:szCs w:val="24"/>
          <w:lang w:val="en-ID" w:eastAsia="en-ID"/>
        </w:rPr>
        <w:t xml:space="preserve"> dan Program Kesehatan </w:t>
      </w:r>
      <w:proofErr w:type="spellStart"/>
      <w:r w:rsidRPr="002F3F7C">
        <w:rPr>
          <w:sz w:val="24"/>
          <w:szCs w:val="24"/>
          <w:lang w:val="en-ID" w:eastAsia="en-ID"/>
        </w:rPr>
        <w:t>Berorientasi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</w:p>
    <w:p w14:paraId="208DA42A" w14:textId="77777777" w:rsidR="002F3F7C" w:rsidRPr="002F3F7C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19 </w:t>
      </w:r>
      <w:proofErr w:type="spellStart"/>
      <w:r w:rsidRPr="002F3F7C">
        <w:rPr>
          <w:sz w:val="24"/>
          <w:szCs w:val="24"/>
          <w:lang w:val="en-ID" w:eastAsia="en-ID"/>
        </w:rPr>
        <w:t>Metodologi</w:t>
      </w:r>
      <w:proofErr w:type="spellEnd"/>
      <w:r w:rsidRPr="002F3F7C">
        <w:rPr>
          <w:sz w:val="24"/>
          <w:szCs w:val="24"/>
          <w:lang w:val="en-ID" w:eastAsia="en-ID"/>
        </w:rPr>
        <w:t xml:space="preserve"> dan </w:t>
      </w:r>
      <w:proofErr w:type="spellStart"/>
      <w:r w:rsidRPr="002F3F7C">
        <w:rPr>
          <w:sz w:val="24"/>
          <w:szCs w:val="24"/>
          <w:lang w:val="en-ID" w:eastAsia="en-ID"/>
        </w:rPr>
        <w:t>Pengembangan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Penelitian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</w:p>
    <w:p w14:paraId="68BB59FE" w14:textId="64085AAB" w:rsidR="00ED0580" w:rsidRPr="00947402" w:rsidRDefault="002F3F7C" w:rsidP="00EF6A7A">
      <w:pPr>
        <w:spacing w:after="0"/>
        <w:rPr>
          <w:sz w:val="24"/>
          <w:szCs w:val="24"/>
          <w:lang w:val="en-ID" w:eastAsia="en-ID"/>
        </w:rPr>
      </w:pPr>
      <w:r w:rsidRPr="002F3F7C">
        <w:rPr>
          <w:sz w:val="24"/>
          <w:szCs w:val="24"/>
          <w:lang w:val="en-ID" w:eastAsia="en-ID"/>
        </w:rPr>
        <w:t xml:space="preserve">Bab 20 Integrasi </w:t>
      </w:r>
      <w:proofErr w:type="spellStart"/>
      <w:r w:rsidRPr="002F3F7C">
        <w:rPr>
          <w:sz w:val="24"/>
          <w:szCs w:val="24"/>
          <w:lang w:val="en-ID" w:eastAsia="en-ID"/>
        </w:rPr>
        <w:t>Keperawatan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Keluarga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dalam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Sistem</w:t>
      </w:r>
      <w:proofErr w:type="spellEnd"/>
      <w:r w:rsidRPr="002F3F7C">
        <w:rPr>
          <w:sz w:val="24"/>
          <w:szCs w:val="24"/>
          <w:lang w:val="en-ID" w:eastAsia="en-ID"/>
        </w:rPr>
        <w:t xml:space="preserve"> </w:t>
      </w:r>
      <w:proofErr w:type="spellStart"/>
      <w:r w:rsidRPr="002F3F7C">
        <w:rPr>
          <w:sz w:val="24"/>
          <w:szCs w:val="24"/>
          <w:lang w:val="en-ID" w:eastAsia="en-ID"/>
        </w:rPr>
        <w:t>Pelayanan</w:t>
      </w:r>
      <w:proofErr w:type="spellEnd"/>
      <w:r w:rsidRPr="002F3F7C">
        <w:rPr>
          <w:sz w:val="24"/>
          <w:szCs w:val="24"/>
          <w:lang w:val="en-ID" w:eastAsia="en-ID"/>
        </w:rPr>
        <w:t xml:space="preserve"> Kesehatan Primer</w:t>
      </w:r>
    </w:p>
    <w:p w14:paraId="63D11FBC" w14:textId="77777777" w:rsidR="00ED0580" w:rsidRPr="00947402" w:rsidRDefault="00ED0580" w:rsidP="00ED0580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4F59C08A" w14:textId="4A6D2D38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KEPERAWATAN KESEHATAN REPRODUKSI</w:t>
      </w:r>
    </w:p>
    <w:p w14:paraId="19574597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Teoretis</w:t>
      </w:r>
      <w:proofErr w:type="spellEnd"/>
      <w:r w:rsidRPr="00947402">
        <w:rPr>
          <w:sz w:val="24"/>
          <w:szCs w:val="24"/>
        </w:rPr>
        <w:t xml:space="preserve"> dan Ruang </w:t>
      </w:r>
      <w:proofErr w:type="spellStart"/>
      <w:r w:rsidRPr="00947402">
        <w:rPr>
          <w:sz w:val="24"/>
          <w:szCs w:val="24"/>
        </w:rPr>
        <w:t>Lingkup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</w:p>
    <w:p w14:paraId="44156089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</w:t>
      </w:r>
      <w:proofErr w:type="spellStart"/>
      <w:r w:rsidRPr="00947402">
        <w:rPr>
          <w:sz w:val="24"/>
          <w:szCs w:val="24"/>
        </w:rPr>
        <w:t>Anatomi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Fisiologi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Reproduksi</w:t>
      </w:r>
      <w:proofErr w:type="spellEnd"/>
    </w:p>
    <w:p w14:paraId="032547D5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</w:t>
      </w:r>
      <w:proofErr w:type="spellStart"/>
      <w:r w:rsidRPr="00947402">
        <w:rPr>
          <w:sz w:val="24"/>
          <w:szCs w:val="24"/>
        </w:rPr>
        <w:t>Perkembangan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Seksualitas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Sepanjang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Rentang</w:t>
      </w:r>
      <w:proofErr w:type="spellEnd"/>
      <w:r w:rsidRPr="00947402">
        <w:rPr>
          <w:sz w:val="24"/>
          <w:szCs w:val="24"/>
        </w:rPr>
        <w:t xml:space="preserve"> Kehidupan</w:t>
      </w:r>
    </w:p>
    <w:p w14:paraId="4841649C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Holistik</w:t>
      </w:r>
      <w:proofErr w:type="spellEnd"/>
    </w:p>
    <w:p w14:paraId="0FBD914A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</w:t>
      </w:r>
      <w:proofErr w:type="spellStart"/>
      <w:r w:rsidRPr="00947402">
        <w:rPr>
          <w:sz w:val="24"/>
          <w:szCs w:val="24"/>
        </w:rPr>
        <w:t>Infeksi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Menular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Seksual</w:t>
      </w:r>
      <w:proofErr w:type="spellEnd"/>
      <w:r w:rsidRPr="00947402">
        <w:rPr>
          <w:sz w:val="24"/>
          <w:szCs w:val="24"/>
        </w:rPr>
        <w:t xml:space="preserve">: </w:t>
      </w:r>
      <w:proofErr w:type="spellStart"/>
      <w:r w:rsidRPr="00947402">
        <w:rPr>
          <w:sz w:val="24"/>
          <w:szCs w:val="24"/>
        </w:rPr>
        <w:t>Patofisiologi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Penatalaksanaan</w:t>
      </w:r>
      <w:proofErr w:type="spellEnd"/>
    </w:p>
    <w:p w14:paraId="767B7B7A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6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Menstruasi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Disfungsi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Endokrin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Reproduksi</w:t>
      </w:r>
      <w:proofErr w:type="spellEnd"/>
    </w:p>
    <w:p w14:paraId="7A3CEEFA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</w:t>
      </w:r>
      <w:proofErr w:type="spellStart"/>
      <w:r w:rsidRPr="00947402">
        <w:rPr>
          <w:sz w:val="24"/>
          <w:szCs w:val="24"/>
        </w:rPr>
        <w:t>Isu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Tantangan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Remaja</w:t>
      </w:r>
      <w:proofErr w:type="spellEnd"/>
    </w:p>
    <w:p w14:paraId="0EA8F02C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Program </w:t>
      </w:r>
      <w:proofErr w:type="spellStart"/>
      <w:r w:rsidRPr="00947402">
        <w:rPr>
          <w:sz w:val="24"/>
          <w:szCs w:val="24"/>
        </w:rPr>
        <w:t>Keluarga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Berencana</w:t>
      </w:r>
      <w:proofErr w:type="spellEnd"/>
      <w:r w:rsidRPr="00947402">
        <w:rPr>
          <w:sz w:val="24"/>
          <w:szCs w:val="24"/>
        </w:rPr>
        <w:t xml:space="preserve"> dan Metode </w:t>
      </w:r>
      <w:proofErr w:type="spellStart"/>
      <w:r w:rsidRPr="00947402">
        <w:rPr>
          <w:sz w:val="24"/>
          <w:szCs w:val="24"/>
        </w:rPr>
        <w:t>Kontrasepsi</w:t>
      </w:r>
      <w:proofErr w:type="spellEnd"/>
    </w:p>
    <w:p w14:paraId="02128B80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  <w:r w:rsidRPr="00947402">
        <w:rPr>
          <w:sz w:val="24"/>
          <w:szCs w:val="24"/>
        </w:rPr>
        <w:t xml:space="preserve"> Pria: </w:t>
      </w:r>
      <w:proofErr w:type="spellStart"/>
      <w:r w:rsidRPr="00947402">
        <w:rPr>
          <w:sz w:val="24"/>
          <w:szCs w:val="24"/>
        </w:rPr>
        <w:t>Aspek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Biologis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Psikososial</w:t>
      </w:r>
      <w:proofErr w:type="spellEnd"/>
    </w:p>
    <w:p w14:paraId="1C7E53DE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Fertilitas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Infertilitas</w:t>
      </w:r>
      <w:proofErr w:type="spellEnd"/>
      <w:r w:rsidRPr="00947402">
        <w:rPr>
          <w:sz w:val="24"/>
          <w:szCs w:val="24"/>
        </w:rPr>
        <w:t xml:space="preserve">: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Psikososial</w:t>
      </w:r>
      <w:proofErr w:type="spellEnd"/>
    </w:p>
    <w:p w14:paraId="35641F21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</w:t>
      </w:r>
      <w:proofErr w:type="spellStart"/>
      <w:r w:rsidRPr="00947402">
        <w:rPr>
          <w:sz w:val="24"/>
          <w:szCs w:val="24"/>
        </w:rPr>
        <w:t>Kekerasan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Gender dan </w:t>
      </w:r>
      <w:proofErr w:type="spellStart"/>
      <w:r w:rsidRPr="00947402">
        <w:rPr>
          <w:sz w:val="24"/>
          <w:szCs w:val="24"/>
        </w:rPr>
        <w:t>Implikasi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</w:p>
    <w:p w14:paraId="5D0AF74C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Strategi </w:t>
      </w:r>
      <w:proofErr w:type="spellStart"/>
      <w:r w:rsidRPr="00947402">
        <w:rPr>
          <w:sz w:val="24"/>
          <w:szCs w:val="24"/>
        </w:rPr>
        <w:t>Edukasi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Konseling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</w:p>
    <w:p w14:paraId="08BE154D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Hak </w:t>
      </w:r>
      <w:proofErr w:type="spellStart"/>
      <w:r w:rsidRPr="00947402">
        <w:rPr>
          <w:sz w:val="24"/>
          <w:szCs w:val="24"/>
        </w:rPr>
        <w:t>Reproduksi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Pertimbangan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</w:p>
    <w:p w14:paraId="7F43D3A8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Populasi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Rentan</w:t>
      </w:r>
      <w:proofErr w:type="spellEnd"/>
      <w:r w:rsidRPr="00947402">
        <w:rPr>
          <w:sz w:val="24"/>
          <w:szCs w:val="24"/>
        </w:rPr>
        <w:t xml:space="preserve"> dan Marginal</w:t>
      </w:r>
    </w:p>
    <w:p w14:paraId="681BC612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</w:t>
      </w:r>
      <w:proofErr w:type="spellStart"/>
      <w:r w:rsidRPr="00947402">
        <w:rPr>
          <w:sz w:val="24"/>
          <w:szCs w:val="24"/>
        </w:rPr>
        <w:t>Skrining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Deteksi</w:t>
      </w:r>
      <w:proofErr w:type="spellEnd"/>
      <w:r w:rsidRPr="00947402">
        <w:rPr>
          <w:sz w:val="24"/>
          <w:szCs w:val="24"/>
        </w:rPr>
        <w:t xml:space="preserve"> Dini </w:t>
      </w:r>
      <w:proofErr w:type="spellStart"/>
      <w:r w:rsidRPr="00947402">
        <w:rPr>
          <w:sz w:val="24"/>
          <w:szCs w:val="24"/>
        </w:rPr>
        <w:t>Kanker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Reproduksi</w:t>
      </w:r>
      <w:proofErr w:type="spellEnd"/>
    </w:p>
    <w:p w14:paraId="0C8A8C11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16 Strategi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  <w:r w:rsidRPr="00947402">
        <w:rPr>
          <w:sz w:val="24"/>
          <w:szCs w:val="24"/>
        </w:rPr>
        <w:t xml:space="preserve"> di Tingkat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3A2C0E64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17 </w:t>
      </w:r>
      <w:proofErr w:type="spellStart"/>
      <w:r w:rsidRPr="00947402">
        <w:rPr>
          <w:sz w:val="24"/>
          <w:szCs w:val="24"/>
        </w:rPr>
        <w:t>Kebijakan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Regulasi</w:t>
      </w:r>
      <w:proofErr w:type="spellEnd"/>
      <w:r w:rsidRPr="00947402">
        <w:rPr>
          <w:sz w:val="24"/>
          <w:szCs w:val="24"/>
        </w:rPr>
        <w:t xml:space="preserve">, dan Program Nasional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</w:p>
    <w:p w14:paraId="4730DE3B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</w:t>
      </w:r>
      <w:proofErr w:type="spellStart"/>
      <w:r w:rsidRPr="00947402">
        <w:rPr>
          <w:sz w:val="24"/>
          <w:szCs w:val="24"/>
        </w:rPr>
        <w:t>Dokumentasi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Pelaporan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Kasus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Reproduksi</w:t>
      </w:r>
      <w:proofErr w:type="spellEnd"/>
    </w:p>
    <w:p w14:paraId="38CA5759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</w:t>
      </w:r>
      <w:proofErr w:type="spellStart"/>
      <w:r w:rsidRPr="00947402">
        <w:rPr>
          <w:sz w:val="24"/>
          <w:szCs w:val="24"/>
        </w:rPr>
        <w:t>Implementasi</w:t>
      </w:r>
      <w:proofErr w:type="spellEnd"/>
      <w:r w:rsidRPr="00947402">
        <w:rPr>
          <w:sz w:val="24"/>
          <w:szCs w:val="24"/>
        </w:rPr>
        <w:t xml:space="preserve"> Evidence-Based Practice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</w:p>
    <w:p w14:paraId="4585C9F9" w14:textId="77777777" w:rsidR="00EF6A7A" w:rsidRPr="00947402" w:rsidRDefault="00EF6A7A" w:rsidP="00EF6A7A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Integrasi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Reproduksi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Komprehensif</w:t>
      </w:r>
      <w:proofErr w:type="spellEnd"/>
    </w:p>
    <w:p w14:paraId="463187F0" w14:textId="77777777" w:rsidR="00ED0580" w:rsidRPr="00947402" w:rsidRDefault="00ED0580" w:rsidP="00ED0580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413C4BB8" w14:textId="375247D7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KEPERAWATAN DEWASA LANJUTAN (ENDOKRIN, IMUNOLOGI, PENCERNAAN, DLL)</w:t>
      </w:r>
    </w:p>
    <w:p w14:paraId="661C7E98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Kerangka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Lanjutan</w:t>
      </w:r>
      <w:proofErr w:type="spellEnd"/>
    </w:p>
    <w:p w14:paraId="6E3173CB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Integrasi </w:t>
      </w:r>
      <w:proofErr w:type="spellStart"/>
      <w:r w:rsidRPr="00947402">
        <w:rPr>
          <w:sz w:val="24"/>
          <w:szCs w:val="24"/>
        </w:rPr>
        <w:t>Patofisiologi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Multisistem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</w:p>
    <w:p w14:paraId="7A342622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Endokrin</w:t>
      </w:r>
      <w:proofErr w:type="spellEnd"/>
    </w:p>
    <w:p w14:paraId="3DA7DC10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</w:t>
      </w:r>
      <w:proofErr w:type="spellStart"/>
      <w:r w:rsidRPr="00947402">
        <w:rPr>
          <w:sz w:val="24"/>
          <w:szCs w:val="24"/>
        </w:rPr>
        <w:t>Patofisiologi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Endokrin</w:t>
      </w:r>
      <w:proofErr w:type="spellEnd"/>
    </w:p>
    <w:p w14:paraId="6BB23970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Diabetes Mellitus</w:t>
      </w:r>
    </w:p>
    <w:p w14:paraId="2F525F8C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lastRenderedPageBreak/>
        <w:t xml:space="preserve">Bab 6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Tiroid</w:t>
      </w:r>
      <w:proofErr w:type="spellEnd"/>
      <w:r w:rsidRPr="00947402">
        <w:rPr>
          <w:sz w:val="24"/>
          <w:szCs w:val="24"/>
        </w:rPr>
        <w:t xml:space="preserve"> dan Adrenal</w:t>
      </w:r>
    </w:p>
    <w:p w14:paraId="06283A08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Patofisiologi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Imunologi</w:t>
      </w:r>
      <w:proofErr w:type="spellEnd"/>
    </w:p>
    <w:p w14:paraId="5046F2E9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Autoimun</w:t>
      </w:r>
      <w:proofErr w:type="spellEnd"/>
    </w:p>
    <w:p w14:paraId="4CE1C2B7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Imunodefisiensi</w:t>
      </w:r>
      <w:proofErr w:type="spellEnd"/>
    </w:p>
    <w:p w14:paraId="0BF7B9CE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Klinis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Pencernaan</w:t>
      </w:r>
      <w:proofErr w:type="spellEnd"/>
    </w:p>
    <w:p w14:paraId="399FC6B7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</w:t>
      </w:r>
      <w:proofErr w:type="spellStart"/>
      <w:r w:rsidRPr="00947402">
        <w:rPr>
          <w:sz w:val="24"/>
          <w:szCs w:val="24"/>
        </w:rPr>
        <w:t>Patofisiologi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Gastrointestinal</w:t>
      </w:r>
    </w:p>
    <w:p w14:paraId="41971AC5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Hati dan </w:t>
      </w:r>
      <w:proofErr w:type="spellStart"/>
      <w:r w:rsidRPr="00947402">
        <w:rPr>
          <w:sz w:val="24"/>
          <w:szCs w:val="24"/>
        </w:rPr>
        <w:t>Pankreas</w:t>
      </w:r>
      <w:proofErr w:type="spellEnd"/>
    </w:p>
    <w:p w14:paraId="5CEACB8F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Inflamasi</w:t>
      </w:r>
      <w:proofErr w:type="spellEnd"/>
      <w:r w:rsidRPr="00947402">
        <w:rPr>
          <w:sz w:val="24"/>
          <w:szCs w:val="24"/>
        </w:rPr>
        <w:t xml:space="preserve"> Usus</w:t>
      </w:r>
    </w:p>
    <w:p w14:paraId="36901E8B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</w:t>
      </w:r>
      <w:proofErr w:type="spellStart"/>
      <w:r w:rsidRPr="00947402">
        <w:rPr>
          <w:sz w:val="24"/>
          <w:szCs w:val="24"/>
        </w:rPr>
        <w:t>Dukungan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Nutrisi</w:t>
      </w:r>
      <w:proofErr w:type="spellEnd"/>
      <w:r w:rsidRPr="00947402">
        <w:rPr>
          <w:sz w:val="24"/>
          <w:szCs w:val="24"/>
        </w:rPr>
        <w:t xml:space="preserve"> Enteral dan Parenteral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</w:p>
    <w:p w14:paraId="51F07C0F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Metabolik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Ketidakseimbangan</w:t>
      </w:r>
      <w:proofErr w:type="spellEnd"/>
      <w:r w:rsidRPr="00947402">
        <w:rPr>
          <w:sz w:val="24"/>
          <w:szCs w:val="24"/>
        </w:rPr>
        <w:t xml:space="preserve"> Asam Basa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</w:p>
    <w:p w14:paraId="11D422D2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16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Pasien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Kondisi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Multisistem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Kompleks</w:t>
      </w:r>
      <w:proofErr w:type="spellEnd"/>
    </w:p>
    <w:p w14:paraId="12487DD3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17 </w:t>
      </w:r>
      <w:proofErr w:type="spellStart"/>
      <w:r w:rsidRPr="00947402">
        <w:rPr>
          <w:sz w:val="24"/>
          <w:szCs w:val="24"/>
        </w:rPr>
        <w:t>Prinsip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Farmakoterapi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Gangguan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Endokrin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Imunologi</w:t>
      </w:r>
      <w:proofErr w:type="spellEnd"/>
    </w:p>
    <w:p w14:paraId="020FCF96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Komplikasi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Kronis</w:t>
      </w:r>
      <w:proofErr w:type="spellEnd"/>
      <w:r w:rsidRPr="00947402">
        <w:rPr>
          <w:sz w:val="24"/>
          <w:szCs w:val="24"/>
        </w:rPr>
        <w:t xml:space="preserve"> dan Strategi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Sekunder</w:t>
      </w:r>
      <w:proofErr w:type="spellEnd"/>
    </w:p>
    <w:p w14:paraId="339B6F5B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</w:t>
      </w:r>
      <w:proofErr w:type="spellStart"/>
      <w:r w:rsidRPr="00947402">
        <w:rPr>
          <w:sz w:val="24"/>
          <w:szCs w:val="24"/>
        </w:rPr>
        <w:t>Implementasi</w:t>
      </w:r>
      <w:proofErr w:type="spellEnd"/>
      <w:r w:rsidRPr="00947402">
        <w:rPr>
          <w:sz w:val="24"/>
          <w:szCs w:val="24"/>
        </w:rPr>
        <w:t xml:space="preserve"> Evidence-Based Practice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Dewasa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Lanjutan</w:t>
      </w:r>
      <w:proofErr w:type="spellEnd"/>
    </w:p>
    <w:p w14:paraId="6D0BC2EF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</w:t>
      </w:r>
      <w:proofErr w:type="spellStart"/>
      <w:r w:rsidRPr="00947402">
        <w:rPr>
          <w:sz w:val="24"/>
          <w:szCs w:val="24"/>
        </w:rPr>
        <w:t>Penerapan</w:t>
      </w:r>
      <w:proofErr w:type="spellEnd"/>
      <w:r w:rsidRPr="00947402">
        <w:rPr>
          <w:sz w:val="24"/>
          <w:szCs w:val="24"/>
        </w:rPr>
        <w:t xml:space="preserve"> Clinical Reasoning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Pengelolaan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Kasus</w:t>
      </w:r>
      <w:proofErr w:type="spellEnd"/>
      <w:r w:rsidRPr="00947402">
        <w:rPr>
          <w:sz w:val="24"/>
          <w:szCs w:val="24"/>
        </w:rPr>
        <w:t xml:space="preserve"> Dewasa </w:t>
      </w:r>
      <w:proofErr w:type="spellStart"/>
      <w:r w:rsidRPr="00947402">
        <w:rPr>
          <w:sz w:val="24"/>
          <w:szCs w:val="24"/>
        </w:rPr>
        <w:t>Kompleks</w:t>
      </w:r>
      <w:proofErr w:type="spellEnd"/>
    </w:p>
    <w:p w14:paraId="6358C3C9" w14:textId="77777777" w:rsidR="00EF6A7A" w:rsidRPr="00947402" w:rsidRDefault="00EF6A7A" w:rsidP="00EF6A7A">
      <w:pPr>
        <w:pStyle w:val="ListParagraph"/>
        <w:spacing w:after="0"/>
        <w:ind w:left="284"/>
        <w:rPr>
          <w:sz w:val="24"/>
          <w:szCs w:val="24"/>
        </w:rPr>
      </w:pPr>
    </w:p>
    <w:p w14:paraId="4131A6AA" w14:textId="50D07075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KEPERAWATAN ANAK SEHAT &amp; SAKIT AKUT</w:t>
      </w:r>
    </w:p>
    <w:p w14:paraId="5E3E7E58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 </w:t>
      </w:r>
      <w:proofErr w:type="spellStart"/>
      <w:r w:rsidRPr="00220B54">
        <w:rPr>
          <w:sz w:val="24"/>
          <w:szCs w:val="24"/>
          <w:lang w:val="en-ID" w:eastAsia="en-ID"/>
        </w:rPr>
        <w:t>Landasan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Teoretis</w:t>
      </w:r>
      <w:proofErr w:type="spellEnd"/>
      <w:r w:rsidRPr="00220B54">
        <w:rPr>
          <w:sz w:val="24"/>
          <w:szCs w:val="24"/>
          <w:lang w:val="en-ID" w:eastAsia="en-ID"/>
        </w:rPr>
        <w:t xml:space="preserve"> dan Ruang </w:t>
      </w:r>
      <w:proofErr w:type="spellStart"/>
      <w:r w:rsidRPr="00220B54">
        <w:rPr>
          <w:sz w:val="24"/>
          <w:szCs w:val="24"/>
          <w:lang w:val="en-ID" w:eastAsia="en-ID"/>
        </w:rPr>
        <w:t>Lingkup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Anak</w:t>
      </w:r>
    </w:p>
    <w:p w14:paraId="1E81E0BE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2 </w:t>
      </w:r>
      <w:proofErr w:type="spellStart"/>
      <w:r w:rsidRPr="00220B54">
        <w:rPr>
          <w:sz w:val="24"/>
          <w:szCs w:val="24"/>
          <w:lang w:val="en-ID" w:eastAsia="en-ID"/>
        </w:rPr>
        <w:t>Pertumbuhan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Perkembangan</w:t>
      </w:r>
      <w:proofErr w:type="spellEnd"/>
      <w:r w:rsidRPr="00220B54">
        <w:rPr>
          <w:sz w:val="24"/>
          <w:szCs w:val="24"/>
          <w:lang w:val="en-ID" w:eastAsia="en-ID"/>
        </w:rPr>
        <w:t xml:space="preserve"> Anak</w:t>
      </w:r>
    </w:p>
    <w:p w14:paraId="7797ACA4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3 </w:t>
      </w:r>
      <w:proofErr w:type="spellStart"/>
      <w:r w:rsidRPr="00220B54">
        <w:rPr>
          <w:sz w:val="24"/>
          <w:szCs w:val="24"/>
          <w:lang w:val="en-ID" w:eastAsia="en-ID"/>
        </w:rPr>
        <w:t>Pengkajian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Fisik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Perkembangan</w:t>
      </w:r>
      <w:proofErr w:type="spellEnd"/>
      <w:r w:rsidRPr="00220B54">
        <w:rPr>
          <w:sz w:val="24"/>
          <w:szCs w:val="24"/>
          <w:lang w:val="en-ID" w:eastAsia="en-ID"/>
        </w:rPr>
        <w:t xml:space="preserve"> pada Anak</w:t>
      </w:r>
    </w:p>
    <w:p w14:paraId="10C704B2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4 </w:t>
      </w:r>
      <w:proofErr w:type="spellStart"/>
      <w:r w:rsidRPr="00220B54">
        <w:rPr>
          <w:sz w:val="24"/>
          <w:szCs w:val="24"/>
          <w:lang w:val="en-ID" w:eastAsia="en-ID"/>
        </w:rPr>
        <w:t>Prinsip</w:t>
      </w:r>
      <w:proofErr w:type="spellEnd"/>
      <w:r w:rsidRPr="00220B54">
        <w:rPr>
          <w:sz w:val="24"/>
          <w:szCs w:val="24"/>
          <w:lang w:val="en-ID" w:eastAsia="en-ID"/>
        </w:rPr>
        <w:t xml:space="preserve"> Family-</w:t>
      </w:r>
      <w:proofErr w:type="spellStart"/>
      <w:r w:rsidRPr="00220B54">
        <w:rPr>
          <w:sz w:val="24"/>
          <w:szCs w:val="24"/>
          <w:lang w:val="en-ID" w:eastAsia="en-ID"/>
        </w:rPr>
        <w:t>Centered</w:t>
      </w:r>
      <w:proofErr w:type="spellEnd"/>
      <w:r w:rsidRPr="00220B54">
        <w:rPr>
          <w:sz w:val="24"/>
          <w:szCs w:val="24"/>
          <w:lang w:val="en-ID" w:eastAsia="en-ID"/>
        </w:rPr>
        <w:t xml:space="preserve"> Care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Pediatrik</w:t>
      </w:r>
      <w:proofErr w:type="spellEnd"/>
    </w:p>
    <w:p w14:paraId="3E0BD08B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5 </w:t>
      </w:r>
      <w:proofErr w:type="spellStart"/>
      <w:r w:rsidRPr="00220B54">
        <w:rPr>
          <w:sz w:val="24"/>
          <w:szCs w:val="24"/>
          <w:lang w:val="en-ID" w:eastAsia="en-ID"/>
        </w:rPr>
        <w:t>Promosi</w:t>
      </w:r>
      <w:proofErr w:type="spellEnd"/>
      <w:r w:rsidRPr="00220B54">
        <w:rPr>
          <w:sz w:val="24"/>
          <w:szCs w:val="24"/>
          <w:lang w:val="en-ID" w:eastAsia="en-ID"/>
        </w:rPr>
        <w:t xml:space="preserve"> Kesehatan dan Program Imunisasi Anak</w:t>
      </w:r>
    </w:p>
    <w:p w14:paraId="664C40F5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6 </w:t>
      </w:r>
      <w:proofErr w:type="spellStart"/>
      <w:r w:rsidRPr="00220B54">
        <w:rPr>
          <w:sz w:val="24"/>
          <w:szCs w:val="24"/>
          <w:lang w:val="en-ID" w:eastAsia="en-ID"/>
        </w:rPr>
        <w:t>Nutrisi</w:t>
      </w:r>
      <w:proofErr w:type="spellEnd"/>
      <w:r w:rsidRPr="00220B54">
        <w:rPr>
          <w:sz w:val="24"/>
          <w:szCs w:val="24"/>
          <w:lang w:val="en-ID" w:eastAsia="en-ID"/>
        </w:rPr>
        <w:t xml:space="preserve"> dan Masalah Kesehatan </w:t>
      </w:r>
      <w:proofErr w:type="spellStart"/>
      <w:r w:rsidRPr="00220B54">
        <w:rPr>
          <w:sz w:val="24"/>
          <w:szCs w:val="24"/>
          <w:lang w:val="en-ID" w:eastAsia="en-ID"/>
        </w:rPr>
        <w:t>Terkait</w:t>
      </w:r>
      <w:proofErr w:type="spellEnd"/>
      <w:r w:rsidRPr="00220B54">
        <w:rPr>
          <w:sz w:val="24"/>
          <w:szCs w:val="24"/>
          <w:lang w:val="en-ID" w:eastAsia="en-ID"/>
        </w:rPr>
        <w:t xml:space="preserve"> Gizi pada Anak</w:t>
      </w:r>
    </w:p>
    <w:p w14:paraId="1664D664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7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Bayi Baru Lahir</w:t>
      </w:r>
    </w:p>
    <w:p w14:paraId="35817692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8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Anak </w:t>
      </w:r>
      <w:proofErr w:type="spellStart"/>
      <w:r w:rsidRPr="00220B54">
        <w:rPr>
          <w:sz w:val="24"/>
          <w:szCs w:val="24"/>
          <w:lang w:val="en-ID" w:eastAsia="en-ID"/>
        </w:rPr>
        <w:t>dengan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Infeksi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Akut</w:t>
      </w:r>
      <w:proofErr w:type="spellEnd"/>
    </w:p>
    <w:p w14:paraId="42AE9A60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9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Respirasi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Akut</w:t>
      </w:r>
      <w:proofErr w:type="spellEnd"/>
      <w:r w:rsidRPr="00220B54">
        <w:rPr>
          <w:sz w:val="24"/>
          <w:szCs w:val="24"/>
          <w:lang w:val="en-ID" w:eastAsia="en-ID"/>
        </w:rPr>
        <w:t xml:space="preserve"> pada Anak</w:t>
      </w:r>
    </w:p>
    <w:p w14:paraId="3F653ED3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10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Gastrointestinal </w:t>
      </w:r>
      <w:proofErr w:type="spellStart"/>
      <w:r w:rsidRPr="00220B54">
        <w:rPr>
          <w:sz w:val="24"/>
          <w:szCs w:val="24"/>
          <w:lang w:val="en-ID" w:eastAsia="en-ID"/>
        </w:rPr>
        <w:t>Akut</w:t>
      </w:r>
      <w:proofErr w:type="spellEnd"/>
      <w:r w:rsidRPr="00220B54">
        <w:rPr>
          <w:sz w:val="24"/>
          <w:szCs w:val="24"/>
          <w:lang w:val="en-ID" w:eastAsia="en-ID"/>
        </w:rPr>
        <w:t xml:space="preserve"> pada Anak</w:t>
      </w:r>
    </w:p>
    <w:p w14:paraId="2A27F859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11 </w:t>
      </w:r>
      <w:proofErr w:type="spellStart"/>
      <w:r w:rsidRPr="00220B54">
        <w:rPr>
          <w:sz w:val="24"/>
          <w:szCs w:val="24"/>
          <w:lang w:val="en-ID" w:eastAsia="en-ID"/>
        </w:rPr>
        <w:t>Manajemen</w:t>
      </w:r>
      <w:proofErr w:type="spellEnd"/>
      <w:r w:rsidRPr="00220B54">
        <w:rPr>
          <w:sz w:val="24"/>
          <w:szCs w:val="24"/>
          <w:lang w:val="en-ID" w:eastAsia="en-ID"/>
        </w:rPr>
        <w:t xml:space="preserve"> Cairan dan </w:t>
      </w:r>
      <w:proofErr w:type="spellStart"/>
      <w:r w:rsidRPr="00220B54">
        <w:rPr>
          <w:sz w:val="24"/>
          <w:szCs w:val="24"/>
          <w:lang w:val="en-ID" w:eastAsia="en-ID"/>
        </w:rPr>
        <w:t>Elektrolit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Anak</w:t>
      </w:r>
    </w:p>
    <w:p w14:paraId="5A6F440C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12 </w:t>
      </w:r>
      <w:proofErr w:type="spellStart"/>
      <w:r w:rsidRPr="00220B54">
        <w:rPr>
          <w:sz w:val="24"/>
          <w:szCs w:val="24"/>
          <w:lang w:val="en-ID" w:eastAsia="en-ID"/>
        </w:rPr>
        <w:t>Manajemen</w:t>
      </w:r>
      <w:proofErr w:type="spellEnd"/>
      <w:r w:rsidRPr="00220B54">
        <w:rPr>
          <w:sz w:val="24"/>
          <w:szCs w:val="24"/>
          <w:lang w:val="en-ID" w:eastAsia="en-ID"/>
        </w:rPr>
        <w:t xml:space="preserve"> Nyeri pada Anak: </w:t>
      </w:r>
      <w:proofErr w:type="spellStart"/>
      <w:r w:rsidRPr="00220B54">
        <w:rPr>
          <w:sz w:val="24"/>
          <w:szCs w:val="24"/>
          <w:lang w:val="en-ID" w:eastAsia="en-ID"/>
        </w:rPr>
        <w:t>Pendekatan</w:t>
      </w:r>
      <w:proofErr w:type="spellEnd"/>
      <w:r w:rsidRPr="00220B54">
        <w:rPr>
          <w:sz w:val="24"/>
          <w:szCs w:val="24"/>
          <w:lang w:val="en-ID" w:eastAsia="en-ID"/>
        </w:rPr>
        <w:t xml:space="preserve"> Multidimensional</w:t>
      </w:r>
    </w:p>
    <w:p w14:paraId="799278C4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13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Anak </w:t>
      </w:r>
      <w:proofErr w:type="spellStart"/>
      <w:r w:rsidRPr="00220B54">
        <w:rPr>
          <w:sz w:val="24"/>
          <w:szCs w:val="24"/>
          <w:lang w:val="en-ID" w:eastAsia="en-ID"/>
        </w:rPr>
        <w:t>dengan</w:t>
      </w:r>
      <w:proofErr w:type="spellEnd"/>
      <w:r w:rsidRPr="00220B54">
        <w:rPr>
          <w:sz w:val="24"/>
          <w:szCs w:val="24"/>
          <w:lang w:val="en-ID" w:eastAsia="en-ID"/>
        </w:rPr>
        <w:t xml:space="preserve"> Demam dan </w:t>
      </w:r>
      <w:proofErr w:type="spellStart"/>
      <w:r w:rsidRPr="00220B54">
        <w:rPr>
          <w:sz w:val="24"/>
          <w:szCs w:val="24"/>
          <w:lang w:val="en-ID" w:eastAsia="en-ID"/>
        </w:rPr>
        <w:t>Kejang</w:t>
      </w:r>
      <w:proofErr w:type="spellEnd"/>
    </w:p>
    <w:p w14:paraId="032FF370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14 </w:t>
      </w:r>
      <w:proofErr w:type="spellStart"/>
      <w:r w:rsidRPr="00220B54">
        <w:rPr>
          <w:sz w:val="24"/>
          <w:szCs w:val="24"/>
          <w:lang w:val="en-ID" w:eastAsia="en-ID"/>
        </w:rPr>
        <w:t>Penatalaksanaan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Kedaruratan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Pediatrik</w:t>
      </w:r>
      <w:proofErr w:type="spellEnd"/>
    </w:p>
    <w:p w14:paraId="619AC975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15 </w:t>
      </w:r>
      <w:proofErr w:type="spellStart"/>
      <w:r w:rsidRPr="00220B54">
        <w:rPr>
          <w:sz w:val="24"/>
          <w:szCs w:val="24"/>
          <w:lang w:val="en-ID" w:eastAsia="en-ID"/>
        </w:rPr>
        <w:t>Dampak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Hospitalisasi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terhadap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Perkembangan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Kesejahteraan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Psikologis</w:t>
      </w:r>
      <w:proofErr w:type="spellEnd"/>
      <w:r w:rsidRPr="00220B54">
        <w:rPr>
          <w:sz w:val="24"/>
          <w:szCs w:val="24"/>
          <w:lang w:val="en-ID" w:eastAsia="en-ID"/>
        </w:rPr>
        <w:t xml:space="preserve"> Anak</w:t>
      </w:r>
    </w:p>
    <w:p w14:paraId="0A2F6912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16 </w:t>
      </w:r>
      <w:proofErr w:type="spellStart"/>
      <w:r w:rsidRPr="00220B54">
        <w:rPr>
          <w:sz w:val="24"/>
          <w:szCs w:val="24"/>
          <w:lang w:val="en-ID" w:eastAsia="en-ID"/>
        </w:rPr>
        <w:t>Komunikasi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Terapeutik</w:t>
      </w:r>
      <w:proofErr w:type="spellEnd"/>
      <w:r w:rsidRPr="00220B54">
        <w:rPr>
          <w:sz w:val="24"/>
          <w:szCs w:val="24"/>
          <w:lang w:val="en-ID" w:eastAsia="en-ID"/>
        </w:rPr>
        <w:t xml:space="preserve"> pada Anak dan </w:t>
      </w:r>
      <w:proofErr w:type="spellStart"/>
      <w:r w:rsidRPr="00220B54">
        <w:rPr>
          <w:sz w:val="24"/>
          <w:szCs w:val="24"/>
          <w:lang w:val="en-ID" w:eastAsia="en-ID"/>
        </w:rPr>
        <w:t>Keluarga</w:t>
      </w:r>
      <w:proofErr w:type="spellEnd"/>
    </w:p>
    <w:p w14:paraId="57DEA0AB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17 Strategi </w:t>
      </w:r>
      <w:proofErr w:type="spellStart"/>
      <w:r w:rsidRPr="00220B54">
        <w:rPr>
          <w:sz w:val="24"/>
          <w:szCs w:val="24"/>
          <w:lang w:val="en-ID" w:eastAsia="en-ID"/>
        </w:rPr>
        <w:t>Edukasi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Pemberdayaan</w:t>
      </w:r>
      <w:proofErr w:type="spellEnd"/>
      <w:r w:rsidRPr="00220B54">
        <w:rPr>
          <w:sz w:val="24"/>
          <w:szCs w:val="24"/>
          <w:lang w:val="en-ID" w:eastAsia="en-ID"/>
        </w:rPr>
        <w:t xml:space="preserve"> Orang Tua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Anak</w:t>
      </w:r>
    </w:p>
    <w:p w14:paraId="12C6A4C1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18 </w:t>
      </w:r>
      <w:proofErr w:type="spellStart"/>
      <w:r w:rsidRPr="00220B54">
        <w:rPr>
          <w:sz w:val="24"/>
          <w:szCs w:val="24"/>
          <w:lang w:val="en-ID" w:eastAsia="en-ID"/>
        </w:rPr>
        <w:t>Keselamatan</w:t>
      </w:r>
      <w:proofErr w:type="spellEnd"/>
      <w:r w:rsidRPr="00220B54">
        <w:rPr>
          <w:sz w:val="24"/>
          <w:szCs w:val="24"/>
          <w:lang w:val="en-ID" w:eastAsia="en-ID"/>
        </w:rPr>
        <w:t xml:space="preserve"> Anak dan Strategi </w:t>
      </w:r>
      <w:proofErr w:type="spellStart"/>
      <w:r w:rsidRPr="00220B54">
        <w:rPr>
          <w:sz w:val="24"/>
          <w:szCs w:val="24"/>
          <w:lang w:val="en-ID" w:eastAsia="en-ID"/>
        </w:rPr>
        <w:t>Pencegahan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Cedera</w:t>
      </w:r>
      <w:proofErr w:type="spellEnd"/>
    </w:p>
    <w:p w14:paraId="69AB316A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19 </w:t>
      </w:r>
      <w:proofErr w:type="spellStart"/>
      <w:r w:rsidRPr="00220B54">
        <w:rPr>
          <w:sz w:val="24"/>
          <w:szCs w:val="24"/>
          <w:lang w:val="en-ID" w:eastAsia="en-ID"/>
        </w:rPr>
        <w:t>Dokumentasi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Klinis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Aspek</w:t>
      </w:r>
      <w:proofErr w:type="spellEnd"/>
      <w:r w:rsidRPr="00220B54">
        <w:rPr>
          <w:sz w:val="24"/>
          <w:szCs w:val="24"/>
          <w:lang w:val="en-ID" w:eastAsia="en-ID"/>
        </w:rPr>
        <w:t xml:space="preserve"> Legal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Anak</w:t>
      </w:r>
    </w:p>
    <w:p w14:paraId="67939D47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lastRenderedPageBreak/>
        <w:t xml:space="preserve">Bab 20 </w:t>
      </w:r>
      <w:proofErr w:type="spellStart"/>
      <w:r w:rsidRPr="00220B54">
        <w:rPr>
          <w:sz w:val="24"/>
          <w:szCs w:val="24"/>
          <w:lang w:val="en-ID" w:eastAsia="en-ID"/>
        </w:rPr>
        <w:t>Implementasi</w:t>
      </w:r>
      <w:proofErr w:type="spellEnd"/>
      <w:r w:rsidRPr="00220B54">
        <w:rPr>
          <w:sz w:val="24"/>
          <w:szCs w:val="24"/>
          <w:lang w:val="en-ID" w:eastAsia="en-ID"/>
        </w:rPr>
        <w:t xml:space="preserve"> Evidence-Based Practice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Pediatrik</w:t>
      </w:r>
      <w:proofErr w:type="spellEnd"/>
    </w:p>
    <w:p w14:paraId="61CBCAE0" w14:textId="77777777" w:rsidR="00EF6A7A" w:rsidRPr="00947402" w:rsidRDefault="00EF6A7A" w:rsidP="00220B54">
      <w:pPr>
        <w:spacing w:after="0"/>
        <w:rPr>
          <w:b/>
          <w:bCs/>
          <w:sz w:val="24"/>
          <w:szCs w:val="24"/>
        </w:rPr>
      </w:pPr>
    </w:p>
    <w:p w14:paraId="28D392EA" w14:textId="5FFE9502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KEPERAWATAN PSIKIATRI</w:t>
      </w:r>
    </w:p>
    <w:p w14:paraId="39901AC2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 </w:t>
      </w:r>
      <w:proofErr w:type="spellStart"/>
      <w:r w:rsidRPr="00220B54">
        <w:rPr>
          <w:sz w:val="24"/>
          <w:szCs w:val="24"/>
          <w:lang w:val="en-ID" w:eastAsia="en-ID"/>
        </w:rPr>
        <w:t>Landasan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Teoretis</w:t>
      </w:r>
      <w:proofErr w:type="spellEnd"/>
      <w:r w:rsidRPr="00220B54">
        <w:rPr>
          <w:sz w:val="24"/>
          <w:szCs w:val="24"/>
          <w:lang w:val="en-ID" w:eastAsia="en-ID"/>
        </w:rPr>
        <w:t xml:space="preserve"> dan Ruang </w:t>
      </w:r>
      <w:proofErr w:type="spellStart"/>
      <w:r w:rsidRPr="00220B54">
        <w:rPr>
          <w:sz w:val="24"/>
          <w:szCs w:val="24"/>
          <w:lang w:val="en-ID" w:eastAsia="en-ID"/>
        </w:rPr>
        <w:t>Lingkup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Psikiatri</w:t>
      </w:r>
      <w:proofErr w:type="spellEnd"/>
    </w:p>
    <w:p w14:paraId="685F4D9B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2 </w:t>
      </w:r>
      <w:proofErr w:type="spellStart"/>
      <w:r w:rsidRPr="00220B54">
        <w:rPr>
          <w:sz w:val="24"/>
          <w:szCs w:val="24"/>
          <w:lang w:val="en-ID" w:eastAsia="en-ID"/>
        </w:rPr>
        <w:t>Perspektif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Psikodinamik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Biologis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Jiwa</w:t>
      </w:r>
    </w:p>
    <w:p w14:paraId="2B3117F0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3 </w:t>
      </w:r>
      <w:proofErr w:type="spellStart"/>
      <w:r w:rsidRPr="00220B54">
        <w:rPr>
          <w:sz w:val="24"/>
          <w:szCs w:val="24"/>
          <w:lang w:val="en-ID" w:eastAsia="en-ID"/>
        </w:rPr>
        <w:t>Pengkajian</w:t>
      </w:r>
      <w:proofErr w:type="spellEnd"/>
      <w:r w:rsidRPr="00220B54">
        <w:rPr>
          <w:sz w:val="24"/>
          <w:szCs w:val="24"/>
          <w:lang w:val="en-ID" w:eastAsia="en-ID"/>
        </w:rPr>
        <w:t xml:space="preserve"> Status Mental dan </w:t>
      </w:r>
      <w:proofErr w:type="spellStart"/>
      <w:r w:rsidRPr="00220B54">
        <w:rPr>
          <w:sz w:val="24"/>
          <w:szCs w:val="24"/>
          <w:lang w:val="en-ID" w:eastAsia="en-ID"/>
        </w:rPr>
        <w:t>Asesmen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Psikiatri</w:t>
      </w:r>
      <w:proofErr w:type="spellEnd"/>
    </w:p>
    <w:p w14:paraId="157029DB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4 Proses </w:t>
      </w:r>
      <w:proofErr w:type="spellStart"/>
      <w:r w:rsidRPr="00220B54">
        <w:rPr>
          <w:sz w:val="24"/>
          <w:szCs w:val="24"/>
          <w:lang w:val="en-ID" w:eastAsia="en-ID"/>
        </w:rPr>
        <w:t>Diagnostik</w:t>
      </w:r>
      <w:proofErr w:type="spellEnd"/>
      <w:r w:rsidRPr="00220B54">
        <w:rPr>
          <w:sz w:val="24"/>
          <w:szCs w:val="24"/>
          <w:lang w:val="en-ID" w:eastAsia="en-ID"/>
        </w:rPr>
        <w:t xml:space="preserve"> dan Diagnosis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Jiwa</w:t>
      </w:r>
    </w:p>
    <w:p w14:paraId="0B027DF8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5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</w:t>
      </w:r>
      <w:proofErr w:type="spellStart"/>
      <w:r w:rsidRPr="00220B54">
        <w:rPr>
          <w:sz w:val="24"/>
          <w:szCs w:val="24"/>
          <w:lang w:val="en-ID" w:eastAsia="en-ID"/>
        </w:rPr>
        <w:t>Skizofrenia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Psikotik</w:t>
      </w:r>
      <w:proofErr w:type="spellEnd"/>
    </w:p>
    <w:p w14:paraId="79A74A8A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6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Mood</w:t>
      </w:r>
    </w:p>
    <w:p w14:paraId="21E379DC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7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Kecemasan</w:t>
      </w:r>
      <w:proofErr w:type="spellEnd"/>
      <w:r w:rsidRPr="00220B54">
        <w:rPr>
          <w:sz w:val="24"/>
          <w:szCs w:val="24"/>
          <w:lang w:val="en-ID" w:eastAsia="en-ID"/>
        </w:rPr>
        <w:t xml:space="preserve"> dan Trauma</w:t>
      </w:r>
    </w:p>
    <w:p w14:paraId="2EC6ABCA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8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Kepribadian</w:t>
      </w:r>
      <w:proofErr w:type="spellEnd"/>
    </w:p>
    <w:p w14:paraId="16B92712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9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Makan dan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Somatoform</w:t>
      </w:r>
    </w:p>
    <w:p w14:paraId="581CAA57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10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pada </w:t>
      </w:r>
      <w:proofErr w:type="spellStart"/>
      <w:r w:rsidRPr="00220B54">
        <w:rPr>
          <w:sz w:val="24"/>
          <w:szCs w:val="24"/>
          <w:lang w:val="en-ID" w:eastAsia="en-ID"/>
        </w:rPr>
        <w:t>Gangguan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Penggunaan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Zat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Adiksi</w:t>
      </w:r>
      <w:proofErr w:type="spellEnd"/>
    </w:p>
    <w:p w14:paraId="5EBFAC69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11 </w:t>
      </w:r>
      <w:proofErr w:type="spellStart"/>
      <w:r w:rsidRPr="00220B54">
        <w:rPr>
          <w:sz w:val="24"/>
          <w:szCs w:val="24"/>
          <w:lang w:val="en-ID" w:eastAsia="en-ID"/>
        </w:rPr>
        <w:t>Prinsip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Farmakoterapi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Psikiatri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Lanjutan</w:t>
      </w:r>
      <w:proofErr w:type="spellEnd"/>
    </w:p>
    <w:p w14:paraId="7A462C0E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12 </w:t>
      </w:r>
      <w:proofErr w:type="spellStart"/>
      <w:r w:rsidRPr="00220B54">
        <w:rPr>
          <w:sz w:val="24"/>
          <w:szCs w:val="24"/>
          <w:lang w:val="en-ID" w:eastAsia="en-ID"/>
        </w:rPr>
        <w:t>Pendekatan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Psikoterapi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Intervensi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Psikososial</w:t>
      </w:r>
      <w:proofErr w:type="spellEnd"/>
    </w:p>
    <w:p w14:paraId="71151536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13 </w:t>
      </w:r>
      <w:proofErr w:type="spellStart"/>
      <w:r w:rsidRPr="00220B54">
        <w:rPr>
          <w:sz w:val="24"/>
          <w:szCs w:val="24"/>
          <w:lang w:val="en-ID" w:eastAsia="en-ID"/>
        </w:rPr>
        <w:t>Manajemen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Perilaku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Kekerasan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Agitasi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Praktik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Klinis</w:t>
      </w:r>
      <w:proofErr w:type="spellEnd"/>
    </w:p>
    <w:p w14:paraId="50DBA9D5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14 Strategi </w:t>
      </w:r>
      <w:proofErr w:type="spellStart"/>
      <w:r w:rsidRPr="00220B54">
        <w:rPr>
          <w:sz w:val="24"/>
          <w:szCs w:val="24"/>
          <w:lang w:val="en-ID" w:eastAsia="en-ID"/>
        </w:rPr>
        <w:t>Pencegahan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Bunuh</w:t>
      </w:r>
      <w:proofErr w:type="spellEnd"/>
      <w:r w:rsidRPr="00220B54">
        <w:rPr>
          <w:sz w:val="24"/>
          <w:szCs w:val="24"/>
          <w:lang w:val="en-ID" w:eastAsia="en-ID"/>
        </w:rPr>
        <w:t xml:space="preserve"> Diri dan </w:t>
      </w:r>
      <w:proofErr w:type="spellStart"/>
      <w:r w:rsidRPr="00220B54">
        <w:rPr>
          <w:sz w:val="24"/>
          <w:szCs w:val="24"/>
          <w:lang w:val="en-ID" w:eastAsia="en-ID"/>
        </w:rPr>
        <w:t>Intervensi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Krisis</w:t>
      </w:r>
      <w:proofErr w:type="spellEnd"/>
    </w:p>
    <w:p w14:paraId="160F3BE7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15 </w:t>
      </w:r>
      <w:proofErr w:type="spellStart"/>
      <w:r w:rsidRPr="00220B54">
        <w:rPr>
          <w:sz w:val="24"/>
          <w:szCs w:val="24"/>
          <w:lang w:val="en-ID" w:eastAsia="en-ID"/>
        </w:rPr>
        <w:t>Rehabilitasi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Psikiatri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Pendekatan</w:t>
      </w:r>
      <w:proofErr w:type="spellEnd"/>
      <w:r w:rsidRPr="00220B54">
        <w:rPr>
          <w:sz w:val="24"/>
          <w:szCs w:val="24"/>
          <w:lang w:val="en-ID" w:eastAsia="en-ID"/>
        </w:rPr>
        <w:t xml:space="preserve"> Recovery-Oriented</w:t>
      </w:r>
    </w:p>
    <w:p w14:paraId="6179D97E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16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Psikiatri pada Anak dan </w:t>
      </w:r>
      <w:proofErr w:type="spellStart"/>
      <w:r w:rsidRPr="00220B54">
        <w:rPr>
          <w:sz w:val="24"/>
          <w:szCs w:val="24"/>
          <w:lang w:val="en-ID" w:eastAsia="en-ID"/>
        </w:rPr>
        <w:t>Remaja</w:t>
      </w:r>
      <w:proofErr w:type="spellEnd"/>
    </w:p>
    <w:p w14:paraId="1A99A90B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17 </w:t>
      </w:r>
      <w:proofErr w:type="spellStart"/>
      <w:r w:rsidRPr="00220B54">
        <w:rPr>
          <w:sz w:val="24"/>
          <w:szCs w:val="24"/>
          <w:lang w:val="en-ID" w:eastAsia="en-ID"/>
        </w:rPr>
        <w:t>Asuhan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Psikiatri pada </w:t>
      </w:r>
      <w:proofErr w:type="spellStart"/>
      <w:r w:rsidRPr="00220B54">
        <w:rPr>
          <w:sz w:val="24"/>
          <w:szCs w:val="24"/>
          <w:lang w:val="en-ID" w:eastAsia="en-ID"/>
        </w:rPr>
        <w:t>Lansia</w:t>
      </w:r>
      <w:proofErr w:type="spellEnd"/>
    </w:p>
    <w:p w14:paraId="13F6BE8D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18 </w:t>
      </w:r>
      <w:proofErr w:type="spellStart"/>
      <w:r w:rsidRPr="00220B54">
        <w:rPr>
          <w:sz w:val="24"/>
          <w:szCs w:val="24"/>
          <w:lang w:val="en-ID" w:eastAsia="en-ID"/>
        </w:rPr>
        <w:t>Aspek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Etik</w:t>
      </w:r>
      <w:proofErr w:type="spellEnd"/>
      <w:r w:rsidRPr="00220B54">
        <w:rPr>
          <w:sz w:val="24"/>
          <w:szCs w:val="24"/>
          <w:lang w:val="en-ID" w:eastAsia="en-ID"/>
        </w:rPr>
        <w:t xml:space="preserve"> dan Legal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Praktik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Psikiatri</w:t>
      </w:r>
      <w:proofErr w:type="spellEnd"/>
    </w:p>
    <w:p w14:paraId="7BF8D97F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19 </w:t>
      </w:r>
      <w:proofErr w:type="spellStart"/>
      <w:r w:rsidRPr="00220B54">
        <w:rPr>
          <w:sz w:val="24"/>
          <w:szCs w:val="24"/>
          <w:lang w:val="en-ID" w:eastAsia="en-ID"/>
        </w:rPr>
        <w:t>Metodologi</w:t>
      </w:r>
      <w:proofErr w:type="spellEnd"/>
      <w:r w:rsidRPr="00220B54">
        <w:rPr>
          <w:sz w:val="24"/>
          <w:szCs w:val="24"/>
          <w:lang w:val="en-ID" w:eastAsia="en-ID"/>
        </w:rPr>
        <w:t xml:space="preserve"> dan </w:t>
      </w:r>
      <w:proofErr w:type="spellStart"/>
      <w:r w:rsidRPr="00220B54">
        <w:rPr>
          <w:sz w:val="24"/>
          <w:szCs w:val="24"/>
          <w:lang w:val="en-ID" w:eastAsia="en-ID"/>
        </w:rPr>
        <w:t>Pengembangan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Penelitian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Keperawatan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Psikiatri</w:t>
      </w:r>
      <w:proofErr w:type="spellEnd"/>
    </w:p>
    <w:p w14:paraId="14BCD8C5" w14:textId="77777777" w:rsidR="00220B54" w:rsidRPr="00220B54" w:rsidRDefault="00220B54" w:rsidP="00220B54">
      <w:pPr>
        <w:spacing w:after="0"/>
        <w:rPr>
          <w:sz w:val="24"/>
          <w:szCs w:val="24"/>
          <w:lang w:val="en-ID" w:eastAsia="en-ID"/>
        </w:rPr>
      </w:pPr>
      <w:r w:rsidRPr="00220B54">
        <w:rPr>
          <w:sz w:val="24"/>
          <w:szCs w:val="24"/>
          <w:lang w:val="en-ID" w:eastAsia="en-ID"/>
        </w:rPr>
        <w:t xml:space="preserve">Bab 20 Integrasi </w:t>
      </w:r>
      <w:proofErr w:type="spellStart"/>
      <w:r w:rsidRPr="00220B54">
        <w:rPr>
          <w:sz w:val="24"/>
          <w:szCs w:val="24"/>
          <w:lang w:val="en-ID" w:eastAsia="en-ID"/>
        </w:rPr>
        <w:t>Pelayanan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Psikiatri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dalam</w:t>
      </w:r>
      <w:proofErr w:type="spellEnd"/>
      <w:r w:rsidRPr="00220B54">
        <w:rPr>
          <w:sz w:val="24"/>
          <w:szCs w:val="24"/>
          <w:lang w:val="en-ID" w:eastAsia="en-ID"/>
        </w:rPr>
        <w:t xml:space="preserve"> </w:t>
      </w:r>
      <w:proofErr w:type="spellStart"/>
      <w:r w:rsidRPr="00220B54">
        <w:rPr>
          <w:sz w:val="24"/>
          <w:szCs w:val="24"/>
          <w:lang w:val="en-ID" w:eastAsia="en-ID"/>
        </w:rPr>
        <w:t>Sistem</w:t>
      </w:r>
      <w:proofErr w:type="spellEnd"/>
      <w:r w:rsidRPr="00220B54">
        <w:rPr>
          <w:sz w:val="24"/>
          <w:szCs w:val="24"/>
          <w:lang w:val="en-ID" w:eastAsia="en-ID"/>
        </w:rPr>
        <w:t xml:space="preserve"> Kesehatan</w:t>
      </w:r>
    </w:p>
    <w:p w14:paraId="5A41A02F" w14:textId="77777777" w:rsidR="00EF6A7A" w:rsidRPr="00947402" w:rsidRDefault="00EF6A7A" w:rsidP="00EF6A7A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57B7D59A" w14:textId="61882ACD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KONSEP KEPERAWATAN KOMUNITAS</w:t>
      </w:r>
    </w:p>
    <w:p w14:paraId="05D935B0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 </w:t>
      </w:r>
      <w:proofErr w:type="spellStart"/>
      <w:r w:rsidRPr="00947402">
        <w:rPr>
          <w:sz w:val="24"/>
          <w:szCs w:val="24"/>
        </w:rPr>
        <w:t>Landasan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Teoretis</w:t>
      </w:r>
      <w:proofErr w:type="spellEnd"/>
      <w:r w:rsidRPr="00947402">
        <w:rPr>
          <w:sz w:val="24"/>
          <w:szCs w:val="24"/>
        </w:rPr>
        <w:t xml:space="preserve"> dan Ruang </w:t>
      </w:r>
      <w:proofErr w:type="spellStart"/>
      <w:r w:rsidRPr="00947402">
        <w:rPr>
          <w:sz w:val="24"/>
          <w:szCs w:val="24"/>
        </w:rPr>
        <w:t>Lingkup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78ED4F2A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 </w:t>
      </w:r>
      <w:proofErr w:type="spellStart"/>
      <w:r w:rsidRPr="00947402">
        <w:rPr>
          <w:sz w:val="24"/>
          <w:szCs w:val="24"/>
        </w:rPr>
        <w:t>Paradigma</w:t>
      </w:r>
      <w:proofErr w:type="spellEnd"/>
      <w:r w:rsidRPr="00947402">
        <w:rPr>
          <w:sz w:val="24"/>
          <w:szCs w:val="24"/>
        </w:rPr>
        <w:t xml:space="preserve"> Kesehatan Masyarakat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4303013C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3 </w:t>
      </w:r>
      <w:proofErr w:type="spellStart"/>
      <w:r w:rsidRPr="00947402">
        <w:rPr>
          <w:sz w:val="24"/>
          <w:szCs w:val="24"/>
        </w:rPr>
        <w:t>Determinan</w:t>
      </w:r>
      <w:proofErr w:type="spellEnd"/>
      <w:r w:rsidRPr="00947402">
        <w:rPr>
          <w:sz w:val="24"/>
          <w:szCs w:val="24"/>
        </w:rPr>
        <w:t xml:space="preserve"> Sosial Kesehatan dan </w:t>
      </w:r>
      <w:proofErr w:type="spellStart"/>
      <w:r w:rsidRPr="00947402">
        <w:rPr>
          <w:sz w:val="24"/>
          <w:szCs w:val="24"/>
        </w:rPr>
        <w:t>Ketimpangan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655321C1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4 </w:t>
      </w:r>
      <w:proofErr w:type="spellStart"/>
      <w:r w:rsidRPr="00947402">
        <w:rPr>
          <w:sz w:val="24"/>
          <w:szCs w:val="24"/>
        </w:rPr>
        <w:t>Prinsip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Epidemiologi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untuk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4142C37A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5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Data dan </w:t>
      </w:r>
      <w:proofErr w:type="spellStart"/>
      <w:r w:rsidRPr="00947402">
        <w:rPr>
          <w:sz w:val="24"/>
          <w:szCs w:val="24"/>
        </w:rPr>
        <w:t>Partisipasi</w:t>
      </w:r>
      <w:proofErr w:type="spellEnd"/>
      <w:r w:rsidRPr="00947402">
        <w:rPr>
          <w:sz w:val="24"/>
          <w:szCs w:val="24"/>
        </w:rPr>
        <w:t xml:space="preserve"> Masyarakat</w:t>
      </w:r>
    </w:p>
    <w:p w14:paraId="3951FB68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6 Diagnosis </w:t>
      </w:r>
      <w:proofErr w:type="spellStart"/>
      <w:r w:rsidRPr="00947402">
        <w:rPr>
          <w:sz w:val="24"/>
          <w:szCs w:val="24"/>
        </w:rPr>
        <w:t>Komunitas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Penetapan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Prioritas</w:t>
      </w:r>
      <w:proofErr w:type="spellEnd"/>
      <w:r w:rsidRPr="00947402">
        <w:rPr>
          <w:sz w:val="24"/>
          <w:szCs w:val="24"/>
        </w:rPr>
        <w:t xml:space="preserve"> Masalah</w:t>
      </w:r>
    </w:p>
    <w:p w14:paraId="1926A7B0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7 </w:t>
      </w:r>
      <w:proofErr w:type="spellStart"/>
      <w:r w:rsidRPr="00947402">
        <w:rPr>
          <w:sz w:val="24"/>
          <w:szCs w:val="24"/>
        </w:rPr>
        <w:t>Perencanaan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Implementasi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7AFBDBC8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8 Strategi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 dan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di Tingkat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2B2B877C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9 </w:t>
      </w:r>
      <w:proofErr w:type="spellStart"/>
      <w:r w:rsidRPr="00947402">
        <w:rPr>
          <w:sz w:val="24"/>
          <w:szCs w:val="24"/>
        </w:rPr>
        <w:t>Surveilans</w:t>
      </w:r>
      <w:proofErr w:type="spellEnd"/>
      <w:r w:rsidRPr="00947402">
        <w:rPr>
          <w:sz w:val="24"/>
          <w:szCs w:val="24"/>
        </w:rPr>
        <w:t xml:space="preserve">, </w:t>
      </w:r>
      <w:proofErr w:type="spellStart"/>
      <w:r w:rsidRPr="00947402">
        <w:rPr>
          <w:sz w:val="24"/>
          <w:szCs w:val="24"/>
        </w:rPr>
        <w:t>Investigasi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Pengendalian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</w:p>
    <w:p w14:paraId="3FF97564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10 </w:t>
      </w:r>
      <w:proofErr w:type="spellStart"/>
      <w:r w:rsidRPr="00947402">
        <w:rPr>
          <w:sz w:val="24"/>
          <w:szCs w:val="24"/>
        </w:rPr>
        <w:t>Pemberdayaan</w:t>
      </w:r>
      <w:proofErr w:type="spellEnd"/>
      <w:r w:rsidRPr="00947402">
        <w:rPr>
          <w:sz w:val="24"/>
          <w:szCs w:val="24"/>
        </w:rPr>
        <w:t xml:space="preserve"> Masyarakat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Peningkatan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Derajat</w:t>
      </w:r>
      <w:proofErr w:type="spellEnd"/>
      <w:r w:rsidRPr="00947402">
        <w:rPr>
          <w:sz w:val="24"/>
          <w:szCs w:val="24"/>
        </w:rPr>
        <w:t xml:space="preserve"> Kesehatan</w:t>
      </w:r>
    </w:p>
    <w:p w14:paraId="601952E5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11 Peran </w:t>
      </w:r>
      <w:proofErr w:type="spellStart"/>
      <w:r w:rsidRPr="00947402">
        <w:rPr>
          <w:sz w:val="24"/>
          <w:szCs w:val="24"/>
        </w:rPr>
        <w:t>Perawat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Penanggulangan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Bencana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Krisis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468E05AA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12 Kesehatan </w:t>
      </w:r>
      <w:proofErr w:type="spellStart"/>
      <w:r w:rsidRPr="00947402">
        <w:rPr>
          <w:sz w:val="24"/>
          <w:szCs w:val="24"/>
        </w:rPr>
        <w:t>Lingkungan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Sanitasi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517C28DE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13 Program Kesehatan Nasional dan Peran Strategis </w:t>
      </w:r>
      <w:proofErr w:type="spellStart"/>
      <w:r w:rsidRPr="00947402">
        <w:rPr>
          <w:sz w:val="24"/>
          <w:szCs w:val="24"/>
        </w:rPr>
        <w:t>Perawat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2338ABE2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14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Primary Health Care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5026D1C5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15 </w:t>
      </w:r>
      <w:proofErr w:type="spellStart"/>
      <w:r w:rsidRPr="00947402">
        <w:rPr>
          <w:sz w:val="24"/>
          <w:szCs w:val="24"/>
        </w:rPr>
        <w:t>Kolaborasi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Interprofesional</w:t>
      </w:r>
      <w:proofErr w:type="spellEnd"/>
      <w:r w:rsidRPr="00947402">
        <w:rPr>
          <w:sz w:val="24"/>
          <w:szCs w:val="24"/>
        </w:rPr>
        <w:t xml:space="preserve"> dan Lintas Sektor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7C4A5625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lastRenderedPageBreak/>
        <w:t xml:space="preserve">Bab 16 Monitoring dan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Program Kesehatan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4AD7B2A4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17 </w:t>
      </w:r>
      <w:proofErr w:type="spellStart"/>
      <w:r w:rsidRPr="00947402">
        <w:rPr>
          <w:sz w:val="24"/>
          <w:szCs w:val="24"/>
        </w:rPr>
        <w:t>Advokasi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Kebijakan</w:t>
      </w:r>
      <w:proofErr w:type="spellEnd"/>
      <w:r w:rsidRPr="00947402">
        <w:rPr>
          <w:sz w:val="24"/>
          <w:szCs w:val="24"/>
        </w:rPr>
        <w:t xml:space="preserve"> Publik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4FED1851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18 </w:t>
      </w:r>
      <w:proofErr w:type="spellStart"/>
      <w:r w:rsidRPr="00947402">
        <w:rPr>
          <w:sz w:val="24"/>
          <w:szCs w:val="24"/>
        </w:rPr>
        <w:t>Aspek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55CAB3FD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19 </w:t>
      </w:r>
      <w:proofErr w:type="spellStart"/>
      <w:r w:rsidRPr="00947402">
        <w:rPr>
          <w:sz w:val="24"/>
          <w:szCs w:val="24"/>
        </w:rPr>
        <w:t>Penelitian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Partisipatoris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5C67E592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20 Integrasi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Berkelanjutan</w:t>
      </w:r>
      <w:proofErr w:type="spellEnd"/>
    </w:p>
    <w:p w14:paraId="18DF0B20" w14:textId="77777777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 xml:space="preserve">Bab 21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Populasi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1A5203DB" w14:textId="77777777" w:rsidR="00EF6A7A" w:rsidRPr="00947402" w:rsidRDefault="00EF6A7A" w:rsidP="00220B54">
      <w:pPr>
        <w:spacing w:after="0"/>
        <w:rPr>
          <w:b/>
          <w:bCs/>
          <w:sz w:val="24"/>
          <w:szCs w:val="24"/>
        </w:rPr>
      </w:pPr>
    </w:p>
    <w:p w14:paraId="5F9AE749" w14:textId="29150C2B" w:rsidR="00A61B94" w:rsidRPr="00947402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947402">
        <w:rPr>
          <w:b/>
          <w:bCs/>
          <w:sz w:val="24"/>
          <w:szCs w:val="24"/>
        </w:rPr>
        <w:t>KEPERAWATAN AGREGAT KOMUNITAS</w:t>
      </w:r>
    </w:p>
    <w:p w14:paraId="5CF6B79E" w14:textId="69E64DA8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Konseptualisasi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Praktik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11D93172" w14:textId="415F0834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Identifikasi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Stratifikasi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Kelompok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Risiko</w:t>
      </w:r>
      <w:proofErr w:type="spellEnd"/>
      <w:r w:rsidRPr="00947402">
        <w:rPr>
          <w:sz w:val="24"/>
          <w:szCs w:val="24"/>
        </w:rPr>
        <w:t xml:space="preserve"> Berbasis </w:t>
      </w:r>
      <w:proofErr w:type="spellStart"/>
      <w:r w:rsidRPr="00947402">
        <w:rPr>
          <w:sz w:val="24"/>
          <w:szCs w:val="24"/>
        </w:rPr>
        <w:t>Determinan</w:t>
      </w:r>
      <w:proofErr w:type="spellEnd"/>
      <w:r w:rsidRPr="00947402">
        <w:rPr>
          <w:sz w:val="24"/>
          <w:szCs w:val="24"/>
        </w:rPr>
        <w:t xml:space="preserve"> Sosial dan </w:t>
      </w:r>
      <w:proofErr w:type="spellStart"/>
      <w:r w:rsidRPr="00947402">
        <w:rPr>
          <w:sz w:val="24"/>
          <w:szCs w:val="24"/>
        </w:rPr>
        <w:t>Epidemiologis</w:t>
      </w:r>
      <w:proofErr w:type="spellEnd"/>
    </w:p>
    <w:p w14:paraId="4AEF6E50" w14:textId="75F8D9F0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3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Analisis</w:t>
      </w:r>
      <w:proofErr w:type="spellEnd"/>
      <w:r w:rsidRPr="00947402">
        <w:rPr>
          <w:sz w:val="24"/>
          <w:szCs w:val="24"/>
        </w:rPr>
        <w:t xml:space="preserve"> Data </w:t>
      </w:r>
      <w:proofErr w:type="spellStart"/>
      <w:r w:rsidRPr="00947402">
        <w:rPr>
          <w:sz w:val="24"/>
          <w:szCs w:val="24"/>
        </w:rPr>
        <w:t>Demografi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Epidemiologi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Penentuan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Prioritas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Agregat</w:t>
      </w:r>
      <w:proofErr w:type="spellEnd"/>
    </w:p>
    <w:p w14:paraId="4EE78EB1" w14:textId="643CB1C3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4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Metodologi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Pengkajian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Data dan Bukti</w:t>
      </w:r>
    </w:p>
    <w:p w14:paraId="2D862F3F" w14:textId="4DE77469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5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Perencanaan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Kelompok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Rentan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Risiko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Kebutuhan</w:t>
      </w:r>
      <w:proofErr w:type="spellEnd"/>
    </w:p>
    <w:p w14:paraId="205A051C" w14:textId="4B69BAB3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6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Ibu dan Anak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09B70F34" w14:textId="670455DA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7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Asuhan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Lansia</w:t>
      </w:r>
      <w:proofErr w:type="spellEnd"/>
      <w:r w:rsidRPr="00947402">
        <w:rPr>
          <w:sz w:val="24"/>
          <w:szCs w:val="24"/>
        </w:rPr>
        <w:t xml:space="preserve">: </w:t>
      </w:r>
      <w:proofErr w:type="spellStart"/>
      <w:r w:rsidRPr="00947402">
        <w:rPr>
          <w:sz w:val="24"/>
          <w:szCs w:val="24"/>
        </w:rPr>
        <w:t>Isu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Degeneratif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Ketergantungan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Fungsional</w:t>
      </w:r>
      <w:proofErr w:type="spellEnd"/>
    </w:p>
    <w:p w14:paraId="76085E0E" w14:textId="40099013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8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Remaja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Usia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Produktif</w:t>
      </w:r>
      <w:proofErr w:type="spellEnd"/>
      <w:r w:rsidRPr="00947402">
        <w:rPr>
          <w:sz w:val="24"/>
          <w:szCs w:val="24"/>
        </w:rPr>
        <w:t xml:space="preserve">: </w:t>
      </w:r>
      <w:proofErr w:type="spellStart"/>
      <w:r w:rsidRPr="00947402">
        <w:rPr>
          <w:sz w:val="24"/>
          <w:szCs w:val="24"/>
        </w:rPr>
        <w:t>Perspektif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Reproduktif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Perilaku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Berisiko</w:t>
      </w:r>
      <w:proofErr w:type="spellEnd"/>
    </w:p>
    <w:p w14:paraId="29BA8633" w14:textId="0B5A41DB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9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Manajemen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Kronis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Konteks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6CAADA73" w14:textId="45079DC6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10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Penyandang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Disabilitas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Hambatan</w:t>
      </w:r>
      <w:proofErr w:type="spellEnd"/>
      <w:r w:rsidRPr="00947402">
        <w:rPr>
          <w:sz w:val="24"/>
          <w:szCs w:val="24"/>
        </w:rPr>
        <w:t xml:space="preserve"> Akses </w:t>
      </w:r>
      <w:proofErr w:type="spellStart"/>
      <w:r w:rsidRPr="00947402">
        <w:rPr>
          <w:sz w:val="24"/>
          <w:szCs w:val="24"/>
        </w:rPr>
        <w:t>Pelayanan</w:t>
      </w:r>
      <w:proofErr w:type="spellEnd"/>
    </w:p>
    <w:p w14:paraId="0BD095E7" w14:textId="3C04C6D8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11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</w:t>
      </w:r>
      <w:proofErr w:type="spellStart"/>
      <w:r w:rsidRPr="00947402">
        <w:rPr>
          <w:sz w:val="24"/>
          <w:szCs w:val="24"/>
        </w:rPr>
        <w:t>Kelompok</w:t>
      </w:r>
      <w:proofErr w:type="spellEnd"/>
      <w:r w:rsidRPr="00947402">
        <w:rPr>
          <w:sz w:val="24"/>
          <w:szCs w:val="24"/>
        </w:rPr>
        <w:t xml:space="preserve"> Sosial Marginal dan </w:t>
      </w:r>
      <w:proofErr w:type="spellStart"/>
      <w:r w:rsidRPr="00947402">
        <w:rPr>
          <w:sz w:val="24"/>
          <w:szCs w:val="24"/>
        </w:rPr>
        <w:t>Populasi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Rentan</w:t>
      </w:r>
      <w:proofErr w:type="spellEnd"/>
      <w:r w:rsidRPr="00947402">
        <w:rPr>
          <w:sz w:val="24"/>
          <w:szCs w:val="24"/>
        </w:rPr>
        <w:t xml:space="preserve"> Sosial</w:t>
      </w:r>
    </w:p>
    <w:p w14:paraId="6FCAED5D" w14:textId="123EE54E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12</w:t>
      </w:r>
      <w:r w:rsidRP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Strategi </w:t>
      </w:r>
      <w:proofErr w:type="spellStart"/>
      <w:r w:rsidRPr="00947402">
        <w:rPr>
          <w:sz w:val="24"/>
          <w:szCs w:val="24"/>
        </w:rPr>
        <w:t>Promosi</w:t>
      </w:r>
      <w:proofErr w:type="spellEnd"/>
      <w:r w:rsidRPr="00947402">
        <w:rPr>
          <w:sz w:val="24"/>
          <w:szCs w:val="24"/>
        </w:rPr>
        <w:t xml:space="preserve"> Kesehatan pada Tingkat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Pemberdayaan</w:t>
      </w:r>
      <w:proofErr w:type="spellEnd"/>
    </w:p>
    <w:p w14:paraId="5A980820" w14:textId="2E130DE9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13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Pencegahan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Penyakit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Kelompok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melalui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Pendekatan</w:t>
      </w:r>
      <w:proofErr w:type="spellEnd"/>
      <w:r w:rsidRPr="00947402">
        <w:rPr>
          <w:sz w:val="24"/>
          <w:szCs w:val="24"/>
        </w:rPr>
        <w:t xml:space="preserve"> Primer, </w:t>
      </w:r>
      <w:proofErr w:type="spellStart"/>
      <w:r w:rsidRPr="00947402">
        <w:rPr>
          <w:sz w:val="24"/>
          <w:szCs w:val="24"/>
        </w:rPr>
        <w:t>Sekunder</w:t>
      </w:r>
      <w:proofErr w:type="spellEnd"/>
      <w:r w:rsidRPr="00947402">
        <w:rPr>
          <w:sz w:val="24"/>
          <w:szCs w:val="24"/>
        </w:rPr>
        <w:t xml:space="preserve">, dan </w:t>
      </w:r>
      <w:proofErr w:type="spellStart"/>
      <w:r w:rsidRPr="00947402">
        <w:rPr>
          <w:sz w:val="24"/>
          <w:szCs w:val="24"/>
        </w:rPr>
        <w:t>Tersier</w:t>
      </w:r>
      <w:proofErr w:type="spellEnd"/>
    </w:p>
    <w:p w14:paraId="68F52140" w14:textId="0056EFCC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14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Pengembangan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Berbasis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Sekolah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Tempat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Kerja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Setting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4ADC36FB" w14:textId="27ABDCBD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15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Penguatan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Dukungan</w:t>
      </w:r>
      <w:proofErr w:type="spellEnd"/>
      <w:r w:rsidRPr="00947402">
        <w:rPr>
          <w:sz w:val="24"/>
          <w:szCs w:val="24"/>
        </w:rPr>
        <w:t xml:space="preserve"> Sosial </w:t>
      </w:r>
      <w:proofErr w:type="spellStart"/>
      <w:r w:rsidRPr="00947402">
        <w:rPr>
          <w:sz w:val="24"/>
          <w:szCs w:val="24"/>
        </w:rPr>
        <w:t>sebagai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Determinan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Protektif</w:t>
      </w:r>
      <w:proofErr w:type="spellEnd"/>
      <w:r w:rsidRPr="00947402">
        <w:rPr>
          <w:sz w:val="24"/>
          <w:szCs w:val="24"/>
        </w:rPr>
        <w:t xml:space="preserve"> Kesehatan </w:t>
      </w:r>
      <w:proofErr w:type="spellStart"/>
      <w:r w:rsidRPr="00947402">
        <w:rPr>
          <w:sz w:val="24"/>
          <w:szCs w:val="24"/>
        </w:rPr>
        <w:t>Agregat</w:t>
      </w:r>
      <w:proofErr w:type="spellEnd"/>
    </w:p>
    <w:p w14:paraId="1E1C4100" w14:textId="3FAB472D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16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Evaluasi</w:t>
      </w:r>
      <w:proofErr w:type="spellEnd"/>
      <w:r w:rsidRPr="00947402">
        <w:rPr>
          <w:sz w:val="24"/>
          <w:szCs w:val="24"/>
        </w:rPr>
        <w:t xml:space="preserve"> Outcome </w:t>
      </w:r>
      <w:proofErr w:type="spellStart"/>
      <w:r w:rsidRPr="00947402">
        <w:rPr>
          <w:sz w:val="24"/>
          <w:szCs w:val="24"/>
        </w:rPr>
        <w:t>Intervensi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pada Tingkat </w:t>
      </w:r>
      <w:proofErr w:type="spellStart"/>
      <w:r w:rsidRPr="00947402">
        <w:rPr>
          <w:sz w:val="24"/>
          <w:szCs w:val="24"/>
        </w:rPr>
        <w:t>Agregat</w:t>
      </w:r>
      <w:proofErr w:type="spellEnd"/>
    </w:p>
    <w:p w14:paraId="54D577D0" w14:textId="407D5E94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17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Standar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Dokumentasi</w:t>
      </w:r>
      <w:proofErr w:type="spellEnd"/>
      <w:r w:rsidRPr="00947402">
        <w:rPr>
          <w:sz w:val="24"/>
          <w:szCs w:val="24"/>
        </w:rPr>
        <w:t xml:space="preserve"> dan </w:t>
      </w:r>
      <w:proofErr w:type="spellStart"/>
      <w:r w:rsidRPr="00947402">
        <w:rPr>
          <w:sz w:val="24"/>
          <w:szCs w:val="24"/>
        </w:rPr>
        <w:t>Pelaporan</w:t>
      </w:r>
      <w:proofErr w:type="spellEnd"/>
      <w:r w:rsidRPr="00947402">
        <w:rPr>
          <w:sz w:val="24"/>
          <w:szCs w:val="24"/>
        </w:rPr>
        <w:t xml:space="preserve"> Program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Agregat</w:t>
      </w:r>
      <w:proofErr w:type="spellEnd"/>
    </w:p>
    <w:p w14:paraId="0213ACA9" w14:textId="7E5A525B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18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Kolaborasi</w:t>
      </w:r>
      <w:proofErr w:type="spellEnd"/>
      <w:r w:rsidRPr="00947402">
        <w:rPr>
          <w:sz w:val="24"/>
          <w:szCs w:val="24"/>
        </w:rPr>
        <w:t xml:space="preserve"> Lintas Lembaga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Implementasi</w:t>
      </w:r>
      <w:proofErr w:type="spellEnd"/>
      <w:r w:rsidRPr="00947402">
        <w:rPr>
          <w:sz w:val="24"/>
          <w:szCs w:val="24"/>
        </w:rPr>
        <w:t xml:space="preserve"> Program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186775A7" w14:textId="76A754E6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lastRenderedPageBreak/>
        <w:t>Bab 19</w:t>
      </w:r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Implementasi</w:t>
      </w:r>
      <w:proofErr w:type="spellEnd"/>
      <w:r w:rsidRPr="00947402">
        <w:rPr>
          <w:sz w:val="24"/>
          <w:szCs w:val="24"/>
        </w:rPr>
        <w:t xml:space="preserve"> Evidence-Based Practice pada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Komunitas</w:t>
      </w:r>
      <w:proofErr w:type="spellEnd"/>
    </w:p>
    <w:p w14:paraId="6B2EFBDF" w14:textId="63240DEB" w:rsidR="00220B54" w:rsidRPr="00947402" w:rsidRDefault="00220B54" w:rsidP="00220B54">
      <w:pPr>
        <w:spacing w:after="0"/>
        <w:rPr>
          <w:sz w:val="24"/>
          <w:szCs w:val="24"/>
        </w:rPr>
      </w:pPr>
      <w:r w:rsidRPr="00947402">
        <w:rPr>
          <w:sz w:val="24"/>
          <w:szCs w:val="24"/>
        </w:rPr>
        <w:t>Bab 20</w:t>
      </w:r>
      <w:r w:rsidRPr="00947402">
        <w:rPr>
          <w:sz w:val="24"/>
          <w:szCs w:val="24"/>
        </w:rPr>
        <w:t xml:space="preserve"> </w:t>
      </w:r>
      <w:r w:rsidRPr="00947402">
        <w:rPr>
          <w:sz w:val="24"/>
          <w:szCs w:val="24"/>
        </w:rPr>
        <w:t xml:space="preserve">Integrasi </w:t>
      </w:r>
      <w:proofErr w:type="spellStart"/>
      <w:r w:rsidRPr="00947402">
        <w:rPr>
          <w:sz w:val="24"/>
          <w:szCs w:val="24"/>
        </w:rPr>
        <w:t>Keperawatan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Agregat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dalam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Sistem</w:t>
      </w:r>
      <w:proofErr w:type="spellEnd"/>
      <w:r w:rsidRPr="00947402">
        <w:rPr>
          <w:sz w:val="24"/>
          <w:szCs w:val="24"/>
        </w:rPr>
        <w:t xml:space="preserve"> </w:t>
      </w:r>
      <w:proofErr w:type="spellStart"/>
      <w:r w:rsidRPr="00947402">
        <w:rPr>
          <w:sz w:val="24"/>
          <w:szCs w:val="24"/>
        </w:rPr>
        <w:t>Pelayanan</w:t>
      </w:r>
      <w:proofErr w:type="spellEnd"/>
      <w:r w:rsidRPr="00947402">
        <w:rPr>
          <w:sz w:val="24"/>
          <w:szCs w:val="24"/>
        </w:rPr>
        <w:t xml:space="preserve"> Kesehatan Primer</w:t>
      </w:r>
    </w:p>
    <w:p w14:paraId="4E6363F5" w14:textId="77777777" w:rsidR="00EF6A7A" w:rsidRPr="00220B54" w:rsidRDefault="00EF6A7A" w:rsidP="00EF6A7A">
      <w:pPr>
        <w:pStyle w:val="ListParagraph"/>
        <w:spacing w:after="0"/>
        <w:ind w:left="284"/>
        <w:rPr>
          <w:sz w:val="24"/>
          <w:szCs w:val="24"/>
        </w:rPr>
      </w:pPr>
    </w:p>
    <w:p w14:paraId="54A7B1FC" w14:textId="0D2F50D8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KEPERAWATAN DEWASA LANJUT (MUSKULOSKELETAL, INTEGUMEN, DLL)</w:t>
      </w:r>
    </w:p>
    <w:p w14:paraId="71B9492A" w14:textId="534757FC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Kerangka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Konseptual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Multisistem</w:t>
      </w:r>
      <w:proofErr w:type="spellEnd"/>
    </w:p>
    <w:p w14:paraId="56917F6E" w14:textId="180196CB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Anatomi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Fisiologi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Sistem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Muskuloskeletal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sebagai</w:t>
      </w:r>
      <w:proofErr w:type="spellEnd"/>
      <w:r w:rsidRPr="00302D5E">
        <w:rPr>
          <w:sz w:val="24"/>
          <w:szCs w:val="24"/>
        </w:rPr>
        <w:t xml:space="preserve"> Dasar </w:t>
      </w:r>
      <w:proofErr w:type="spellStart"/>
      <w:r w:rsidRPr="00302D5E">
        <w:rPr>
          <w:sz w:val="24"/>
          <w:szCs w:val="24"/>
        </w:rPr>
        <w:t>Praktik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Klinis</w:t>
      </w:r>
      <w:proofErr w:type="spellEnd"/>
    </w:p>
    <w:p w14:paraId="73C75E43" w14:textId="68F7034D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3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Mekanisme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Patofisiologi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Muskuloskeletal</w:t>
      </w:r>
      <w:proofErr w:type="spellEnd"/>
    </w:p>
    <w:p w14:paraId="169225C4" w14:textId="584E8C66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4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Pengkajian</w:t>
      </w:r>
      <w:proofErr w:type="spellEnd"/>
      <w:r w:rsidRPr="00302D5E">
        <w:rPr>
          <w:sz w:val="24"/>
          <w:szCs w:val="24"/>
        </w:rPr>
        <w:t xml:space="preserve"> Nyeri, </w:t>
      </w:r>
      <w:proofErr w:type="spellStart"/>
      <w:r w:rsidRPr="00302D5E">
        <w:rPr>
          <w:sz w:val="24"/>
          <w:szCs w:val="24"/>
        </w:rPr>
        <w:t>Fungsi</w:t>
      </w:r>
      <w:proofErr w:type="spellEnd"/>
      <w:r w:rsidRPr="00302D5E">
        <w:rPr>
          <w:sz w:val="24"/>
          <w:szCs w:val="24"/>
        </w:rPr>
        <w:t xml:space="preserve"> Motorik, dan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Mobilitas</w:t>
      </w:r>
      <w:proofErr w:type="spellEnd"/>
    </w:p>
    <w:p w14:paraId="718497DF" w14:textId="7AAAC6D9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5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Fraktur dan Trauma </w:t>
      </w:r>
      <w:proofErr w:type="spellStart"/>
      <w:r w:rsidRPr="00302D5E">
        <w:rPr>
          <w:sz w:val="24"/>
          <w:szCs w:val="24"/>
        </w:rPr>
        <w:t>Muskuloskeletal</w:t>
      </w:r>
      <w:proofErr w:type="spellEnd"/>
    </w:p>
    <w:p w14:paraId="0A75543C" w14:textId="5CA63E12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6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Pendekatan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Sendi </w:t>
      </w:r>
      <w:proofErr w:type="spellStart"/>
      <w:r w:rsidRPr="00302D5E">
        <w:rPr>
          <w:sz w:val="24"/>
          <w:szCs w:val="24"/>
        </w:rPr>
        <w:t>Degeneratif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Inflamasi</w:t>
      </w:r>
      <w:proofErr w:type="spellEnd"/>
    </w:p>
    <w:p w14:paraId="2A957949" w14:textId="3BFC354B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7</w:t>
      </w:r>
      <w:r w:rsidR="00302D5E" w:rsidRP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Strategi </w:t>
      </w:r>
      <w:proofErr w:type="spellStart"/>
      <w:r w:rsidRPr="00302D5E">
        <w:rPr>
          <w:sz w:val="24"/>
          <w:szCs w:val="24"/>
        </w:rPr>
        <w:t>Rehabilitasi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Mobilisasi</w:t>
      </w:r>
      <w:proofErr w:type="spellEnd"/>
      <w:r w:rsidRPr="00302D5E">
        <w:rPr>
          <w:sz w:val="24"/>
          <w:szCs w:val="24"/>
        </w:rPr>
        <w:t xml:space="preserve"> Dini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Pemulihan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Fungsi</w:t>
      </w:r>
      <w:proofErr w:type="spellEnd"/>
    </w:p>
    <w:p w14:paraId="0935B793" w14:textId="6C8B1845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8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Anatomi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Fisiologi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Sistem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Integumen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Konteks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Penyembuhan</w:t>
      </w:r>
      <w:proofErr w:type="spellEnd"/>
      <w:r w:rsidRPr="00302D5E">
        <w:rPr>
          <w:sz w:val="24"/>
          <w:szCs w:val="24"/>
        </w:rPr>
        <w:t xml:space="preserve"> Luka</w:t>
      </w:r>
    </w:p>
    <w:p w14:paraId="0B8D2075" w14:textId="1741C05B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9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Patofisiologi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Integumen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Respons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Inflamasi</w:t>
      </w:r>
      <w:proofErr w:type="spellEnd"/>
    </w:p>
    <w:p w14:paraId="12C0107B" w14:textId="62749F8F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10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Luka </w:t>
      </w:r>
      <w:proofErr w:type="spellStart"/>
      <w:r w:rsidRPr="00302D5E">
        <w:rPr>
          <w:sz w:val="24"/>
          <w:szCs w:val="24"/>
        </w:rPr>
        <w:t>Akut</w:t>
      </w:r>
      <w:proofErr w:type="spellEnd"/>
      <w:r w:rsidRPr="00302D5E">
        <w:rPr>
          <w:sz w:val="24"/>
          <w:szCs w:val="24"/>
        </w:rPr>
        <w:t xml:space="preserve"> dan Luka </w:t>
      </w:r>
      <w:proofErr w:type="spellStart"/>
      <w:r w:rsidRPr="00302D5E">
        <w:rPr>
          <w:sz w:val="24"/>
          <w:szCs w:val="24"/>
        </w:rPr>
        <w:t>Kronis</w:t>
      </w:r>
      <w:proofErr w:type="spellEnd"/>
    </w:p>
    <w:p w14:paraId="0BAB824F" w14:textId="6E355A84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11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Pendekatan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Terpadu</w:t>
      </w:r>
      <w:proofErr w:type="spellEnd"/>
      <w:r w:rsidRPr="00302D5E">
        <w:rPr>
          <w:sz w:val="24"/>
          <w:szCs w:val="24"/>
        </w:rPr>
        <w:t xml:space="preserve"> pada Luka </w:t>
      </w:r>
      <w:proofErr w:type="spellStart"/>
      <w:r w:rsidRPr="00302D5E">
        <w:rPr>
          <w:sz w:val="24"/>
          <w:szCs w:val="24"/>
        </w:rPr>
        <w:t>Tekanan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Ulkus</w:t>
      </w:r>
      <w:proofErr w:type="spellEnd"/>
      <w:r w:rsidRPr="00302D5E">
        <w:rPr>
          <w:sz w:val="24"/>
          <w:szCs w:val="24"/>
        </w:rPr>
        <w:t xml:space="preserve"> Diabetikum</w:t>
      </w:r>
    </w:p>
    <w:p w14:paraId="5D424DD9" w14:textId="0D1785BD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12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Terapi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Balutan</w:t>
      </w:r>
      <w:proofErr w:type="spellEnd"/>
      <w:r w:rsidRPr="00302D5E">
        <w:rPr>
          <w:sz w:val="24"/>
          <w:szCs w:val="24"/>
        </w:rPr>
        <w:t xml:space="preserve"> Modern dan </w:t>
      </w:r>
      <w:proofErr w:type="spellStart"/>
      <w:r w:rsidRPr="00302D5E">
        <w:rPr>
          <w:sz w:val="24"/>
          <w:szCs w:val="24"/>
        </w:rPr>
        <w:t>Pengendalian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Infeksi</w:t>
      </w:r>
      <w:proofErr w:type="spellEnd"/>
      <w:r w:rsidRPr="00302D5E">
        <w:rPr>
          <w:sz w:val="24"/>
          <w:szCs w:val="24"/>
        </w:rPr>
        <w:t xml:space="preserve"> Luka </w:t>
      </w:r>
      <w:proofErr w:type="spellStart"/>
      <w:r w:rsidRPr="00302D5E">
        <w:rPr>
          <w:sz w:val="24"/>
          <w:szCs w:val="24"/>
        </w:rPr>
        <w:t>Berbasis</w:t>
      </w:r>
      <w:proofErr w:type="spellEnd"/>
      <w:r w:rsidRPr="00302D5E">
        <w:rPr>
          <w:sz w:val="24"/>
          <w:szCs w:val="24"/>
        </w:rPr>
        <w:t xml:space="preserve"> Bukti</w:t>
      </w:r>
    </w:p>
    <w:p w14:paraId="565D6911" w14:textId="45316F89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13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Luka Bakar dan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Integritas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Kulit</w:t>
      </w:r>
      <w:proofErr w:type="spellEnd"/>
      <w:r w:rsidRPr="00302D5E">
        <w:rPr>
          <w:sz w:val="24"/>
          <w:szCs w:val="24"/>
        </w:rPr>
        <w:t xml:space="preserve"> Berat</w:t>
      </w:r>
    </w:p>
    <w:p w14:paraId="5926C1C6" w14:textId="72DAE192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14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Sensorik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Neuromuskular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Konteks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Multisistem</w:t>
      </w:r>
      <w:proofErr w:type="spellEnd"/>
    </w:p>
    <w:p w14:paraId="66FCD1F0" w14:textId="396C4B8B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15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Prinsip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Terapi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Farmakologis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Muskuloskeletal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Neuromuskular</w:t>
      </w:r>
      <w:proofErr w:type="spellEnd"/>
    </w:p>
    <w:p w14:paraId="32512285" w14:textId="0A076B36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16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Pencegahan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Disabilitas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Jangka</w:t>
      </w:r>
      <w:proofErr w:type="spellEnd"/>
      <w:r w:rsidRPr="00302D5E">
        <w:rPr>
          <w:sz w:val="24"/>
          <w:szCs w:val="24"/>
        </w:rPr>
        <w:t xml:space="preserve"> Panjang pada </w:t>
      </w:r>
      <w:proofErr w:type="spellStart"/>
      <w:r w:rsidRPr="00302D5E">
        <w:rPr>
          <w:sz w:val="24"/>
          <w:szCs w:val="24"/>
        </w:rPr>
        <w:t>Pasien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</w:p>
    <w:p w14:paraId="162090BF" w14:textId="2FB07414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17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Edukasi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Pasien</w:t>
      </w:r>
      <w:proofErr w:type="spellEnd"/>
      <w:r w:rsidRPr="00302D5E">
        <w:rPr>
          <w:sz w:val="24"/>
          <w:szCs w:val="24"/>
        </w:rPr>
        <w:t xml:space="preserve"> dan Strategi Self-Management pada </w:t>
      </w:r>
      <w:proofErr w:type="spellStart"/>
      <w:r w:rsidRPr="00302D5E">
        <w:rPr>
          <w:sz w:val="24"/>
          <w:szCs w:val="24"/>
        </w:rPr>
        <w:t>Kondisi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</w:p>
    <w:p w14:paraId="753DC9F4" w14:textId="4F31EEFF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18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Komplikasi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Sistemik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Multisistem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Muskuloskeletal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Integumen</w:t>
      </w:r>
      <w:proofErr w:type="spellEnd"/>
    </w:p>
    <w:p w14:paraId="796AD1BB" w14:textId="5B8426E7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19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Implementasi</w:t>
      </w:r>
      <w:proofErr w:type="spellEnd"/>
      <w:r w:rsidRPr="00302D5E">
        <w:rPr>
          <w:sz w:val="24"/>
          <w:szCs w:val="24"/>
        </w:rPr>
        <w:t xml:space="preserve"> Evidence-Based Practice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Lanjut</w:t>
      </w:r>
      <w:proofErr w:type="spellEnd"/>
    </w:p>
    <w:p w14:paraId="2DBB120D" w14:textId="06B2EB26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20</w:t>
      </w:r>
      <w:r w:rsidR="00302D5E" w:rsidRP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Integrasi Clinical Reasoning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Pengambilan</w:t>
      </w:r>
      <w:proofErr w:type="spellEnd"/>
      <w:r w:rsidRPr="00302D5E">
        <w:rPr>
          <w:sz w:val="24"/>
          <w:szCs w:val="24"/>
        </w:rPr>
        <w:t xml:space="preserve"> Keputusan pada </w:t>
      </w:r>
      <w:proofErr w:type="spellStart"/>
      <w:r w:rsidRPr="00302D5E">
        <w:rPr>
          <w:sz w:val="24"/>
          <w:szCs w:val="24"/>
        </w:rPr>
        <w:t>Kasus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Kompleks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</w:p>
    <w:p w14:paraId="1FD984B7" w14:textId="77777777" w:rsidR="00EF6A7A" w:rsidRPr="00302D5E" w:rsidRDefault="00EF6A7A" w:rsidP="00302D5E">
      <w:pPr>
        <w:spacing w:after="0"/>
        <w:rPr>
          <w:b/>
          <w:bCs/>
          <w:sz w:val="24"/>
          <w:szCs w:val="24"/>
        </w:rPr>
      </w:pPr>
    </w:p>
    <w:p w14:paraId="406401EA" w14:textId="258DD898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BIOSTATISTIK</w:t>
      </w:r>
    </w:p>
    <w:p w14:paraId="5C23279A" w14:textId="2627E23A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Landasan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Konseptual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Biostatistik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Ilmu</w:t>
      </w:r>
      <w:proofErr w:type="spellEnd"/>
      <w:r w:rsidRPr="00302D5E">
        <w:rPr>
          <w:sz w:val="24"/>
          <w:szCs w:val="24"/>
        </w:rPr>
        <w:t xml:space="preserve"> Kesehatan</w:t>
      </w:r>
    </w:p>
    <w:p w14:paraId="3246179F" w14:textId="2605FA38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</w:t>
      </w:r>
      <w:r w:rsid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Skala </w:t>
      </w:r>
      <w:proofErr w:type="spellStart"/>
      <w:r w:rsidRPr="00302D5E">
        <w:rPr>
          <w:sz w:val="24"/>
          <w:szCs w:val="24"/>
        </w:rPr>
        <w:t>Pengukuran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Klasifikasi</w:t>
      </w:r>
      <w:proofErr w:type="spellEnd"/>
      <w:r w:rsidRPr="00302D5E">
        <w:rPr>
          <w:sz w:val="24"/>
          <w:szCs w:val="24"/>
        </w:rPr>
        <w:t xml:space="preserve"> Data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Penelitian</w:t>
      </w:r>
      <w:proofErr w:type="spellEnd"/>
      <w:r w:rsidRPr="00302D5E">
        <w:rPr>
          <w:sz w:val="24"/>
          <w:szCs w:val="24"/>
        </w:rPr>
        <w:t xml:space="preserve"> Kesehatan</w:t>
      </w:r>
    </w:p>
    <w:p w14:paraId="490E1A4A" w14:textId="6211FA74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3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Prinsip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Penyajian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Visualisasi</w:t>
      </w:r>
      <w:proofErr w:type="spellEnd"/>
      <w:r w:rsidRPr="00302D5E">
        <w:rPr>
          <w:sz w:val="24"/>
          <w:szCs w:val="24"/>
        </w:rPr>
        <w:t xml:space="preserve"> Data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Tabel dan </w:t>
      </w:r>
      <w:proofErr w:type="spellStart"/>
      <w:r w:rsidRPr="00302D5E">
        <w:rPr>
          <w:sz w:val="24"/>
          <w:szCs w:val="24"/>
        </w:rPr>
        <w:t>Grafik</w:t>
      </w:r>
      <w:proofErr w:type="spellEnd"/>
    </w:p>
    <w:p w14:paraId="2EB602BD" w14:textId="3FC70F06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4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Ukuran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Tendensi</w:t>
      </w:r>
      <w:proofErr w:type="spellEnd"/>
      <w:r w:rsidRPr="00302D5E">
        <w:rPr>
          <w:sz w:val="24"/>
          <w:szCs w:val="24"/>
        </w:rPr>
        <w:t xml:space="preserve"> Sentral </w:t>
      </w:r>
      <w:proofErr w:type="spellStart"/>
      <w:r w:rsidRPr="00302D5E">
        <w:rPr>
          <w:sz w:val="24"/>
          <w:szCs w:val="24"/>
        </w:rPr>
        <w:t>sebagai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Ringkasan</w:t>
      </w:r>
      <w:proofErr w:type="spellEnd"/>
      <w:r w:rsidRPr="00302D5E">
        <w:rPr>
          <w:sz w:val="24"/>
          <w:szCs w:val="24"/>
        </w:rPr>
        <w:t xml:space="preserve"> Data </w:t>
      </w:r>
      <w:proofErr w:type="spellStart"/>
      <w:r w:rsidRPr="00302D5E">
        <w:rPr>
          <w:sz w:val="24"/>
          <w:szCs w:val="24"/>
        </w:rPr>
        <w:t>Numerik</w:t>
      </w:r>
      <w:proofErr w:type="spellEnd"/>
    </w:p>
    <w:p w14:paraId="1DDC66BF" w14:textId="3600C06F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5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Ukuran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Dispersi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Variabilitas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Analisis</w:t>
      </w:r>
      <w:proofErr w:type="spellEnd"/>
      <w:r w:rsidRPr="00302D5E">
        <w:rPr>
          <w:sz w:val="24"/>
          <w:szCs w:val="24"/>
        </w:rPr>
        <w:t xml:space="preserve"> Data</w:t>
      </w:r>
    </w:p>
    <w:p w14:paraId="61013593" w14:textId="0993686A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6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Distribusi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Probabilitas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Konsep</w:t>
      </w:r>
      <w:proofErr w:type="spellEnd"/>
      <w:r w:rsidRPr="00302D5E">
        <w:rPr>
          <w:sz w:val="24"/>
          <w:szCs w:val="24"/>
        </w:rPr>
        <w:t xml:space="preserve"> Kurva Normal</w:t>
      </w:r>
    </w:p>
    <w:p w14:paraId="3DA8B148" w14:textId="266D793C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7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Konsep</w:t>
      </w:r>
      <w:proofErr w:type="spellEnd"/>
      <w:r w:rsidRPr="00302D5E">
        <w:rPr>
          <w:sz w:val="24"/>
          <w:szCs w:val="24"/>
        </w:rPr>
        <w:t xml:space="preserve"> Sampling dan Teknik </w:t>
      </w:r>
      <w:proofErr w:type="spellStart"/>
      <w:r w:rsidRPr="00302D5E">
        <w:rPr>
          <w:sz w:val="24"/>
          <w:szCs w:val="24"/>
        </w:rPr>
        <w:t>Pengambilan</w:t>
      </w:r>
      <w:proofErr w:type="spellEnd"/>
      <w:r w:rsidRPr="00302D5E">
        <w:rPr>
          <w:sz w:val="24"/>
          <w:szCs w:val="24"/>
        </w:rPr>
        <w:t xml:space="preserve"> Sampel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Studi Kesehatan</w:t>
      </w:r>
    </w:p>
    <w:p w14:paraId="77913E83" w14:textId="710E8B83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8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Estimasi</w:t>
      </w:r>
      <w:proofErr w:type="spellEnd"/>
      <w:r w:rsidRPr="00302D5E">
        <w:rPr>
          <w:sz w:val="24"/>
          <w:szCs w:val="24"/>
        </w:rPr>
        <w:t xml:space="preserve"> Parameter dan Interval </w:t>
      </w:r>
      <w:proofErr w:type="spellStart"/>
      <w:r w:rsidRPr="00302D5E">
        <w:rPr>
          <w:sz w:val="24"/>
          <w:szCs w:val="24"/>
        </w:rPr>
        <w:t>Kepercayaan</w:t>
      </w:r>
      <w:proofErr w:type="spellEnd"/>
    </w:p>
    <w:p w14:paraId="2C901EED" w14:textId="0063C69F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lastRenderedPageBreak/>
        <w:t>Bab 9</w:t>
      </w:r>
      <w:r w:rsid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Uji </w:t>
      </w:r>
      <w:proofErr w:type="spellStart"/>
      <w:r w:rsidRPr="00302D5E">
        <w:rPr>
          <w:sz w:val="24"/>
          <w:szCs w:val="24"/>
        </w:rPr>
        <w:t>Hipotesis</w:t>
      </w:r>
      <w:proofErr w:type="spellEnd"/>
      <w:r w:rsidRPr="00302D5E">
        <w:rPr>
          <w:sz w:val="24"/>
          <w:szCs w:val="24"/>
        </w:rPr>
        <w:t xml:space="preserve">, Nilai P, dan </w:t>
      </w:r>
      <w:proofErr w:type="spellStart"/>
      <w:r w:rsidRPr="00302D5E">
        <w:rPr>
          <w:sz w:val="24"/>
          <w:szCs w:val="24"/>
        </w:rPr>
        <w:t>Pengambilan</w:t>
      </w:r>
      <w:proofErr w:type="spellEnd"/>
      <w:r w:rsidRPr="00302D5E">
        <w:rPr>
          <w:sz w:val="24"/>
          <w:szCs w:val="24"/>
        </w:rPr>
        <w:t xml:space="preserve"> Keputusan </w:t>
      </w:r>
      <w:proofErr w:type="spellStart"/>
      <w:r w:rsidRPr="00302D5E">
        <w:rPr>
          <w:sz w:val="24"/>
          <w:szCs w:val="24"/>
        </w:rPr>
        <w:t>Statistik</w:t>
      </w:r>
      <w:proofErr w:type="spellEnd"/>
    </w:p>
    <w:p w14:paraId="6A633375" w14:textId="16CF40FB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10</w:t>
      </w:r>
      <w:r w:rsid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Uji </w:t>
      </w:r>
      <w:proofErr w:type="spellStart"/>
      <w:r w:rsidRPr="00302D5E">
        <w:rPr>
          <w:sz w:val="24"/>
          <w:szCs w:val="24"/>
        </w:rPr>
        <w:t>Parametrik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untuk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Perbandingan</w:t>
      </w:r>
      <w:proofErr w:type="spellEnd"/>
      <w:r w:rsidRPr="00302D5E">
        <w:rPr>
          <w:sz w:val="24"/>
          <w:szCs w:val="24"/>
        </w:rPr>
        <w:t xml:space="preserve"> Dua Kelompok</w:t>
      </w:r>
    </w:p>
    <w:p w14:paraId="4E1C0E62" w14:textId="20794F43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11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Pendekatan</w:t>
      </w:r>
      <w:proofErr w:type="spellEnd"/>
      <w:r w:rsidRPr="00302D5E">
        <w:rPr>
          <w:sz w:val="24"/>
          <w:szCs w:val="24"/>
        </w:rPr>
        <w:t xml:space="preserve"> Uji </w:t>
      </w:r>
      <w:proofErr w:type="spellStart"/>
      <w:r w:rsidRPr="00302D5E">
        <w:rPr>
          <w:sz w:val="24"/>
          <w:szCs w:val="24"/>
        </w:rPr>
        <w:t>Nonparametrik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Analisis</w:t>
      </w:r>
      <w:proofErr w:type="spellEnd"/>
      <w:r w:rsidRPr="00302D5E">
        <w:rPr>
          <w:sz w:val="24"/>
          <w:szCs w:val="24"/>
        </w:rPr>
        <w:t xml:space="preserve"> Data</w:t>
      </w:r>
    </w:p>
    <w:p w14:paraId="0852B266" w14:textId="567E4083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12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Analisis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Korelasi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Regresi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Sederhana</w:t>
      </w:r>
      <w:proofErr w:type="spellEnd"/>
    </w:p>
    <w:p w14:paraId="7DB59BF9" w14:textId="29BF77C7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13</w:t>
      </w:r>
      <w:r w:rsid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Model </w:t>
      </w:r>
      <w:proofErr w:type="spellStart"/>
      <w:r w:rsidRPr="00302D5E">
        <w:rPr>
          <w:sz w:val="24"/>
          <w:szCs w:val="24"/>
        </w:rPr>
        <w:t>Regresi</w:t>
      </w:r>
      <w:proofErr w:type="spellEnd"/>
      <w:r w:rsidRPr="00302D5E">
        <w:rPr>
          <w:sz w:val="24"/>
          <w:szCs w:val="24"/>
        </w:rPr>
        <w:t xml:space="preserve"> Linear dan </w:t>
      </w:r>
      <w:proofErr w:type="spellStart"/>
      <w:r w:rsidRPr="00302D5E">
        <w:rPr>
          <w:sz w:val="24"/>
          <w:szCs w:val="24"/>
        </w:rPr>
        <w:t>Regresi</w:t>
      </w:r>
      <w:proofErr w:type="spellEnd"/>
      <w:r w:rsidRPr="00302D5E">
        <w:rPr>
          <w:sz w:val="24"/>
          <w:szCs w:val="24"/>
        </w:rPr>
        <w:t xml:space="preserve"> Logistik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Penelitian</w:t>
      </w:r>
      <w:proofErr w:type="spellEnd"/>
      <w:r w:rsidRPr="00302D5E">
        <w:rPr>
          <w:sz w:val="24"/>
          <w:szCs w:val="24"/>
        </w:rPr>
        <w:t xml:space="preserve"> Kesehatan</w:t>
      </w:r>
    </w:p>
    <w:p w14:paraId="623B9227" w14:textId="36AF1E8A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14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Analisis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Varians</w:t>
      </w:r>
      <w:proofErr w:type="spellEnd"/>
      <w:r w:rsidRPr="00302D5E">
        <w:rPr>
          <w:sz w:val="24"/>
          <w:szCs w:val="24"/>
        </w:rPr>
        <w:t xml:space="preserve"> (ANOVA) dan Uji </w:t>
      </w:r>
      <w:proofErr w:type="spellStart"/>
      <w:r w:rsidRPr="00302D5E">
        <w:rPr>
          <w:sz w:val="24"/>
          <w:szCs w:val="24"/>
        </w:rPr>
        <w:t>Lanjut</w:t>
      </w:r>
      <w:proofErr w:type="spellEnd"/>
    </w:p>
    <w:p w14:paraId="460C0E43" w14:textId="0803BE2E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15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Analisis</w:t>
      </w:r>
      <w:proofErr w:type="spellEnd"/>
      <w:r w:rsidRPr="00302D5E">
        <w:rPr>
          <w:sz w:val="24"/>
          <w:szCs w:val="24"/>
        </w:rPr>
        <w:t xml:space="preserve"> Data </w:t>
      </w:r>
      <w:proofErr w:type="spellStart"/>
      <w:r w:rsidRPr="00302D5E">
        <w:rPr>
          <w:sz w:val="24"/>
          <w:szCs w:val="24"/>
        </w:rPr>
        <w:t>Kategorik</w:t>
      </w:r>
      <w:proofErr w:type="spellEnd"/>
      <w:r w:rsidRPr="00302D5E">
        <w:rPr>
          <w:sz w:val="24"/>
          <w:szCs w:val="24"/>
        </w:rPr>
        <w:t xml:space="preserve"> dan Uji Asosiasi</w:t>
      </w:r>
    </w:p>
    <w:p w14:paraId="304025ED" w14:textId="2A8DE263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16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Interpretasi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Pelaporan</w:t>
      </w:r>
      <w:proofErr w:type="spellEnd"/>
      <w:r w:rsidRPr="00302D5E">
        <w:rPr>
          <w:sz w:val="24"/>
          <w:szCs w:val="24"/>
        </w:rPr>
        <w:t xml:space="preserve"> Hasil </w:t>
      </w:r>
      <w:proofErr w:type="spellStart"/>
      <w:r w:rsidRPr="00302D5E">
        <w:rPr>
          <w:sz w:val="24"/>
          <w:szCs w:val="24"/>
        </w:rPr>
        <w:t>Analisis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Statistik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Kuantitatif</w:t>
      </w:r>
      <w:proofErr w:type="spellEnd"/>
    </w:p>
    <w:p w14:paraId="01F1025B" w14:textId="54051D15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17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Pemanfaatan</w:t>
      </w:r>
      <w:proofErr w:type="spellEnd"/>
      <w:r w:rsidRPr="00302D5E">
        <w:rPr>
          <w:sz w:val="24"/>
          <w:szCs w:val="24"/>
        </w:rPr>
        <w:t xml:space="preserve"> Perangkat Lunak </w:t>
      </w:r>
      <w:proofErr w:type="spellStart"/>
      <w:r w:rsidRPr="00302D5E">
        <w:rPr>
          <w:sz w:val="24"/>
          <w:szCs w:val="24"/>
        </w:rPr>
        <w:t>Statistik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Analisis</w:t>
      </w:r>
      <w:proofErr w:type="spellEnd"/>
      <w:r w:rsidRPr="00302D5E">
        <w:rPr>
          <w:sz w:val="24"/>
          <w:szCs w:val="24"/>
        </w:rPr>
        <w:t xml:space="preserve"> Data Kesehatan</w:t>
      </w:r>
    </w:p>
    <w:p w14:paraId="4E8750D1" w14:textId="30663E94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18</w:t>
      </w:r>
      <w:r w:rsid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Uji </w:t>
      </w:r>
      <w:proofErr w:type="spellStart"/>
      <w:r w:rsidRPr="00302D5E">
        <w:rPr>
          <w:sz w:val="24"/>
          <w:szCs w:val="24"/>
        </w:rPr>
        <w:t>Validitas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Reliabilitas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Instrumen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Penelitian</w:t>
      </w:r>
      <w:proofErr w:type="spellEnd"/>
    </w:p>
    <w:p w14:paraId="453C3304" w14:textId="665C1758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19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Analisis</w:t>
      </w:r>
      <w:proofErr w:type="spellEnd"/>
      <w:r w:rsidRPr="00302D5E">
        <w:rPr>
          <w:sz w:val="24"/>
          <w:szCs w:val="24"/>
        </w:rPr>
        <w:t xml:space="preserve"> Data </w:t>
      </w:r>
      <w:proofErr w:type="spellStart"/>
      <w:r w:rsidRPr="00302D5E">
        <w:rPr>
          <w:sz w:val="24"/>
          <w:szCs w:val="24"/>
        </w:rPr>
        <w:t>sebagai</w:t>
      </w:r>
      <w:proofErr w:type="spellEnd"/>
      <w:r w:rsidRPr="00302D5E">
        <w:rPr>
          <w:sz w:val="24"/>
          <w:szCs w:val="24"/>
        </w:rPr>
        <w:t xml:space="preserve"> Dasar Evidence-Based Practice</w:t>
      </w:r>
    </w:p>
    <w:p w14:paraId="4851286B" w14:textId="56A49AD5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20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Aplikasi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Biostatistik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Penelitian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</w:p>
    <w:p w14:paraId="331832DC" w14:textId="77777777" w:rsidR="00EF6A7A" w:rsidRPr="008C00D4" w:rsidRDefault="00EF6A7A" w:rsidP="00EF6A7A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57AA4107" w14:textId="1A47CDF5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KEPERAWATAN GAWAT DARURAT</w:t>
      </w:r>
    </w:p>
    <w:p w14:paraId="725F1EA6" w14:textId="1C22E4F1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Landasan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Konseptual</w:t>
      </w:r>
      <w:proofErr w:type="spellEnd"/>
      <w:r w:rsidRPr="00302D5E">
        <w:rPr>
          <w:sz w:val="24"/>
          <w:szCs w:val="24"/>
        </w:rPr>
        <w:t xml:space="preserve"> dan Ruang </w:t>
      </w:r>
      <w:proofErr w:type="spellStart"/>
      <w:r w:rsidRPr="00302D5E">
        <w:rPr>
          <w:sz w:val="24"/>
          <w:szCs w:val="24"/>
        </w:rPr>
        <w:t>Lingkup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Gawat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Darurat</w:t>
      </w:r>
      <w:proofErr w:type="spellEnd"/>
    </w:p>
    <w:p w14:paraId="0013CE40" w14:textId="33EA084A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Sistem</w:t>
      </w:r>
      <w:proofErr w:type="spellEnd"/>
      <w:r w:rsidRPr="00302D5E">
        <w:rPr>
          <w:sz w:val="24"/>
          <w:szCs w:val="24"/>
        </w:rPr>
        <w:t xml:space="preserve"> Triage dan </w:t>
      </w:r>
      <w:proofErr w:type="spellStart"/>
      <w:r w:rsidRPr="00302D5E">
        <w:rPr>
          <w:sz w:val="24"/>
          <w:szCs w:val="24"/>
        </w:rPr>
        <w:t>Penentuan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Prioritas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Penanganan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Pasien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Emergensi</w:t>
      </w:r>
      <w:proofErr w:type="spellEnd"/>
    </w:p>
    <w:p w14:paraId="203F8400" w14:textId="012650C7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3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Pengkajian</w:t>
      </w:r>
      <w:proofErr w:type="spellEnd"/>
      <w:r w:rsidRPr="00302D5E">
        <w:rPr>
          <w:sz w:val="24"/>
          <w:szCs w:val="24"/>
        </w:rPr>
        <w:t xml:space="preserve"> Primer dan </w:t>
      </w:r>
      <w:proofErr w:type="spellStart"/>
      <w:r w:rsidRPr="00302D5E">
        <w:rPr>
          <w:sz w:val="24"/>
          <w:szCs w:val="24"/>
        </w:rPr>
        <w:t>Sekunder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Pendekatan</w:t>
      </w:r>
      <w:proofErr w:type="spellEnd"/>
      <w:r w:rsidRPr="00302D5E">
        <w:rPr>
          <w:sz w:val="24"/>
          <w:szCs w:val="24"/>
        </w:rPr>
        <w:t xml:space="preserve"> ABCDE</w:t>
      </w:r>
    </w:p>
    <w:p w14:paraId="032BA23F" w14:textId="282687C3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4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Prinsip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Bantuan</w:t>
      </w:r>
      <w:proofErr w:type="spellEnd"/>
      <w:r w:rsidRPr="00302D5E">
        <w:rPr>
          <w:sz w:val="24"/>
          <w:szCs w:val="24"/>
        </w:rPr>
        <w:t xml:space="preserve"> Hidup Dasar dan </w:t>
      </w:r>
      <w:proofErr w:type="spellStart"/>
      <w:r w:rsidRPr="00302D5E">
        <w:rPr>
          <w:sz w:val="24"/>
          <w:szCs w:val="24"/>
        </w:rPr>
        <w:t>Lanjutan</w:t>
      </w:r>
      <w:proofErr w:type="spellEnd"/>
    </w:p>
    <w:p w14:paraId="4F317240" w14:textId="644C4454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5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Jalan Napas, </w:t>
      </w:r>
      <w:proofErr w:type="spellStart"/>
      <w:r w:rsidRPr="00302D5E">
        <w:rPr>
          <w:sz w:val="24"/>
          <w:szCs w:val="24"/>
        </w:rPr>
        <w:t>Oksigenasi</w:t>
      </w:r>
      <w:proofErr w:type="spellEnd"/>
      <w:r w:rsidRPr="00302D5E">
        <w:rPr>
          <w:sz w:val="24"/>
          <w:szCs w:val="24"/>
        </w:rPr>
        <w:t xml:space="preserve">, dan </w:t>
      </w:r>
      <w:proofErr w:type="spellStart"/>
      <w:r w:rsidRPr="00302D5E">
        <w:rPr>
          <w:sz w:val="24"/>
          <w:szCs w:val="24"/>
        </w:rPr>
        <w:t>Ventilasi</w:t>
      </w:r>
      <w:proofErr w:type="spellEnd"/>
    </w:p>
    <w:p w14:paraId="03CEB4F9" w14:textId="0546DAA3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6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Patofisiologi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Syok</w:t>
      </w:r>
      <w:proofErr w:type="spellEnd"/>
      <w:r w:rsidRPr="00302D5E">
        <w:rPr>
          <w:sz w:val="24"/>
          <w:szCs w:val="24"/>
        </w:rPr>
        <w:t xml:space="preserve"> dan Strategi </w:t>
      </w:r>
      <w:proofErr w:type="spellStart"/>
      <w:r w:rsidRPr="00302D5E">
        <w:rPr>
          <w:sz w:val="24"/>
          <w:szCs w:val="24"/>
        </w:rPr>
        <w:t>Resusitasi</w:t>
      </w:r>
      <w:proofErr w:type="spellEnd"/>
      <w:r w:rsidRPr="00302D5E">
        <w:rPr>
          <w:sz w:val="24"/>
          <w:szCs w:val="24"/>
        </w:rPr>
        <w:t xml:space="preserve"> Cairan</w:t>
      </w:r>
    </w:p>
    <w:p w14:paraId="4AAFC802" w14:textId="15922F7B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7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Pendekatan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Terpadu</w:t>
      </w:r>
      <w:proofErr w:type="spellEnd"/>
      <w:r w:rsidRPr="00302D5E">
        <w:rPr>
          <w:sz w:val="24"/>
          <w:szCs w:val="24"/>
        </w:rPr>
        <w:t xml:space="preserve"> pada Trauma dan </w:t>
      </w:r>
      <w:proofErr w:type="spellStart"/>
      <w:r w:rsidRPr="00302D5E">
        <w:rPr>
          <w:sz w:val="24"/>
          <w:szCs w:val="24"/>
        </w:rPr>
        <w:t>Cedera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Multisistem</w:t>
      </w:r>
      <w:proofErr w:type="spellEnd"/>
    </w:p>
    <w:p w14:paraId="0547C1B4" w14:textId="0582EE0F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8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Kondisi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Emergensi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Kardiovaskular</w:t>
      </w:r>
      <w:proofErr w:type="spellEnd"/>
    </w:p>
    <w:p w14:paraId="7C8B1D71" w14:textId="3435DE7D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9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Penatalaksanaan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Respirasi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Akut</w:t>
      </w:r>
      <w:proofErr w:type="spellEnd"/>
    </w:p>
    <w:p w14:paraId="0812FBC7" w14:textId="0BD32CEF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10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Neurologis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Akut</w:t>
      </w:r>
      <w:proofErr w:type="spellEnd"/>
    </w:p>
    <w:p w14:paraId="6B091EC9" w14:textId="32C80516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11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Penatalaksanaan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Emergensi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Endokrin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Metabolik</w:t>
      </w:r>
      <w:proofErr w:type="spellEnd"/>
    </w:p>
    <w:p w14:paraId="03F39823" w14:textId="1A4B064E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12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Pendekatan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Kasus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Keracunan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Intoksikasi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Akut</w:t>
      </w:r>
      <w:proofErr w:type="spellEnd"/>
    </w:p>
    <w:p w14:paraId="71CEE4B0" w14:textId="15FB341F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13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Penanganan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Kedaruratan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Pediatrik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Konteks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Emergensi</w:t>
      </w:r>
      <w:proofErr w:type="spellEnd"/>
    </w:p>
    <w:p w14:paraId="06063F2C" w14:textId="0AB52757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14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Kedaruratan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Obstetri</w:t>
      </w:r>
      <w:proofErr w:type="spellEnd"/>
    </w:p>
    <w:p w14:paraId="2614DD65" w14:textId="041F6393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15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Nyeri </w:t>
      </w:r>
      <w:proofErr w:type="spellStart"/>
      <w:r w:rsidRPr="00302D5E">
        <w:rPr>
          <w:sz w:val="24"/>
          <w:szCs w:val="24"/>
        </w:rPr>
        <w:t>Akut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Sedasi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Situasi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Emergensi</w:t>
      </w:r>
      <w:proofErr w:type="spellEnd"/>
    </w:p>
    <w:p w14:paraId="4A69B928" w14:textId="6174D551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16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Aspek</w:t>
      </w:r>
      <w:proofErr w:type="spellEnd"/>
      <w:r w:rsidRPr="00302D5E">
        <w:rPr>
          <w:sz w:val="24"/>
          <w:szCs w:val="24"/>
        </w:rPr>
        <w:t xml:space="preserve"> Etika dan Legal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Praktik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Gawat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Darurat</w:t>
      </w:r>
      <w:proofErr w:type="spellEnd"/>
    </w:p>
    <w:p w14:paraId="4177C635" w14:textId="5D839C88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17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Komunikasi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Efektif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Kolaborasi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Interprofesional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Tim Emergensi</w:t>
      </w:r>
    </w:p>
    <w:p w14:paraId="13A59A2A" w14:textId="62B667AA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18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Keselamatan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Pasien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Risiko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Situasi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Krisis</w:t>
      </w:r>
      <w:proofErr w:type="spellEnd"/>
    </w:p>
    <w:p w14:paraId="59C5BF18" w14:textId="2F97C33E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19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Simulasi</w:t>
      </w:r>
      <w:proofErr w:type="spellEnd"/>
      <w:r w:rsidRPr="00302D5E">
        <w:rPr>
          <w:sz w:val="24"/>
          <w:szCs w:val="24"/>
        </w:rPr>
        <w:t xml:space="preserve"> Klinis dan Drill </w:t>
      </w:r>
      <w:proofErr w:type="spellStart"/>
      <w:r w:rsidRPr="00302D5E">
        <w:rPr>
          <w:sz w:val="24"/>
          <w:szCs w:val="24"/>
        </w:rPr>
        <w:t>sebagai</w:t>
      </w:r>
      <w:proofErr w:type="spellEnd"/>
      <w:r w:rsidRPr="00302D5E">
        <w:rPr>
          <w:sz w:val="24"/>
          <w:szCs w:val="24"/>
        </w:rPr>
        <w:t xml:space="preserve"> Strategi </w:t>
      </w:r>
      <w:proofErr w:type="spellStart"/>
      <w:r w:rsidRPr="00302D5E">
        <w:rPr>
          <w:sz w:val="24"/>
          <w:szCs w:val="24"/>
        </w:rPr>
        <w:t>Peningkatan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Kompetensi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Emergensi</w:t>
      </w:r>
      <w:proofErr w:type="spellEnd"/>
    </w:p>
    <w:p w14:paraId="5FF3D697" w14:textId="2018E1EB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20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Implementasi</w:t>
      </w:r>
      <w:proofErr w:type="spellEnd"/>
      <w:r w:rsidRPr="00302D5E">
        <w:rPr>
          <w:sz w:val="24"/>
          <w:szCs w:val="24"/>
        </w:rPr>
        <w:t xml:space="preserve"> Evidence-Based Practice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Gawat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Darurat</w:t>
      </w:r>
      <w:proofErr w:type="spellEnd"/>
    </w:p>
    <w:p w14:paraId="23E3F37B" w14:textId="77777777" w:rsidR="00EF6A7A" w:rsidRPr="00302D5E" w:rsidRDefault="00EF6A7A" w:rsidP="00302D5E">
      <w:pPr>
        <w:spacing w:after="0"/>
      </w:pPr>
    </w:p>
    <w:p w14:paraId="10623DA7" w14:textId="77777777" w:rsidR="00EF6A7A" w:rsidRPr="008C00D4" w:rsidRDefault="00EF6A7A" w:rsidP="00EF6A7A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398D8D46" w14:textId="69F4F270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KEPERAWATAN ANAK SAKIT KRONIS &amp; TERMINAL</w:t>
      </w:r>
    </w:p>
    <w:p w14:paraId="0F68B40B" w14:textId="193F34C2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Kerangka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Konseptual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  <w:r w:rsidRPr="00302D5E">
        <w:rPr>
          <w:sz w:val="24"/>
          <w:szCs w:val="24"/>
        </w:rPr>
        <w:t xml:space="preserve"> pada Anak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Perspektif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</w:p>
    <w:p w14:paraId="44A7257B" w14:textId="7740690C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lastRenderedPageBreak/>
        <w:t>Bab 2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Dampak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Psikososial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Perkembangan</w:t>
      </w:r>
      <w:proofErr w:type="spellEnd"/>
      <w:r w:rsidRPr="00302D5E">
        <w:rPr>
          <w:sz w:val="24"/>
          <w:szCs w:val="24"/>
        </w:rPr>
        <w:t xml:space="preserve"> Anak </w:t>
      </w:r>
      <w:proofErr w:type="spellStart"/>
      <w:r w:rsidRPr="00302D5E">
        <w:rPr>
          <w:sz w:val="24"/>
          <w:szCs w:val="24"/>
        </w:rPr>
        <w:t>dengan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</w:p>
    <w:p w14:paraId="01598B43" w14:textId="27077CE4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3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Pengkajian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Komprehensif</w:t>
      </w:r>
      <w:proofErr w:type="spellEnd"/>
      <w:r w:rsidRPr="00302D5E">
        <w:rPr>
          <w:sz w:val="24"/>
          <w:szCs w:val="24"/>
        </w:rPr>
        <w:t xml:space="preserve"> pada Anak </w:t>
      </w:r>
      <w:proofErr w:type="spellStart"/>
      <w:r w:rsidRPr="00302D5E">
        <w:rPr>
          <w:sz w:val="24"/>
          <w:szCs w:val="24"/>
        </w:rPr>
        <w:t>dengan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Kondisi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</w:p>
    <w:p w14:paraId="33920248" w14:textId="216DEDC4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4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Anak </w:t>
      </w:r>
      <w:proofErr w:type="spellStart"/>
      <w:r w:rsidRPr="00302D5E">
        <w:rPr>
          <w:sz w:val="24"/>
          <w:szCs w:val="24"/>
        </w:rPr>
        <w:t>dengan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Jantung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Bawaan</w:t>
      </w:r>
      <w:proofErr w:type="spellEnd"/>
    </w:p>
    <w:p w14:paraId="37A0C4C8" w14:textId="7554A1FF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5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Pendekatan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Anak </w:t>
      </w:r>
      <w:proofErr w:type="spellStart"/>
      <w:r w:rsidRPr="00302D5E">
        <w:rPr>
          <w:sz w:val="24"/>
          <w:szCs w:val="24"/>
        </w:rPr>
        <w:t>dengan</w:t>
      </w:r>
      <w:proofErr w:type="spellEnd"/>
      <w:r w:rsidRPr="00302D5E">
        <w:rPr>
          <w:sz w:val="24"/>
          <w:szCs w:val="24"/>
        </w:rPr>
        <w:t xml:space="preserve"> Diabetes Mellitus</w:t>
      </w:r>
    </w:p>
    <w:p w14:paraId="6D4C98E1" w14:textId="4F351B33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6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Penatalaksanaan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Asma </w:t>
      </w:r>
      <w:proofErr w:type="spellStart"/>
      <w:r w:rsidRPr="00302D5E">
        <w:rPr>
          <w:sz w:val="24"/>
          <w:szCs w:val="24"/>
        </w:rPr>
        <w:t>Persisten</w:t>
      </w:r>
      <w:proofErr w:type="spellEnd"/>
      <w:r w:rsidRPr="00302D5E">
        <w:rPr>
          <w:sz w:val="24"/>
          <w:szCs w:val="24"/>
        </w:rPr>
        <w:t xml:space="preserve"> Anak</w:t>
      </w:r>
    </w:p>
    <w:p w14:paraId="2AE63964" w14:textId="05861079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7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Neurologis</w:t>
      </w:r>
      <w:proofErr w:type="spellEnd"/>
      <w:r w:rsidRPr="00302D5E">
        <w:rPr>
          <w:sz w:val="24"/>
          <w:szCs w:val="24"/>
        </w:rPr>
        <w:t xml:space="preserve"> Kronis Anak</w:t>
      </w:r>
    </w:p>
    <w:p w14:paraId="436726D2" w14:textId="48ED45E7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8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Pendekatan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Hematologi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  <w:r w:rsidRPr="00302D5E">
        <w:rPr>
          <w:sz w:val="24"/>
          <w:szCs w:val="24"/>
        </w:rPr>
        <w:t xml:space="preserve"> Anak</w:t>
      </w:r>
    </w:p>
    <w:p w14:paraId="79EF9457" w14:textId="6ED01459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9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pada Anak </w:t>
      </w:r>
      <w:proofErr w:type="spellStart"/>
      <w:r w:rsidRPr="00302D5E">
        <w:rPr>
          <w:sz w:val="24"/>
          <w:szCs w:val="24"/>
        </w:rPr>
        <w:t>dengan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Kanker</w:t>
      </w:r>
      <w:proofErr w:type="spellEnd"/>
    </w:p>
    <w:p w14:paraId="59733A16" w14:textId="68D3C8ED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10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Terapi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Jangka</w:t>
      </w:r>
      <w:proofErr w:type="spellEnd"/>
      <w:r w:rsidRPr="00302D5E">
        <w:rPr>
          <w:sz w:val="24"/>
          <w:szCs w:val="24"/>
        </w:rPr>
        <w:t xml:space="preserve"> Panjang dan Monitoring </w:t>
      </w:r>
      <w:proofErr w:type="spellStart"/>
      <w:r w:rsidRPr="00302D5E">
        <w:rPr>
          <w:sz w:val="24"/>
          <w:szCs w:val="24"/>
        </w:rPr>
        <w:t>Efek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Samping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  <w:r w:rsidRPr="00302D5E">
        <w:rPr>
          <w:sz w:val="24"/>
          <w:szCs w:val="24"/>
        </w:rPr>
        <w:t xml:space="preserve"> Anak</w:t>
      </w:r>
    </w:p>
    <w:p w14:paraId="6B90187E" w14:textId="105FF63A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11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Nyeri </w:t>
      </w:r>
      <w:proofErr w:type="spellStart"/>
      <w:r w:rsidRPr="00302D5E">
        <w:rPr>
          <w:sz w:val="24"/>
          <w:szCs w:val="24"/>
        </w:rPr>
        <w:t>Kronis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Konteks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Perkembangan</w:t>
      </w:r>
      <w:proofErr w:type="spellEnd"/>
      <w:r w:rsidRPr="00302D5E">
        <w:rPr>
          <w:sz w:val="24"/>
          <w:szCs w:val="24"/>
        </w:rPr>
        <w:t xml:space="preserve"> Anak</w:t>
      </w:r>
    </w:p>
    <w:p w14:paraId="6DC02C4F" w14:textId="5B98B355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12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Optimalisasi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Nutrisi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Dukungan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Pertumbuhan</w:t>
      </w:r>
      <w:proofErr w:type="spellEnd"/>
      <w:r w:rsidRPr="00302D5E">
        <w:rPr>
          <w:sz w:val="24"/>
          <w:szCs w:val="24"/>
        </w:rPr>
        <w:t xml:space="preserve"> pada Anak </w:t>
      </w:r>
      <w:proofErr w:type="spellStart"/>
      <w:r w:rsidRPr="00302D5E">
        <w:rPr>
          <w:sz w:val="24"/>
          <w:szCs w:val="24"/>
        </w:rPr>
        <w:t>dengan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</w:p>
    <w:p w14:paraId="7FFC4041" w14:textId="77586442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13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Edukasi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Pemberdayaan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Keluarga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Perawatan</w:t>
      </w:r>
      <w:proofErr w:type="spellEnd"/>
      <w:r w:rsidRPr="00302D5E">
        <w:rPr>
          <w:sz w:val="24"/>
          <w:szCs w:val="24"/>
        </w:rPr>
        <w:t xml:space="preserve"> Anak Kronis</w:t>
      </w:r>
    </w:p>
    <w:p w14:paraId="4B693106" w14:textId="68DC00E0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14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Adaptasi</w:t>
      </w:r>
      <w:proofErr w:type="spellEnd"/>
      <w:r w:rsidRPr="00302D5E">
        <w:rPr>
          <w:sz w:val="24"/>
          <w:szCs w:val="24"/>
        </w:rPr>
        <w:t xml:space="preserve"> Akademik dan Sosial Anak </w:t>
      </w:r>
      <w:proofErr w:type="spellStart"/>
      <w:r w:rsidRPr="00302D5E">
        <w:rPr>
          <w:sz w:val="24"/>
          <w:szCs w:val="24"/>
        </w:rPr>
        <w:t>dengan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Kondisi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</w:p>
    <w:p w14:paraId="679E66FF" w14:textId="21927781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15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Paliatif</w:t>
      </w:r>
      <w:proofErr w:type="spellEnd"/>
      <w:r w:rsidRPr="00302D5E">
        <w:rPr>
          <w:sz w:val="24"/>
          <w:szCs w:val="24"/>
        </w:rPr>
        <w:t xml:space="preserve"> pada Anak </w:t>
      </w:r>
      <w:proofErr w:type="spellStart"/>
      <w:r w:rsidRPr="00302D5E">
        <w:rPr>
          <w:sz w:val="24"/>
          <w:szCs w:val="24"/>
        </w:rPr>
        <w:t>dengan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Mengancam</w:t>
      </w:r>
      <w:proofErr w:type="spellEnd"/>
      <w:r w:rsidRPr="00302D5E">
        <w:rPr>
          <w:sz w:val="24"/>
          <w:szCs w:val="24"/>
        </w:rPr>
        <w:t xml:space="preserve"> Jiwa</w:t>
      </w:r>
    </w:p>
    <w:p w14:paraId="78395A2B" w14:textId="02255FF9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16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Komunikasi</w:t>
      </w:r>
      <w:proofErr w:type="spellEnd"/>
      <w:r w:rsidRPr="00302D5E">
        <w:rPr>
          <w:sz w:val="24"/>
          <w:szCs w:val="24"/>
        </w:rPr>
        <w:t xml:space="preserve"> Prognosis dan </w:t>
      </w:r>
      <w:proofErr w:type="spellStart"/>
      <w:r w:rsidRPr="00302D5E">
        <w:rPr>
          <w:sz w:val="24"/>
          <w:szCs w:val="24"/>
        </w:rPr>
        <w:t>Pendekatan</w:t>
      </w:r>
      <w:proofErr w:type="spellEnd"/>
      <w:r w:rsidRPr="00302D5E">
        <w:rPr>
          <w:sz w:val="24"/>
          <w:szCs w:val="24"/>
        </w:rPr>
        <w:t xml:space="preserve"> Terminal Care pada Anak</w:t>
      </w:r>
    </w:p>
    <w:p w14:paraId="375F3D42" w14:textId="1170632E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17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Dukungan</w:t>
      </w:r>
      <w:proofErr w:type="spellEnd"/>
      <w:r w:rsidRPr="00302D5E">
        <w:rPr>
          <w:sz w:val="24"/>
          <w:szCs w:val="24"/>
        </w:rPr>
        <w:t xml:space="preserve"> Spiritual dan </w:t>
      </w:r>
      <w:proofErr w:type="spellStart"/>
      <w:r w:rsidRPr="00302D5E">
        <w:rPr>
          <w:sz w:val="24"/>
          <w:szCs w:val="24"/>
        </w:rPr>
        <w:t>Psikologis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Perawatan</w:t>
      </w:r>
      <w:proofErr w:type="spellEnd"/>
      <w:r w:rsidRPr="00302D5E">
        <w:rPr>
          <w:sz w:val="24"/>
          <w:szCs w:val="24"/>
        </w:rPr>
        <w:t xml:space="preserve"> Anak Kronis</w:t>
      </w:r>
    </w:p>
    <w:p w14:paraId="1E865A86" w14:textId="44B3F60F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18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Aspek</w:t>
      </w:r>
      <w:proofErr w:type="spellEnd"/>
      <w:r w:rsidRPr="00302D5E">
        <w:rPr>
          <w:sz w:val="24"/>
          <w:szCs w:val="24"/>
        </w:rPr>
        <w:t xml:space="preserve"> Etika dan </w:t>
      </w:r>
      <w:proofErr w:type="spellStart"/>
      <w:r w:rsidRPr="00302D5E">
        <w:rPr>
          <w:sz w:val="24"/>
          <w:szCs w:val="24"/>
        </w:rPr>
        <w:t>Pengambilan</w:t>
      </w:r>
      <w:proofErr w:type="spellEnd"/>
      <w:r w:rsidRPr="00302D5E">
        <w:rPr>
          <w:sz w:val="24"/>
          <w:szCs w:val="24"/>
        </w:rPr>
        <w:t xml:space="preserve"> Keputusan pada Anak </w:t>
      </w:r>
      <w:proofErr w:type="spellStart"/>
      <w:r w:rsidRPr="00302D5E">
        <w:rPr>
          <w:sz w:val="24"/>
          <w:szCs w:val="24"/>
        </w:rPr>
        <w:t>dengan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Kondisi</w:t>
      </w:r>
      <w:proofErr w:type="spellEnd"/>
      <w:r w:rsidRPr="00302D5E">
        <w:rPr>
          <w:sz w:val="24"/>
          <w:szCs w:val="24"/>
        </w:rPr>
        <w:t xml:space="preserve"> Terminal</w:t>
      </w:r>
    </w:p>
    <w:p w14:paraId="23E767B1" w14:textId="038AB6B3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19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Pengembangan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Implementasi</w:t>
      </w:r>
      <w:proofErr w:type="spellEnd"/>
      <w:r w:rsidRPr="00302D5E">
        <w:rPr>
          <w:sz w:val="24"/>
          <w:szCs w:val="24"/>
        </w:rPr>
        <w:t xml:space="preserve"> Riset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Pediatrik</w:t>
      </w:r>
      <w:proofErr w:type="spellEnd"/>
      <w:r w:rsidRPr="00302D5E">
        <w:rPr>
          <w:sz w:val="24"/>
          <w:szCs w:val="24"/>
        </w:rPr>
        <w:t xml:space="preserve"> Kronis</w:t>
      </w:r>
    </w:p>
    <w:p w14:paraId="312A17F3" w14:textId="50000209" w:rsidR="00E0582A" w:rsidRPr="00302D5E" w:rsidRDefault="00E0582A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20</w:t>
      </w:r>
      <w:r w:rsidR="005D0E47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Integrasi </w:t>
      </w:r>
      <w:proofErr w:type="spellStart"/>
      <w:r w:rsidRPr="00302D5E">
        <w:rPr>
          <w:sz w:val="24"/>
          <w:szCs w:val="24"/>
        </w:rPr>
        <w:t>Asuhan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Berbasis</w:t>
      </w:r>
      <w:proofErr w:type="spellEnd"/>
      <w:r w:rsidRPr="00302D5E">
        <w:rPr>
          <w:sz w:val="24"/>
          <w:szCs w:val="24"/>
        </w:rPr>
        <w:t xml:space="preserve"> Family-Centered Care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  <w:r w:rsidRPr="00302D5E">
        <w:rPr>
          <w:sz w:val="24"/>
          <w:szCs w:val="24"/>
        </w:rPr>
        <w:t xml:space="preserve"> Anak</w:t>
      </w:r>
    </w:p>
    <w:p w14:paraId="35D8BBA9" w14:textId="77777777" w:rsidR="00EF6A7A" w:rsidRPr="008C00D4" w:rsidRDefault="00EF6A7A" w:rsidP="00EF6A7A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06718735" w14:textId="7622ACB4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PRAKTIK KEPERAWATAN DEWASA</w:t>
      </w:r>
    </w:p>
    <w:p w14:paraId="00261E68" w14:textId="5B890E5C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Kerangka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Konseptual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Praktik</w:t>
      </w:r>
      <w:proofErr w:type="spellEnd"/>
      <w:r w:rsidRPr="00302D5E">
        <w:rPr>
          <w:sz w:val="24"/>
          <w:szCs w:val="24"/>
        </w:rPr>
        <w:t xml:space="preserve"> Klinik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</w:p>
    <w:p w14:paraId="497DBD36" w14:textId="67A8D3DB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Standar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Kompetensi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Profesionalisme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Praktik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</w:p>
    <w:p w14:paraId="1B4ECED2" w14:textId="386F4D73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3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Pengkajian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Komprehensif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Pasien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Konteks</w:t>
      </w:r>
      <w:proofErr w:type="spellEnd"/>
      <w:r w:rsidRPr="00302D5E">
        <w:rPr>
          <w:sz w:val="24"/>
          <w:szCs w:val="24"/>
        </w:rPr>
        <w:t xml:space="preserve"> Klinik</w:t>
      </w:r>
    </w:p>
    <w:p w14:paraId="5D08A5C8" w14:textId="586CEC17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4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Perencanaan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Asuhan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Berbasis</w:t>
      </w:r>
      <w:proofErr w:type="spellEnd"/>
      <w:r w:rsidRPr="00302D5E">
        <w:rPr>
          <w:sz w:val="24"/>
          <w:szCs w:val="24"/>
        </w:rPr>
        <w:t xml:space="preserve"> Diagnosis dan </w:t>
      </w:r>
      <w:proofErr w:type="spellStart"/>
      <w:r w:rsidRPr="00302D5E">
        <w:rPr>
          <w:sz w:val="24"/>
          <w:szCs w:val="24"/>
        </w:rPr>
        <w:t>Prioritas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</w:p>
    <w:p w14:paraId="61688349" w14:textId="47AA3098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5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Implementasi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Intervensi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Klinis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Berdasarkan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Rencana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Asuhan</w:t>
      </w:r>
      <w:proofErr w:type="spellEnd"/>
    </w:p>
    <w:p w14:paraId="5C838C74" w14:textId="7ACDFFEE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6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Kasus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Akut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Pasien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</w:p>
    <w:p w14:paraId="296C401D" w14:textId="7424E620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7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Kasus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Berkelanjutan</w:t>
      </w:r>
      <w:proofErr w:type="spellEnd"/>
    </w:p>
    <w:p w14:paraId="2A337607" w14:textId="1E1E853E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8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Penerapan</w:t>
      </w:r>
      <w:proofErr w:type="spellEnd"/>
      <w:r w:rsidRPr="00302D5E">
        <w:rPr>
          <w:sz w:val="24"/>
          <w:szCs w:val="24"/>
        </w:rPr>
        <w:t xml:space="preserve"> Clinical Reasoning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Pengambilan</w:t>
      </w:r>
      <w:proofErr w:type="spellEnd"/>
      <w:r w:rsidRPr="00302D5E">
        <w:rPr>
          <w:sz w:val="24"/>
          <w:szCs w:val="24"/>
        </w:rPr>
        <w:t xml:space="preserve"> Keputusan Klinik</w:t>
      </w:r>
    </w:p>
    <w:p w14:paraId="2A3C107D" w14:textId="23EA6ADD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9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Kolaborasi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Interprofesional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Pelayanan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Pasien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</w:p>
    <w:p w14:paraId="16BA3905" w14:textId="26B8D13D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10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dan Monitoring </w:t>
      </w:r>
      <w:proofErr w:type="spellStart"/>
      <w:r w:rsidRPr="00302D5E">
        <w:rPr>
          <w:sz w:val="24"/>
          <w:szCs w:val="24"/>
        </w:rPr>
        <w:t>Terapi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Farmakologis</w:t>
      </w:r>
      <w:proofErr w:type="spellEnd"/>
    </w:p>
    <w:p w14:paraId="4AB46745" w14:textId="7BDCCB0D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11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Pencegahan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Komplikasi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Peningkatan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Keselamatan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Pasien</w:t>
      </w:r>
      <w:proofErr w:type="spellEnd"/>
    </w:p>
    <w:p w14:paraId="145D9111" w14:textId="5E34E94F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12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Dokumentasi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Klinis</w:t>
      </w:r>
      <w:proofErr w:type="spellEnd"/>
      <w:r w:rsidRPr="00302D5E">
        <w:rPr>
          <w:sz w:val="24"/>
          <w:szCs w:val="24"/>
        </w:rPr>
        <w:t xml:space="preserve">, Audit, dan </w:t>
      </w:r>
      <w:proofErr w:type="spellStart"/>
      <w:r w:rsidRPr="00302D5E">
        <w:rPr>
          <w:sz w:val="24"/>
          <w:szCs w:val="24"/>
        </w:rPr>
        <w:t>Penjaminan</w:t>
      </w:r>
      <w:proofErr w:type="spellEnd"/>
      <w:r w:rsidRPr="00302D5E">
        <w:rPr>
          <w:sz w:val="24"/>
          <w:szCs w:val="24"/>
        </w:rPr>
        <w:t xml:space="preserve"> Mutu</w:t>
      </w:r>
    </w:p>
    <w:p w14:paraId="755F3F63" w14:textId="7EE59CFA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13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Edukasi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Konseling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Pasien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sebagai</w:t>
      </w:r>
      <w:proofErr w:type="spellEnd"/>
      <w:r w:rsidRPr="00302D5E">
        <w:rPr>
          <w:sz w:val="24"/>
          <w:szCs w:val="24"/>
        </w:rPr>
        <w:t xml:space="preserve"> Bagian </w:t>
      </w:r>
      <w:proofErr w:type="spellStart"/>
      <w:r w:rsidRPr="00302D5E">
        <w:rPr>
          <w:sz w:val="24"/>
          <w:szCs w:val="24"/>
        </w:rPr>
        <w:t>dari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Asuhan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Holistik</w:t>
      </w:r>
      <w:proofErr w:type="spellEnd"/>
    </w:p>
    <w:p w14:paraId="0DDE13CA" w14:textId="05D67F9E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14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Aspek</w:t>
      </w:r>
      <w:proofErr w:type="spellEnd"/>
      <w:r w:rsidRPr="00302D5E">
        <w:rPr>
          <w:sz w:val="24"/>
          <w:szCs w:val="24"/>
        </w:rPr>
        <w:t xml:space="preserve"> Etika dan Legal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Praktik</w:t>
      </w:r>
      <w:proofErr w:type="spellEnd"/>
      <w:r w:rsidRPr="00302D5E">
        <w:rPr>
          <w:sz w:val="24"/>
          <w:szCs w:val="24"/>
        </w:rPr>
        <w:t xml:space="preserve"> Klinik </w:t>
      </w:r>
      <w:proofErr w:type="spellStart"/>
      <w:r w:rsidRPr="00302D5E">
        <w:rPr>
          <w:sz w:val="24"/>
          <w:szCs w:val="24"/>
        </w:rPr>
        <w:t>Keperawatan</w:t>
      </w:r>
      <w:proofErr w:type="spellEnd"/>
    </w:p>
    <w:p w14:paraId="5EAA7058" w14:textId="0D56B6A2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lastRenderedPageBreak/>
        <w:t>Bab 15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Pemanfaatan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Teknologi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Sistem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Informasi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Praktik</w:t>
      </w:r>
      <w:proofErr w:type="spellEnd"/>
      <w:r w:rsidRPr="00302D5E">
        <w:rPr>
          <w:sz w:val="24"/>
          <w:szCs w:val="24"/>
        </w:rPr>
        <w:t xml:space="preserve"> Klinik</w:t>
      </w:r>
    </w:p>
    <w:p w14:paraId="0A116505" w14:textId="3A87922A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16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Refleksi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Klinis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Pengembangan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Profesional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Berkelanjutan</w:t>
      </w:r>
      <w:proofErr w:type="spellEnd"/>
    </w:p>
    <w:p w14:paraId="09F82F65" w14:textId="4148C90E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17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Implementasi</w:t>
      </w:r>
      <w:proofErr w:type="spellEnd"/>
      <w:r w:rsidRPr="00302D5E">
        <w:rPr>
          <w:sz w:val="24"/>
          <w:szCs w:val="24"/>
        </w:rPr>
        <w:t xml:space="preserve"> Evidence-Based Practice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Dewasa</w:t>
      </w:r>
      <w:proofErr w:type="spellEnd"/>
    </w:p>
    <w:p w14:paraId="342DD7AF" w14:textId="1F59B6A6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18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Evaluasi</w:t>
      </w:r>
      <w:proofErr w:type="spellEnd"/>
      <w:r w:rsidRPr="00302D5E">
        <w:rPr>
          <w:sz w:val="24"/>
          <w:szCs w:val="24"/>
        </w:rPr>
        <w:t xml:space="preserve"> Outcome dan </w:t>
      </w:r>
      <w:proofErr w:type="spellStart"/>
      <w:r w:rsidRPr="00302D5E">
        <w:rPr>
          <w:sz w:val="24"/>
          <w:szCs w:val="24"/>
        </w:rPr>
        <w:t>Penilaian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Efektivitas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Asuhan</w:t>
      </w:r>
      <w:proofErr w:type="spellEnd"/>
    </w:p>
    <w:p w14:paraId="7C89194F" w14:textId="301A8430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19</w:t>
      </w:r>
      <w:r w:rsidR="005D0E47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Waktu dan </w:t>
      </w:r>
      <w:proofErr w:type="spellStart"/>
      <w:r w:rsidRPr="00302D5E">
        <w:rPr>
          <w:sz w:val="24"/>
          <w:szCs w:val="24"/>
        </w:rPr>
        <w:t>Penentuan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Prioritas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Praktik</w:t>
      </w:r>
      <w:proofErr w:type="spellEnd"/>
      <w:r w:rsidRPr="00302D5E">
        <w:rPr>
          <w:sz w:val="24"/>
          <w:szCs w:val="24"/>
        </w:rPr>
        <w:t xml:space="preserve"> Klinik</w:t>
      </w:r>
    </w:p>
    <w:p w14:paraId="46864BF2" w14:textId="3FCB5284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20</w:t>
      </w:r>
      <w:r w:rsidR="005D0E47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Integrasi </w:t>
      </w:r>
      <w:proofErr w:type="spellStart"/>
      <w:r w:rsidRPr="00302D5E">
        <w:rPr>
          <w:sz w:val="24"/>
          <w:szCs w:val="24"/>
        </w:rPr>
        <w:t>Kompetensi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Klinis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Praktik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Profesional</w:t>
      </w:r>
      <w:proofErr w:type="spellEnd"/>
    </w:p>
    <w:p w14:paraId="3466EFB0" w14:textId="77777777" w:rsidR="00FB6E87" w:rsidRPr="00430C46" w:rsidRDefault="00FB6E87" w:rsidP="00FB6E87">
      <w:pPr>
        <w:pStyle w:val="ListParagraph"/>
        <w:spacing w:after="0"/>
        <w:ind w:left="284"/>
        <w:rPr>
          <w:sz w:val="24"/>
          <w:szCs w:val="24"/>
        </w:rPr>
      </w:pPr>
    </w:p>
    <w:p w14:paraId="19B4B748" w14:textId="16AE9024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FARMAKOLOGI KEPERAWATAN</w:t>
      </w:r>
    </w:p>
    <w:p w14:paraId="43FF44CE" w14:textId="61FF9A69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302D5E">
        <w:rPr>
          <w:sz w:val="24"/>
          <w:szCs w:val="24"/>
        </w:rPr>
        <w:t xml:space="preserve"> </w:t>
      </w:r>
      <w:r w:rsidRPr="00302D5E">
        <w:rPr>
          <w:sz w:val="24"/>
          <w:szCs w:val="24"/>
          <w:lang w:val="en-ID"/>
        </w:rPr>
        <w:t>Bab 1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Landasan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Konseptual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Farmakologi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dalam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Praktik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Keperawatan</w:t>
      </w:r>
      <w:proofErr w:type="spellEnd"/>
    </w:p>
    <w:p w14:paraId="0EADBB5B" w14:textId="7754865D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2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Prinsip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Farmakokinetik</w:t>
      </w:r>
      <w:proofErr w:type="spellEnd"/>
      <w:r w:rsidRPr="00430C46">
        <w:rPr>
          <w:sz w:val="24"/>
          <w:szCs w:val="24"/>
          <w:lang w:val="en-ID"/>
        </w:rPr>
        <w:t xml:space="preserve"> dan </w:t>
      </w:r>
      <w:proofErr w:type="spellStart"/>
      <w:r w:rsidRPr="00430C46">
        <w:rPr>
          <w:sz w:val="24"/>
          <w:szCs w:val="24"/>
          <w:lang w:val="en-ID"/>
        </w:rPr>
        <w:t>Farmakodinamik</w:t>
      </w:r>
      <w:proofErr w:type="spellEnd"/>
    </w:p>
    <w:p w14:paraId="2B8003D9" w14:textId="03DDDA63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3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Mekanisme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Kerja</w:t>
      </w:r>
      <w:proofErr w:type="spellEnd"/>
      <w:r w:rsidRPr="00430C46">
        <w:rPr>
          <w:sz w:val="24"/>
          <w:szCs w:val="24"/>
          <w:lang w:val="en-ID"/>
        </w:rPr>
        <w:t xml:space="preserve"> Obat dan </w:t>
      </w:r>
      <w:proofErr w:type="spellStart"/>
      <w:r w:rsidRPr="00430C46">
        <w:rPr>
          <w:sz w:val="24"/>
          <w:szCs w:val="24"/>
          <w:lang w:val="en-ID"/>
        </w:rPr>
        <w:t>Interaksi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dengan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Reseptor</w:t>
      </w:r>
      <w:proofErr w:type="spellEnd"/>
    </w:p>
    <w:p w14:paraId="1A7D999F" w14:textId="04D5CCDE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4</w:t>
      </w:r>
      <w:r w:rsidR="00947402">
        <w:rPr>
          <w:sz w:val="24"/>
          <w:szCs w:val="24"/>
          <w:lang w:val="en-ID"/>
        </w:rPr>
        <w:t xml:space="preserve"> </w:t>
      </w:r>
      <w:r w:rsidRPr="00430C46">
        <w:rPr>
          <w:sz w:val="24"/>
          <w:szCs w:val="24"/>
          <w:lang w:val="en-ID"/>
        </w:rPr>
        <w:t xml:space="preserve">Faktor </w:t>
      </w:r>
      <w:proofErr w:type="spellStart"/>
      <w:r w:rsidRPr="00430C46">
        <w:rPr>
          <w:sz w:val="24"/>
          <w:szCs w:val="24"/>
          <w:lang w:val="en-ID"/>
        </w:rPr>
        <w:t>Individu</w:t>
      </w:r>
      <w:proofErr w:type="spellEnd"/>
      <w:r w:rsidRPr="00430C46">
        <w:rPr>
          <w:sz w:val="24"/>
          <w:szCs w:val="24"/>
          <w:lang w:val="en-ID"/>
        </w:rPr>
        <w:t xml:space="preserve"> dan </w:t>
      </w:r>
      <w:proofErr w:type="spellStart"/>
      <w:r w:rsidRPr="00430C46">
        <w:rPr>
          <w:sz w:val="24"/>
          <w:szCs w:val="24"/>
          <w:lang w:val="en-ID"/>
        </w:rPr>
        <w:t>Klinis</w:t>
      </w:r>
      <w:proofErr w:type="spellEnd"/>
      <w:r w:rsidRPr="00430C46">
        <w:rPr>
          <w:sz w:val="24"/>
          <w:szCs w:val="24"/>
          <w:lang w:val="en-ID"/>
        </w:rPr>
        <w:t xml:space="preserve"> yang </w:t>
      </w:r>
      <w:proofErr w:type="spellStart"/>
      <w:r w:rsidRPr="00430C46">
        <w:rPr>
          <w:sz w:val="24"/>
          <w:szCs w:val="24"/>
          <w:lang w:val="en-ID"/>
        </w:rPr>
        <w:t>Mempengaruhi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Respons</w:t>
      </w:r>
      <w:proofErr w:type="spellEnd"/>
      <w:r w:rsidRPr="00430C46">
        <w:rPr>
          <w:sz w:val="24"/>
          <w:szCs w:val="24"/>
          <w:lang w:val="en-ID"/>
        </w:rPr>
        <w:t xml:space="preserve"> Obat</w:t>
      </w:r>
    </w:p>
    <w:p w14:paraId="10AF4511" w14:textId="267DD0BF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5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Prinsip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Keselamatan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dalam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Pemberian</w:t>
      </w:r>
      <w:proofErr w:type="spellEnd"/>
      <w:r w:rsidRPr="00430C46">
        <w:rPr>
          <w:sz w:val="24"/>
          <w:szCs w:val="24"/>
          <w:lang w:val="en-ID"/>
        </w:rPr>
        <w:t xml:space="preserve"> Obat</w:t>
      </w:r>
    </w:p>
    <w:p w14:paraId="31779BB9" w14:textId="6813BA2D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6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Perhitungan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Dosis</w:t>
      </w:r>
      <w:proofErr w:type="spellEnd"/>
      <w:r w:rsidRPr="00430C46">
        <w:rPr>
          <w:sz w:val="24"/>
          <w:szCs w:val="24"/>
          <w:lang w:val="en-ID"/>
        </w:rPr>
        <w:t xml:space="preserve"> dan </w:t>
      </w:r>
      <w:proofErr w:type="spellStart"/>
      <w:r w:rsidRPr="00430C46">
        <w:rPr>
          <w:sz w:val="24"/>
          <w:szCs w:val="24"/>
          <w:lang w:val="en-ID"/>
        </w:rPr>
        <w:t>Pencegahan</w:t>
      </w:r>
      <w:proofErr w:type="spellEnd"/>
      <w:r w:rsidRPr="00430C46">
        <w:rPr>
          <w:sz w:val="24"/>
          <w:szCs w:val="24"/>
          <w:lang w:val="en-ID"/>
        </w:rPr>
        <w:t xml:space="preserve"> Kesalahan </w:t>
      </w:r>
      <w:proofErr w:type="spellStart"/>
      <w:r w:rsidRPr="00430C46">
        <w:rPr>
          <w:sz w:val="24"/>
          <w:szCs w:val="24"/>
          <w:lang w:val="en-ID"/>
        </w:rPr>
        <w:t>Medikasi</w:t>
      </w:r>
      <w:proofErr w:type="spellEnd"/>
    </w:p>
    <w:p w14:paraId="478B5CD1" w14:textId="6CA48AA7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7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Interaksi</w:t>
      </w:r>
      <w:proofErr w:type="spellEnd"/>
      <w:r w:rsidRPr="00430C46">
        <w:rPr>
          <w:sz w:val="24"/>
          <w:szCs w:val="24"/>
          <w:lang w:val="en-ID"/>
        </w:rPr>
        <w:t xml:space="preserve"> Obat, </w:t>
      </w:r>
      <w:proofErr w:type="spellStart"/>
      <w:r w:rsidRPr="00430C46">
        <w:rPr>
          <w:sz w:val="24"/>
          <w:szCs w:val="24"/>
          <w:lang w:val="en-ID"/>
        </w:rPr>
        <w:t>Efek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Samping</w:t>
      </w:r>
      <w:proofErr w:type="spellEnd"/>
      <w:r w:rsidRPr="00430C46">
        <w:rPr>
          <w:sz w:val="24"/>
          <w:szCs w:val="24"/>
          <w:lang w:val="en-ID"/>
        </w:rPr>
        <w:t xml:space="preserve">, dan </w:t>
      </w:r>
      <w:proofErr w:type="spellStart"/>
      <w:r w:rsidRPr="00430C46">
        <w:rPr>
          <w:sz w:val="24"/>
          <w:szCs w:val="24"/>
          <w:lang w:val="en-ID"/>
        </w:rPr>
        <w:t>Reaksi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Advers</w:t>
      </w:r>
      <w:proofErr w:type="spellEnd"/>
    </w:p>
    <w:p w14:paraId="3BB86E55" w14:textId="56B32A43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8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Farmakoterapi</w:t>
      </w:r>
      <w:proofErr w:type="spellEnd"/>
      <w:r w:rsidRPr="00430C46">
        <w:rPr>
          <w:sz w:val="24"/>
          <w:szCs w:val="24"/>
          <w:lang w:val="en-ID"/>
        </w:rPr>
        <w:t xml:space="preserve"> pada </w:t>
      </w:r>
      <w:proofErr w:type="spellStart"/>
      <w:r w:rsidRPr="00430C46">
        <w:rPr>
          <w:sz w:val="24"/>
          <w:szCs w:val="24"/>
          <w:lang w:val="en-ID"/>
        </w:rPr>
        <w:t>Gangguan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Sistem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Kardiovaskular</w:t>
      </w:r>
      <w:proofErr w:type="spellEnd"/>
    </w:p>
    <w:p w14:paraId="5EE75E93" w14:textId="08C7AEEB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9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Farmakoterapi</w:t>
      </w:r>
      <w:proofErr w:type="spellEnd"/>
      <w:r w:rsidRPr="00430C46">
        <w:rPr>
          <w:sz w:val="24"/>
          <w:szCs w:val="24"/>
          <w:lang w:val="en-ID"/>
        </w:rPr>
        <w:t xml:space="preserve"> pada </w:t>
      </w:r>
      <w:proofErr w:type="spellStart"/>
      <w:r w:rsidRPr="00430C46">
        <w:rPr>
          <w:sz w:val="24"/>
          <w:szCs w:val="24"/>
          <w:lang w:val="en-ID"/>
        </w:rPr>
        <w:t>Gangguan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Sistem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Respirasi</w:t>
      </w:r>
      <w:proofErr w:type="spellEnd"/>
    </w:p>
    <w:p w14:paraId="1C616E3D" w14:textId="3B74EC29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10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Farmakoterapi</w:t>
      </w:r>
      <w:proofErr w:type="spellEnd"/>
      <w:r w:rsidRPr="00430C46">
        <w:rPr>
          <w:sz w:val="24"/>
          <w:szCs w:val="24"/>
          <w:lang w:val="en-ID"/>
        </w:rPr>
        <w:t xml:space="preserve"> pada </w:t>
      </w:r>
      <w:proofErr w:type="spellStart"/>
      <w:r w:rsidRPr="00430C46">
        <w:rPr>
          <w:sz w:val="24"/>
          <w:szCs w:val="24"/>
          <w:lang w:val="en-ID"/>
        </w:rPr>
        <w:t>Gangguan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Endokrin</w:t>
      </w:r>
      <w:proofErr w:type="spellEnd"/>
      <w:r w:rsidRPr="00430C46">
        <w:rPr>
          <w:sz w:val="24"/>
          <w:szCs w:val="24"/>
          <w:lang w:val="en-ID"/>
        </w:rPr>
        <w:t xml:space="preserve"> dan </w:t>
      </w:r>
      <w:proofErr w:type="spellStart"/>
      <w:r w:rsidRPr="00430C46">
        <w:rPr>
          <w:sz w:val="24"/>
          <w:szCs w:val="24"/>
          <w:lang w:val="en-ID"/>
        </w:rPr>
        <w:t>Metabolik</w:t>
      </w:r>
      <w:proofErr w:type="spellEnd"/>
    </w:p>
    <w:p w14:paraId="7A2F26D0" w14:textId="545737CD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11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Farmakoterapi</w:t>
      </w:r>
      <w:proofErr w:type="spellEnd"/>
      <w:r w:rsidRPr="00430C46">
        <w:rPr>
          <w:sz w:val="24"/>
          <w:szCs w:val="24"/>
          <w:lang w:val="en-ID"/>
        </w:rPr>
        <w:t xml:space="preserve"> pada </w:t>
      </w:r>
      <w:proofErr w:type="spellStart"/>
      <w:r w:rsidRPr="00430C46">
        <w:rPr>
          <w:sz w:val="24"/>
          <w:szCs w:val="24"/>
          <w:lang w:val="en-ID"/>
        </w:rPr>
        <w:t>Gangguan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Sistem</w:t>
      </w:r>
      <w:proofErr w:type="spellEnd"/>
      <w:r w:rsidRPr="00430C46">
        <w:rPr>
          <w:sz w:val="24"/>
          <w:szCs w:val="24"/>
          <w:lang w:val="en-ID"/>
        </w:rPr>
        <w:t xml:space="preserve"> Saraf Pusat</w:t>
      </w:r>
    </w:p>
    <w:p w14:paraId="1F90F2A0" w14:textId="171B42D3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12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Antimikroba</w:t>
      </w:r>
      <w:proofErr w:type="spellEnd"/>
      <w:r w:rsidRPr="00430C46">
        <w:rPr>
          <w:sz w:val="24"/>
          <w:szCs w:val="24"/>
          <w:lang w:val="en-ID"/>
        </w:rPr>
        <w:t xml:space="preserve">, </w:t>
      </w:r>
      <w:proofErr w:type="spellStart"/>
      <w:r w:rsidRPr="00430C46">
        <w:rPr>
          <w:sz w:val="24"/>
          <w:szCs w:val="24"/>
          <w:lang w:val="en-ID"/>
        </w:rPr>
        <w:t>Resistensi</w:t>
      </w:r>
      <w:proofErr w:type="spellEnd"/>
      <w:r w:rsidRPr="00430C46">
        <w:rPr>
          <w:sz w:val="24"/>
          <w:szCs w:val="24"/>
          <w:lang w:val="en-ID"/>
        </w:rPr>
        <w:t xml:space="preserve">, dan </w:t>
      </w:r>
      <w:proofErr w:type="spellStart"/>
      <w:r w:rsidRPr="00430C46">
        <w:rPr>
          <w:sz w:val="24"/>
          <w:szCs w:val="24"/>
          <w:lang w:val="en-ID"/>
        </w:rPr>
        <w:t>Penggunaan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Rasional</w:t>
      </w:r>
      <w:proofErr w:type="spellEnd"/>
    </w:p>
    <w:p w14:paraId="46A1D252" w14:textId="0FEE65DF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13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Farmakoterapi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Antiinflamasi</w:t>
      </w:r>
      <w:proofErr w:type="spellEnd"/>
      <w:r w:rsidRPr="00430C46">
        <w:rPr>
          <w:sz w:val="24"/>
          <w:szCs w:val="24"/>
          <w:lang w:val="en-ID"/>
        </w:rPr>
        <w:t xml:space="preserve"> dan </w:t>
      </w:r>
      <w:proofErr w:type="spellStart"/>
      <w:r w:rsidRPr="00430C46">
        <w:rPr>
          <w:sz w:val="24"/>
          <w:szCs w:val="24"/>
          <w:lang w:val="en-ID"/>
        </w:rPr>
        <w:t>Analgesik</w:t>
      </w:r>
      <w:proofErr w:type="spellEnd"/>
    </w:p>
    <w:p w14:paraId="46DEAA33" w14:textId="31E77683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14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Farmakoterapi</w:t>
      </w:r>
      <w:proofErr w:type="spellEnd"/>
      <w:r w:rsidRPr="00430C46">
        <w:rPr>
          <w:sz w:val="24"/>
          <w:szCs w:val="24"/>
          <w:lang w:val="en-ID"/>
        </w:rPr>
        <w:t xml:space="preserve"> pada </w:t>
      </w:r>
      <w:proofErr w:type="spellStart"/>
      <w:r w:rsidRPr="00430C46">
        <w:rPr>
          <w:sz w:val="24"/>
          <w:szCs w:val="24"/>
          <w:lang w:val="en-ID"/>
        </w:rPr>
        <w:t>Gangguan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Sistem</w:t>
      </w:r>
      <w:proofErr w:type="spellEnd"/>
      <w:r w:rsidRPr="00430C46">
        <w:rPr>
          <w:sz w:val="24"/>
          <w:szCs w:val="24"/>
          <w:lang w:val="en-ID"/>
        </w:rPr>
        <w:t xml:space="preserve"> Gastrointestinal</w:t>
      </w:r>
    </w:p>
    <w:p w14:paraId="5942F714" w14:textId="633F200B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15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Farmakoterapi</w:t>
      </w:r>
      <w:proofErr w:type="spellEnd"/>
      <w:r w:rsidRPr="00430C46">
        <w:rPr>
          <w:sz w:val="24"/>
          <w:szCs w:val="24"/>
          <w:lang w:val="en-ID"/>
        </w:rPr>
        <w:t xml:space="preserve"> pada </w:t>
      </w:r>
      <w:proofErr w:type="spellStart"/>
      <w:r w:rsidRPr="00430C46">
        <w:rPr>
          <w:sz w:val="24"/>
          <w:szCs w:val="24"/>
          <w:lang w:val="en-ID"/>
        </w:rPr>
        <w:t>Gangguan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Hematologi</w:t>
      </w:r>
      <w:proofErr w:type="spellEnd"/>
      <w:r w:rsidRPr="00430C46">
        <w:rPr>
          <w:sz w:val="24"/>
          <w:szCs w:val="24"/>
          <w:lang w:val="en-ID"/>
        </w:rPr>
        <w:t xml:space="preserve"> dan </w:t>
      </w:r>
      <w:proofErr w:type="spellStart"/>
      <w:r w:rsidRPr="00430C46">
        <w:rPr>
          <w:sz w:val="24"/>
          <w:szCs w:val="24"/>
          <w:lang w:val="en-ID"/>
        </w:rPr>
        <w:t>Koagulasi</w:t>
      </w:r>
      <w:proofErr w:type="spellEnd"/>
    </w:p>
    <w:p w14:paraId="1CC8F583" w14:textId="024F2ECF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16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Pertimbangan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Farmakologis</w:t>
      </w:r>
      <w:proofErr w:type="spellEnd"/>
      <w:r w:rsidRPr="00430C46">
        <w:rPr>
          <w:sz w:val="24"/>
          <w:szCs w:val="24"/>
          <w:lang w:val="en-ID"/>
        </w:rPr>
        <w:t xml:space="preserve"> pada Anak dan </w:t>
      </w:r>
      <w:proofErr w:type="spellStart"/>
      <w:r w:rsidRPr="00430C46">
        <w:rPr>
          <w:sz w:val="24"/>
          <w:szCs w:val="24"/>
          <w:lang w:val="en-ID"/>
        </w:rPr>
        <w:t>Lansia</w:t>
      </w:r>
      <w:proofErr w:type="spellEnd"/>
    </w:p>
    <w:p w14:paraId="06C77CD0" w14:textId="0D4EC1FA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17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Farmakovigilans</w:t>
      </w:r>
      <w:proofErr w:type="spellEnd"/>
      <w:r w:rsidRPr="00430C46">
        <w:rPr>
          <w:sz w:val="24"/>
          <w:szCs w:val="24"/>
          <w:lang w:val="en-ID"/>
        </w:rPr>
        <w:t xml:space="preserve"> dan </w:t>
      </w:r>
      <w:proofErr w:type="spellStart"/>
      <w:r w:rsidRPr="00430C46">
        <w:rPr>
          <w:sz w:val="24"/>
          <w:szCs w:val="24"/>
          <w:lang w:val="en-ID"/>
        </w:rPr>
        <w:t>Sistem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Pelaporan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Efek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Samping</w:t>
      </w:r>
      <w:proofErr w:type="spellEnd"/>
      <w:r w:rsidRPr="00430C46">
        <w:rPr>
          <w:sz w:val="24"/>
          <w:szCs w:val="24"/>
          <w:lang w:val="en-ID"/>
        </w:rPr>
        <w:t xml:space="preserve"> Obat</w:t>
      </w:r>
    </w:p>
    <w:p w14:paraId="1B756299" w14:textId="037E7031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18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Edukasi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Pasien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dalam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Terapi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Farmakologis</w:t>
      </w:r>
      <w:proofErr w:type="spellEnd"/>
    </w:p>
    <w:p w14:paraId="1ADFD84B" w14:textId="131F7726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19</w:t>
      </w:r>
      <w:r w:rsidR="00947402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Penerapan</w:t>
      </w:r>
      <w:proofErr w:type="spellEnd"/>
      <w:r w:rsidRPr="00430C46">
        <w:rPr>
          <w:sz w:val="24"/>
          <w:szCs w:val="24"/>
          <w:lang w:val="en-ID"/>
        </w:rPr>
        <w:t xml:space="preserve"> Evidence-Based Pharmacotherapy</w:t>
      </w:r>
    </w:p>
    <w:p w14:paraId="0423A4DA" w14:textId="32E3A0DF" w:rsidR="00430C46" w:rsidRPr="00430C46" w:rsidRDefault="00430C46" w:rsidP="00302D5E">
      <w:pPr>
        <w:spacing w:after="0"/>
        <w:rPr>
          <w:sz w:val="24"/>
          <w:szCs w:val="24"/>
          <w:lang w:val="en-ID"/>
        </w:rPr>
      </w:pPr>
      <w:r w:rsidRPr="00430C46">
        <w:rPr>
          <w:sz w:val="24"/>
          <w:szCs w:val="24"/>
          <w:lang w:val="en-ID"/>
        </w:rPr>
        <w:t>Bab 20</w:t>
      </w:r>
      <w:r w:rsidR="00947402">
        <w:rPr>
          <w:sz w:val="24"/>
          <w:szCs w:val="24"/>
          <w:lang w:val="en-ID"/>
        </w:rPr>
        <w:t xml:space="preserve"> </w:t>
      </w:r>
      <w:r w:rsidRPr="00430C46">
        <w:rPr>
          <w:sz w:val="24"/>
          <w:szCs w:val="24"/>
          <w:lang w:val="en-ID"/>
        </w:rPr>
        <w:t xml:space="preserve">Integrasi </w:t>
      </w:r>
      <w:proofErr w:type="spellStart"/>
      <w:r w:rsidRPr="00430C46">
        <w:rPr>
          <w:sz w:val="24"/>
          <w:szCs w:val="24"/>
          <w:lang w:val="en-ID"/>
        </w:rPr>
        <w:t>Prinsip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Farmakologi</w:t>
      </w:r>
      <w:proofErr w:type="spellEnd"/>
      <w:r w:rsidRPr="00430C46">
        <w:rPr>
          <w:sz w:val="24"/>
          <w:szCs w:val="24"/>
          <w:lang w:val="en-ID"/>
        </w:rPr>
        <w:t xml:space="preserve"> </w:t>
      </w:r>
      <w:proofErr w:type="spellStart"/>
      <w:r w:rsidRPr="00430C46">
        <w:rPr>
          <w:sz w:val="24"/>
          <w:szCs w:val="24"/>
          <w:lang w:val="en-ID"/>
        </w:rPr>
        <w:t>dalam</w:t>
      </w:r>
      <w:proofErr w:type="spellEnd"/>
      <w:r w:rsidRPr="00430C46">
        <w:rPr>
          <w:sz w:val="24"/>
          <w:szCs w:val="24"/>
          <w:lang w:val="en-ID"/>
        </w:rPr>
        <w:t xml:space="preserve"> Proses </w:t>
      </w:r>
      <w:proofErr w:type="spellStart"/>
      <w:r w:rsidRPr="00430C46">
        <w:rPr>
          <w:sz w:val="24"/>
          <w:szCs w:val="24"/>
          <w:lang w:val="en-ID"/>
        </w:rPr>
        <w:t>Keperawatan</w:t>
      </w:r>
      <w:proofErr w:type="spellEnd"/>
    </w:p>
    <w:p w14:paraId="1EEF9B95" w14:textId="6677E8BE" w:rsidR="00430C46" w:rsidRPr="008C00D4" w:rsidRDefault="00430C46" w:rsidP="00430C46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44E80C6A" w14:textId="3FAC80DF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KEPERAWATAN BENCANA</w:t>
      </w:r>
    </w:p>
    <w:p w14:paraId="45726247" w14:textId="4AC06374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Landasan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Konseptual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</w:p>
    <w:p w14:paraId="04A9C772" w14:textId="07F245EC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Klasifikasi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Karakteristik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Perspektif</w:t>
      </w:r>
      <w:proofErr w:type="spellEnd"/>
      <w:r w:rsidRPr="00302D5E">
        <w:rPr>
          <w:sz w:val="24"/>
          <w:szCs w:val="24"/>
        </w:rPr>
        <w:t xml:space="preserve"> Kesehatan</w:t>
      </w:r>
    </w:p>
    <w:p w14:paraId="58370289" w14:textId="324BAE06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3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Risiko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Mitigasi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</w:p>
    <w:p w14:paraId="4CC19CC6" w14:textId="27E3F5B3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4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Siklus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Penanggulangan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  <w:r w:rsidRPr="00302D5E">
        <w:rPr>
          <w:sz w:val="24"/>
          <w:szCs w:val="24"/>
        </w:rPr>
        <w:t xml:space="preserve"> dan Peran </w:t>
      </w:r>
      <w:proofErr w:type="spellStart"/>
      <w:r w:rsidRPr="00302D5E">
        <w:rPr>
          <w:sz w:val="24"/>
          <w:szCs w:val="24"/>
        </w:rPr>
        <w:t>Keperawatan</w:t>
      </w:r>
      <w:proofErr w:type="spellEnd"/>
    </w:p>
    <w:p w14:paraId="64A3808B" w14:textId="4010E7F7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5</w:t>
      </w:r>
      <w:r w:rsidR="00302D5E" w:rsidRP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Triage dan </w:t>
      </w:r>
      <w:proofErr w:type="spellStart"/>
      <w:r w:rsidRPr="00302D5E">
        <w:rPr>
          <w:sz w:val="24"/>
          <w:szCs w:val="24"/>
        </w:rPr>
        <w:t>Penentuan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Prioritas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Situasi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</w:p>
    <w:p w14:paraId="31FD946A" w14:textId="0417D821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6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Pengkajian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Cepat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Identifikasi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Kebutuhan</w:t>
      </w:r>
      <w:proofErr w:type="spellEnd"/>
      <w:r w:rsidRPr="00302D5E">
        <w:rPr>
          <w:sz w:val="24"/>
          <w:szCs w:val="24"/>
        </w:rPr>
        <w:t xml:space="preserve"> Kesehatan Korban</w:t>
      </w:r>
    </w:p>
    <w:p w14:paraId="16C4D690" w14:textId="074A7A83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7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Luka dan Trauma pada Insiden Korban </w:t>
      </w:r>
      <w:proofErr w:type="spellStart"/>
      <w:r w:rsidRPr="00302D5E">
        <w:rPr>
          <w:sz w:val="24"/>
          <w:szCs w:val="24"/>
        </w:rPr>
        <w:t>Massal</w:t>
      </w:r>
      <w:proofErr w:type="spellEnd"/>
    </w:p>
    <w:p w14:paraId="6D7E7C57" w14:textId="7CCD164B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8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Penatalaksanaan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Kedaruratan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Medis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Situasi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</w:p>
    <w:p w14:paraId="2CFB0D28" w14:textId="5D2A31EB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9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Dukungan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Psikososial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Intervensi</w:t>
      </w:r>
      <w:proofErr w:type="spellEnd"/>
      <w:r w:rsidRPr="00302D5E">
        <w:rPr>
          <w:sz w:val="24"/>
          <w:szCs w:val="24"/>
        </w:rPr>
        <w:t xml:space="preserve"> Kesehatan Mental Pasca </w:t>
      </w:r>
      <w:proofErr w:type="spellStart"/>
      <w:r w:rsidRPr="00302D5E">
        <w:rPr>
          <w:sz w:val="24"/>
          <w:szCs w:val="24"/>
        </w:rPr>
        <w:t>Bencana</w:t>
      </w:r>
      <w:proofErr w:type="spellEnd"/>
    </w:p>
    <w:p w14:paraId="18806948" w14:textId="7B72575C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10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Pengendalian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Menular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Surveilans</w:t>
      </w:r>
      <w:proofErr w:type="spellEnd"/>
      <w:r w:rsidRPr="00302D5E">
        <w:rPr>
          <w:sz w:val="24"/>
          <w:szCs w:val="24"/>
        </w:rPr>
        <w:t xml:space="preserve"> Pasca </w:t>
      </w:r>
      <w:proofErr w:type="spellStart"/>
      <w:r w:rsidRPr="00302D5E">
        <w:rPr>
          <w:sz w:val="24"/>
          <w:szCs w:val="24"/>
        </w:rPr>
        <w:t>Bencana</w:t>
      </w:r>
      <w:proofErr w:type="spellEnd"/>
    </w:p>
    <w:p w14:paraId="5495245A" w14:textId="2E60B851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lastRenderedPageBreak/>
        <w:t>Bab 11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Logistik dan </w:t>
      </w:r>
      <w:proofErr w:type="spellStart"/>
      <w:r w:rsidRPr="00302D5E">
        <w:rPr>
          <w:sz w:val="24"/>
          <w:szCs w:val="24"/>
        </w:rPr>
        <w:t>Optimalisasi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Sumber</w:t>
      </w:r>
      <w:proofErr w:type="spellEnd"/>
      <w:r w:rsidRPr="00302D5E">
        <w:rPr>
          <w:sz w:val="24"/>
          <w:szCs w:val="24"/>
        </w:rPr>
        <w:t xml:space="preserve"> Daya Kesehatan</w:t>
      </w:r>
    </w:p>
    <w:p w14:paraId="40CFD127" w14:textId="42986257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12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Koordinasi</w:t>
      </w:r>
      <w:proofErr w:type="spellEnd"/>
      <w:r w:rsidRPr="00302D5E">
        <w:rPr>
          <w:sz w:val="24"/>
          <w:szCs w:val="24"/>
        </w:rPr>
        <w:t xml:space="preserve"> Tim, </w:t>
      </w:r>
      <w:proofErr w:type="spellStart"/>
      <w:r w:rsidRPr="00302D5E">
        <w:rPr>
          <w:sz w:val="24"/>
          <w:szCs w:val="24"/>
        </w:rPr>
        <w:t>Sistem</w:t>
      </w:r>
      <w:proofErr w:type="spellEnd"/>
      <w:r w:rsidRPr="00302D5E">
        <w:rPr>
          <w:sz w:val="24"/>
          <w:szCs w:val="24"/>
        </w:rPr>
        <w:t xml:space="preserve"> Komando Insiden, dan </w:t>
      </w:r>
      <w:proofErr w:type="spellStart"/>
      <w:r w:rsidRPr="00302D5E">
        <w:rPr>
          <w:sz w:val="24"/>
          <w:szCs w:val="24"/>
        </w:rPr>
        <w:t>Kolaborasi</w:t>
      </w:r>
      <w:proofErr w:type="spellEnd"/>
      <w:r w:rsidRPr="00302D5E">
        <w:rPr>
          <w:sz w:val="24"/>
          <w:szCs w:val="24"/>
        </w:rPr>
        <w:t xml:space="preserve"> Lintas Sektor</w:t>
      </w:r>
    </w:p>
    <w:p w14:paraId="75F2AA73" w14:textId="33F4078D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13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Komunikasi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Risiko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Informasi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Situasi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Krisis</w:t>
      </w:r>
      <w:proofErr w:type="spellEnd"/>
    </w:p>
    <w:p w14:paraId="0824F886" w14:textId="2DD86C36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14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Perlindungan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Asuhan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Kelompok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Rentan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</w:p>
    <w:p w14:paraId="0D2EA02C" w14:textId="65B60F5E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15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Aspek</w:t>
      </w:r>
      <w:proofErr w:type="spellEnd"/>
      <w:r w:rsidRPr="00302D5E">
        <w:rPr>
          <w:sz w:val="24"/>
          <w:szCs w:val="24"/>
        </w:rPr>
        <w:t xml:space="preserve"> Etika dan Legal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Praktik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</w:p>
    <w:p w14:paraId="7215B586" w14:textId="6BD03AAE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16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Kesiapsiagaan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Ketahanan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Fasilitas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Pelayanan</w:t>
      </w:r>
      <w:proofErr w:type="spellEnd"/>
      <w:r w:rsidRPr="00302D5E">
        <w:rPr>
          <w:sz w:val="24"/>
          <w:szCs w:val="24"/>
        </w:rPr>
        <w:t xml:space="preserve"> Kesehatan</w:t>
      </w:r>
    </w:p>
    <w:p w14:paraId="7F874282" w14:textId="6A64FCCA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17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Simulasi</w:t>
      </w:r>
      <w:proofErr w:type="spellEnd"/>
      <w:r w:rsidRPr="00302D5E">
        <w:rPr>
          <w:sz w:val="24"/>
          <w:szCs w:val="24"/>
        </w:rPr>
        <w:t xml:space="preserve"> dan Latihan </w:t>
      </w:r>
      <w:proofErr w:type="spellStart"/>
      <w:r w:rsidRPr="00302D5E">
        <w:rPr>
          <w:sz w:val="24"/>
          <w:szCs w:val="24"/>
        </w:rPr>
        <w:t>Tanggap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Darurat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sebagai</w:t>
      </w:r>
      <w:proofErr w:type="spellEnd"/>
      <w:r w:rsidRPr="00302D5E">
        <w:rPr>
          <w:sz w:val="24"/>
          <w:szCs w:val="24"/>
        </w:rPr>
        <w:t xml:space="preserve"> Strategi </w:t>
      </w:r>
      <w:proofErr w:type="spellStart"/>
      <w:r w:rsidRPr="00302D5E">
        <w:rPr>
          <w:sz w:val="24"/>
          <w:szCs w:val="24"/>
        </w:rPr>
        <w:t>Peningkatan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Kapasitas</w:t>
      </w:r>
      <w:proofErr w:type="spellEnd"/>
    </w:p>
    <w:p w14:paraId="7FC31530" w14:textId="7FD42BA7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18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Rehabilitasi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Rekonstruksi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Sistem</w:t>
      </w:r>
      <w:proofErr w:type="spellEnd"/>
      <w:r w:rsidRPr="00302D5E">
        <w:rPr>
          <w:sz w:val="24"/>
          <w:szCs w:val="24"/>
        </w:rPr>
        <w:t xml:space="preserve"> Kesehatan Pasca </w:t>
      </w:r>
      <w:proofErr w:type="spellStart"/>
      <w:r w:rsidRPr="00302D5E">
        <w:rPr>
          <w:sz w:val="24"/>
          <w:szCs w:val="24"/>
        </w:rPr>
        <w:t>Bencana</w:t>
      </w:r>
      <w:proofErr w:type="spellEnd"/>
    </w:p>
    <w:p w14:paraId="73E65562" w14:textId="3539B6AF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19</w:t>
      </w:r>
      <w:r w:rsidR="00302D5E"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Pengembangan</w:t>
      </w:r>
      <w:proofErr w:type="spellEnd"/>
      <w:r w:rsidRPr="00302D5E">
        <w:rPr>
          <w:sz w:val="24"/>
          <w:szCs w:val="24"/>
        </w:rPr>
        <w:t xml:space="preserve"> Riset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</w:p>
    <w:p w14:paraId="0704C9A4" w14:textId="75839907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20</w:t>
      </w:r>
      <w:r w:rsidR="00302D5E" w:rsidRP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Integrasi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Sistem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Penanggulangan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Bencana</w:t>
      </w:r>
      <w:proofErr w:type="spellEnd"/>
      <w:r w:rsidRPr="00302D5E">
        <w:rPr>
          <w:sz w:val="24"/>
          <w:szCs w:val="24"/>
        </w:rPr>
        <w:t xml:space="preserve"> Nasional</w:t>
      </w:r>
    </w:p>
    <w:p w14:paraId="3A08E9FF" w14:textId="77777777" w:rsidR="00430C46" w:rsidRPr="00430C46" w:rsidRDefault="00430C46" w:rsidP="00430C46">
      <w:pPr>
        <w:pStyle w:val="ListParagraph"/>
        <w:rPr>
          <w:sz w:val="24"/>
          <w:szCs w:val="24"/>
        </w:rPr>
      </w:pPr>
    </w:p>
    <w:p w14:paraId="1B2A1F8B" w14:textId="77777777" w:rsidR="00430C46" w:rsidRPr="008C00D4" w:rsidRDefault="00430C46" w:rsidP="00430C46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15310E62" w14:textId="301926FC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KEPERAWATAN GERONTIK</w:t>
      </w:r>
    </w:p>
    <w:p w14:paraId="790364B7" w14:textId="76C79DEC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Landasan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Konseptual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Gerontik</w:t>
      </w:r>
      <w:proofErr w:type="spellEnd"/>
    </w:p>
    <w:p w14:paraId="15BE34F8" w14:textId="6CB58835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</w:t>
      </w:r>
      <w:r w:rsid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Proses </w:t>
      </w:r>
      <w:proofErr w:type="spellStart"/>
      <w:r w:rsidRPr="00302D5E">
        <w:rPr>
          <w:sz w:val="24"/>
          <w:szCs w:val="24"/>
        </w:rPr>
        <w:t>Penuaan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Fisiologis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Psikologis</w:t>
      </w:r>
      <w:proofErr w:type="spellEnd"/>
    </w:p>
    <w:p w14:paraId="2C673F9F" w14:textId="635BE740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3</w:t>
      </w:r>
      <w:r w:rsid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Teori </w:t>
      </w:r>
      <w:proofErr w:type="spellStart"/>
      <w:r w:rsidRPr="00302D5E">
        <w:rPr>
          <w:sz w:val="24"/>
          <w:szCs w:val="24"/>
        </w:rPr>
        <w:t>Biologis</w:t>
      </w:r>
      <w:proofErr w:type="spellEnd"/>
      <w:r w:rsidRPr="00302D5E">
        <w:rPr>
          <w:sz w:val="24"/>
          <w:szCs w:val="24"/>
        </w:rPr>
        <w:t xml:space="preserve">, </w:t>
      </w:r>
      <w:proofErr w:type="spellStart"/>
      <w:r w:rsidRPr="00302D5E">
        <w:rPr>
          <w:sz w:val="24"/>
          <w:szCs w:val="24"/>
        </w:rPr>
        <w:t>Psikososial</w:t>
      </w:r>
      <w:proofErr w:type="spellEnd"/>
      <w:r w:rsidRPr="00302D5E">
        <w:rPr>
          <w:sz w:val="24"/>
          <w:szCs w:val="24"/>
        </w:rPr>
        <w:t xml:space="preserve">, dan Sosial </w:t>
      </w:r>
      <w:proofErr w:type="spellStart"/>
      <w:r w:rsidRPr="00302D5E">
        <w:rPr>
          <w:sz w:val="24"/>
          <w:szCs w:val="24"/>
        </w:rPr>
        <w:t>tentang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Penuaan</w:t>
      </w:r>
      <w:proofErr w:type="spellEnd"/>
    </w:p>
    <w:p w14:paraId="7C208A82" w14:textId="232D075F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4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Pengkajian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Geriatrik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Komprehensif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Praktik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</w:p>
    <w:p w14:paraId="392A3BAD" w14:textId="096B288B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5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Sindrom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Geriatri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Implikasinya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terhadap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Asuhan</w:t>
      </w:r>
      <w:proofErr w:type="spellEnd"/>
    </w:p>
    <w:p w14:paraId="4F5E06D7" w14:textId="48EC8273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6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Mobilitas</w:t>
      </w:r>
      <w:proofErr w:type="spellEnd"/>
      <w:r w:rsidRPr="00302D5E">
        <w:rPr>
          <w:sz w:val="24"/>
          <w:szCs w:val="24"/>
        </w:rPr>
        <w:t xml:space="preserve">, Frailty, dan </w:t>
      </w:r>
      <w:proofErr w:type="spellStart"/>
      <w:r w:rsidRPr="00302D5E">
        <w:rPr>
          <w:sz w:val="24"/>
          <w:szCs w:val="24"/>
        </w:rPr>
        <w:t>Risiko</w:t>
      </w:r>
      <w:proofErr w:type="spellEnd"/>
      <w:r w:rsidRPr="00302D5E">
        <w:rPr>
          <w:sz w:val="24"/>
          <w:szCs w:val="24"/>
        </w:rPr>
        <w:t xml:space="preserve"> Jatuh pada </w:t>
      </w:r>
      <w:proofErr w:type="spellStart"/>
      <w:r w:rsidRPr="00302D5E">
        <w:rPr>
          <w:sz w:val="24"/>
          <w:szCs w:val="24"/>
        </w:rPr>
        <w:t>Lansia</w:t>
      </w:r>
      <w:proofErr w:type="spellEnd"/>
    </w:p>
    <w:p w14:paraId="61904A7D" w14:textId="482CAE73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7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Gangguan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Kognitif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Demensia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Lansia</w:t>
      </w:r>
      <w:proofErr w:type="spellEnd"/>
    </w:p>
    <w:p w14:paraId="7E34B16D" w14:textId="659DFF5D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8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Depresi</w:t>
      </w:r>
      <w:proofErr w:type="spellEnd"/>
      <w:r w:rsidRPr="00302D5E">
        <w:rPr>
          <w:sz w:val="24"/>
          <w:szCs w:val="24"/>
        </w:rPr>
        <w:t xml:space="preserve"> dan Masalah Kesehatan Mental pada </w:t>
      </w:r>
      <w:proofErr w:type="spellStart"/>
      <w:r w:rsidRPr="00302D5E">
        <w:rPr>
          <w:sz w:val="24"/>
          <w:szCs w:val="24"/>
        </w:rPr>
        <w:t>Lansia</w:t>
      </w:r>
      <w:proofErr w:type="spellEnd"/>
    </w:p>
    <w:p w14:paraId="5A5B3CCA" w14:textId="1D6203A9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9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Manajemen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Penyakit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Kronis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Multimorbiditas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Lansia</w:t>
      </w:r>
      <w:proofErr w:type="spellEnd"/>
    </w:p>
    <w:p w14:paraId="749D74F7" w14:textId="4B3E20F4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10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Polifarmasi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Keamanan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Penggunaan</w:t>
      </w:r>
      <w:proofErr w:type="spellEnd"/>
      <w:r w:rsidRPr="00302D5E">
        <w:rPr>
          <w:sz w:val="24"/>
          <w:szCs w:val="24"/>
        </w:rPr>
        <w:t xml:space="preserve"> Obat pada </w:t>
      </w:r>
      <w:proofErr w:type="spellStart"/>
      <w:r w:rsidRPr="00302D5E">
        <w:rPr>
          <w:sz w:val="24"/>
          <w:szCs w:val="24"/>
        </w:rPr>
        <w:t>Lansia</w:t>
      </w:r>
      <w:proofErr w:type="spellEnd"/>
    </w:p>
    <w:p w14:paraId="439047E1" w14:textId="25F9028B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11</w:t>
      </w:r>
      <w:r w:rsid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Status </w:t>
      </w:r>
      <w:proofErr w:type="spellStart"/>
      <w:r w:rsidRPr="00302D5E">
        <w:rPr>
          <w:sz w:val="24"/>
          <w:szCs w:val="24"/>
        </w:rPr>
        <w:t>Nutrisi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Risiko</w:t>
      </w:r>
      <w:proofErr w:type="spellEnd"/>
      <w:r w:rsidRPr="00302D5E">
        <w:rPr>
          <w:sz w:val="24"/>
          <w:szCs w:val="24"/>
        </w:rPr>
        <w:t xml:space="preserve"> Malnutrisi pada </w:t>
      </w:r>
      <w:proofErr w:type="spellStart"/>
      <w:r w:rsidRPr="00302D5E">
        <w:rPr>
          <w:sz w:val="24"/>
          <w:szCs w:val="24"/>
        </w:rPr>
        <w:t>Lansia</w:t>
      </w:r>
      <w:proofErr w:type="spellEnd"/>
    </w:p>
    <w:p w14:paraId="70D2EE14" w14:textId="18A299E3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12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Jangka</w:t>
      </w:r>
      <w:proofErr w:type="spellEnd"/>
      <w:r w:rsidRPr="00302D5E">
        <w:rPr>
          <w:sz w:val="24"/>
          <w:szCs w:val="24"/>
        </w:rPr>
        <w:t xml:space="preserve"> Panjang dan </w:t>
      </w:r>
      <w:proofErr w:type="spellStart"/>
      <w:r w:rsidRPr="00302D5E">
        <w:rPr>
          <w:sz w:val="24"/>
          <w:szCs w:val="24"/>
        </w:rPr>
        <w:t>Transisi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Pelayanan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Lansia</w:t>
      </w:r>
      <w:proofErr w:type="spellEnd"/>
    </w:p>
    <w:p w14:paraId="2ED3C885" w14:textId="743D47DB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13</w:t>
      </w:r>
      <w:r w:rsid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Peran dan </w:t>
      </w:r>
      <w:proofErr w:type="spellStart"/>
      <w:r w:rsidRPr="00302D5E">
        <w:rPr>
          <w:sz w:val="24"/>
          <w:szCs w:val="24"/>
        </w:rPr>
        <w:t>Dukungan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Keluarga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Lansia</w:t>
      </w:r>
      <w:proofErr w:type="spellEnd"/>
    </w:p>
    <w:p w14:paraId="296DADC9" w14:textId="437C29A7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14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Aspek</w:t>
      </w:r>
      <w:proofErr w:type="spellEnd"/>
      <w:r w:rsidRPr="00302D5E">
        <w:rPr>
          <w:sz w:val="24"/>
          <w:szCs w:val="24"/>
        </w:rPr>
        <w:t xml:space="preserve"> Etika dan </w:t>
      </w:r>
      <w:proofErr w:type="spellStart"/>
      <w:r w:rsidRPr="00302D5E">
        <w:rPr>
          <w:sz w:val="24"/>
          <w:szCs w:val="24"/>
        </w:rPr>
        <w:t>Pengambilan</w:t>
      </w:r>
      <w:proofErr w:type="spellEnd"/>
      <w:r w:rsidRPr="00302D5E">
        <w:rPr>
          <w:sz w:val="24"/>
          <w:szCs w:val="24"/>
        </w:rPr>
        <w:t xml:space="preserve"> Keputusan pada End-of-Life Care</w:t>
      </w:r>
    </w:p>
    <w:p w14:paraId="6939C717" w14:textId="575C4172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15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Promosi</w:t>
      </w:r>
      <w:proofErr w:type="spellEnd"/>
      <w:r w:rsidRPr="00302D5E">
        <w:rPr>
          <w:sz w:val="24"/>
          <w:szCs w:val="24"/>
        </w:rPr>
        <w:t xml:space="preserve"> Kesehatan dan </w:t>
      </w:r>
      <w:proofErr w:type="spellStart"/>
      <w:r w:rsidRPr="00302D5E">
        <w:rPr>
          <w:sz w:val="24"/>
          <w:szCs w:val="24"/>
        </w:rPr>
        <w:t>Penuaan</w:t>
      </w:r>
      <w:proofErr w:type="spellEnd"/>
      <w:r w:rsidRPr="00302D5E">
        <w:rPr>
          <w:sz w:val="24"/>
          <w:szCs w:val="24"/>
        </w:rPr>
        <w:t xml:space="preserve"> Sehat</w:t>
      </w:r>
    </w:p>
    <w:p w14:paraId="1C2298BC" w14:textId="1AE793C0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16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Pencegahan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Disabilitas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Pemeliharaan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Fungsi</w:t>
      </w:r>
      <w:proofErr w:type="spellEnd"/>
    </w:p>
    <w:p w14:paraId="13341BF8" w14:textId="67F9C5C5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17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Gerontik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Berbasis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Komunitas</w:t>
      </w:r>
      <w:proofErr w:type="spellEnd"/>
    </w:p>
    <w:p w14:paraId="12A43D33" w14:textId="4D7A1A27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18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Dokumentasi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Evaluasi</w:t>
      </w:r>
      <w:proofErr w:type="spellEnd"/>
      <w:r w:rsidRPr="00302D5E">
        <w:rPr>
          <w:sz w:val="24"/>
          <w:szCs w:val="24"/>
        </w:rPr>
        <w:t xml:space="preserve"> Outcome </w:t>
      </w:r>
      <w:proofErr w:type="spellStart"/>
      <w:r w:rsidRPr="00302D5E">
        <w:rPr>
          <w:sz w:val="24"/>
          <w:szCs w:val="24"/>
        </w:rPr>
        <w:t>Asuhan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Gerontik</w:t>
      </w:r>
      <w:proofErr w:type="spellEnd"/>
    </w:p>
    <w:p w14:paraId="5D9A93BE" w14:textId="17BBADBF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19</w:t>
      </w:r>
      <w:r w:rsid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Implementasi</w:t>
      </w:r>
      <w:proofErr w:type="spellEnd"/>
      <w:r w:rsidRPr="00302D5E">
        <w:rPr>
          <w:sz w:val="24"/>
          <w:szCs w:val="24"/>
        </w:rPr>
        <w:t xml:space="preserve"> Evidence-Based Practice </w:t>
      </w:r>
      <w:proofErr w:type="spellStart"/>
      <w:r w:rsidRPr="00302D5E">
        <w:rPr>
          <w:sz w:val="24"/>
          <w:szCs w:val="24"/>
        </w:rPr>
        <w:t>dalam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Keperawatan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Geriatri</w:t>
      </w:r>
      <w:proofErr w:type="spellEnd"/>
    </w:p>
    <w:p w14:paraId="64C2AAA5" w14:textId="6022C6F0" w:rsidR="00430C46" w:rsidRPr="00302D5E" w:rsidRDefault="00430C46" w:rsidP="00302D5E">
      <w:pPr>
        <w:spacing w:after="0"/>
        <w:rPr>
          <w:sz w:val="24"/>
          <w:szCs w:val="24"/>
        </w:rPr>
      </w:pPr>
      <w:r w:rsidRPr="00302D5E">
        <w:rPr>
          <w:sz w:val="24"/>
          <w:szCs w:val="24"/>
        </w:rPr>
        <w:t>Bab 20</w:t>
      </w:r>
      <w:r w:rsidR="00302D5E">
        <w:rPr>
          <w:sz w:val="24"/>
          <w:szCs w:val="24"/>
        </w:rPr>
        <w:t xml:space="preserve"> </w:t>
      </w:r>
      <w:r w:rsidRPr="00302D5E">
        <w:rPr>
          <w:sz w:val="24"/>
          <w:szCs w:val="24"/>
        </w:rPr>
        <w:t xml:space="preserve">Integrasi </w:t>
      </w:r>
      <w:proofErr w:type="spellStart"/>
      <w:r w:rsidRPr="00302D5E">
        <w:rPr>
          <w:sz w:val="24"/>
          <w:szCs w:val="24"/>
        </w:rPr>
        <w:t>Perawatan</w:t>
      </w:r>
      <w:proofErr w:type="spellEnd"/>
      <w:r w:rsidRPr="00302D5E">
        <w:rPr>
          <w:sz w:val="24"/>
          <w:szCs w:val="24"/>
        </w:rPr>
        <w:t xml:space="preserve"> </w:t>
      </w:r>
      <w:proofErr w:type="spellStart"/>
      <w:r w:rsidRPr="00302D5E">
        <w:rPr>
          <w:sz w:val="24"/>
          <w:szCs w:val="24"/>
        </w:rPr>
        <w:t>Holistik</w:t>
      </w:r>
      <w:proofErr w:type="spellEnd"/>
      <w:r w:rsidRPr="00302D5E">
        <w:rPr>
          <w:sz w:val="24"/>
          <w:szCs w:val="24"/>
        </w:rPr>
        <w:t xml:space="preserve"> dan </w:t>
      </w:r>
      <w:proofErr w:type="spellStart"/>
      <w:r w:rsidRPr="00302D5E">
        <w:rPr>
          <w:sz w:val="24"/>
          <w:szCs w:val="24"/>
        </w:rPr>
        <w:t>Berpusat</w:t>
      </w:r>
      <w:proofErr w:type="spellEnd"/>
      <w:r w:rsidRPr="00302D5E">
        <w:rPr>
          <w:sz w:val="24"/>
          <w:szCs w:val="24"/>
        </w:rPr>
        <w:t xml:space="preserve"> pada </w:t>
      </w:r>
      <w:proofErr w:type="spellStart"/>
      <w:r w:rsidRPr="00302D5E">
        <w:rPr>
          <w:sz w:val="24"/>
          <w:szCs w:val="24"/>
        </w:rPr>
        <w:t>Lansia</w:t>
      </w:r>
      <w:proofErr w:type="spellEnd"/>
    </w:p>
    <w:p w14:paraId="3236FA1B" w14:textId="7C92E682" w:rsidR="00430C46" w:rsidRPr="008C00D4" w:rsidRDefault="00430C46" w:rsidP="00430C46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16019135" w14:textId="2AE7D130" w:rsidR="00A61B94" w:rsidRDefault="008C00D4" w:rsidP="00EB4C26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KEPERAWATAN KRITIS</w:t>
      </w:r>
    </w:p>
    <w:p w14:paraId="46FF2313" w14:textId="09575983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Landasan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Konseptual</w:t>
      </w:r>
      <w:proofErr w:type="spellEnd"/>
      <w:r w:rsidRPr="00A3232F">
        <w:rPr>
          <w:sz w:val="24"/>
          <w:szCs w:val="24"/>
        </w:rPr>
        <w:t xml:space="preserve"> dan Peran </w:t>
      </w:r>
      <w:proofErr w:type="spellStart"/>
      <w:r w:rsidRPr="00A3232F">
        <w:rPr>
          <w:sz w:val="24"/>
          <w:szCs w:val="24"/>
        </w:rPr>
        <w:t>Keperawatan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Perawatan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7A8405F0" w14:textId="0908BD56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2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Patofisiologi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Disfungsi</w:t>
      </w:r>
      <w:proofErr w:type="spellEnd"/>
      <w:r w:rsidRPr="00A3232F">
        <w:rPr>
          <w:sz w:val="24"/>
          <w:szCs w:val="24"/>
        </w:rPr>
        <w:t xml:space="preserve"> Organ Vital pada </w:t>
      </w:r>
      <w:proofErr w:type="spellStart"/>
      <w:r w:rsidRPr="00A3232F">
        <w:rPr>
          <w:sz w:val="24"/>
          <w:szCs w:val="24"/>
        </w:rPr>
        <w:t>Pasien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21D4D983" w14:textId="4DF22974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3</w:t>
      </w:r>
      <w:r w:rsidRPr="00A3232F"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Monitoring </w:t>
      </w:r>
      <w:proofErr w:type="spellStart"/>
      <w:r w:rsidRPr="00A3232F">
        <w:rPr>
          <w:sz w:val="24"/>
          <w:szCs w:val="24"/>
        </w:rPr>
        <w:t>Hemodinamik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Interpretasi</w:t>
      </w:r>
      <w:proofErr w:type="spellEnd"/>
      <w:r w:rsidRPr="00A3232F">
        <w:rPr>
          <w:sz w:val="24"/>
          <w:szCs w:val="24"/>
        </w:rPr>
        <w:t xml:space="preserve"> Data </w:t>
      </w:r>
      <w:proofErr w:type="spellStart"/>
      <w:r w:rsidRPr="00A3232F">
        <w:rPr>
          <w:sz w:val="24"/>
          <w:szCs w:val="24"/>
        </w:rPr>
        <w:t>Fisiologis</w:t>
      </w:r>
      <w:proofErr w:type="spellEnd"/>
    </w:p>
    <w:p w14:paraId="6137D7E2" w14:textId="07C98728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lastRenderedPageBreak/>
        <w:t>Bab 4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Ventilasi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Mekanik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Jalan Napas pada </w:t>
      </w:r>
      <w:proofErr w:type="spellStart"/>
      <w:r w:rsidRPr="00A3232F">
        <w:rPr>
          <w:sz w:val="24"/>
          <w:szCs w:val="24"/>
        </w:rPr>
        <w:t>Kondisi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667B0475" w14:textId="563826C0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5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Syok</w:t>
      </w:r>
      <w:proofErr w:type="spellEnd"/>
      <w:r w:rsidRPr="00A3232F">
        <w:rPr>
          <w:sz w:val="24"/>
          <w:szCs w:val="24"/>
        </w:rPr>
        <w:t xml:space="preserve">, </w:t>
      </w:r>
      <w:proofErr w:type="spellStart"/>
      <w:r w:rsidRPr="00A3232F">
        <w:rPr>
          <w:sz w:val="24"/>
          <w:szCs w:val="24"/>
        </w:rPr>
        <w:t>Disfungsi</w:t>
      </w:r>
      <w:proofErr w:type="spellEnd"/>
      <w:r w:rsidRPr="00A3232F">
        <w:rPr>
          <w:sz w:val="24"/>
          <w:szCs w:val="24"/>
        </w:rPr>
        <w:t xml:space="preserve"> Multiorgan, dan </w:t>
      </w:r>
      <w:proofErr w:type="spellStart"/>
      <w:r w:rsidRPr="00A3232F">
        <w:rPr>
          <w:sz w:val="24"/>
          <w:szCs w:val="24"/>
        </w:rPr>
        <w:t>Kegagalan</w:t>
      </w:r>
      <w:proofErr w:type="spellEnd"/>
      <w:r w:rsidRPr="00A3232F">
        <w:rPr>
          <w:sz w:val="24"/>
          <w:szCs w:val="24"/>
        </w:rPr>
        <w:t xml:space="preserve"> Organ</w:t>
      </w:r>
    </w:p>
    <w:p w14:paraId="3D257509" w14:textId="29980DA8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6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Cairan dan </w:t>
      </w:r>
      <w:proofErr w:type="spellStart"/>
      <w:r w:rsidRPr="00A3232F">
        <w:rPr>
          <w:sz w:val="24"/>
          <w:szCs w:val="24"/>
        </w:rPr>
        <w:t>Elektrolit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Instabilitas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Hemodinamik</w:t>
      </w:r>
      <w:proofErr w:type="spellEnd"/>
    </w:p>
    <w:p w14:paraId="009DDBF3" w14:textId="351DB664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7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Terapi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Farmakologis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Dukungan</w:t>
      </w:r>
      <w:proofErr w:type="spellEnd"/>
      <w:r w:rsidRPr="00A3232F">
        <w:rPr>
          <w:sz w:val="24"/>
          <w:szCs w:val="24"/>
        </w:rPr>
        <w:t xml:space="preserve"> Organ pada </w:t>
      </w:r>
      <w:proofErr w:type="spellStart"/>
      <w:r w:rsidRPr="00A3232F">
        <w:rPr>
          <w:sz w:val="24"/>
          <w:szCs w:val="24"/>
        </w:rPr>
        <w:t>Pasien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328A72CE" w14:textId="005BAD31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8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Asuhan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  <w:r w:rsidRPr="00A3232F">
        <w:rPr>
          <w:sz w:val="24"/>
          <w:szCs w:val="24"/>
        </w:rPr>
        <w:t xml:space="preserve"> pada Sepsis dan </w:t>
      </w:r>
      <w:proofErr w:type="spellStart"/>
      <w:r w:rsidRPr="00A3232F">
        <w:rPr>
          <w:sz w:val="24"/>
          <w:szCs w:val="24"/>
        </w:rPr>
        <w:t>Syok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Septik</w:t>
      </w:r>
      <w:proofErr w:type="spellEnd"/>
    </w:p>
    <w:p w14:paraId="67421A88" w14:textId="719ECD07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9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Asuhan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  <w:r w:rsidRPr="00A3232F">
        <w:rPr>
          <w:sz w:val="24"/>
          <w:szCs w:val="24"/>
        </w:rPr>
        <w:t xml:space="preserve"> pada </w:t>
      </w:r>
      <w:proofErr w:type="spellStart"/>
      <w:r w:rsidRPr="00A3232F">
        <w:rPr>
          <w:sz w:val="24"/>
          <w:szCs w:val="24"/>
        </w:rPr>
        <w:t>Cedera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Otak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Peningkatan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Tekanan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Intrakranial</w:t>
      </w:r>
      <w:proofErr w:type="spellEnd"/>
    </w:p>
    <w:p w14:paraId="2C64ABA7" w14:textId="6A86E88B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10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Asuhan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  <w:r w:rsidRPr="00A3232F">
        <w:rPr>
          <w:sz w:val="24"/>
          <w:szCs w:val="24"/>
        </w:rPr>
        <w:t xml:space="preserve"> pada </w:t>
      </w:r>
      <w:proofErr w:type="spellStart"/>
      <w:r w:rsidRPr="00A3232F">
        <w:rPr>
          <w:sz w:val="24"/>
          <w:szCs w:val="24"/>
        </w:rPr>
        <w:t>Gagal</w:t>
      </w:r>
      <w:proofErr w:type="spellEnd"/>
      <w:r w:rsidRPr="00A3232F">
        <w:rPr>
          <w:sz w:val="24"/>
          <w:szCs w:val="24"/>
        </w:rPr>
        <w:t xml:space="preserve"> Napas </w:t>
      </w:r>
      <w:proofErr w:type="spellStart"/>
      <w:r w:rsidRPr="00A3232F">
        <w:rPr>
          <w:sz w:val="24"/>
          <w:szCs w:val="24"/>
        </w:rPr>
        <w:t>Akut</w:t>
      </w:r>
      <w:proofErr w:type="spellEnd"/>
      <w:r w:rsidRPr="00A3232F">
        <w:rPr>
          <w:sz w:val="24"/>
          <w:szCs w:val="24"/>
        </w:rPr>
        <w:t xml:space="preserve"> dan ARDS</w:t>
      </w:r>
    </w:p>
    <w:p w14:paraId="58243EA4" w14:textId="4EEA6A0C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11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Terapi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Nutrisi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Dukungan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Metabolik</w:t>
      </w:r>
      <w:proofErr w:type="spellEnd"/>
      <w:r w:rsidRPr="00A3232F">
        <w:rPr>
          <w:sz w:val="24"/>
          <w:szCs w:val="24"/>
        </w:rPr>
        <w:t xml:space="preserve"> pada </w:t>
      </w:r>
      <w:proofErr w:type="spellStart"/>
      <w:r w:rsidRPr="00A3232F">
        <w:rPr>
          <w:sz w:val="24"/>
          <w:szCs w:val="24"/>
        </w:rPr>
        <w:t>Pasien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3F771206" w14:textId="38993B5B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12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Pencegahan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Pengendalian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Infeksi</w:t>
      </w:r>
      <w:proofErr w:type="spellEnd"/>
      <w:r w:rsidRPr="00A3232F">
        <w:rPr>
          <w:sz w:val="24"/>
          <w:szCs w:val="24"/>
        </w:rPr>
        <w:t xml:space="preserve"> di Unit </w:t>
      </w:r>
      <w:proofErr w:type="spellStart"/>
      <w:r w:rsidRPr="00A3232F">
        <w:rPr>
          <w:sz w:val="24"/>
          <w:szCs w:val="24"/>
        </w:rPr>
        <w:t>Perawatan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Intensif</w:t>
      </w:r>
      <w:proofErr w:type="spellEnd"/>
    </w:p>
    <w:p w14:paraId="24E3387D" w14:textId="75ECC10E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13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Nyeri, </w:t>
      </w:r>
      <w:proofErr w:type="spellStart"/>
      <w:r w:rsidRPr="00A3232F">
        <w:rPr>
          <w:sz w:val="24"/>
          <w:szCs w:val="24"/>
        </w:rPr>
        <w:t>Sedasi</w:t>
      </w:r>
      <w:proofErr w:type="spellEnd"/>
      <w:r w:rsidRPr="00A3232F">
        <w:rPr>
          <w:sz w:val="24"/>
          <w:szCs w:val="24"/>
        </w:rPr>
        <w:t xml:space="preserve">, dan Delirium pada </w:t>
      </w:r>
      <w:proofErr w:type="spellStart"/>
      <w:r w:rsidRPr="00A3232F">
        <w:rPr>
          <w:sz w:val="24"/>
          <w:szCs w:val="24"/>
        </w:rPr>
        <w:t>Pasien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2105891C" w14:textId="0B71603D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14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Aspek</w:t>
      </w:r>
      <w:proofErr w:type="spellEnd"/>
      <w:r w:rsidRPr="00A3232F">
        <w:rPr>
          <w:sz w:val="24"/>
          <w:szCs w:val="24"/>
        </w:rPr>
        <w:t xml:space="preserve"> Etika dan </w:t>
      </w:r>
      <w:proofErr w:type="spellStart"/>
      <w:r w:rsidRPr="00A3232F">
        <w:rPr>
          <w:sz w:val="24"/>
          <w:szCs w:val="24"/>
        </w:rPr>
        <w:t>Pengambilan</w:t>
      </w:r>
      <w:proofErr w:type="spellEnd"/>
      <w:r w:rsidRPr="00A3232F">
        <w:rPr>
          <w:sz w:val="24"/>
          <w:szCs w:val="24"/>
        </w:rPr>
        <w:t xml:space="preserve"> Keputusan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Situasi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2FDAF06A" w14:textId="02697CCB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15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Dukungan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Keluarga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Komunikasi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Lingkungan</w:t>
      </w:r>
      <w:proofErr w:type="spellEnd"/>
      <w:r w:rsidRPr="00A3232F">
        <w:rPr>
          <w:sz w:val="24"/>
          <w:szCs w:val="24"/>
        </w:rPr>
        <w:t xml:space="preserve"> ICU</w:t>
      </w:r>
    </w:p>
    <w:p w14:paraId="7B5E4878" w14:textId="28ACA769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16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Keselamatan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Pasien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Pencegahan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Kejadian</w:t>
      </w:r>
      <w:proofErr w:type="spellEnd"/>
      <w:r w:rsidRPr="00A3232F">
        <w:rPr>
          <w:sz w:val="24"/>
          <w:szCs w:val="24"/>
        </w:rPr>
        <w:t xml:space="preserve"> Tidak </w:t>
      </w:r>
      <w:proofErr w:type="spellStart"/>
      <w:r w:rsidRPr="00A3232F">
        <w:rPr>
          <w:sz w:val="24"/>
          <w:szCs w:val="24"/>
        </w:rPr>
        <w:t>Diharapkan</w:t>
      </w:r>
      <w:proofErr w:type="spellEnd"/>
      <w:r w:rsidRPr="00A3232F">
        <w:rPr>
          <w:sz w:val="24"/>
          <w:szCs w:val="24"/>
        </w:rPr>
        <w:t xml:space="preserve"> di ICU</w:t>
      </w:r>
    </w:p>
    <w:p w14:paraId="407B083C" w14:textId="301FF128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17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Dokumentasi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Klinis</w:t>
      </w:r>
      <w:proofErr w:type="spellEnd"/>
      <w:r w:rsidRPr="00A3232F">
        <w:rPr>
          <w:sz w:val="24"/>
          <w:szCs w:val="24"/>
        </w:rPr>
        <w:t xml:space="preserve"> dan Audit Mutu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Perawatan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1BCAB58C" w14:textId="655ECBBA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18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Kolaborasi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Interprofesional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Pasien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7CC4B2F6" w14:textId="0DF4B6F3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19</w:t>
      </w:r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Implementasi</w:t>
      </w:r>
      <w:proofErr w:type="spellEnd"/>
      <w:r w:rsidRPr="00A3232F">
        <w:rPr>
          <w:sz w:val="24"/>
          <w:szCs w:val="24"/>
        </w:rPr>
        <w:t xml:space="preserve"> Evidence-Based Practice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349F8FF8" w14:textId="2DB6B079" w:rsidR="00430C46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20</w:t>
      </w:r>
      <w:r w:rsidRPr="00A3232F"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Integrasi Clinical Judgment dan </w:t>
      </w:r>
      <w:proofErr w:type="spellStart"/>
      <w:r w:rsidRPr="00A3232F">
        <w:rPr>
          <w:sz w:val="24"/>
          <w:szCs w:val="24"/>
        </w:rPr>
        <w:t>Pengambilan</w:t>
      </w:r>
      <w:proofErr w:type="spellEnd"/>
      <w:r w:rsidRPr="00A3232F">
        <w:rPr>
          <w:sz w:val="24"/>
          <w:szCs w:val="24"/>
        </w:rPr>
        <w:t xml:space="preserve"> Keputusan </w:t>
      </w:r>
      <w:proofErr w:type="spellStart"/>
      <w:r w:rsidRPr="00A3232F">
        <w:rPr>
          <w:sz w:val="24"/>
          <w:szCs w:val="24"/>
        </w:rPr>
        <w:t>Cepat</w:t>
      </w:r>
      <w:proofErr w:type="spellEnd"/>
      <w:r w:rsidRPr="00A3232F">
        <w:rPr>
          <w:sz w:val="24"/>
          <w:szCs w:val="24"/>
        </w:rPr>
        <w:t xml:space="preserve"> pada </w:t>
      </w:r>
      <w:proofErr w:type="spellStart"/>
      <w:r w:rsidRPr="00A3232F">
        <w:rPr>
          <w:sz w:val="24"/>
          <w:szCs w:val="24"/>
        </w:rPr>
        <w:t>Situasi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Kritis</w:t>
      </w:r>
      <w:proofErr w:type="spellEnd"/>
    </w:p>
    <w:p w14:paraId="231D42FC" w14:textId="77777777" w:rsidR="00430C46" w:rsidRPr="008C00D4" w:rsidRDefault="00430C46" w:rsidP="00430C46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104A4C72" w14:textId="4DC61348" w:rsidR="00EB4C26" w:rsidRDefault="008C00D4" w:rsidP="0034244C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8C00D4">
        <w:rPr>
          <w:b/>
          <w:bCs/>
          <w:sz w:val="24"/>
          <w:szCs w:val="24"/>
        </w:rPr>
        <w:t>KEPEMIMPINAN &amp; MANAJEMEN KEPERAWATAN</w:t>
      </w:r>
    </w:p>
    <w:p w14:paraId="05584547" w14:textId="2613885D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Landasan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Konseptual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Kepemimpinan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43A39AC1" w14:textId="6295C4B6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2</w:t>
      </w:r>
      <w:r w:rsidR="00302D5E"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Teori </w:t>
      </w:r>
      <w:proofErr w:type="spellStart"/>
      <w:r w:rsidRPr="00A3232F">
        <w:rPr>
          <w:sz w:val="24"/>
          <w:szCs w:val="24"/>
        </w:rPr>
        <w:t>Kepemimpinan</w:t>
      </w:r>
      <w:proofErr w:type="spellEnd"/>
      <w:r w:rsidRPr="00A3232F">
        <w:rPr>
          <w:sz w:val="24"/>
          <w:szCs w:val="24"/>
        </w:rPr>
        <w:t xml:space="preserve"> Modern dan </w:t>
      </w:r>
      <w:proofErr w:type="spellStart"/>
      <w:r w:rsidRPr="00A3232F">
        <w:rPr>
          <w:sz w:val="24"/>
          <w:szCs w:val="24"/>
        </w:rPr>
        <w:t>Relevansinya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Organisasi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752F6F6A" w14:textId="4EA3C1AE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3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Fungsi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Tata Kelola </w:t>
      </w:r>
      <w:proofErr w:type="spellStart"/>
      <w:r w:rsidRPr="00A3232F">
        <w:rPr>
          <w:sz w:val="24"/>
          <w:szCs w:val="24"/>
        </w:rPr>
        <w:t>Layanan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169156CC" w14:textId="1EDEB2F6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4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Perencanaan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Strategis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Pengorganisasian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Layanan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174BE54B" w14:textId="7997D392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5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Sumber</w:t>
      </w:r>
      <w:proofErr w:type="spellEnd"/>
      <w:r w:rsidRPr="00A3232F">
        <w:rPr>
          <w:sz w:val="24"/>
          <w:szCs w:val="24"/>
        </w:rPr>
        <w:t xml:space="preserve"> Daya </w:t>
      </w:r>
      <w:proofErr w:type="spellStart"/>
      <w:r w:rsidRPr="00A3232F">
        <w:rPr>
          <w:sz w:val="24"/>
          <w:szCs w:val="24"/>
        </w:rPr>
        <w:t>Manusia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Praktik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2F225C5F" w14:textId="79A8C222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6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Delegasi</w:t>
      </w:r>
      <w:proofErr w:type="spellEnd"/>
      <w:r w:rsidRPr="00A3232F">
        <w:rPr>
          <w:sz w:val="24"/>
          <w:szCs w:val="24"/>
        </w:rPr>
        <w:t xml:space="preserve">, </w:t>
      </w:r>
      <w:proofErr w:type="spellStart"/>
      <w:r w:rsidRPr="00A3232F">
        <w:rPr>
          <w:sz w:val="24"/>
          <w:szCs w:val="24"/>
        </w:rPr>
        <w:t>Supervisi</w:t>
      </w:r>
      <w:proofErr w:type="spellEnd"/>
      <w:r w:rsidRPr="00A3232F">
        <w:rPr>
          <w:sz w:val="24"/>
          <w:szCs w:val="24"/>
        </w:rPr>
        <w:t xml:space="preserve">, dan </w:t>
      </w:r>
      <w:proofErr w:type="spellStart"/>
      <w:r w:rsidRPr="00A3232F">
        <w:rPr>
          <w:sz w:val="24"/>
          <w:szCs w:val="24"/>
        </w:rPr>
        <w:t>Akuntabilitas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Profesional</w:t>
      </w:r>
      <w:proofErr w:type="spellEnd"/>
    </w:p>
    <w:p w14:paraId="79D14E42" w14:textId="69DF8485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7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Konflik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Negosiasi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Lingkungan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Pelayanan</w:t>
      </w:r>
      <w:proofErr w:type="spellEnd"/>
      <w:r w:rsidRPr="00A3232F">
        <w:rPr>
          <w:sz w:val="24"/>
          <w:szCs w:val="24"/>
        </w:rPr>
        <w:t xml:space="preserve"> Kesehatan</w:t>
      </w:r>
    </w:p>
    <w:p w14:paraId="33124BF3" w14:textId="0A1EEBF4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8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Komunikasi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Organisasi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Koordinasi</w:t>
      </w:r>
      <w:proofErr w:type="spellEnd"/>
      <w:r w:rsidRPr="00A3232F">
        <w:rPr>
          <w:sz w:val="24"/>
          <w:szCs w:val="24"/>
        </w:rPr>
        <w:t xml:space="preserve"> Tim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5919069B" w14:textId="4963DABB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9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Pengambilan</w:t>
      </w:r>
      <w:proofErr w:type="spellEnd"/>
      <w:r w:rsidRPr="00A3232F">
        <w:rPr>
          <w:sz w:val="24"/>
          <w:szCs w:val="24"/>
        </w:rPr>
        <w:t xml:space="preserve"> Keputusan </w:t>
      </w:r>
      <w:proofErr w:type="spellStart"/>
      <w:r w:rsidRPr="00A3232F">
        <w:rPr>
          <w:sz w:val="24"/>
          <w:szCs w:val="24"/>
        </w:rPr>
        <w:t>Manajerial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Berbasis</w:t>
      </w:r>
      <w:proofErr w:type="spellEnd"/>
      <w:r w:rsidRPr="00A3232F">
        <w:rPr>
          <w:sz w:val="24"/>
          <w:szCs w:val="24"/>
        </w:rPr>
        <w:t xml:space="preserve"> Data</w:t>
      </w:r>
    </w:p>
    <w:p w14:paraId="3EA60A86" w14:textId="38304D90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10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Mutu, </w:t>
      </w:r>
      <w:proofErr w:type="spellStart"/>
      <w:r w:rsidRPr="00A3232F">
        <w:rPr>
          <w:sz w:val="24"/>
          <w:szCs w:val="24"/>
        </w:rPr>
        <w:t>Keselamatan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Pasien</w:t>
      </w:r>
      <w:proofErr w:type="spellEnd"/>
      <w:r w:rsidRPr="00A3232F">
        <w:rPr>
          <w:sz w:val="24"/>
          <w:szCs w:val="24"/>
        </w:rPr>
        <w:t>, dan Tata Kelola Klinis</w:t>
      </w:r>
    </w:p>
    <w:p w14:paraId="133CA63C" w14:textId="4F361173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11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Perubahan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Organisasi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Pelayanan</w:t>
      </w:r>
      <w:proofErr w:type="spellEnd"/>
      <w:r w:rsidRPr="00A3232F">
        <w:rPr>
          <w:sz w:val="24"/>
          <w:szCs w:val="24"/>
        </w:rPr>
        <w:t xml:space="preserve"> Kesehatan</w:t>
      </w:r>
    </w:p>
    <w:p w14:paraId="68172A53" w14:textId="4020022D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12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Kepemimpinan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Transformasional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Praktik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5F7B74A8" w14:textId="6E75DC43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13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Keuangan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Pengelolaan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Anggaran</w:t>
      </w:r>
      <w:proofErr w:type="spellEnd"/>
      <w:r w:rsidRPr="00A3232F">
        <w:rPr>
          <w:sz w:val="24"/>
          <w:szCs w:val="24"/>
        </w:rPr>
        <w:t xml:space="preserve"> Layanan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49F52AD3" w14:textId="57B2A6C8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14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Risiko</w:t>
      </w:r>
      <w:proofErr w:type="spellEnd"/>
      <w:r w:rsidRPr="00A3232F">
        <w:rPr>
          <w:sz w:val="24"/>
          <w:szCs w:val="24"/>
        </w:rPr>
        <w:t xml:space="preserve"> Klinis dan </w:t>
      </w:r>
      <w:proofErr w:type="spellStart"/>
      <w:r w:rsidRPr="00A3232F">
        <w:rPr>
          <w:sz w:val="24"/>
          <w:szCs w:val="24"/>
        </w:rPr>
        <w:t>Mitigasi</w:t>
      </w:r>
      <w:proofErr w:type="spellEnd"/>
      <w:r w:rsidRPr="00A3232F">
        <w:rPr>
          <w:sz w:val="24"/>
          <w:szCs w:val="24"/>
        </w:rPr>
        <w:t xml:space="preserve"> Insiden </w:t>
      </w:r>
      <w:proofErr w:type="spellStart"/>
      <w:r w:rsidRPr="00A3232F">
        <w:rPr>
          <w:sz w:val="24"/>
          <w:szCs w:val="24"/>
        </w:rPr>
        <w:t>Keselamatan</w:t>
      </w:r>
      <w:proofErr w:type="spellEnd"/>
    </w:p>
    <w:p w14:paraId="7B15EB43" w14:textId="104F4579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15</w:t>
      </w:r>
      <w:r w:rsidR="00302D5E"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Audit </w:t>
      </w:r>
      <w:proofErr w:type="spellStart"/>
      <w:r w:rsidRPr="00A3232F">
        <w:rPr>
          <w:sz w:val="24"/>
          <w:szCs w:val="24"/>
        </w:rPr>
        <w:t>Klinis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Evaluasi</w:t>
      </w:r>
      <w:proofErr w:type="spellEnd"/>
      <w:r w:rsidRPr="00A3232F">
        <w:rPr>
          <w:sz w:val="24"/>
          <w:szCs w:val="24"/>
        </w:rPr>
        <w:t xml:space="preserve"> Kinerja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04AB36F1" w14:textId="6B809457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16</w:t>
      </w:r>
      <w:r w:rsidR="00302D5E"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Etika </w:t>
      </w:r>
      <w:proofErr w:type="spellStart"/>
      <w:r w:rsidRPr="00A3232F">
        <w:rPr>
          <w:sz w:val="24"/>
          <w:szCs w:val="24"/>
        </w:rPr>
        <w:t>Kepemimpinan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Tanggung</w:t>
      </w:r>
      <w:proofErr w:type="spellEnd"/>
      <w:r w:rsidRPr="00A3232F">
        <w:rPr>
          <w:sz w:val="24"/>
          <w:szCs w:val="24"/>
        </w:rPr>
        <w:t xml:space="preserve"> Jawab </w:t>
      </w:r>
      <w:proofErr w:type="spellStart"/>
      <w:r w:rsidRPr="00A3232F">
        <w:rPr>
          <w:sz w:val="24"/>
          <w:szCs w:val="24"/>
        </w:rPr>
        <w:t>Profesional</w:t>
      </w:r>
      <w:proofErr w:type="spellEnd"/>
    </w:p>
    <w:p w14:paraId="14BF60DE" w14:textId="3AB7862D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17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Pengembangan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Profesional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Berkelanjutan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Karier</w:t>
      </w:r>
    </w:p>
    <w:p w14:paraId="01A2F635" w14:textId="7C7AA76F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lastRenderedPageBreak/>
        <w:t>Bab 18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Pemanfaatan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Teknologi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Sistem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Informasi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231342CF" w14:textId="624A41B9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19</w:t>
      </w:r>
      <w:r w:rsidR="00302D5E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Penelitian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Inovasi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7A7E827F" w14:textId="70566AC6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20</w:t>
      </w:r>
      <w:r w:rsidR="00302D5E"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Integrasi </w:t>
      </w:r>
      <w:proofErr w:type="spellStart"/>
      <w:r w:rsidRPr="00A3232F">
        <w:rPr>
          <w:sz w:val="24"/>
          <w:szCs w:val="24"/>
        </w:rPr>
        <w:t>Kepemimpinan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Strategis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Praktik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Profesional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</w:p>
    <w:p w14:paraId="360B6558" w14:textId="77777777" w:rsidR="00430C46" w:rsidRDefault="00430C46" w:rsidP="00430C46">
      <w:pPr>
        <w:pStyle w:val="ListParagraph"/>
        <w:spacing w:after="0"/>
        <w:ind w:left="284"/>
        <w:rPr>
          <w:b/>
          <w:bCs/>
          <w:sz w:val="24"/>
          <w:szCs w:val="24"/>
        </w:rPr>
      </w:pPr>
    </w:p>
    <w:p w14:paraId="22DBF3C7" w14:textId="3AC875A0" w:rsidR="00CB7ACB" w:rsidRDefault="00CB7ACB" w:rsidP="0034244C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CB7ACB">
        <w:rPr>
          <w:b/>
          <w:bCs/>
          <w:sz w:val="24"/>
          <w:szCs w:val="24"/>
        </w:rPr>
        <w:t>PENANGGULANGAN KRISIS KESEHATAN PADA BENCANA</w:t>
      </w:r>
    </w:p>
    <w:p w14:paraId="48E006A2" w14:textId="774C65DE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Landasan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Konseptual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Krisis</w:t>
      </w:r>
      <w:proofErr w:type="spellEnd"/>
      <w:r w:rsidRPr="00A3232F">
        <w:rPr>
          <w:sz w:val="24"/>
          <w:szCs w:val="24"/>
        </w:rPr>
        <w:t xml:space="preserve"> Kesehatan dan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Bencana</w:t>
      </w:r>
      <w:proofErr w:type="spellEnd"/>
    </w:p>
    <w:p w14:paraId="1154C6DD" w14:textId="43D492A2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2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Epidemiologi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Krisis</w:t>
      </w:r>
      <w:proofErr w:type="spellEnd"/>
      <w:r w:rsidRPr="00A3232F">
        <w:rPr>
          <w:sz w:val="24"/>
          <w:szCs w:val="24"/>
        </w:rPr>
        <w:t xml:space="preserve"> Kesehatan dan </w:t>
      </w:r>
      <w:proofErr w:type="spellStart"/>
      <w:r w:rsidRPr="00A3232F">
        <w:rPr>
          <w:sz w:val="24"/>
          <w:szCs w:val="24"/>
        </w:rPr>
        <w:t>Wabah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Penyakit</w:t>
      </w:r>
      <w:proofErr w:type="spellEnd"/>
    </w:p>
    <w:p w14:paraId="34084836" w14:textId="1C22A24F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3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Sistem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Tanggap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Darurat</w:t>
      </w:r>
      <w:proofErr w:type="spellEnd"/>
      <w:r w:rsidRPr="00A3232F">
        <w:rPr>
          <w:sz w:val="24"/>
          <w:szCs w:val="24"/>
        </w:rPr>
        <w:t xml:space="preserve"> dan Tata Kelola </w:t>
      </w:r>
      <w:proofErr w:type="spellStart"/>
      <w:r w:rsidRPr="00A3232F">
        <w:rPr>
          <w:sz w:val="24"/>
          <w:szCs w:val="24"/>
        </w:rPr>
        <w:t>Krisis</w:t>
      </w:r>
      <w:proofErr w:type="spellEnd"/>
      <w:r w:rsidRPr="00A3232F">
        <w:rPr>
          <w:sz w:val="24"/>
          <w:szCs w:val="24"/>
        </w:rPr>
        <w:t xml:space="preserve"> Kesehatan</w:t>
      </w:r>
    </w:p>
    <w:p w14:paraId="3AC70A98" w14:textId="202AAE2A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4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Surveilans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Epidemiologis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Sistem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Deteksi</w:t>
      </w:r>
      <w:proofErr w:type="spellEnd"/>
      <w:r w:rsidRPr="00A3232F">
        <w:rPr>
          <w:sz w:val="24"/>
          <w:szCs w:val="24"/>
        </w:rPr>
        <w:t xml:space="preserve"> Dini</w:t>
      </w:r>
    </w:p>
    <w:p w14:paraId="4E30B7E6" w14:textId="5D8A2A9E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5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Wabah</w:t>
      </w:r>
      <w:proofErr w:type="spellEnd"/>
      <w:r w:rsidRPr="00A3232F">
        <w:rPr>
          <w:sz w:val="24"/>
          <w:szCs w:val="24"/>
        </w:rPr>
        <w:t xml:space="preserve"> dan Strategi </w:t>
      </w:r>
      <w:proofErr w:type="spellStart"/>
      <w:r w:rsidRPr="00A3232F">
        <w:rPr>
          <w:sz w:val="24"/>
          <w:szCs w:val="24"/>
        </w:rPr>
        <w:t>Respons</w:t>
      </w:r>
      <w:proofErr w:type="spellEnd"/>
      <w:r w:rsidRPr="00A3232F">
        <w:rPr>
          <w:sz w:val="24"/>
          <w:szCs w:val="24"/>
        </w:rPr>
        <w:t xml:space="preserve"> Kesehatan Masyarakat</w:t>
      </w:r>
    </w:p>
    <w:p w14:paraId="6637159E" w14:textId="2BF33A0F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6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Koordinasi</w:t>
      </w:r>
      <w:proofErr w:type="spellEnd"/>
      <w:r w:rsidRPr="00A3232F">
        <w:rPr>
          <w:sz w:val="24"/>
          <w:szCs w:val="24"/>
        </w:rPr>
        <w:t xml:space="preserve"> Lintas Sektor dan Tata Kelola </w:t>
      </w:r>
      <w:proofErr w:type="spellStart"/>
      <w:r w:rsidRPr="00A3232F">
        <w:rPr>
          <w:sz w:val="24"/>
          <w:szCs w:val="24"/>
        </w:rPr>
        <w:t>Kolaboratif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Krisis</w:t>
      </w:r>
      <w:proofErr w:type="spellEnd"/>
    </w:p>
    <w:p w14:paraId="7DBA7493" w14:textId="034EB303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7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Manajemen</w:t>
      </w:r>
      <w:proofErr w:type="spellEnd"/>
      <w:r w:rsidRPr="00A3232F">
        <w:rPr>
          <w:sz w:val="24"/>
          <w:szCs w:val="24"/>
        </w:rPr>
        <w:t xml:space="preserve"> Logistik dan </w:t>
      </w:r>
      <w:proofErr w:type="spellStart"/>
      <w:r w:rsidRPr="00A3232F">
        <w:rPr>
          <w:sz w:val="24"/>
          <w:szCs w:val="24"/>
        </w:rPr>
        <w:t>Distribusi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Sumber</w:t>
      </w:r>
      <w:proofErr w:type="spellEnd"/>
      <w:r w:rsidRPr="00A3232F">
        <w:rPr>
          <w:sz w:val="24"/>
          <w:szCs w:val="24"/>
        </w:rPr>
        <w:t xml:space="preserve"> Daya Kesehatan</w:t>
      </w:r>
    </w:p>
    <w:p w14:paraId="13559D7A" w14:textId="22F79FEC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8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Pengelolaan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Fasilitas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Layanan</w:t>
      </w:r>
      <w:proofErr w:type="spellEnd"/>
      <w:r w:rsidRPr="00A3232F">
        <w:rPr>
          <w:sz w:val="24"/>
          <w:szCs w:val="24"/>
        </w:rPr>
        <w:t xml:space="preserve"> Kesehatan </w:t>
      </w:r>
      <w:proofErr w:type="spellStart"/>
      <w:r w:rsidRPr="00A3232F">
        <w:rPr>
          <w:sz w:val="24"/>
          <w:szCs w:val="24"/>
        </w:rPr>
        <w:t>Darurat</w:t>
      </w:r>
      <w:proofErr w:type="spellEnd"/>
    </w:p>
    <w:p w14:paraId="16D54081" w14:textId="0452E81F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9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Dukungan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Psikososial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Intervensi</w:t>
      </w:r>
      <w:proofErr w:type="spellEnd"/>
      <w:r w:rsidRPr="00A3232F">
        <w:rPr>
          <w:sz w:val="24"/>
          <w:szCs w:val="24"/>
        </w:rPr>
        <w:t xml:space="preserve"> Kesehatan Mental Pasca </w:t>
      </w:r>
      <w:proofErr w:type="spellStart"/>
      <w:r w:rsidRPr="00A3232F">
        <w:rPr>
          <w:sz w:val="24"/>
          <w:szCs w:val="24"/>
        </w:rPr>
        <w:t>Krisis</w:t>
      </w:r>
      <w:proofErr w:type="spellEnd"/>
    </w:p>
    <w:p w14:paraId="585C1815" w14:textId="342018C4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10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Perlindungan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Pemenuhan</w:t>
      </w:r>
      <w:proofErr w:type="spellEnd"/>
      <w:r w:rsidRPr="00A3232F">
        <w:rPr>
          <w:sz w:val="24"/>
          <w:szCs w:val="24"/>
        </w:rPr>
        <w:t xml:space="preserve"> Kebutuhan Kelompok </w:t>
      </w:r>
      <w:proofErr w:type="spellStart"/>
      <w:r w:rsidRPr="00A3232F">
        <w:rPr>
          <w:sz w:val="24"/>
          <w:szCs w:val="24"/>
        </w:rPr>
        <w:t>Rentan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Krisis</w:t>
      </w:r>
      <w:proofErr w:type="spellEnd"/>
    </w:p>
    <w:p w14:paraId="16704107" w14:textId="448C8741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11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Komunikasi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Risiko</w:t>
      </w:r>
      <w:proofErr w:type="spellEnd"/>
      <w:r w:rsidRPr="00A3232F">
        <w:rPr>
          <w:sz w:val="24"/>
          <w:szCs w:val="24"/>
        </w:rPr>
        <w:t xml:space="preserve"> dan Strategi </w:t>
      </w:r>
      <w:proofErr w:type="spellStart"/>
      <w:r w:rsidRPr="00A3232F">
        <w:rPr>
          <w:sz w:val="24"/>
          <w:szCs w:val="24"/>
        </w:rPr>
        <w:t>Informasi</w:t>
      </w:r>
      <w:proofErr w:type="spellEnd"/>
      <w:r w:rsidRPr="00A3232F">
        <w:rPr>
          <w:sz w:val="24"/>
          <w:szCs w:val="24"/>
        </w:rPr>
        <w:t xml:space="preserve"> Publik</w:t>
      </w:r>
    </w:p>
    <w:p w14:paraId="76841C4C" w14:textId="188744C3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12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Keamanan</w:t>
      </w:r>
      <w:proofErr w:type="spellEnd"/>
      <w:r w:rsidRPr="00A3232F">
        <w:rPr>
          <w:sz w:val="24"/>
          <w:szCs w:val="24"/>
        </w:rPr>
        <w:t xml:space="preserve"> dan Kesehatan </w:t>
      </w:r>
      <w:proofErr w:type="spellStart"/>
      <w:r w:rsidRPr="00A3232F">
        <w:rPr>
          <w:sz w:val="24"/>
          <w:szCs w:val="24"/>
        </w:rPr>
        <w:t>Kerja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Petugas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Situasi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Darurat</w:t>
      </w:r>
      <w:proofErr w:type="spellEnd"/>
    </w:p>
    <w:p w14:paraId="093491F0" w14:textId="1075F610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13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Pengendalian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Pencegahan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Infeksi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Respons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Krisis</w:t>
      </w:r>
      <w:proofErr w:type="spellEnd"/>
      <w:r w:rsidRPr="00A3232F">
        <w:rPr>
          <w:sz w:val="24"/>
          <w:szCs w:val="24"/>
        </w:rPr>
        <w:t xml:space="preserve"> Skala Besar</w:t>
      </w:r>
    </w:p>
    <w:p w14:paraId="6DF57FD5" w14:textId="3BB6D5D9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14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Pemulihan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Rekonstruksi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Sistem</w:t>
      </w:r>
      <w:proofErr w:type="spellEnd"/>
      <w:r w:rsidRPr="00A3232F">
        <w:rPr>
          <w:sz w:val="24"/>
          <w:szCs w:val="24"/>
        </w:rPr>
        <w:t xml:space="preserve"> Kesehatan Pasca </w:t>
      </w:r>
      <w:proofErr w:type="spellStart"/>
      <w:r w:rsidRPr="00A3232F">
        <w:rPr>
          <w:sz w:val="24"/>
          <w:szCs w:val="24"/>
        </w:rPr>
        <w:t>Krisis</w:t>
      </w:r>
      <w:proofErr w:type="spellEnd"/>
    </w:p>
    <w:p w14:paraId="7808BC42" w14:textId="7D199589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15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Evaluasi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Respons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Krisis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Berbasis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Indikator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Pembelajaran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Sistem</w:t>
      </w:r>
      <w:proofErr w:type="spellEnd"/>
    </w:p>
    <w:p w14:paraId="4D9F2990" w14:textId="36F7306A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16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Kebijakan</w:t>
      </w:r>
      <w:proofErr w:type="spellEnd"/>
      <w:r w:rsidRPr="00A3232F">
        <w:rPr>
          <w:sz w:val="24"/>
          <w:szCs w:val="24"/>
        </w:rPr>
        <w:t xml:space="preserve"> Nasional dan </w:t>
      </w:r>
      <w:proofErr w:type="spellStart"/>
      <w:r w:rsidRPr="00A3232F">
        <w:rPr>
          <w:sz w:val="24"/>
          <w:szCs w:val="24"/>
        </w:rPr>
        <w:t>Kerangka</w:t>
      </w:r>
      <w:proofErr w:type="spellEnd"/>
      <w:r w:rsidRPr="00A3232F">
        <w:rPr>
          <w:sz w:val="24"/>
          <w:szCs w:val="24"/>
        </w:rPr>
        <w:t xml:space="preserve"> Regulasi </w:t>
      </w:r>
      <w:proofErr w:type="spellStart"/>
      <w:r w:rsidRPr="00A3232F">
        <w:rPr>
          <w:sz w:val="24"/>
          <w:szCs w:val="24"/>
        </w:rPr>
        <w:t>Penanggulangan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Krisis</w:t>
      </w:r>
      <w:proofErr w:type="spellEnd"/>
    </w:p>
    <w:p w14:paraId="1BB21887" w14:textId="2B17709F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17</w:t>
      </w:r>
      <w:r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Simulasi, Drill, dan </w:t>
      </w:r>
      <w:proofErr w:type="spellStart"/>
      <w:r w:rsidRPr="00A3232F">
        <w:rPr>
          <w:sz w:val="24"/>
          <w:szCs w:val="24"/>
        </w:rPr>
        <w:t>Penguatan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Kesiapsiagaan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Sistem</w:t>
      </w:r>
      <w:proofErr w:type="spellEnd"/>
      <w:r w:rsidRPr="00A3232F">
        <w:rPr>
          <w:sz w:val="24"/>
          <w:szCs w:val="24"/>
        </w:rPr>
        <w:t xml:space="preserve"> Kesehatan</w:t>
      </w:r>
    </w:p>
    <w:p w14:paraId="7F78E5A3" w14:textId="421934AD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18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Pertimbangan</w:t>
      </w:r>
      <w:proofErr w:type="spellEnd"/>
      <w:r w:rsidRPr="00A3232F">
        <w:rPr>
          <w:sz w:val="24"/>
          <w:szCs w:val="24"/>
        </w:rPr>
        <w:t xml:space="preserve"> Etika dan </w:t>
      </w:r>
      <w:proofErr w:type="spellStart"/>
      <w:r w:rsidRPr="00A3232F">
        <w:rPr>
          <w:sz w:val="24"/>
          <w:szCs w:val="24"/>
        </w:rPr>
        <w:t>Alokasi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Sumber</w:t>
      </w:r>
      <w:proofErr w:type="spellEnd"/>
      <w:r w:rsidRPr="00A3232F">
        <w:rPr>
          <w:sz w:val="24"/>
          <w:szCs w:val="24"/>
        </w:rPr>
        <w:t xml:space="preserve"> Daya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Krisis</w:t>
      </w:r>
      <w:proofErr w:type="spellEnd"/>
      <w:r w:rsidRPr="00A3232F">
        <w:rPr>
          <w:sz w:val="24"/>
          <w:szCs w:val="24"/>
        </w:rPr>
        <w:t xml:space="preserve"> Kesehatan</w:t>
      </w:r>
    </w:p>
    <w:p w14:paraId="34D82389" w14:textId="08C31D1C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19</w:t>
      </w:r>
      <w:r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Riset </w:t>
      </w:r>
      <w:proofErr w:type="spellStart"/>
      <w:r w:rsidRPr="00A3232F">
        <w:rPr>
          <w:sz w:val="24"/>
          <w:szCs w:val="24"/>
        </w:rPr>
        <w:t>Implementasi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Pembelajaran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Respons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Krisis</w:t>
      </w:r>
      <w:proofErr w:type="spellEnd"/>
    </w:p>
    <w:p w14:paraId="1834BED6" w14:textId="04969453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20</w:t>
      </w:r>
      <w:r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Integrasi </w:t>
      </w:r>
      <w:proofErr w:type="spellStart"/>
      <w:r w:rsidRPr="00A3232F">
        <w:rPr>
          <w:sz w:val="24"/>
          <w:szCs w:val="24"/>
        </w:rPr>
        <w:t>Mitigasi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Risiko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Penguatan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Ketahanan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Sistem</w:t>
      </w:r>
      <w:proofErr w:type="spellEnd"/>
      <w:r w:rsidRPr="00A3232F">
        <w:rPr>
          <w:sz w:val="24"/>
          <w:szCs w:val="24"/>
        </w:rPr>
        <w:t xml:space="preserve"> Kesehatan</w:t>
      </w:r>
    </w:p>
    <w:p w14:paraId="0391935A" w14:textId="77777777" w:rsidR="00430C46" w:rsidRPr="00A3232F" w:rsidRDefault="00430C46" w:rsidP="00A3232F">
      <w:pPr>
        <w:spacing w:after="0"/>
        <w:rPr>
          <w:b/>
          <w:bCs/>
          <w:sz w:val="24"/>
          <w:szCs w:val="24"/>
        </w:rPr>
      </w:pPr>
    </w:p>
    <w:p w14:paraId="2D9031B9" w14:textId="5D103341" w:rsidR="00CB7ACB" w:rsidRDefault="00CB7ACB" w:rsidP="0034244C">
      <w:pPr>
        <w:pStyle w:val="ListParagraph"/>
        <w:numPr>
          <w:ilvl w:val="0"/>
          <w:numId w:val="10"/>
        </w:numPr>
        <w:spacing w:after="0"/>
        <w:ind w:left="284" w:hanging="284"/>
        <w:rPr>
          <w:b/>
          <w:bCs/>
          <w:sz w:val="24"/>
          <w:szCs w:val="24"/>
        </w:rPr>
      </w:pPr>
      <w:r w:rsidRPr="00CB7ACB">
        <w:rPr>
          <w:b/>
          <w:bCs/>
          <w:sz w:val="24"/>
          <w:szCs w:val="24"/>
        </w:rPr>
        <w:t>PATOFISIOLOGI DAN MITIGASI KEBENCANAAN</w:t>
      </w:r>
    </w:p>
    <w:p w14:paraId="5ACC7E74" w14:textId="7AEA3AB9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Landasan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Konseptual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Patofisiologi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Situasi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Bencana</w:t>
      </w:r>
      <w:proofErr w:type="spellEnd"/>
    </w:p>
    <w:p w14:paraId="386AC183" w14:textId="3AA3FB0C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2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Respons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Fisiologis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Mekanisme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Adaptif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terhadap</w:t>
      </w:r>
      <w:proofErr w:type="spellEnd"/>
      <w:r w:rsidRPr="00A3232F">
        <w:rPr>
          <w:sz w:val="24"/>
          <w:szCs w:val="24"/>
        </w:rPr>
        <w:t xml:space="preserve"> Trauma</w:t>
      </w:r>
    </w:p>
    <w:p w14:paraId="60052D77" w14:textId="7856E285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3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Patofisiologi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Syok</w:t>
      </w:r>
      <w:proofErr w:type="spellEnd"/>
      <w:r w:rsidRPr="00A3232F">
        <w:rPr>
          <w:sz w:val="24"/>
          <w:szCs w:val="24"/>
        </w:rPr>
        <w:t xml:space="preserve">, </w:t>
      </w:r>
      <w:proofErr w:type="spellStart"/>
      <w:r w:rsidRPr="00A3232F">
        <w:rPr>
          <w:sz w:val="24"/>
          <w:szCs w:val="24"/>
        </w:rPr>
        <w:t>Disfungsi</w:t>
      </w:r>
      <w:proofErr w:type="spellEnd"/>
      <w:r w:rsidRPr="00A3232F">
        <w:rPr>
          <w:sz w:val="24"/>
          <w:szCs w:val="24"/>
        </w:rPr>
        <w:t xml:space="preserve"> Multiorgan, dan </w:t>
      </w:r>
      <w:proofErr w:type="spellStart"/>
      <w:r w:rsidRPr="00A3232F">
        <w:rPr>
          <w:sz w:val="24"/>
          <w:szCs w:val="24"/>
        </w:rPr>
        <w:t>Kegagalan</w:t>
      </w:r>
      <w:proofErr w:type="spellEnd"/>
      <w:r w:rsidRPr="00A3232F">
        <w:rPr>
          <w:sz w:val="24"/>
          <w:szCs w:val="24"/>
        </w:rPr>
        <w:t xml:space="preserve"> Organ</w:t>
      </w:r>
    </w:p>
    <w:p w14:paraId="4CEB670A" w14:textId="185749D2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4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Cedera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Termal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Patofisiologi</w:t>
      </w:r>
      <w:proofErr w:type="spellEnd"/>
      <w:r w:rsidRPr="00A3232F">
        <w:rPr>
          <w:sz w:val="24"/>
          <w:szCs w:val="24"/>
        </w:rPr>
        <w:t xml:space="preserve"> Luka Bakar</w:t>
      </w:r>
    </w:p>
    <w:p w14:paraId="17A3FC11" w14:textId="11520F59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5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Cedera</w:t>
      </w:r>
      <w:proofErr w:type="spellEnd"/>
      <w:r w:rsidRPr="00A3232F">
        <w:rPr>
          <w:sz w:val="24"/>
          <w:szCs w:val="24"/>
        </w:rPr>
        <w:t xml:space="preserve"> Kimia, </w:t>
      </w:r>
      <w:proofErr w:type="spellStart"/>
      <w:r w:rsidRPr="00A3232F">
        <w:rPr>
          <w:sz w:val="24"/>
          <w:szCs w:val="24"/>
        </w:rPr>
        <w:t>Paparan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Toksik</w:t>
      </w:r>
      <w:proofErr w:type="spellEnd"/>
      <w:r w:rsidRPr="00A3232F">
        <w:rPr>
          <w:sz w:val="24"/>
          <w:szCs w:val="24"/>
        </w:rPr>
        <w:t xml:space="preserve">, dan </w:t>
      </w:r>
      <w:proofErr w:type="spellStart"/>
      <w:r w:rsidRPr="00A3232F">
        <w:rPr>
          <w:sz w:val="24"/>
          <w:szCs w:val="24"/>
        </w:rPr>
        <w:t>Respons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Biologis</w:t>
      </w:r>
      <w:proofErr w:type="spellEnd"/>
    </w:p>
    <w:p w14:paraId="579D19ED" w14:textId="2F94CD17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6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Cedera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Radiasi</w:t>
      </w:r>
      <w:proofErr w:type="spellEnd"/>
      <w:r w:rsidRPr="00A3232F">
        <w:rPr>
          <w:sz w:val="24"/>
          <w:szCs w:val="24"/>
        </w:rPr>
        <w:t xml:space="preserve"> dan Agen </w:t>
      </w:r>
      <w:proofErr w:type="spellStart"/>
      <w:r w:rsidRPr="00A3232F">
        <w:rPr>
          <w:sz w:val="24"/>
          <w:szCs w:val="24"/>
        </w:rPr>
        <w:t>Biologis</w:t>
      </w:r>
      <w:proofErr w:type="spellEnd"/>
      <w:r w:rsidRPr="00A3232F">
        <w:rPr>
          <w:sz w:val="24"/>
          <w:szCs w:val="24"/>
        </w:rPr>
        <w:t xml:space="preserve">: </w:t>
      </w:r>
      <w:proofErr w:type="spellStart"/>
      <w:r w:rsidRPr="00A3232F">
        <w:rPr>
          <w:sz w:val="24"/>
          <w:szCs w:val="24"/>
        </w:rPr>
        <w:t>Mekanisme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Dampak</w:t>
      </w:r>
      <w:proofErr w:type="spellEnd"/>
      <w:r w:rsidRPr="00A3232F">
        <w:rPr>
          <w:sz w:val="24"/>
          <w:szCs w:val="24"/>
        </w:rPr>
        <w:t xml:space="preserve"> Sistemik</w:t>
      </w:r>
    </w:p>
    <w:p w14:paraId="172769CF" w14:textId="0270A3A1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7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Gangguan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Respirasi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akibat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Paparan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Lingkungan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Polutan</w:t>
      </w:r>
      <w:proofErr w:type="spellEnd"/>
    </w:p>
    <w:p w14:paraId="1780E87C" w14:textId="1E04BEE8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8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Gangguan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Psikologis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Respons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Neurobiologis</w:t>
      </w:r>
      <w:proofErr w:type="spellEnd"/>
      <w:r w:rsidRPr="00A3232F">
        <w:rPr>
          <w:sz w:val="24"/>
          <w:szCs w:val="24"/>
        </w:rPr>
        <w:t xml:space="preserve"> Pasca </w:t>
      </w:r>
      <w:proofErr w:type="spellStart"/>
      <w:r w:rsidRPr="00A3232F">
        <w:rPr>
          <w:sz w:val="24"/>
          <w:szCs w:val="24"/>
        </w:rPr>
        <w:t>Bencana</w:t>
      </w:r>
      <w:proofErr w:type="spellEnd"/>
    </w:p>
    <w:p w14:paraId="52DCE8A4" w14:textId="5FC5B6F6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9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Penyakit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Menular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Dinamika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Transmisi</w:t>
      </w:r>
      <w:proofErr w:type="spellEnd"/>
      <w:r w:rsidRPr="00A3232F">
        <w:rPr>
          <w:sz w:val="24"/>
          <w:szCs w:val="24"/>
        </w:rPr>
        <w:t xml:space="preserve"> pada </w:t>
      </w:r>
      <w:proofErr w:type="spellStart"/>
      <w:r w:rsidRPr="00A3232F">
        <w:rPr>
          <w:sz w:val="24"/>
          <w:szCs w:val="24"/>
        </w:rPr>
        <w:t>Situasi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Pengungsian</w:t>
      </w:r>
      <w:proofErr w:type="spellEnd"/>
    </w:p>
    <w:p w14:paraId="4812F3B6" w14:textId="50C88559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10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Gangguan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Nutrisi</w:t>
      </w:r>
      <w:proofErr w:type="spellEnd"/>
      <w:r w:rsidRPr="00A3232F">
        <w:rPr>
          <w:sz w:val="24"/>
          <w:szCs w:val="24"/>
        </w:rPr>
        <w:t xml:space="preserve">, </w:t>
      </w:r>
      <w:proofErr w:type="spellStart"/>
      <w:r w:rsidRPr="00A3232F">
        <w:rPr>
          <w:sz w:val="24"/>
          <w:szCs w:val="24"/>
        </w:rPr>
        <w:t>Dehidrasi</w:t>
      </w:r>
      <w:proofErr w:type="spellEnd"/>
      <w:r w:rsidRPr="00A3232F">
        <w:rPr>
          <w:sz w:val="24"/>
          <w:szCs w:val="24"/>
        </w:rPr>
        <w:t xml:space="preserve">, dan </w:t>
      </w:r>
      <w:proofErr w:type="spellStart"/>
      <w:r w:rsidRPr="00A3232F">
        <w:rPr>
          <w:sz w:val="24"/>
          <w:szCs w:val="24"/>
        </w:rPr>
        <w:t>Ketidakseimbangan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Metabolik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Massal</w:t>
      </w:r>
      <w:proofErr w:type="spellEnd"/>
    </w:p>
    <w:p w14:paraId="4E1C9CE2" w14:textId="0A525B69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11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Mitigasi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Risiko</w:t>
      </w:r>
      <w:proofErr w:type="spellEnd"/>
      <w:r w:rsidRPr="00A3232F">
        <w:rPr>
          <w:sz w:val="24"/>
          <w:szCs w:val="24"/>
        </w:rPr>
        <w:t xml:space="preserve"> Kesehatan </w:t>
      </w:r>
      <w:proofErr w:type="spellStart"/>
      <w:r w:rsidRPr="00A3232F">
        <w:rPr>
          <w:sz w:val="24"/>
          <w:szCs w:val="24"/>
        </w:rPr>
        <w:t>Berbasis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Analisis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Determinan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Paparan</w:t>
      </w:r>
      <w:proofErr w:type="spellEnd"/>
    </w:p>
    <w:p w14:paraId="42CA9CA7" w14:textId="77BD6319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12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Analisis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Kerentanan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Kapasitas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Konteks</w:t>
      </w:r>
      <w:proofErr w:type="spellEnd"/>
      <w:r w:rsidRPr="00A3232F">
        <w:rPr>
          <w:sz w:val="24"/>
          <w:szCs w:val="24"/>
        </w:rPr>
        <w:t xml:space="preserve"> Kesehatan </w:t>
      </w:r>
      <w:proofErr w:type="spellStart"/>
      <w:r w:rsidRPr="00A3232F">
        <w:rPr>
          <w:sz w:val="24"/>
          <w:szCs w:val="24"/>
        </w:rPr>
        <w:t>Bencana</w:t>
      </w:r>
      <w:proofErr w:type="spellEnd"/>
    </w:p>
    <w:p w14:paraId="019CA651" w14:textId="1D4897C0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lastRenderedPageBreak/>
        <w:t>Bab 13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Perencanaan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Mitigasi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Berbasis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Komunitas</w:t>
      </w:r>
      <w:proofErr w:type="spellEnd"/>
      <w:r w:rsidRPr="00A3232F">
        <w:rPr>
          <w:sz w:val="24"/>
          <w:szCs w:val="24"/>
        </w:rPr>
        <w:t xml:space="preserve"> dan </w:t>
      </w:r>
      <w:proofErr w:type="spellStart"/>
      <w:r w:rsidRPr="00A3232F">
        <w:rPr>
          <w:sz w:val="24"/>
          <w:szCs w:val="24"/>
        </w:rPr>
        <w:t>Penguatan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Kapasitas</w:t>
      </w:r>
      <w:proofErr w:type="spellEnd"/>
      <w:r w:rsidRPr="00A3232F">
        <w:rPr>
          <w:sz w:val="24"/>
          <w:szCs w:val="24"/>
        </w:rPr>
        <w:t xml:space="preserve"> Lokal</w:t>
      </w:r>
    </w:p>
    <w:p w14:paraId="669F8DEF" w14:textId="6427F21B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14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Edukasi</w:t>
      </w:r>
      <w:proofErr w:type="spellEnd"/>
      <w:r w:rsidRPr="00A3232F">
        <w:rPr>
          <w:sz w:val="24"/>
          <w:szCs w:val="24"/>
        </w:rPr>
        <w:t xml:space="preserve">, </w:t>
      </w:r>
      <w:proofErr w:type="spellStart"/>
      <w:r w:rsidRPr="00A3232F">
        <w:rPr>
          <w:sz w:val="24"/>
          <w:szCs w:val="24"/>
        </w:rPr>
        <w:t>Literasi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Risiko</w:t>
      </w:r>
      <w:proofErr w:type="spellEnd"/>
      <w:r w:rsidRPr="00A3232F">
        <w:rPr>
          <w:sz w:val="24"/>
          <w:szCs w:val="24"/>
        </w:rPr>
        <w:t xml:space="preserve">, dan </w:t>
      </w:r>
      <w:proofErr w:type="spellStart"/>
      <w:r w:rsidRPr="00A3232F">
        <w:rPr>
          <w:sz w:val="24"/>
          <w:szCs w:val="24"/>
        </w:rPr>
        <w:t>Kesiapsiagaan</w:t>
      </w:r>
      <w:proofErr w:type="spellEnd"/>
      <w:r w:rsidRPr="00A3232F">
        <w:rPr>
          <w:sz w:val="24"/>
          <w:szCs w:val="24"/>
        </w:rPr>
        <w:t xml:space="preserve"> Masyarakat</w:t>
      </w:r>
    </w:p>
    <w:p w14:paraId="4B8207F9" w14:textId="22D7B343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15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Sistem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Peringatan</w:t>
      </w:r>
      <w:proofErr w:type="spellEnd"/>
      <w:r w:rsidRPr="00A3232F">
        <w:rPr>
          <w:sz w:val="24"/>
          <w:szCs w:val="24"/>
        </w:rPr>
        <w:t xml:space="preserve"> Dini dan </w:t>
      </w:r>
      <w:proofErr w:type="spellStart"/>
      <w:r w:rsidRPr="00A3232F">
        <w:rPr>
          <w:sz w:val="24"/>
          <w:szCs w:val="24"/>
        </w:rPr>
        <w:t>Respons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Berbasis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Informasi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Risiko</w:t>
      </w:r>
      <w:proofErr w:type="spellEnd"/>
    </w:p>
    <w:p w14:paraId="724E1991" w14:textId="7B91C57D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16</w:t>
      </w:r>
      <w:r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Integrasi Strategi </w:t>
      </w:r>
      <w:proofErr w:type="spellStart"/>
      <w:r w:rsidRPr="00A3232F">
        <w:rPr>
          <w:sz w:val="24"/>
          <w:szCs w:val="24"/>
        </w:rPr>
        <w:t>Mitigasi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Sistem</w:t>
      </w:r>
      <w:proofErr w:type="spellEnd"/>
      <w:r w:rsidRPr="00A3232F">
        <w:rPr>
          <w:sz w:val="24"/>
          <w:szCs w:val="24"/>
        </w:rPr>
        <w:t xml:space="preserve"> Kesehatan</w:t>
      </w:r>
    </w:p>
    <w:p w14:paraId="2DFDB32D" w14:textId="4A073825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17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Pendekatan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Mitigasi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Berbasis</w:t>
      </w:r>
      <w:proofErr w:type="spellEnd"/>
      <w:r w:rsidRPr="00A3232F">
        <w:rPr>
          <w:sz w:val="24"/>
          <w:szCs w:val="24"/>
        </w:rPr>
        <w:t xml:space="preserve"> Bukti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Kesehatan </w:t>
      </w:r>
      <w:proofErr w:type="spellStart"/>
      <w:r w:rsidRPr="00A3232F">
        <w:rPr>
          <w:sz w:val="24"/>
          <w:szCs w:val="24"/>
        </w:rPr>
        <w:t>Bencana</w:t>
      </w:r>
      <w:proofErr w:type="spellEnd"/>
    </w:p>
    <w:p w14:paraId="4CDC0B7C" w14:textId="6790A748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18</w:t>
      </w:r>
      <w:r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Monitoring dan </w:t>
      </w:r>
      <w:proofErr w:type="spellStart"/>
      <w:r w:rsidRPr="00A3232F">
        <w:rPr>
          <w:sz w:val="24"/>
          <w:szCs w:val="24"/>
        </w:rPr>
        <w:t>Evaluasi</w:t>
      </w:r>
      <w:proofErr w:type="spellEnd"/>
      <w:r w:rsidRPr="00A3232F">
        <w:rPr>
          <w:sz w:val="24"/>
          <w:szCs w:val="24"/>
        </w:rPr>
        <w:t xml:space="preserve"> Program </w:t>
      </w:r>
      <w:proofErr w:type="spellStart"/>
      <w:r w:rsidRPr="00A3232F">
        <w:rPr>
          <w:sz w:val="24"/>
          <w:szCs w:val="24"/>
        </w:rPr>
        <w:t>Mitigasi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Risiko</w:t>
      </w:r>
      <w:proofErr w:type="spellEnd"/>
      <w:r w:rsidRPr="00A3232F">
        <w:rPr>
          <w:sz w:val="24"/>
          <w:szCs w:val="24"/>
        </w:rPr>
        <w:t xml:space="preserve"> Kesehatan</w:t>
      </w:r>
    </w:p>
    <w:p w14:paraId="22052CD0" w14:textId="2FC43A28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19</w:t>
      </w:r>
      <w:r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Kebijakan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Mitigasi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Risiko</w:t>
      </w:r>
      <w:proofErr w:type="spellEnd"/>
      <w:r w:rsidRPr="00A3232F">
        <w:rPr>
          <w:sz w:val="24"/>
          <w:szCs w:val="24"/>
        </w:rPr>
        <w:t xml:space="preserve"> Kesehatan pada Tingkat Nasional dan Global</w:t>
      </w:r>
    </w:p>
    <w:p w14:paraId="58F45CAF" w14:textId="4130433A" w:rsidR="00A3232F" w:rsidRPr="00A3232F" w:rsidRDefault="00A3232F" w:rsidP="00A3232F">
      <w:pPr>
        <w:spacing w:after="0"/>
        <w:rPr>
          <w:sz w:val="24"/>
          <w:szCs w:val="24"/>
        </w:rPr>
      </w:pPr>
      <w:r w:rsidRPr="00A3232F">
        <w:rPr>
          <w:sz w:val="24"/>
          <w:szCs w:val="24"/>
        </w:rPr>
        <w:t>Bab 20</w:t>
      </w:r>
      <w:r w:rsidR="00302D5E">
        <w:rPr>
          <w:sz w:val="24"/>
          <w:szCs w:val="24"/>
        </w:rPr>
        <w:t xml:space="preserve"> </w:t>
      </w:r>
      <w:r w:rsidRPr="00A3232F">
        <w:rPr>
          <w:sz w:val="24"/>
          <w:szCs w:val="24"/>
        </w:rPr>
        <w:t xml:space="preserve">Integrasi </w:t>
      </w:r>
      <w:proofErr w:type="spellStart"/>
      <w:r w:rsidRPr="00A3232F">
        <w:rPr>
          <w:sz w:val="24"/>
          <w:szCs w:val="24"/>
        </w:rPr>
        <w:t>Patofisiologi</w:t>
      </w:r>
      <w:proofErr w:type="spellEnd"/>
      <w:r w:rsidRPr="00A3232F">
        <w:rPr>
          <w:sz w:val="24"/>
          <w:szCs w:val="24"/>
        </w:rPr>
        <w:t xml:space="preserve"> dan Strategi </w:t>
      </w:r>
      <w:proofErr w:type="spellStart"/>
      <w:r w:rsidRPr="00A3232F">
        <w:rPr>
          <w:sz w:val="24"/>
          <w:szCs w:val="24"/>
        </w:rPr>
        <w:t>Mitigasi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dalam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Asuhan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Keperawatan</w:t>
      </w:r>
      <w:proofErr w:type="spellEnd"/>
      <w:r w:rsidRPr="00A3232F">
        <w:rPr>
          <w:sz w:val="24"/>
          <w:szCs w:val="24"/>
        </w:rPr>
        <w:t xml:space="preserve"> </w:t>
      </w:r>
      <w:proofErr w:type="spellStart"/>
      <w:r w:rsidRPr="00A3232F">
        <w:rPr>
          <w:sz w:val="24"/>
          <w:szCs w:val="24"/>
        </w:rPr>
        <w:t>Bencana</w:t>
      </w:r>
      <w:proofErr w:type="spellEnd"/>
    </w:p>
    <w:p w14:paraId="16A4E138" w14:textId="77777777" w:rsidR="00A3232F" w:rsidRPr="00A3232F" w:rsidRDefault="00A3232F" w:rsidP="00A3232F">
      <w:pPr>
        <w:pStyle w:val="ListParagraph"/>
        <w:spacing w:after="0"/>
        <w:ind w:left="284"/>
        <w:rPr>
          <w:sz w:val="24"/>
          <w:szCs w:val="24"/>
        </w:rPr>
      </w:pPr>
    </w:p>
    <w:sectPr w:rsidR="00A3232F" w:rsidRPr="00A323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85385"/>
    <w:multiLevelType w:val="multilevel"/>
    <w:tmpl w:val="980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A5E63"/>
    <w:multiLevelType w:val="hybridMultilevel"/>
    <w:tmpl w:val="797E6C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45DDD"/>
    <w:multiLevelType w:val="multilevel"/>
    <w:tmpl w:val="5782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A46609"/>
    <w:multiLevelType w:val="multilevel"/>
    <w:tmpl w:val="8830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E1DAB"/>
    <w:multiLevelType w:val="multilevel"/>
    <w:tmpl w:val="B32A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591992">
    <w:abstractNumId w:val="8"/>
  </w:num>
  <w:num w:numId="2" w16cid:durableId="1738359526">
    <w:abstractNumId w:val="6"/>
  </w:num>
  <w:num w:numId="3" w16cid:durableId="1739476504">
    <w:abstractNumId w:val="5"/>
  </w:num>
  <w:num w:numId="4" w16cid:durableId="679939460">
    <w:abstractNumId w:val="4"/>
  </w:num>
  <w:num w:numId="5" w16cid:durableId="751775254">
    <w:abstractNumId w:val="7"/>
  </w:num>
  <w:num w:numId="6" w16cid:durableId="1940790796">
    <w:abstractNumId w:val="3"/>
  </w:num>
  <w:num w:numId="7" w16cid:durableId="1183010146">
    <w:abstractNumId w:val="2"/>
  </w:num>
  <w:num w:numId="8" w16cid:durableId="571037849">
    <w:abstractNumId w:val="1"/>
  </w:num>
  <w:num w:numId="9" w16cid:durableId="1709797195">
    <w:abstractNumId w:val="0"/>
  </w:num>
  <w:num w:numId="10" w16cid:durableId="683243545">
    <w:abstractNumId w:val="10"/>
  </w:num>
  <w:num w:numId="11" w16cid:durableId="1264458436">
    <w:abstractNumId w:val="11"/>
  </w:num>
  <w:num w:numId="12" w16cid:durableId="99035639">
    <w:abstractNumId w:val="13"/>
  </w:num>
  <w:num w:numId="13" w16cid:durableId="1933464801">
    <w:abstractNumId w:val="12"/>
  </w:num>
  <w:num w:numId="14" w16cid:durableId="1125007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E19"/>
    <w:rsid w:val="0015074B"/>
    <w:rsid w:val="001E5A01"/>
    <w:rsid w:val="00220B54"/>
    <w:rsid w:val="0029639D"/>
    <w:rsid w:val="002F3F7C"/>
    <w:rsid w:val="00302D5E"/>
    <w:rsid w:val="00326F90"/>
    <w:rsid w:val="0034244C"/>
    <w:rsid w:val="003A5560"/>
    <w:rsid w:val="003C47B7"/>
    <w:rsid w:val="00430C46"/>
    <w:rsid w:val="004B04A0"/>
    <w:rsid w:val="00510EAB"/>
    <w:rsid w:val="005D0E47"/>
    <w:rsid w:val="00662BAC"/>
    <w:rsid w:val="006C2AC5"/>
    <w:rsid w:val="008473D5"/>
    <w:rsid w:val="008C00D4"/>
    <w:rsid w:val="00947402"/>
    <w:rsid w:val="00962C0F"/>
    <w:rsid w:val="00A3232F"/>
    <w:rsid w:val="00A61B94"/>
    <w:rsid w:val="00AA1D8D"/>
    <w:rsid w:val="00B47730"/>
    <w:rsid w:val="00C07B5F"/>
    <w:rsid w:val="00CB0664"/>
    <w:rsid w:val="00CB7ACB"/>
    <w:rsid w:val="00E0582A"/>
    <w:rsid w:val="00E56779"/>
    <w:rsid w:val="00EB4C26"/>
    <w:rsid w:val="00ED0580"/>
    <w:rsid w:val="00EF6A7A"/>
    <w:rsid w:val="00FB6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1E404"/>
  <w14:defaultImageDpi w14:val="300"/>
  <w15:docId w15:val="{B280BE2E-AD2A-4147-A721-ED9747754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C4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24</Pages>
  <Words>7571</Words>
  <Characters>43155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</cp:lastModifiedBy>
  <cp:revision>6</cp:revision>
  <dcterms:created xsi:type="dcterms:W3CDTF">2013-12-23T23:15:00Z</dcterms:created>
  <dcterms:modified xsi:type="dcterms:W3CDTF">2026-02-18T03:10:00Z</dcterms:modified>
  <cp:category/>
</cp:coreProperties>
</file>