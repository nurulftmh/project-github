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15B49" w14:textId="3B3D7DDA" w:rsidR="00617A2F" w:rsidRPr="001C65F9" w:rsidRDefault="004A4B9A" w:rsidP="001C65F9">
      <w:pPr>
        <w:jc w:val="center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  <w:b/>
        </w:rPr>
        <w:t>OUTLINE BUKU AJAR</w:t>
      </w:r>
      <w:r w:rsidRPr="001C65F9">
        <w:rPr>
          <w:rFonts w:ascii="Times New Roman" w:hAnsi="Times New Roman" w:cs="Times New Roman"/>
          <w:b/>
        </w:rPr>
        <w:br/>
      </w:r>
      <w:r w:rsidR="001C65F9" w:rsidRPr="001C65F9">
        <w:rPr>
          <w:rFonts w:ascii="Times New Roman" w:hAnsi="Times New Roman" w:cs="Times New Roman"/>
          <w:b/>
        </w:rPr>
        <w:t>DASAR KESEHATAN REPRODUKSI DAN KESEHATAN IBU-ANAK (KIA)</w:t>
      </w:r>
      <w:r w:rsidRPr="001C65F9">
        <w:rPr>
          <w:rFonts w:ascii="Times New Roman" w:hAnsi="Times New Roman" w:cs="Times New Roman"/>
          <w:b/>
        </w:rPr>
        <w:br/>
      </w:r>
    </w:p>
    <w:p w14:paraId="3EC062EB" w14:textId="5B80E154" w:rsidR="001C65F9" w:rsidRPr="001C65F9" w:rsidRDefault="001C65F9">
      <w:pPr>
        <w:spacing w:after="0"/>
        <w:rPr>
          <w:rFonts w:ascii="Times New Roman" w:hAnsi="Times New Roman" w:cs="Times New Roman"/>
          <w:bCs/>
        </w:rPr>
      </w:pPr>
      <w:r w:rsidRPr="001C65F9">
        <w:rPr>
          <w:rFonts w:ascii="Times New Roman" w:hAnsi="Times New Roman" w:cs="Times New Roman"/>
          <w:bCs/>
        </w:rPr>
        <w:t xml:space="preserve">Dasar Kesehatan </w:t>
      </w:r>
      <w:proofErr w:type="spellStart"/>
      <w:r w:rsidRPr="001C65F9">
        <w:rPr>
          <w:rFonts w:ascii="Times New Roman" w:hAnsi="Times New Roman" w:cs="Times New Roman"/>
          <w:bCs/>
        </w:rPr>
        <w:t>Reproduksi</w:t>
      </w:r>
      <w:proofErr w:type="spellEnd"/>
      <w:r w:rsidRPr="001C65F9">
        <w:rPr>
          <w:rFonts w:ascii="Times New Roman" w:hAnsi="Times New Roman" w:cs="Times New Roman"/>
          <w:bCs/>
        </w:rPr>
        <w:t xml:space="preserve"> dan Kesehatan Ibu-Anak (KIA)</w:t>
      </w:r>
    </w:p>
    <w:p w14:paraId="322E81D6" w14:textId="229B525B" w:rsidR="001C65F9" w:rsidRDefault="001C65F9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Prakata</w:t>
      </w:r>
      <w:proofErr w:type="spellEnd"/>
    </w:p>
    <w:p w14:paraId="322ACB5E" w14:textId="5C7FE985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Kata </w:t>
      </w:r>
      <w:proofErr w:type="spellStart"/>
      <w:r w:rsidRPr="001C65F9">
        <w:rPr>
          <w:rFonts w:ascii="Times New Roman" w:hAnsi="Times New Roman" w:cs="Times New Roman"/>
        </w:rPr>
        <w:t>Pengantar</w:t>
      </w:r>
      <w:proofErr w:type="spellEnd"/>
    </w:p>
    <w:p w14:paraId="2EC89B35" w14:textId="1D47AE91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>Daftar Isi</w:t>
      </w:r>
    </w:p>
    <w:p w14:paraId="3DD86722" w14:textId="77777777" w:rsidR="00617A2F" w:rsidRPr="001C65F9" w:rsidRDefault="00617A2F">
      <w:pPr>
        <w:spacing w:after="0"/>
        <w:rPr>
          <w:rFonts w:ascii="Times New Roman" w:hAnsi="Times New Roman" w:cs="Times New Roman"/>
        </w:rPr>
      </w:pPr>
    </w:p>
    <w:p w14:paraId="31F96A14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BAB 1. </w:t>
      </w:r>
      <w:proofErr w:type="spellStart"/>
      <w:r w:rsidRPr="001C65F9">
        <w:rPr>
          <w:rFonts w:ascii="Times New Roman" w:hAnsi="Times New Roman" w:cs="Times New Roman"/>
        </w:rPr>
        <w:t>Pengantar</w:t>
      </w:r>
      <w:proofErr w:type="spellEnd"/>
      <w:r w:rsidRPr="001C65F9">
        <w:rPr>
          <w:rFonts w:ascii="Times New Roman" w:hAnsi="Times New Roman" w:cs="Times New Roman"/>
        </w:rPr>
        <w:t xml:space="preserve"> Dasar Kesehatan </w:t>
      </w:r>
      <w:proofErr w:type="spellStart"/>
      <w:r w:rsidRPr="001C65F9">
        <w:rPr>
          <w:rFonts w:ascii="Times New Roman" w:hAnsi="Times New Roman" w:cs="Times New Roman"/>
        </w:rPr>
        <w:t>Reproduksi</w:t>
      </w:r>
      <w:proofErr w:type="spellEnd"/>
      <w:r w:rsidRPr="001C65F9">
        <w:rPr>
          <w:rFonts w:ascii="Times New Roman" w:hAnsi="Times New Roman" w:cs="Times New Roman"/>
        </w:rPr>
        <w:t xml:space="preserve"> dan KIA</w:t>
      </w:r>
    </w:p>
    <w:p w14:paraId="48675C3A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1.1 Ruang </w:t>
      </w:r>
      <w:proofErr w:type="spellStart"/>
      <w:r w:rsidRPr="001C65F9">
        <w:rPr>
          <w:rFonts w:ascii="Times New Roman" w:hAnsi="Times New Roman" w:cs="Times New Roman"/>
        </w:rPr>
        <w:t>Lingkup</w:t>
      </w:r>
      <w:proofErr w:type="spellEnd"/>
      <w:r w:rsidRPr="001C65F9">
        <w:rPr>
          <w:rFonts w:ascii="Times New Roman" w:hAnsi="Times New Roman" w:cs="Times New Roman"/>
        </w:rPr>
        <w:t xml:space="preserve"> Kesehatan </w:t>
      </w:r>
      <w:proofErr w:type="spellStart"/>
      <w:r w:rsidRPr="001C65F9">
        <w:rPr>
          <w:rFonts w:ascii="Times New Roman" w:hAnsi="Times New Roman" w:cs="Times New Roman"/>
        </w:rPr>
        <w:t>Reproduksi</w:t>
      </w:r>
      <w:proofErr w:type="spellEnd"/>
      <w:r w:rsidRPr="001C65F9">
        <w:rPr>
          <w:rFonts w:ascii="Times New Roman" w:hAnsi="Times New Roman" w:cs="Times New Roman"/>
        </w:rPr>
        <w:t xml:space="preserve"> dan KIA </w:t>
      </w:r>
      <w:proofErr w:type="spellStart"/>
      <w:r w:rsidRPr="001C65F9">
        <w:rPr>
          <w:rFonts w:ascii="Times New Roman" w:hAnsi="Times New Roman" w:cs="Times New Roman"/>
        </w:rPr>
        <w:t>dalam</w:t>
      </w:r>
      <w:proofErr w:type="spellEnd"/>
      <w:r w:rsidRPr="001C65F9">
        <w:rPr>
          <w:rFonts w:ascii="Times New Roman" w:hAnsi="Times New Roman" w:cs="Times New Roman"/>
        </w:rPr>
        <w:t xml:space="preserve"> Kesehatan Masyarakat</w:t>
      </w:r>
    </w:p>
    <w:p w14:paraId="404A0A8A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1.1.1 </w:t>
      </w:r>
      <w:proofErr w:type="spellStart"/>
      <w:r w:rsidRPr="001C65F9">
        <w:rPr>
          <w:rFonts w:ascii="Times New Roman" w:hAnsi="Times New Roman" w:cs="Times New Roman"/>
        </w:rPr>
        <w:t>Definisi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konsep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reproduksi</w:t>
      </w:r>
      <w:proofErr w:type="spellEnd"/>
    </w:p>
    <w:p w14:paraId="7383386E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1.1.2 </w:t>
      </w:r>
      <w:proofErr w:type="spellStart"/>
      <w:r w:rsidRPr="001C65F9">
        <w:rPr>
          <w:rFonts w:ascii="Times New Roman" w:hAnsi="Times New Roman" w:cs="Times New Roman"/>
        </w:rPr>
        <w:t>Konsep</w:t>
      </w:r>
      <w:proofErr w:type="spellEnd"/>
      <w:r w:rsidRPr="001C65F9">
        <w:rPr>
          <w:rFonts w:ascii="Times New Roman" w:hAnsi="Times New Roman" w:cs="Times New Roman"/>
        </w:rPr>
        <w:t xml:space="preserve"> KIA </w:t>
      </w:r>
      <w:proofErr w:type="spellStart"/>
      <w:r w:rsidRPr="001C65F9">
        <w:rPr>
          <w:rFonts w:ascii="Times New Roman" w:hAnsi="Times New Roman" w:cs="Times New Roman"/>
        </w:rPr>
        <w:t>dalam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pendekatan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masyarakat</w:t>
      </w:r>
      <w:proofErr w:type="spellEnd"/>
    </w:p>
    <w:p w14:paraId="0C18CE2C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1.1.3 </w:t>
      </w:r>
      <w:proofErr w:type="spellStart"/>
      <w:r w:rsidRPr="001C65F9">
        <w:rPr>
          <w:rFonts w:ascii="Times New Roman" w:hAnsi="Times New Roman" w:cs="Times New Roman"/>
        </w:rPr>
        <w:t>Posisi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mata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kuliah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dalam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kompetensi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lulusan</w:t>
      </w:r>
      <w:proofErr w:type="spellEnd"/>
      <w:r w:rsidRPr="001C65F9">
        <w:rPr>
          <w:rFonts w:ascii="Times New Roman" w:hAnsi="Times New Roman" w:cs="Times New Roman"/>
        </w:rPr>
        <w:t xml:space="preserve"> Kesehatan Masyarakat</w:t>
      </w:r>
    </w:p>
    <w:p w14:paraId="2EAA2B5A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1.2 Sejarah </w:t>
      </w:r>
      <w:proofErr w:type="spellStart"/>
      <w:r w:rsidRPr="001C65F9">
        <w:rPr>
          <w:rFonts w:ascii="Times New Roman" w:hAnsi="Times New Roman" w:cs="Times New Roman"/>
        </w:rPr>
        <w:t>Perkembangan</w:t>
      </w:r>
      <w:proofErr w:type="spellEnd"/>
      <w:r w:rsidRPr="001C65F9">
        <w:rPr>
          <w:rFonts w:ascii="Times New Roman" w:hAnsi="Times New Roman" w:cs="Times New Roman"/>
        </w:rPr>
        <w:t xml:space="preserve"> Kesehatan </w:t>
      </w:r>
      <w:proofErr w:type="spellStart"/>
      <w:r w:rsidRPr="001C65F9">
        <w:rPr>
          <w:rFonts w:ascii="Times New Roman" w:hAnsi="Times New Roman" w:cs="Times New Roman"/>
        </w:rPr>
        <w:t>Reproduksi</w:t>
      </w:r>
      <w:proofErr w:type="spellEnd"/>
    </w:p>
    <w:p w14:paraId="514DEC78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1.2.1 </w:t>
      </w:r>
      <w:proofErr w:type="spellStart"/>
      <w:r w:rsidRPr="001C65F9">
        <w:rPr>
          <w:rFonts w:ascii="Times New Roman" w:hAnsi="Times New Roman" w:cs="Times New Roman"/>
        </w:rPr>
        <w:t>Perkembangan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isu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reproduksi</w:t>
      </w:r>
      <w:proofErr w:type="spellEnd"/>
      <w:r w:rsidRPr="001C65F9">
        <w:rPr>
          <w:rFonts w:ascii="Times New Roman" w:hAnsi="Times New Roman" w:cs="Times New Roman"/>
        </w:rPr>
        <w:t xml:space="preserve"> global</w:t>
      </w:r>
    </w:p>
    <w:p w14:paraId="35758A17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1.2.2 </w:t>
      </w:r>
      <w:proofErr w:type="spellStart"/>
      <w:r w:rsidRPr="001C65F9">
        <w:rPr>
          <w:rFonts w:ascii="Times New Roman" w:hAnsi="Times New Roman" w:cs="Times New Roman"/>
        </w:rPr>
        <w:t>Perkembangan</w:t>
      </w:r>
      <w:proofErr w:type="spellEnd"/>
      <w:r w:rsidRPr="001C65F9">
        <w:rPr>
          <w:rFonts w:ascii="Times New Roman" w:hAnsi="Times New Roman" w:cs="Times New Roman"/>
        </w:rPr>
        <w:t xml:space="preserve"> program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reproduksi</w:t>
      </w:r>
      <w:proofErr w:type="spellEnd"/>
      <w:r w:rsidRPr="001C65F9">
        <w:rPr>
          <w:rFonts w:ascii="Times New Roman" w:hAnsi="Times New Roman" w:cs="Times New Roman"/>
        </w:rPr>
        <w:t xml:space="preserve"> di Indonesia</w:t>
      </w:r>
    </w:p>
    <w:p w14:paraId="793F6DAB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1.2.3 </w:t>
      </w:r>
      <w:proofErr w:type="spellStart"/>
      <w:r w:rsidRPr="001C65F9">
        <w:rPr>
          <w:rFonts w:ascii="Times New Roman" w:hAnsi="Times New Roman" w:cs="Times New Roman"/>
        </w:rPr>
        <w:t>Perubahan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paradigma</w:t>
      </w:r>
      <w:proofErr w:type="spellEnd"/>
      <w:r w:rsidRPr="001C65F9">
        <w:rPr>
          <w:rFonts w:ascii="Times New Roman" w:hAnsi="Times New Roman" w:cs="Times New Roman"/>
        </w:rPr>
        <w:t xml:space="preserve">: </w:t>
      </w:r>
      <w:proofErr w:type="spellStart"/>
      <w:r w:rsidRPr="001C65F9">
        <w:rPr>
          <w:rFonts w:ascii="Times New Roman" w:hAnsi="Times New Roman" w:cs="Times New Roman"/>
        </w:rPr>
        <w:t>kuratif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promotif</w:t>
      </w:r>
      <w:proofErr w:type="spellEnd"/>
      <w:r w:rsidRPr="001C65F9">
        <w:rPr>
          <w:rFonts w:ascii="Times New Roman" w:hAnsi="Times New Roman" w:cs="Times New Roman"/>
        </w:rPr>
        <w:t>–</w:t>
      </w:r>
      <w:proofErr w:type="spellStart"/>
      <w:r w:rsidRPr="001C65F9">
        <w:rPr>
          <w:rFonts w:ascii="Times New Roman" w:hAnsi="Times New Roman" w:cs="Times New Roman"/>
        </w:rPr>
        <w:t>preventif</w:t>
      </w:r>
      <w:proofErr w:type="spellEnd"/>
    </w:p>
    <w:p w14:paraId="115F26BF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1.3 Hak </w:t>
      </w:r>
      <w:proofErr w:type="spellStart"/>
      <w:r w:rsidRPr="001C65F9">
        <w:rPr>
          <w:rFonts w:ascii="Times New Roman" w:hAnsi="Times New Roman" w:cs="Times New Roman"/>
        </w:rPr>
        <w:t>Asasi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Manusia</w:t>
      </w:r>
      <w:proofErr w:type="spellEnd"/>
      <w:r w:rsidRPr="001C65F9">
        <w:rPr>
          <w:rFonts w:ascii="Times New Roman" w:hAnsi="Times New Roman" w:cs="Times New Roman"/>
        </w:rPr>
        <w:t xml:space="preserve"> dan Hak </w:t>
      </w:r>
      <w:proofErr w:type="spellStart"/>
      <w:r w:rsidRPr="001C65F9">
        <w:rPr>
          <w:rFonts w:ascii="Times New Roman" w:hAnsi="Times New Roman" w:cs="Times New Roman"/>
        </w:rPr>
        <w:t>Reproduksi</w:t>
      </w:r>
      <w:proofErr w:type="spellEnd"/>
    </w:p>
    <w:p w14:paraId="0A5E16FA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1.3.1 Hak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sebagai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bagian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dari</w:t>
      </w:r>
      <w:proofErr w:type="spellEnd"/>
      <w:r w:rsidRPr="001C65F9">
        <w:rPr>
          <w:rFonts w:ascii="Times New Roman" w:hAnsi="Times New Roman" w:cs="Times New Roman"/>
        </w:rPr>
        <w:t xml:space="preserve"> HAM</w:t>
      </w:r>
    </w:p>
    <w:p w14:paraId="56A42107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1.3.2 Hak </w:t>
      </w:r>
      <w:proofErr w:type="spellStart"/>
      <w:r w:rsidRPr="001C65F9">
        <w:rPr>
          <w:rFonts w:ascii="Times New Roman" w:hAnsi="Times New Roman" w:cs="Times New Roman"/>
        </w:rPr>
        <w:t>reproduksi</w:t>
      </w:r>
      <w:proofErr w:type="spellEnd"/>
      <w:r w:rsidRPr="001C65F9">
        <w:rPr>
          <w:rFonts w:ascii="Times New Roman" w:hAnsi="Times New Roman" w:cs="Times New Roman"/>
        </w:rPr>
        <w:t xml:space="preserve">: </w:t>
      </w:r>
      <w:proofErr w:type="spellStart"/>
      <w:r w:rsidRPr="001C65F9">
        <w:rPr>
          <w:rFonts w:ascii="Times New Roman" w:hAnsi="Times New Roman" w:cs="Times New Roman"/>
        </w:rPr>
        <w:t>prinsip</w:t>
      </w:r>
      <w:proofErr w:type="spellEnd"/>
      <w:r w:rsidRPr="001C65F9">
        <w:rPr>
          <w:rFonts w:ascii="Times New Roman" w:hAnsi="Times New Roman" w:cs="Times New Roman"/>
        </w:rPr>
        <w:t xml:space="preserve">, </w:t>
      </w:r>
      <w:proofErr w:type="spellStart"/>
      <w:r w:rsidRPr="001C65F9">
        <w:rPr>
          <w:rFonts w:ascii="Times New Roman" w:hAnsi="Times New Roman" w:cs="Times New Roman"/>
        </w:rPr>
        <w:t>cakupan</w:t>
      </w:r>
      <w:proofErr w:type="spellEnd"/>
      <w:r w:rsidRPr="001C65F9">
        <w:rPr>
          <w:rFonts w:ascii="Times New Roman" w:hAnsi="Times New Roman" w:cs="Times New Roman"/>
        </w:rPr>
        <w:t xml:space="preserve">, dan </w:t>
      </w:r>
      <w:proofErr w:type="spellStart"/>
      <w:r w:rsidRPr="001C65F9">
        <w:rPr>
          <w:rFonts w:ascii="Times New Roman" w:hAnsi="Times New Roman" w:cs="Times New Roman"/>
        </w:rPr>
        <w:t>implementasi</w:t>
      </w:r>
      <w:proofErr w:type="spellEnd"/>
    </w:p>
    <w:p w14:paraId="7193E9D3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1.3.3 </w:t>
      </w:r>
      <w:proofErr w:type="spellStart"/>
      <w:r w:rsidRPr="001C65F9">
        <w:rPr>
          <w:rFonts w:ascii="Times New Roman" w:hAnsi="Times New Roman" w:cs="Times New Roman"/>
        </w:rPr>
        <w:t>Implikasi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hak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reproduksi</w:t>
      </w:r>
      <w:proofErr w:type="spellEnd"/>
      <w:r w:rsidRPr="001C65F9">
        <w:rPr>
          <w:rFonts w:ascii="Times New Roman" w:hAnsi="Times New Roman" w:cs="Times New Roman"/>
        </w:rPr>
        <w:t xml:space="preserve"> pada </w:t>
      </w:r>
      <w:proofErr w:type="spellStart"/>
      <w:r w:rsidRPr="001C65F9">
        <w:rPr>
          <w:rFonts w:ascii="Times New Roman" w:hAnsi="Times New Roman" w:cs="Times New Roman"/>
        </w:rPr>
        <w:t>kebijakan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layanan</w:t>
      </w:r>
      <w:proofErr w:type="spellEnd"/>
    </w:p>
    <w:p w14:paraId="527E2D27" w14:textId="77777777" w:rsidR="00617A2F" w:rsidRPr="001C65F9" w:rsidRDefault="00617A2F">
      <w:pPr>
        <w:spacing w:after="0"/>
        <w:rPr>
          <w:rFonts w:ascii="Times New Roman" w:hAnsi="Times New Roman" w:cs="Times New Roman"/>
        </w:rPr>
      </w:pPr>
    </w:p>
    <w:p w14:paraId="4D97016A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BAB 2. </w:t>
      </w:r>
      <w:proofErr w:type="spellStart"/>
      <w:r w:rsidRPr="001C65F9">
        <w:rPr>
          <w:rFonts w:ascii="Times New Roman" w:hAnsi="Times New Roman" w:cs="Times New Roman"/>
        </w:rPr>
        <w:t>Prinsip</w:t>
      </w:r>
      <w:proofErr w:type="spellEnd"/>
      <w:r w:rsidRPr="001C65F9">
        <w:rPr>
          <w:rFonts w:ascii="Times New Roman" w:hAnsi="Times New Roman" w:cs="Times New Roman"/>
        </w:rPr>
        <w:t xml:space="preserve"> Dasar Kesehatan </w:t>
      </w:r>
      <w:proofErr w:type="spellStart"/>
      <w:r w:rsidRPr="001C65F9">
        <w:rPr>
          <w:rFonts w:ascii="Times New Roman" w:hAnsi="Times New Roman" w:cs="Times New Roman"/>
        </w:rPr>
        <w:t>Reproduksi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Pendekatan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Siklus</w:t>
      </w:r>
      <w:proofErr w:type="spellEnd"/>
      <w:r w:rsidRPr="001C65F9">
        <w:rPr>
          <w:rFonts w:ascii="Times New Roman" w:hAnsi="Times New Roman" w:cs="Times New Roman"/>
        </w:rPr>
        <w:t xml:space="preserve"> Hidup</w:t>
      </w:r>
    </w:p>
    <w:p w14:paraId="351E2DF4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2.1 </w:t>
      </w:r>
      <w:proofErr w:type="spellStart"/>
      <w:r w:rsidRPr="001C65F9">
        <w:rPr>
          <w:rFonts w:ascii="Times New Roman" w:hAnsi="Times New Roman" w:cs="Times New Roman"/>
        </w:rPr>
        <w:t>Prinsip-Prinsip</w:t>
      </w:r>
      <w:proofErr w:type="spellEnd"/>
      <w:r w:rsidRPr="001C65F9">
        <w:rPr>
          <w:rFonts w:ascii="Times New Roman" w:hAnsi="Times New Roman" w:cs="Times New Roman"/>
        </w:rPr>
        <w:t xml:space="preserve"> Dasar Kesehatan </w:t>
      </w:r>
      <w:proofErr w:type="spellStart"/>
      <w:r w:rsidRPr="001C65F9">
        <w:rPr>
          <w:rFonts w:ascii="Times New Roman" w:hAnsi="Times New Roman" w:cs="Times New Roman"/>
        </w:rPr>
        <w:t>Reproduksi</w:t>
      </w:r>
      <w:proofErr w:type="spellEnd"/>
    </w:p>
    <w:p w14:paraId="61D5B970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2.1.1 </w:t>
      </w:r>
      <w:proofErr w:type="spellStart"/>
      <w:r w:rsidRPr="001C65F9">
        <w:rPr>
          <w:rFonts w:ascii="Times New Roman" w:hAnsi="Times New Roman" w:cs="Times New Roman"/>
        </w:rPr>
        <w:t>Prinsip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keselamatan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perlindungan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kelompok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rentan</w:t>
      </w:r>
      <w:proofErr w:type="spellEnd"/>
    </w:p>
    <w:p w14:paraId="5F37E8AF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2.1.2 </w:t>
      </w:r>
      <w:proofErr w:type="spellStart"/>
      <w:r w:rsidRPr="001C65F9">
        <w:rPr>
          <w:rFonts w:ascii="Times New Roman" w:hAnsi="Times New Roman" w:cs="Times New Roman"/>
        </w:rPr>
        <w:t>Prinsip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kesetaraan</w:t>
      </w:r>
      <w:proofErr w:type="spellEnd"/>
      <w:r w:rsidRPr="001C65F9">
        <w:rPr>
          <w:rFonts w:ascii="Times New Roman" w:hAnsi="Times New Roman" w:cs="Times New Roman"/>
        </w:rPr>
        <w:t xml:space="preserve"> gender dan </w:t>
      </w:r>
      <w:proofErr w:type="spellStart"/>
      <w:r w:rsidRPr="001C65F9">
        <w:rPr>
          <w:rFonts w:ascii="Times New Roman" w:hAnsi="Times New Roman" w:cs="Times New Roman"/>
        </w:rPr>
        <w:t>keadilan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layanan</w:t>
      </w:r>
      <w:proofErr w:type="spellEnd"/>
    </w:p>
    <w:p w14:paraId="7EE66A18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2.1.3 </w:t>
      </w:r>
      <w:proofErr w:type="spellStart"/>
      <w:r w:rsidRPr="001C65F9">
        <w:rPr>
          <w:rFonts w:ascii="Times New Roman" w:hAnsi="Times New Roman" w:cs="Times New Roman"/>
        </w:rPr>
        <w:t>Prinsip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akses</w:t>
      </w:r>
      <w:proofErr w:type="spellEnd"/>
      <w:r w:rsidRPr="001C65F9">
        <w:rPr>
          <w:rFonts w:ascii="Times New Roman" w:hAnsi="Times New Roman" w:cs="Times New Roman"/>
        </w:rPr>
        <w:t xml:space="preserve">, </w:t>
      </w:r>
      <w:proofErr w:type="spellStart"/>
      <w:r w:rsidRPr="001C65F9">
        <w:rPr>
          <w:rFonts w:ascii="Times New Roman" w:hAnsi="Times New Roman" w:cs="Times New Roman"/>
        </w:rPr>
        <w:t>mutu</w:t>
      </w:r>
      <w:proofErr w:type="spellEnd"/>
      <w:r w:rsidRPr="001C65F9">
        <w:rPr>
          <w:rFonts w:ascii="Times New Roman" w:hAnsi="Times New Roman" w:cs="Times New Roman"/>
        </w:rPr>
        <w:t xml:space="preserve">, dan </w:t>
      </w:r>
      <w:proofErr w:type="spellStart"/>
      <w:r w:rsidRPr="001C65F9">
        <w:rPr>
          <w:rFonts w:ascii="Times New Roman" w:hAnsi="Times New Roman" w:cs="Times New Roman"/>
        </w:rPr>
        <w:t>kesinambungan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pelayanan</w:t>
      </w:r>
      <w:proofErr w:type="spellEnd"/>
    </w:p>
    <w:p w14:paraId="688129D4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2.2 </w:t>
      </w:r>
      <w:proofErr w:type="spellStart"/>
      <w:r w:rsidRPr="001C65F9">
        <w:rPr>
          <w:rFonts w:ascii="Times New Roman" w:hAnsi="Times New Roman" w:cs="Times New Roman"/>
        </w:rPr>
        <w:t>Pendekatan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Siklus</w:t>
      </w:r>
      <w:proofErr w:type="spellEnd"/>
      <w:r w:rsidRPr="001C65F9">
        <w:rPr>
          <w:rFonts w:ascii="Times New Roman" w:hAnsi="Times New Roman" w:cs="Times New Roman"/>
        </w:rPr>
        <w:t xml:space="preserve"> Hidup (Life Cycle Approach)</w:t>
      </w:r>
    </w:p>
    <w:p w14:paraId="3E2EA7D2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2.2.1 </w:t>
      </w:r>
      <w:proofErr w:type="spellStart"/>
      <w:r w:rsidRPr="001C65F9">
        <w:rPr>
          <w:rFonts w:ascii="Times New Roman" w:hAnsi="Times New Roman" w:cs="Times New Roman"/>
        </w:rPr>
        <w:t>Konsep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pendekatan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siklus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hidup</w:t>
      </w:r>
      <w:proofErr w:type="spellEnd"/>
    </w:p>
    <w:p w14:paraId="1EE8FC28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2.2.2 </w:t>
      </w:r>
      <w:proofErr w:type="spellStart"/>
      <w:r w:rsidRPr="001C65F9">
        <w:rPr>
          <w:rFonts w:ascii="Times New Roman" w:hAnsi="Times New Roman" w:cs="Times New Roman"/>
        </w:rPr>
        <w:t>Kelompok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sasaran</w:t>
      </w:r>
      <w:proofErr w:type="spellEnd"/>
      <w:r w:rsidRPr="001C65F9">
        <w:rPr>
          <w:rFonts w:ascii="Times New Roman" w:hAnsi="Times New Roman" w:cs="Times New Roman"/>
        </w:rPr>
        <w:t xml:space="preserve">: </w:t>
      </w:r>
      <w:proofErr w:type="spellStart"/>
      <w:r w:rsidRPr="001C65F9">
        <w:rPr>
          <w:rFonts w:ascii="Times New Roman" w:hAnsi="Times New Roman" w:cs="Times New Roman"/>
        </w:rPr>
        <w:t>remaja</w:t>
      </w:r>
      <w:proofErr w:type="spellEnd"/>
      <w:r w:rsidRPr="001C65F9">
        <w:rPr>
          <w:rFonts w:ascii="Times New Roman" w:hAnsi="Times New Roman" w:cs="Times New Roman"/>
        </w:rPr>
        <w:t xml:space="preserve">, WUS, </w:t>
      </w:r>
      <w:proofErr w:type="spellStart"/>
      <w:r w:rsidRPr="001C65F9">
        <w:rPr>
          <w:rFonts w:ascii="Times New Roman" w:hAnsi="Times New Roman" w:cs="Times New Roman"/>
        </w:rPr>
        <w:t>ibu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hamil</w:t>
      </w:r>
      <w:proofErr w:type="spellEnd"/>
      <w:r w:rsidRPr="001C65F9">
        <w:rPr>
          <w:rFonts w:ascii="Times New Roman" w:hAnsi="Times New Roman" w:cs="Times New Roman"/>
        </w:rPr>
        <w:t xml:space="preserve">, neonatal, </w:t>
      </w:r>
      <w:proofErr w:type="spellStart"/>
      <w:r w:rsidRPr="001C65F9">
        <w:rPr>
          <w:rFonts w:ascii="Times New Roman" w:hAnsi="Times New Roman" w:cs="Times New Roman"/>
        </w:rPr>
        <w:t>anak</w:t>
      </w:r>
      <w:proofErr w:type="spellEnd"/>
      <w:r w:rsidRPr="001C65F9">
        <w:rPr>
          <w:rFonts w:ascii="Times New Roman" w:hAnsi="Times New Roman" w:cs="Times New Roman"/>
        </w:rPr>
        <w:t xml:space="preserve">, </w:t>
      </w:r>
      <w:proofErr w:type="spellStart"/>
      <w:r w:rsidRPr="001C65F9">
        <w:rPr>
          <w:rFonts w:ascii="Times New Roman" w:hAnsi="Times New Roman" w:cs="Times New Roman"/>
        </w:rPr>
        <w:t>lansia</w:t>
      </w:r>
      <w:proofErr w:type="spellEnd"/>
    </w:p>
    <w:p w14:paraId="6B1E4E57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2.2.3 </w:t>
      </w:r>
      <w:proofErr w:type="spellStart"/>
      <w:r w:rsidRPr="001C65F9">
        <w:rPr>
          <w:rFonts w:ascii="Times New Roman" w:hAnsi="Times New Roman" w:cs="Times New Roman"/>
        </w:rPr>
        <w:t>Intervensi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promotif</w:t>
      </w:r>
      <w:proofErr w:type="spellEnd"/>
      <w:r w:rsidRPr="001C65F9">
        <w:rPr>
          <w:rFonts w:ascii="Times New Roman" w:hAnsi="Times New Roman" w:cs="Times New Roman"/>
        </w:rPr>
        <w:t>–</w:t>
      </w:r>
      <w:proofErr w:type="spellStart"/>
      <w:r w:rsidRPr="001C65F9">
        <w:rPr>
          <w:rFonts w:ascii="Times New Roman" w:hAnsi="Times New Roman" w:cs="Times New Roman"/>
        </w:rPr>
        <w:t>preventif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berbasis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siklus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hidup</w:t>
      </w:r>
      <w:proofErr w:type="spellEnd"/>
    </w:p>
    <w:p w14:paraId="04B04836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2.3 </w:t>
      </w:r>
      <w:proofErr w:type="spellStart"/>
      <w:r w:rsidRPr="001C65F9">
        <w:rPr>
          <w:rFonts w:ascii="Times New Roman" w:hAnsi="Times New Roman" w:cs="Times New Roman"/>
        </w:rPr>
        <w:t>Determinan</w:t>
      </w:r>
      <w:proofErr w:type="spellEnd"/>
      <w:r w:rsidRPr="001C65F9">
        <w:rPr>
          <w:rFonts w:ascii="Times New Roman" w:hAnsi="Times New Roman" w:cs="Times New Roman"/>
        </w:rPr>
        <w:t xml:space="preserve"> Kesehatan </w:t>
      </w:r>
      <w:proofErr w:type="spellStart"/>
      <w:r w:rsidRPr="001C65F9">
        <w:rPr>
          <w:rFonts w:ascii="Times New Roman" w:hAnsi="Times New Roman" w:cs="Times New Roman"/>
        </w:rPr>
        <w:t>Reproduksi</w:t>
      </w:r>
      <w:proofErr w:type="spellEnd"/>
    </w:p>
    <w:p w14:paraId="79CEE29B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2.3.1 </w:t>
      </w:r>
      <w:proofErr w:type="spellStart"/>
      <w:r w:rsidRPr="001C65F9">
        <w:rPr>
          <w:rFonts w:ascii="Times New Roman" w:hAnsi="Times New Roman" w:cs="Times New Roman"/>
        </w:rPr>
        <w:t>Determinan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biologis</w:t>
      </w:r>
      <w:proofErr w:type="spellEnd"/>
    </w:p>
    <w:p w14:paraId="10D84DD8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2.3.2 </w:t>
      </w:r>
      <w:proofErr w:type="spellStart"/>
      <w:r w:rsidRPr="001C65F9">
        <w:rPr>
          <w:rFonts w:ascii="Times New Roman" w:hAnsi="Times New Roman" w:cs="Times New Roman"/>
        </w:rPr>
        <w:t>Determinan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sosial</w:t>
      </w:r>
      <w:proofErr w:type="spellEnd"/>
      <w:r w:rsidRPr="001C65F9">
        <w:rPr>
          <w:rFonts w:ascii="Times New Roman" w:hAnsi="Times New Roman" w:cs="Times New Roman"/>
        </w:rPr>
        <w:t xml:space="preserve">, </w:t>
      </w:r>
      <w:proofErr w:type="spellStart"/>
      <w:r w:rsidRPr="001C65F9">
        <w:rPr>
          <w:rFonts w:ascii="Times New Roman" w:hAnsi="Times New Roman" w:cs="Times New Roman"/>
        </w:rPr>
        <w:t>budaya</w:t>
      </w:r>
      <w:proofErr w:type="spellEnd"/>
      <w:r w:rsidRPr="001C65F9">
        <w:rPr>
          <w:rFonts w:ascii="Times New Roman" w:hAnsi="Times New Roman" w:cs="Times New Roman"/>
        </w:rPr>
        <w:t xml:space="preserve">, dan </w:t>
      </w:r>
      <w:proofErr w:type="spellStart"/>
      <w:r w:rsidRPr="001C65F9">
        <w:rPr>
          <w:rFonts w:ascii="Times New Roman" w:hAnsi="Times New Roman" w:cs="Times New Roman"/>
        </w:rPr>
        <w:t>ekonomi</w:t>
      </w:r>
      <w:proofErr w:type="spellEnd"/>
    </w:p>
    <w:p w14:paraId="552F22EC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2.3.3 </w:t>
      </w:r>
      <w:proofErr w:type="spellStart"/>
      <w:r w:rsidRPr="001C65F9">
        <w:rPr>
          <w:rFonts w:ascii="Times New Roman" w:hAnsi="Times New Roman" w:cs="Times New Roman"/>
        </w:rPr>
        <w:t>Determinan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lingkungan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kebijakan</w:t>
      </w:r>
      <w:proofErr w:type="spellEnd"/>
    </w:p>
    <w:p w14:paraId="0C5B8E35" w14:textId="77777777" w:rsidR="00617A2F" w:rsidRPr="001C65F9" w:rsidRDefault="00617A2F">
      <w:pPr>
        <w:spacing w:after="0"/>
        <w:rPr>
          <w:rFonts w:ascii="Times New Roman" w:hAnsi="Times New Roman" w:cs="Times New Roman"/>
        </w:rPr>
      </w:pPr>
    </w:p>
    <w:p w14:paraId="2F6B2BE5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BAB 3. Kesehatan </w:t>
      </w:r>
      <w:proofErr w:type="spellStart"/>
      <w:r w:rsidRPr="001C65F9">
        <w:rPr>
          <w:rFonts w:ascii="Times New Roman" w:hAnsi="Times New Roman" w:cs="Times New Roman"/>
        </w:rPr>
        <w:t>Reproduksi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Remaja</w:t>
      </w:r>
      <w:proofErr w:type="spellEnd"/>
    </w:p>
    <w:p w14:paraId="3D7FC336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3.1 </w:t>
      </w:r>
      <w:proofErr w:type="spellStart"/>
      <w:r w:rsidRPr="001C65F9">
        <w:rPr>
          <w:rFonts w:ascii="Times New Roman" w:hAnsi="Times New Roman" w:cs="Times New Roman"/>
        </w:rPr>
        <w:t>Konsep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Remaja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dalam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Perspektif</w:t>
      </w:r>
      <w:proofErr w:type="spellEnd"/>
      <w:r w:rsidRPr="001C65F9">
        <w:rPr>
          <w:rFonts w:ascii="Times New Roman" w:hAnsi="Times New Roman" w:cs="Times New Roman"/>
        </w:rPr>
        <w:t xml:space="preserve"> Kesehatan Masyarakat</w:t>
      </w:r>
    </w:p>
    <w:p w14:paraId="6970D258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3.1.1 </w:t>
      </w:r>
      <w:proofErr w:type="spellStart"/>
      <w:r w:rsidRPr="001C65F9">
        <w:rPr>
          <w:rFonts w:ascii="Times New Roman" w:hAnsi="Times New Roman" w:cs="Times New Roman"/>
        </w:rPr>
        <w:t>Definisi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remaja</w:t>
      </w:r>
      <w:proofErr w:type="spellEnd"/>
    </w:p>
    <w:p w14:paraId="2842711B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3.1.2 </w:t>
      </w:r>
      <w:proofErr w:type="spellStart"/>
      <w:r w:rsidRPr="001C65F9">
        <w:rPr>
          <w:rFonts w:ascii="Times New Roman" w:hAnsi="Times New Roman" w:cs="Times New Roman"/>
        </w:rPr>
        <w:t>Karakteristik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tahap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perkembangan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remaja</w:t>
      </w:r>
      <w:proofErr w:type="spellEnd"/>
    </w:p>
    <w:p w14:paraId="17F9EB4F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3.1.3 </w:t>
      </w:r>
      <w:proofErr w:type="spellStart"/>
      <w:r w:rsidRPr="001C65F9">
        <w:rPr>
          <w:rFonts w:ascii="Times New Roman" w:hAnsi="Times New Roman" w:cs="Times New Roman"/>
        </w:rPr>
        <w:t>Isu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reproduksi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remaja</w:t>
      </w:r>
      <w:proofErr w:type="spellEnd"/>
      <w:r w:rsidRPr="001C65F9">
        <w:rPr>
          <w:rFonts w:ascii="Times New Roman" w:hAnsi="Times New Roman" w:cs="Times New Roman"/>
        </w:rPr>
        <w:t xml:space="preserve"> di Indonesia</w:t>
      </w:r>
    </w:p>
    <w:p w14:paraId="69C4E8A6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3.2 Program Kesehatan </w:t>
      </w:r>
      <w:proofErr w:type="spellStart"/>
      <w:r w:rsidRPr="001C65F9">
        <w:rPr>
          <w:rFonts w:ascii="Times New Roman" w:hAnsi="Times New Roman" w:cs="Times New Roman"/>
        </w:rPr>
        <w:t>Remaja</w:t>
      </w:r>
      <w:proofErr w:type="spellEnd"/>
    </w:p>
    <w:p w14:paraId="421E15ED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3.2.1 </w:t>
      </w:r>
      <w:proofErr w:type="spellStart"/>
      <w:r w:rsidRPr="001C65F9">
        <w:rPr>
          <w:rFonts w:ascii="Times New Roman" w:hAnsi="Times New Roman" w:cs="Times New Roman"/>
        </w:rPr>
        <w:t>Pelayanan</w:t>
      </w:r>
      <w:proofErr w:type="spellEnd"/>
      <w:r w:rsidRPr="001C65F9">
        <w:rPr>
          <w:rFonts w:ascii="Times New Roman" w:hAnsi="Times New Roman" w:cs="Times New Roman"/>
        </w:rPr>
        <w:t xml:space="preserve"> Kesehatan </w:t>
      </w:r>
      <w:proofErr w:type="spellStart"/>
      <w:r w:rsidRPr="001C65F9">
        <w:rPr>
          <w:rFonts w:ascii="Times New Roman" w:hAnsi="Times New Roman" w:cs="Times New Roman"/>
        </w:rPr>
        <w:t>Peduli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Remaja</w:t>
      </w:r>
      <w:proofErr w:type="spellEnd"/>
      <w:r w:rsidRPr="001C65F9">
        <w:rPr>
          <w:rFonts w:ascii="Times New Roman" w:hAnsi="Times New Roman" w:cs="Times New Roman"/>
        </w:rPr>
        <w:t xml:space="preserve"> (PKPR)</w:t>
      </w:r>
    </w:p>
    <w:p w14:paraId="173BF4F9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lastRenderedPageBreak/>
        <w:t xml:space="preserve">   3.2.2 </w:t>
      </w:r>
      <w:proofErr w:type="spellStart"/>
      <w:r w:rsidRPr="001C65F9">
        <w:rPr>
          <w:rFonts w:ascii="Times New Roman" w:hAnsi="Times New Roman" w:cs="Times New Roman"/>
        </w:rPr>
        <w:t>Posyandu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Remaja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pendekatan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berbasis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komunitas</w:t>
      </w:r>
      <w:proofErr w:type="spellEnd"/>
    </w:p>
    <w:p w14:paraId="7231C00F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3.2.3 </w:t>
      </w:r>
      <w:proofErr w:type="spellStart"/>
      <w:r w:rsidRPr="001C65F9">
        <w:rPr>
          <w:rFonts w:ascii="Times New Roman" w:hAnsi="Times New Roman" w:cs="Times New Roman"/>
        </w:rPr>
        <w:t>Edukasi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reproduksi</w:t>
      </w:r>
      <w:proofErr w:type="spellEnd"/>
      <w:r w:rsidRPr="001C65F9">
        <w:rPr>
          <w:rFonts w:ascii="Times New Roman" w:hAnsi="Times New Roman" w:cs="Times New Roman"/>
        </w:rPr>
        <w:t xml:space="preserve"> di </w:t>
      </w:r>
      <w:proofErr w:type="spellStart"/>
      <w:r w:rsidRPr="001C65F9">
        <w:rPr>
          <w:rFonts w:ascii="Times New Roman" w:hAnsi="Times New Roman" w:cs="Times New Roman"/>
        </w:rPr>
        <w:t>sekolah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masyarakat</w:t>
      </w:r>
      <w:proofErr w:type="spellEnd"/>
    </w:p>
    <w:p w14:paraId="79A1E3DA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3.3 </w:t>
      </w:r>
      <w:proofErr w:type="spellStart"/>
      <w:r w:rsidRPr="001C65F9">
        <w:rPr>
          <w:rFonts w:ascii="Times New Roman" w:hAnsi="Times New Roman" w:cs="Times New Roman"/>
        </w:rPr>
        <w:t>Deteksi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Risiko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Intervensi</w:t>
      </w:r>
      <w:proofErr w:type="spellEnd"/>
      <w:r w:rsidRPr="001C65F9">
        <w:rPr>
          <w:rFonts w:ascii="Times New Roman" w:hAnsi="Times New Roman" w:cs="Times New Roman"/>
        </w:rPr>
        <w:t xml:space="preserve"> Dini pada </w:t>
      </w:r>
      <w:proofErr w:type="spellStart"/>
      <w:r w:rsidRPr="001C65F9">
        <w:rPr>
          <w:rFonts w:ascii="Times New Roman" w:hAnsi="Times New Roman" w:cs="Times New Roman"/>
        </w:rPr>
        <w:t>Remaja</w:t>
      </w:r>
      <w:proofErr w:type="spellEnd"/>
    </w:p>
    <w:p w14:paraId="52AF0B52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3.3.1 </w:t>
      </w:r>
      <w:proofErr w:type="spellStart"/>
      <w:r w:rsidRPr="001C65F9">
        <w:rPr>
          <w:rFonts w:ascii="Times New Roman" w:hAnsi="Times New Roman" w:cs="Times New Roman"/>
        </w:rPr>
        <w:t>Skrining</w:t>
      </w:r>
      <w:proofErr w:type="spellEnd"/>
      <w:r w:rsidRPr="001C65F9">
        <w:rPr>
          <w:rFonts w:ascii="Times New Roman" w:hAnsi="Times New Roman" w:cs="Times New Roman"/>
        </w:rPr>
        <w:t xml:space="preserve"> status </w:t>
      </w:r>
      <w:proofErr w:type="spellStart"/>
      <w:r w:rsidRPr="001C65F9">
        <w:rPr>
          <w:rFonts w:ascii="Times New Roman" w:hAnsi="Times New Roman" w:cs="Times New Roman"/>
        </w:rPr>
        <w:t>gizi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remaja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pencegahan</w:t>
      </w:r>
      <w:proofErr w:type="spellEnd"/>
      <w:r w:rsidRPr="001C65F9">
        <w:rPr>
          <w:rFonts w:ascii="Times New Roman" w:hAnsi="Times New Roman" w:cs="Times New Roman"/>
        </w:rPr>
        <w:t xml:space="preserve"> stunting</w:t>
      </w:r>
    </w:p>
    <w:p w14:paraId="20521CA3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3.3.2 </w:t>
      </w:r>
      <w:proofErr w:type="spellStart"/>
      <w:r w:rsidRPr="001C65F9">
        <w:rPr>
          <w:rFonts w:ascii="Times New Roman" w:hAnsi="Times New Roman" w:cs="Times New Roman"/>
        </w:rPr>
        <w:t>Keterampilan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hidup</w:t>
      </w:r>
      <w:proofErr w:type="spellEnd"/>
      <w:r w:rsidRPr="001C65F9">
        <w:rPr>
          <w:rFonts w:ascii="Times New Roman" w:hAnsi="Times New Roman" w:cs="Times New Roman"/>
        </w:rPr>
        <w:t xml:space="preserve"> (life skills) dan </w:t>
      </w:r>
      <w:proofErr w:type="spellStart"/>
      <w:r w:rsidRPr="001C65F9">
        <w:rPr>
          <w:rFonts w:ascii="Times New Roman" w:hAnsi="Times New Roman" w:cs="Times New Roman"/>
        </w:rPr>
        <w:t>ketahanan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remaja</w:t>
      </w:r>
      <w:proofErr w:type="spellEnd"/>
    </w:p>
    <w:p w14:paraId="09215683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3.3.3 </w:t>
      </w:r>
      <w:proofErr w:type="spellStart"/>
      <w:r w:rsidRPr="001C65F9">
        <w:rPr>
          <w:rFonts w:ascii="Times New Roman" w:hAnsi="Times New Roman" w:cs="Times New Roman"/>
        </w:rPr>
        <w:t>Pendewasaan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usia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perkawinan</w:t>
      </w:r>
      <w:proofErr w:type="spellEnd"/>
      <w:r w:rsidRPr="001C65F9">
        <w:rPr>
          <w:rFonts w:ascii="Times New Roman" w:hAnsi="Times New Roman" w:cs="Times New Roman"/>
        </w:rPr>
        <w:t xml:space="preserve"> (PUP) </w:t>
      </w:r>
      <w:proofErr w:type="spellStart"/>
      <w:r w:rsidRPr="001C65F9">
        <w:rPr>
          <w:rFonts w:ascii="Times New Roman" w:hAnsi="Times New Roman" w:cs="Times New Roman"/>
        </w:rPr>
        <w:t>sebagai</w:t>
      </w:r>
      <w:proofErr w:type="spellEnd"/>
      <w:r w:rsidRPr="001C65F9">
        <w:rPr>
          <w:rFonts w:ascii="Times New Roman" w:hAnsi="Times New Roman" w:cs="Times New Roman"/>
        </w:rPr>
        <w:t xml:space="preserve"> strategi </w:t>
      </w:r>
      <w:proofErr w:type="spellStart"/>
      <w:r w:rsidRPr="001C65F9">
        <w:rPr>
          <w:rFonts w:ascii="Times New Roman" w:hAnsi="Times New Roman" w:cs="Times New Roman"/>
        </w:rPr>
        <w:t>pencegahan</w:t>
      </w:r>
      <w:proofErr w:type="spellEnd"/>
    </w:p>
    <w:p w14:paraId="5F008308" w14:textId="77777777" w:rsidR="00617A2F" w:rsidRPr="001C65F9" w:rsidRDefault="00617A2F">
      <w:pPr>
        <w:spacing w:after="0"/>
        <w:rPr>
          <w:rFonts w:ascii="Times New Roman" w:hAnsi="Times New Roman" w:cs="Times New Roman"/>
        </w:rPr>
      </w:pPr>
    </w:p>
    <w:p w14:paraId="31AFA086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BAB 4. </w:t>
      </w:r>
      <w:proofErr w:type="spellStart"/>
      <w:r w:rsidRPr="001C65F9">
        <w:rPr>
          <w:rFonts w:ascii="Times New Roman" w:hAnsi="Times New Roman" w:cs="Times New Roman"/>
        </w:rPr>
        <w:t>Permasalahan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Remaja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dalam</w:t>
      </w:r>
      <w:proofErr w:type="spellEnd"/>
      <w:r w:rsidRPr="001C65F9">
        <w:rPr>
          <w:rFonts w:ascii="Times New Roman" w:hAnsi="Times New Roman" w:cs="Times New Roman"/>
        </w:rPr>
        <w:t xml:space="preserve"> Kesehatan </w:t>
      </w:r>
      <w:proofErr w:type="spellStart"/>
      <w:r w:rsidRPr="001C65F9">
        <w:rPr>
          <w:rFonts w:ascii="Times New Roman" w:hAnsi="Times New Roman" w:cs="Times New Roman"/>
        </w:rPr>
        <w:t>Reproduksi</w:t>
      </w:r>
      <w:proofErr w:type="spellEnd"/>
    </w:p>
    <w:p w14:paraId="39AE0D9F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4.1 </w:t>
      </w:r>
      <w:proofErr w:type="spellStart"/>
      <w:r w:rsidRPr="001C65F9">
        <w:rPr>
          <w:rFonts w:ascii="Times New Roman" w:hAnsi="Times New Roman" w:cs="Times New Roman"/>
        </w:rPr>
        <w:t>Seks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Pranikah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Dampaknya</w:t>
      </w:r>
      <w:proofErr w:type="spellEnd"/>
    </w:p>
    <w:p w14:paraId="654D578A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4.1.1 Faktor </w:t>
      </w:r>
      <w:proofErr w:type="spellStart"/>
      <w:r w:rsidRPr="001C65F9">
        <w:rPr>
          <w:rFonts w:ascii="Times New Roman" w:hAnsi="Times New Roman" w:cs="Times New Roman"/>
        </w:rPr>
        <w:t>risiko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perilaku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seksual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berisiko</w:t>
      </w:r>
      <w:proofErr w:type="spellEnd"/>
    </w:p>
    <w:p w14:paraId="63242D9C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4.1.2 </w:t>
      </w:r>
      <w:proofErr w:type="spellStart"/>
      <w:r w:rsidRPr="001C65F9">
        <w:rPr>
          <w:rFonts w:ascii="Times New Roman" w:hAnsi="Times New Roman" w:cs="Times New Roman"/>
        </w:rPr>
        <w:t>Dampak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sosial</w:t>
      </w:r>
      <w:proofErr w:type="spellEnd"/>
    </w:p>
    <w:p w14:paraId="7DF6A9C3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4.1.3 Upaya </w:t>
      </w:r>
      <w:proofErr w:type="spellStart"/>
      <w:r w:rsidRPr="001C65F9">
        <w:rPr>
          <w:rFonts w:ascii="Times New Roman" w:hAnsi="Times New Roman" w:cs="Times New Roman"/>
        </w:rPr>
        <w:t>pencegahan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berbasis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promosi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</w:p>
    <w:p w14:paraId="7ADB93D9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4.2 </w:t>
      </w:r>
      <w:proofErr w:type="spellStart"/>
      <w:r w:rsidRPr="001C65F9">
        <w:rPr>
          <w:rFonts w:ascii="Times New Roman" w:hAnsi="Times New Roman" w:cs="Times New Roman"/>
        </w:rPr>
        <w:t>Kehamilan</w:t>
      </w:r>
      <w:proofErr w:type="spellEnd"/>
      <w:r w:rsidRPr="001C65F9">
        <w:rPr>
          <w:rFonts w:ascii="Times New Roman" w:hAnsi="Times New Roman" w:cs="Times New Roman"/>
        </w:rPr>
        <w:t xml:space="preserve"> Tidak </w:t>
      </w:r>
      <w:proofErr w:type="spellStart"/>
      <w:r w:rsidRPr="001C65F9">
        <w:rPr>
          <w:rFonts w:ascii="Times New Roman" w:hAnsi="Times New Roman" w:cs="Times New Roman"/>
        </w:rPr>
        <w:t>Diinginkan</w:t>
      </w:r>
      <w:proofErr w:type="spellEnd"/>
      <w:r w:rsidRPr="001C65F9">
        <w:rPr>
          <w:rFonts w:ascii="Times New Roman" w:hAnsi="Times New Roman" w:cs="Times New Roman"/>
        </w:rPr>
        <w:t xml:space="preserve"> (KTD) pada </w:t>
      </w:r>
      <w:proofErr w:type="spellStart"/>
      <w:r w:rsidRPr="001C65F9">
        <w:rPr>
          <w:rFonts w:ascii="Times New Roman" w:hAnsi="Times New Roman" w:cs="Times New Roman"/>
        </w:rPr>
        <w:t>Remaja</w:t>
      </w:r>
      <w:proofErr w:type="spellEnd"/>
    </w:p>
    <w:p w14:paraId="54C3EF55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4.2.1 </w:t>
      </w:r>
      <w:proofErr w:type="spellStart"/>
      <w:r w:rsidRPr="001C65F9">
        <w:rPr>
          <w:rFonts w:ascii="Times New Roman" w:hAnsi="Times New Roman" w:cs="Times New Roman"/>
        </w:rPr>
        <w:t>Definisi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faktor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penyebab</w:t>
      </w:r>
      <w:proofErr w:type="spellEnd"/>
    </w:p>
    <w:p w14:paraId="7BC16153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4.2.2 </w:t>
      </w:r>
      <w:proofErr w:type="spellStart"/>
      <w:r w:rsidRPr="001C65F9">
        <w:rPr>
          <w:rFonts w:ascii="Times New Roman" w:hAnsi="Times New Roman" w:cs="Times New Roman"/>
        </w:rPr>
        <w:t>Dampak</w:t>
      </w:r>
      <w:proofErr w:type="spellEnd"/>
      <w:r w:rsidRPr="001C65F9">
        <w:rPr>
          <w:rFonts w:ascii="Times New Roman" w:hAnsi="Times New Roman" w:cs="Times New Roman"/>
        </w:rPr>
        <w:t xml:space="preserve"> pada </w:t>
      </w:r>
      <w:proofErr w:type="spellStart"/>
      <w:r w:rsidRPr="001C65F9">
        <w:rPr>
          <w:rFonts w:ascii="Times New Roman" w:hAnsi="Times New Roman" w:cs="Times New Roman"/>
        </w:rPr>
        <w:t>pendidikan</w:t>
      </w:r>
      <w:proofErr w:type="spellEnd"/>
      <w:r w:rsidRPr="001C65F9">
        <w:rPr>
          <w:rFonts w:ascii="Times New Roman" w:hAnsi="Times New Roman" w:cs="Times New Roman"/>
        </w:rPr>
        <w:t xml:space="preserve">, </w:t>
      </w:r>
      <w:proofErr w:type="spellStart"/>
      <w:r w:rsidRPr="001C65F9">
        <w:rPr>
          <w:rFonts w:ascii="Times New Roman" w:hAnsi="Times New Roman" w:cs="Times New Roman"/>
        </w:rPr>
        <w:t>psikologis</w:t>
      </w:r>
      <w:proofErr w:type="spellEnd"/>
      <w:r w:rsidRPr="001C65F9">
        <w:rPr>
          <w:rFonts w:ascii="Times New Roman" w:hAnsi="Times New Roman" w:cs="Times New Roman"/>
        </w:rPr>
        <w:t xml:space="preserve">, dan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</w:p>
    <w:p w14:paraId="44BF9800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4.2.3 Strategi </w:t>
      </w:r>
      <w:proofErr w:type="spellStart"/>
      <w:r w:rsidRPr="001C65F9">
        <w:rPr>
          <w:rFonts w:ascii="Times New Roman" w:hAnsi="Times New Roman" w:cs="Times New Roman"/>
        </w:rPr>
        <w:t>pencegahan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layanan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ramah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remaja</w:t>
      </w:r>
      <w:proofErr w:type="spellEnd"/>
    </w:p>
    <w:p w14:paraId="053712BE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4.3 </w:t>
      </w:r>
      <w:proofErr w:type="spellStart"/>
      <w:r w:rsidRPr="001C65F9">
        <w:rPr>
          <w:rFonts w:ascii="Times New Roman" w:hAnsi="Times New Roman" w:cs="Times New Roman"/>
        </w:rPr>
        <w:t>Aborsi</w:t>
      </w:r>
      <w:proofErr w:type="spellEnd"/>
      <w:r w:rsidRPr="001C65F9">
        <w:rPr>
          <w:rFonts w:ascii="Times New Roman" w:hAnsi="Times New Roman" w:cs="Times New Roman"/>
        </w:rPr>
        <w:t xml:space="preserve"> pada </w:t>
      </w:r>
      <w:proofErr w:type="spellStart"/>
      <w:r w:rsidRPr="001C65F9">
        <w:rPr>
          <w:rFonts w:ascii="Times New Roman" w:hAnsi="Times New Roman" w:cs="Times New Roman"/>
        </w:rPr>
        <w:t>Remaja</w:t>
      </w:r>
      <w:proofErr w:type="spellEnd"/>
      <w:r w:rsidRPr="001C65F9">
        <w:rPr>
          <w:rFonts w:ascii="Times New Roman" w:hAnsi="Times New Roman" w:cs="Times New Roman"/>
        </w:rPr>
        <w:t xml:space="preserve">: </w:t>
      </w:r>
      <w:proofErr w:type="spellStart"/>
      <w:r w:rsidRPr="001C65F9">
        <w:rPr>
          <w:rFonts w:ascii="Times New Roman" w:hAnsi="Times New Roman" w:cs="Times New Roman"/>
        </w:rPr>
        <w:t>Perspektif</w:t>
      </w:r>
      <w:proofErr w:type="spellEnd"/>
      <w:r w:rsidRPr="001C65F9">
        <w:rPr>
          <w:rFonts w:ascii="Times New Roman" w:hAnsi="Times New Roman" w:cs="Times New Roman"/>
        </w:rPr>
        <w:t xml:space="preserve"> Kesehatan Masyarakat</w:t>
      </w:r>
    </w:p>
    <w:p w14:paraId="2CD6B53A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4.3.1 </w:t>
      </w:r>
      <w:proofErr w:type="spellStart"/>
      <w:r w:rsidRPr="001C65F9">
        <w:rPr>
          <w:rFonts w:ascii="Times New Roman" w:hAnsi="Times New Roman" w:cs="Times New Roman"/>
        </w:rPr>
        <w:t>Definisi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gambaran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risiko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</w:p>
    <w:p w14:paraId="43F3405F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4.3.2 </w:t>
      </w:r>
      <w:proofErr w:type="spellStart"/>
      <w:r w:rsidRPr="001C65F9">
        <w:rPr>
          <w:rFonts w:ascii="Times New Roman" w:hAnsi="Times New Roman" w:cs="Times New Roman"/>
        </w:rPr>
        <w:t>Determinan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sosial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akses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informasi</w:t>
      </w:r>
      <w:proofErr w:type="spellEnd"/>
    </w:p>
    <w:p w14:paraId="65F94F3B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4.3.3 </w:t>
      </w:r>
      <w:proofErr w:type="spellStart"/>
      <w:r w:rsidRPr="001C65F9">
        <w:rPr>
          <w:rFonts w:ascii="Times New Roman" w:hAnsi="Times New Roman" w:cs="Times New Roman"/>
        </w:rPr>
        <w:t>Pencegahan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melalui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edukasi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layanan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</w:p>
    <w:p w14:paraId="286178A8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4.4 Pernikahan </w:t>
      </w:r>
      <w:proofErr w:type="spellStart"/>
      <w:r w:rsidRPr="001C65F9">
        <w:rPr>
          <w:rFonts w:ascii="Times New Roman" w:hAnsi="Times New Roman" w:cs="Times New Roman"/>
        </w:rPr>
        <w:t>Usia</w:t>
      </w:r>
      <w:proofErr w:type="spellEnd"/>
      <w:r w:rsidRPr="001C65F9">
        <w:rPr>
          <w:rFonts w:ascii="Times New Roman" w:hAnsi="Times New Roman" w:cs="Times New Roman"/>
        </w:rPr>
        <w:t xml:space="preserve"> Dini</w:t>
      </w:r>
    </w:p>
    <w:p w14:paraId="3E5E7FED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4.4.1 </w:t>
      </w:r>
      <w:proofErr w:type="spellStart"/>
      <w:r w:rsidRPr="001C65F9">
        <w:rPr>
          <w:rFonts w:ascii="Times New Roman" w:hAnsi="Times New Roman" w:cs="Times New Roman"/>
        </w:rPr>
        <w:t>Definisi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faktor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pendorong</w:t>
      </w:r>
      <w:proofErr w:type="spellEnd"/>
    </w:p>
    <w:p w14:paraId="4A5E7818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4.4.2 </w:t>
      </w:r>
      <w:proofErr w:type="spellStart"/>
      <w:r w:rsidRPr="001C65F9">
        <w:rPr>
          <w:rFonts w:ascii="Times New Roman" w:hAnsi="Times New Roman" w:cs="Times New Roman"/>
        </w:rPr>
        <w:t>Dampak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pernikahan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dini</w:t>
      </w:r>
      <w:proofErr w:type="spellEnd"/>
      <w:r w:rsidRPr="001C65F9">
        <w:rPr>
          <w:rFonts w:ascii="Times New Roman" w:hAnsi="Times New Roman" w:cs="Times New Roman"/>
        </w:rPr>
        <w:t xml:space="preserve"> pada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reproduksi</w:t>
      </w:r>
      <w:proofErr w:type="spellEnd"/>
    </w:p>
    <w:p w14:paraId="2532181F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4.4.3 Strategi </w:t>
      </w:r>
      <w:proofErr w:type="spellStart"/>
      <w:r w:rsidRPr="001C65F9">
        <w:rPr>
          <w:rFonts w:ascii="Times New Roman" w:hAnsi="Times New Roman" w:cs="Times New Roman"/>
        </w:rPr>
        <w:t>pencegahan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penguatan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kebijakan</w:t>
      </w:r>
      <w:proofErr w:type="spellEnd"/>
    </w:p>
    <w:p w14:paraId="0DD42A37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4.5 NAPZA dan </w:t>
      </w:r>
      <w:proofErr w:type="spellStart"/>
      <w:r w:rsidRPr="001C65F9">
        <w:rPr>
          <w:rFonts w:ascii="Times New Roman" w:hAnsi="Times New Roman" w:cs="Times New Roman"/>
        </w:rPr>
        <w:t>Adiksi</w:t>
      </w:r>
      <w:proofErr w:type="spellEnd"/>
      <w:r w:rsidRPr="001C65F9">
        <w:rPr>
          <w:rFonts w:ascii="Times New Roman" w:hAnsi="Times New Roman" w:cs="Times New Roman"/>
        </w:rPr>
        <w:t xml:space="preserve"> pada </w:t>
      </w:r>
      <w:proofErr w:type="spellStart"/>
      <w:r w:rsidRPr="001C65F9">
        <w:rPr>
          <w:rFonts w:ascii="Times New Roman" w:hAnsi="Times New Roman" w:cs="Times New Roman"/>
        </w:rPr>
        <w:t>Remaja</w:t>
      </w:r>
      <w:proofErr w:type="spellEnd"/>
    </w:p>
    <w:p w14:paraId="1F64485D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4.5.1 Jenis NAPZA dan </w:t>
      </w:r>
      <w:proofErr w:type="spellStart"/>
      <w:r w:rsidRPr="001C65F9">
        <w:rPr>
          <w:rFonts w:ascii="Times New Roman" w:hAnsi="Times New Roman" w:cs="Times New Roman"/>
        </w:rPr>
        <w:t>pola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penyalahgunaan</w:t>
      </w:r>
      <w:proofErr w:type="spellEnd"/>
    </w:p>
    <w:p w14:paraId="6538DD18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4.5.2 </w:t>
      </w:r>
      <w:proofErr w:type="spellStart"/>
      <w:r w:rsidRPr="001C65F9">
        <w:rPr>
          <w:rFonts w:ascii="Times New Roman" w:hAnsi="Times New Roman" w:cs="Times New Roman"/>
        </w:rPr>
        <w:t>Hubungan</w:t>
      </w:r>
      <w:proofErr w:type="spellEnd"/>
      <w:r w:rsidRPr="001C65F9">
        <w:rPr>
          <w:rFonts w:ascii="Times New Roman" w:hAnsi="Times New Roman" w:cs="Times New Roman"/>
        </w:rPr>
        <w:t xml:space="preserve"> NAPZA </w:t>
      </w:r>
      <w:proofErr w:type="spellStart"/>
      <w:r w:rsidRPr="001C65F9">
        <w:rPr>
          <w:rFonts w:ascii="Times New Roman" w:hAnsi="Times New Roman" w:cs="Times New Roman"/>
        </w:rPr>
        <w:t>dengan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perilaku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seksual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berisiko</w:t>
      </w:r>
      <w:proofErr w:type="spellEnd"/>
    </w:p>
    <w:p w14:paraId="5186BC3B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4.5.3 Upaya </w:t>
      </w:r>
      <w:proofErr w:type="spellStart"/>
      <w:r w:rsidRPr="001C65F9">
        <w:rPr>
          <w:rFonts w:ascii="Times New Roman" w:hAnsi="Times New Roman" w:cs="Times New Roman"/>
        </w:rPr>
        <w:t>pencegahan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berbasis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keluarga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sekolah</w:t>
      </w:r>
      <w:proofErr w:type="spellEnd"/>
    </w:p>
    <w:p w14:paraId="38F00D75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4.6 Kesehatan Mental </w:t>
      </w:r>
      <w:proofErr w:type="spellStart"/>
      <w:r w:rsidRPr="001C65F9">
        <w:rPr>
          <w:rFonts w:ascii="Times New Roman" w:hAnsi="Times New Roman" w:cs="Times New Roman"/>
        </w:rPr>
        <w:t>Remaja</w:t>
      </w:r>
      <w:proofErr w:type="spellEnd"/>
    </w:p>
    <w:p w14:paraId="6C411C2A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4.6.1 </w:t>
      </w:r>
      <w:proofErr w:type="spellStart"/>
      <w:r w:rsidRPr="001C65F9">
        <w:rPr>
          <w:rFonts w:ascii="Times New Roman" w:hAnsi="Times New Roman" w:cs="Times New Roman"/>
        </w:rPr>
        <w:t>Konsep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  <w:r w:rsidRPr="001C65F9">
        <w:rPr>
          <w:rFonts w:ascii="Times New Roman" w:hAnsi="Times New Roman" w:cs="Times New Roman"/>
        </w:rPr>
        <w:t xml:space="preserve"> mental dan </w:t>
      </w:r>
      <w:proofErr w:type="spellStart"/>
      <w:r w:rsidRPr="001C65F9">
        <w:rPr>
          <w:rFonts w:ascii="Times New Roman" w:hAnsi="Times New Roman" w:cs="Times New Roman"/>
        </w:rPr>
        <w:t>faktor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risiko</w:t>
      </w:r>
      <w:proofErr w:type="spellEnd"/>
    </w:p>
    <w:p w14:paraId="18E26F39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4.6.2 </w:t>
      </w:r>
      <w:proofErr w:type="spellStart"/>
      <w:r w:rsidRPr="001C65F9">
        <w:rPr>
          <w:rFonts w:ascii="Times New Roman" w:hAnsi="Times New Roman" w:cs="Times New Roman"/>
        </w:rPr>
        <w:t>Hubungan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  <w:r w:rsidRPr="001C65F9">
        <w:rPr>
          <w:rFonts w:ascii="Times New Roman" w:hAnsi="Times New Roman" w:cs="Times New Roman"/>
        </w:rPr>
        <w:t xml:space="preserve"> mental </w:t>
      </w:r>
      <w:proofErr w:type="spellStart"/>
      <w:r w:rsidRPr="001C65F9">
        <w:rPr>
          <w:rFonts w:ascii="Times New Roman" w:hAnsi="Times New Roman" w:cs="Times New Roman"/>
        </w:rPr>
        <w:t>dengan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reproduksi</w:t>
      </w:r>
      <w:proofErr w:type="spellEnd"/>
    </w:p>
    <w:p w14:paraId="41D189D7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4.6.3 Strategi </w:t>
      </w:r>
      <w:proofErr w:type="spellStart"/>
      <w:r w:rsidRPr="001C65F9">
        <w:rPr>
          <w:rFonts w:ascii="Times New Roman" w:hAnsi="Times New Roman" w:cs="Times New Roman"/>
        </w:rPr>
        <w:t>promotif-preventif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rujukan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layanan</w:t>
      </w:r>
      <w:proofErr w:type="spellEnd"/>
    </w:p>
    <w:p w14:paraId="1EA1D66C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4.7 </w:t>
      </w:r>
      <w:proofErr w:type="spellStart"/>
      <w:r w:rsidRPr="001C65F9">
        <w:rPr>
          <w:rFonts w:ascii="Times New Roman" w:hAnsi="Times New Roman" w:cs="Times New Roman"/>
        </w:rPr>
        <w:t>Kekerasan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dalam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Pacaran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Kekerasan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Seksual</w:t>
      </w:r>
      <w:proofErr w:type="spellEnd"/>
    </w:p>
    <w:p w14:paraId="41ABB47E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4.7.1 </w:t>
      </w:r>
      <w:proofErr w:type="spellStart"/>
      <w:r w:rsidRPr="001C65F9">
        <w:rPr>
          <w:rFonts w:ascii="Times New Roman" w:hAnsi="Times New Roman" w:cs="Times New Roman"/>
        </w:rPr>
        <w:t>Bentuk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kekerasan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faktor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risiko</w:t>
      </w:r>
      <w:proofErr w:type="spellEnd"/>
    </w:p>
    <w:p w14:paraId="733815A5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4.7.2 </w:t>
      </w:r>
      <w:proofErr w:type="spellStart"/>
      <w:r w:rsidRPr="001C65F9">
        <w:rPr>
          <w:rFonts w:ascii="Times New Roman" w:hAnsi="Times New Roman" w:cs="Times New Roman"/>
        </w:rPr>
        <w:t>Dampak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fisik</w:t>
      </w:r>
      <w:proofErr w:type="spellEnd"/>
      <w:r w:rsidRPr="001C65F9">
        <w:rPr>
          <w:rFonts w:ascii="Times New Roman" w:hAnsi="Times New Roman" w:cs="Times New Roman"/>
        </w:rPr>
        <w:t xml:space="preserve">, </w:t>
      </w:r>
      <w:proofErr w:type="spellStart"/>
      <w:r w:rsidRPr="001C65F9">
        <w:rPr>
          <w:rFonts w:ascii="Times New Roman" w:hAnsi="Times New Roman" w:cs="Times New Roman"/>
        </w:rPr>
        <w:t>psikologis</w:t>
      </w:r>
      <w:proofErr w:type="spellEnd"/>
      <w:r w:rsidRPr="001C65F9">
        <w:rPr>
          <w:rFonts w:ascii="Times New Roman" w:hAnsi="Times New Roman" w:cs="Times New Roman"/>
        </w:rPr>
        <w:t xml:space="preserve">, dan </w:t>
      </w:r>
      <w:proofErr w:type="spellStart"/>
      <w:r w:rsidRPr="001C65F9">
        <w:rPr>
          <w:rFonts w:ascii="Times New Roman" w:hAnsi="Times New Roman" w:cs="Times New Roman"/>
        </w:rPr>
        <w:t>sosial</w:t>
      </w:r>
      <w:proofErr w:type="spellEnd"/>
    </w:p>
    <w:p w14:paraId="49A34CE8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4.7.3 </w:t>
      </w:r>
      <w:proofErr w:type="spellStart"/>
      <w:r w:rsidRPr="001C65F9">
        <w:rPr>
          <w:rFonts w:ascii="Times New Roman" w:hAnsi="Times New Roman" w:cs="Times New Roman"/>
        </w:rPr>
        <w:t>Pencegahan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melalui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pendidikan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sistem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perlindungan</w:t>
      </w:r>
      <w:proofErr w:type="spellEnd"/>
    </w:p>
    <w:p w14:paraId="18CA44C3" w14:textId="77777777" w:rsidR="00617A2F" w:rsidRPr="001C65F9" w:rsidRDefault="00617A2F">
      <w:pPr>
        <w:spacing w:after="0"/>
        <w:rPr>
          <w:rFonts w:ascii="Times New Roman" w:hAnsi="Times New Roman" w:cs="Times New Roman"/>
        </w:rPr>
      </w:pPr>
    </w:p>
    <w:p w14:paraId="22BCB692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BAB 5. </w:t>
      </w:r>
      <w:proofErr w:type="spellStart"/>
      <w:r w:rsidRPr="001C65F9">
        <w:rPr>
          <w:rFonts w:ascii="Times New Roman" w:hAnsi="Times New Roman" w:cs="Times New Roman"/>
        </w:rPr>
        <w:t>Kependudukan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Keluarga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Berencana</w:t>
      </w:r>
      <w:proofErr w:type="spellEnd"/>
      <w:r w:rsidRPr="001C65F9">
        <w:rPr>
          <w:rFonts w:ascii="Times New Roman" w:hAnsi="Times New Roman" w:cs="Times New Roman"/>
        </w:rPr>
        <w:t xml:space="preserve"> (KB)</w:t>
      </w:r>
    </w:p>
    <w:p w14:paraId="3CB4CEB0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5.1 </w:t>
      </w:r>
      <w:proofErr w:type="spellStart"/>
      <w:r w:rsidRPr="001C65F9">
        <w:rPr>
          <w:rFonts w:ascii="Times New Roman" w:hAnsi="Times New Roman" w:cs="Times New Roman"/>
        </w:rPr>
        <w:t>Dinamika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Kependudukan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Isu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Terkini</w:t>
      </w:r>
      <w:proofErr w:type="spellEnd"/>
    </w:p>
    <w:p w14:paraId="7F6A12FF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5.1.1 </w:t>
      </w:r>
      <w:proofErr w:type="spellStart"/>
      <w:r w:rsidRPr="001C65F9">
        <w:rPr>
          <w:rFonts w:ascii="Times New Roman" w:hAnsi="Times New Roman" w:cs="Times New Roman"/>
        </w:rPr>
        <w:t>Konsep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transisi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demografi</w:t>
      </w:r>
      <w:proofErr w:type="spellEnd"/>
    </w:p>
    <w:p w14:paraId="2367B168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5.1.2 </w:t>
      </w:r>
      <w:proofErr w:type="spellStart"/>
      <w:r w:rsidRPr="001C65F9">
        <w:rPr>
          <w:rFonts w:ascii="Times New Roman" w:hAnsi="Times New Roman" w:cs="Times New Roman"/>
        </w:rPr>
        <w:t>Komponen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kependudukan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pembangunan</w:t>
      </w:r>
      <w:proofErr w:type="spellEnd"/>
    </w:p>
    <w:p w14:paraId="5C0DA47E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5.1.3 </w:t>
      </w:r>
      <w:proofErr w:type="spellStart"/>
      <w:r w:rsidRPr="001C65F9">
        <w:rPr>
          <w:rFonts w:ascii="Times New Roman" w:hAnsi="Times New Roman" w:cs="Times New Roman"/>
        </w:rPr>
        <w:t>Dampak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ledakan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penduduk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terhadap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masyarakat</w:t>
      </w:r>
      <w:proofErr w:type="spellEnd"/>
    </w:p>
    <w:p w14:paraId="126C5B14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5.1.4 Bonus </w:t>
      </w:r>
      <w:proofErr w:type="spellStart"/>
      <w:r w:rsidRPr="001C65F9">
        <w:rPr>
          <w:rFonts w:ascii="Times New Roman" w:hAnsi="Times New Roman" w:cs="Times New Roman"/>
        </w:rPr>
        <w:t>demografi</w:t>
      </w:r>
      <w:proofErr w:type="spellEnd"/>
      <w:r w:rsidRPr="001C65F9">
        <w:rPr>
          <w:rFonts w:ascii="Times New Roman" w:hAnsi="Times New Roman" w:cs="Times New Roman"/>
        </w:rPr>
        <w:t xml:space="preserve">: </w:t>
      </w:r>
      <w:proofErr w:type="spellStart"/>
      <w:r w:rsidRPr="001C65F9">
        <w:rPr>
          <w:rFonts w:ascii="Times New Roman" w:hAnsi="Times New Roman" w:cs="Times New Roman"/>
        </w:rPr>
        <w:t>peluang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tantangan</w:t>
      </w:r>
      <w:proofErr w:type="spellEnd"/>
    </w:p>
    <w:p w14:paraId="61EED7EB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5.2 </w:t>
      </w:r>
      <w:proofErr w:type="spellStart"/>
      <w:r w:rsidRPr="001C65F9">
        <w:rPr>
          <w:rFonts w:ascii="Times New Roman" w:hAnsi="Times New Roman" w:cs="Times New Roman"/>
        </w:rPr>
        <w:t>Konsep</w:t>
      </w:r>
      <w:proofErr w:type="spellEnd"/>
      <w:r w:rsidRPr="001C65F9">
        <w:rPr>
          <w:rFonts w:ascii="Times New Roman" w:hAnsi="Times New Roman" w:cs="Times New Roman"/>
        </w:rPr>
        <w:t xml:space="preserve"> Dasar </w:t>
      </w:r>
      <w:proofErr w:type="spellStart"/>
      <w:r w:rsidRPr="001C65F9">
        <w:rPr>
          <w:rFonts w:ascii="Times New Roman" w:hAnsi="Times New Roman" w:cs="Times New Roman"/>
        </w:rPr>
        <w:t>Keluarga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Berencana</w:t>
      </w:r>
      <w:proofErr w:type="spellEnd"/>
    </w:p>
    <w:p w14:paraId="22DE416B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lastRenderedPageBreak/>
        <w:t xml:space="preserve">   5.2.1 </w:t>
      </w:r>
      <w:proofErr w:type="spellStart"/>
      <w:r w:rsidRPr="001C65F9">
        <w:rPr>
          <w:rFonts w:ascii="Times New Roman" w:hAnsi="Times New Roman" w:cs="Times New Roman"/>
        </w:rPr>
        <w:t>Definisi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tujuan</w:t>
      </w:r>
      <w:proofErr w:type="spellEnd"/>
      <w:r w:rsidRPr="001C65F9">
        <w:rPr>
          <w:rFonts w:ascii="Times New Roman" w:hAnsi="Times New Roman" w:cs="Times New Roman"/>
        </w:rPr>
        <w:t xml:space="preserve"> KB</w:t>
      </w:r>
    </w:p>
    <w:p w14:paraId="438060B1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5.2.2 Ruang </w:t>
      </w:r>
      <w:proofErr w:type="spellStart"/>
      <w:r w:rsidRPr="001C65F9">
        <w:rPr>
          <w:rFonts w:ascii="Times New Roman" w:hAnsi="Times New Roman" w:cs="Times New Roman"/>
        </w:rPr>
        <w:t>lingkup</w:t>
      </w:r>
      <w:proofErr w:type="spellEnd"/>
      <w:r w:rsidRPr="001C65F9">
        <w:rPr>
          <w:rFonts w:ascii="Times New Roman" w:hAnsi="Times New Roman" w:cs="Times New Roman"/>
        </w:rPr>
        <w:t xml:space="preserve"> program KB</w:t>
      </w:r>
    </w:p>
    <w:p w14:paraId="2F0A3055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5.2.3 </w:t>
      </w:r>
      <w:proofErr w:type="spellStart"/>
      <w:r w:rsidRPr="001C65F9">
        <w:rPr>
          <w:rFonts w:ascii="Times New Roman" w:hAnsi="Times New Roman" w:cs="Times New Roman"/>
        </w:rPr>
        <w:t>Dampak</w:t>
      </w:r>
      <w:proofErr w:type="spellEnd"/>
      <w:r w:rsidRPr="001C65F9">
        <w:rPr>
          <w:rFonts w:ascii="Times New Roman" w:hAnsi="Times New Roman" w:cs="Times New Roman"/>
        </w:rPr>
        <w:t xml:space="preserve"> KB </w:t>
      </w:r>
      <w:proofErr w:type="spellStart"/>
      <w:r w:rsidRPr="001C65F9">
        <w:rPr>
          <w:rFonts w:ascii="Times New Roman" w:hAnsi="Times New Roman" w:cs="Times New Roman"/>
        </w:rPr>
        <w:t>terhadap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kondisi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kependudukan</w:t>
      </w:r>
      <w:proofErr w:type="spellEnd"/>
      <w:r w:rsidRPr="001C65F9">
        <w:rPr>
          <w:rFonts w:ascii="Times New Roman" w:hAnsi="Times New Roman" w:cs="Times New Roman"/>
        </w:rPr>
        <w:t xml:space="preserve"> Indonesia</w:t>
      </w:r>
    </w:p>
    <w:p w14:paraId="34ECF20A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5.3 Metode </w:t>
      </w:r>
      <w:proofErr w:type="spellStart"/>
      <w:r w:rsidRPr="001C65F9">
        <w:rPr>
          <w:rFonts w:ascii="Times New Roman" w:hAnsi="Times New Roman" w:cs="Times New Roman"/>
        </w:rPr>
        <w:t>Kontrasepsi</w:t>
      </w:r>
      <w:proofErr w:type="spellEnd"/>
    </w:p>
    <w:p w14:paraId="010E3637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5.3.1 </w:t>
      </w:r>
      <w:proofErr w:type="spellStart"/>
      <w:r w:rsidRPr="001C65F9">
        <w:rPr>
          <w:rFonts w:ascii="Times New Roman" w:hAnsi="Times New Roman" w:cs="Times New Roman"/>
        </w:rPr>
        <w:t>Klasifikasi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kontrasepsi</w:t>
      </w:r>
      <w:proofErr w:type="spellEnd"/>
      <w:r w:rsidRPr="001C65F9">
        <w:rPr>
          <w:rFonts w:ascii="Times New Roman" w:hAnsi="Times New Roman" w:cs="Times New Roman"/>
        </w:rPr>
        <w:t xml:space="preserve"> (modern dan </w:t>
      </w:r>
      <w:proofErr w:type="spellStart"/>
      <w:r w:rsidRPr="001C65F9">
        <w:rPr>
          <w:rFonts w:ascii="Times New Roman" w:hAnsi="Times New Roman" w:cs="Times New Roman"/>
        </w:rPr>
        <w:t>tradisional</w:t>
      </w:r>
      <w:proofErr w:type="spellEnd"/>
      <w:r w:rsidRPr="001C65F9">
        <w:rPr>
          <w:rFonts w:ascii="Times New Roman" w:hAnsi="Times New Roman" w:cs="Times New Roman"/>
        </w:rPr>
        <w:t>)</w:t>
      </w:r>
    </w:p>
    <w:p w14:paraId="19428186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5.3.2 </w:t>
      </w:r>
      <w:proofErr w:type="spellStart"/>
      <w:r w:rsidRPr="001C65F9">
        <w:rPr>
          <w:rFonts w:ascii="Times New Roman" w:hAnsi="Times New Roman" w:cs="Times New Roman"/>
        </w:rPr>
        <w:t>Mekanisme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kerja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efektivitas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metode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kontrasepsi</w:t>
      </w:r>
      <w:proofErr w:type="spellEnd"/>
    </w:p>
    <w:p w14:paraId="276FA53C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5.3.3 </w:t>
      </w:r>
      <w:proofErr w:type="spellStart"/>
      <w:r w:rsidRPr="001C65F9">
        <w:rPr>
          <w:rFonts w:ascii="Times New Roman" w:hAnsi="Times New Roman" w:cs="Times New Roman"/>
        </w:rPr>
        <w:t>Indikasi</w:t>
      </w:r>
      <w:proofErr w:type="spellEnd"/>
      <w:r w:rsidRPr="001C65F9">
        <w:rPr>
          <w:rFonts w:ascii="Times New Roman" w:hAnsi="Times New Roman" w:cs="Times New Roman"/>
        </w:rPr>
        <w:t xml:space="preserve">, </w:t>
      </w:r>
      <w:proofErr w:type="spellStart"/>
      <w:r w:rsidRPr="001C65F9">
        <w:rPr>
          <w:rFonts w:ascii="Times New Roman" w:hAnsi="Times New Roman" w:cs="Times New Roman"/>
        </w:rPr>
        <w:t>kontraindikasi</w:t>
      </w:r>
      <w:proofErr w:type="spellEnd"/>
      <w:r w:rsidRPr="001C65F9">
        <w:rPr>
          <w:rFonts w:ascii="Times New Roman" w:hAnsi="Times New Roman" w:cs="Times New Roman"/>
        </w:rPr>
        <w:t xml:space="preserve">, dan </w:t>
      </w:r>
      <w:proofErr w:type="spellStart"/>
      <w:r w:rsidRPr="001C65F9">
        <w:rPr>
          <w:rFonts w:ascii="Times New Roman" w:hAnsi="Times New Roman" w:cs="Times New Roman"/>
        </w:rPr>
        <w:t>efek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samping</w:t>
      </w:r>
      <w:proofErr w:type="spellEnd"/>
    </w:p>
    <w:p w14:paraId="0122AC94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5.3.4 Konseling KB </w:t>
      </w:r>
      <w:proofErr w:type="spellStart"/>
      <w:r w:rsidRPr="001C65F9">
        <w:rPr>
          <w:rFonts w:ascii="Times New Roman" w:hAnsi="Times New Roman" w:cs="Times New Roman"/>
        </w:rPr>
        <w:t>berbasis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pilihan</w:t>
      </w:r>
      <w:proofErr w:type="spellEnd"/>
      <w:r w:rsidRPr="001C65F9">
        <w:rPr>
          <w:rFonts w:ascii="Times New Roman" w:hAnsi="Times New Roman" w:cs="Times New Roman"/>
        </w:rPr>
        <w:t xml:space="preserve"> (informed choice)</w:t>
      </w:r>
    </w:p>
    <w:p w14:paraId="2A436752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5.4 Mutu </w:t>
      </w:r>
      <w:proofErr w:type="spellStart"/>
      <w:r w:rsidRPr="001C65F9">
        <w:rPr>
          <w:rFonts w:ascii="Times New Roman" w:hAnsi="Times New Roman" w:cs="Times New Roman"/>
        </w:rPr>
        <w:t>Pelayanan</w:t>
      </w:r>
      <w:proofErr w:type="spellEnd"/>
      <w:r w:rsidRPr="001C65F9">
        <w:rPr>
          <w:rFonts w:ascii="Times New Roman" w:hAnsi="Times New Roman" w:cs="Times New Roman"/>
        </w:rPr>
        <w:t xml:space="preserve"> KB</w:t>
      </w:r>
    </w:p>
    <w:p w14:paraId="76DF83CD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5.4.1 </w:t>
      </w:r>
      <w:proofErr w:type="spellStart"/>
      <w:r w:rsidRPr="001C65F9">
        <w:rPr>
          <w:rFonts w:ascii="Times New Roman" w:hAnsi="Times New Roman" w:cs="Times New Roman"/>
        </w:rPr>
        <w:t>Standar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mutu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pelayanan</w:t>
      </w:r>
      <w:proofErr w:type="spellEnd"/>
      <w:r w:rsidRPr="001C65F9">
        <w:rPr>
          <w:rFonts w:ascii="Times New Roman" w:hAnsi="Times New Roman" w:cs="Times New Roman"/>
        </w:rPr>
        <w:t xml:space="preserve"> KB</w:t>
      </w:r>
    </w:p>
    <w:p w14:paraId="77D03659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5.4.2 Strategi </w:t>
      </w:r>
      <w:proofErr w:type="spellStart"/>
      <w:r w:rsidRPr="001C65F9">
        <w:rPr>
          <w:rFonts w:ascii="Times New Roman" w:hAnsi="Times New Roman" w:cs="Times New Roman"/>
        </w:rPr>
        <w:t>peningkatan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akses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cakupan</w:t>
      </w:r>
      <w:proofErr w:type="spellEnd"/>
      <w:r w:rsidRPr="001C65F9">
        <w:rPr>
          <w:rFonts w:ascii="Times New Roman" w:hAnsi="Times New Roman" w:cs="Times New Roman"/>
        </w:rPr>
        <w:t xml:space="preserve"> KB</w:t>
      </w:r>
    </w:p>
    <w:p w14:paraId="09C1DD4F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5.4.3 </w:t>
      </w:r>
      <w:proofErr w:type="spellStart"/>
      <w:r w:rsidRPr="001C65F9">
        <w:rPr>
          <w:rFonts w:ascii="Times New Roman" w:hAnsi="Times New Roman" w:cs="Times New Roman"/>
        </w:rPr>
        <w:t>Inovasi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pemberdayaan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masyarakat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dalam</w:t>
      </w:r>
      <w:proofErr w:type="spellEnd"/>
      <w:r w:rsidRPr="001C65F9">
        <w:rPr>
          <w:rFonts w:ascii="Times New Roman" w:hAnsi="Times New Roman" w:cs="Times New Roman"/>
        </w:rPr>
        <w:t xml:space="preserve"> KB</w:t>
      </w:r>
    </w:p>
    <w:p w14:paraId="6D53E59B" w14:textId="77777777" w:rsidR="00617A2F" w:rsidRPr="001C65F9" w:rsidRDefault="00617A2F">
      <w:pPr>
        <w:spacing w:after="0"/>
        <w:rPr>
          <w:rFonts w:ascii="Times New Roman" w:hAnsi="Times New Roman" w:cs="Times New Roman"/>
        </w:rPr>
      </w:pPr>
    </w:p>
    <w:p w14:paraId="469C5735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BAB 6. Kesehatan Ibu: Wanita </w:t>
      </w:r>
      <w:proofErr w:type="spellStart"/>
      <w:r w:rsidRPr="001C65F9">
        <w:rPr>
          <w:rFonts w:ascii="Times New Roman" w:hAnsi="Times New Roman" w:cs="Times New Roman"/>
        </w:rPr>
        <w:t>Usia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Subur</w:t>
      </w:r>
      <w:proofErr w:type="spellEnd"/>
      <w:r w:rsidRPr="001C65F9">
        <w:rPr>
          <w:rFonts w:ascii="Times New Roman" w:hAnsi="Times New Roman" w:cs="Times New Roman"/>
        </w:rPr>
        <w:t xml:space="preserve"> dan Safe Motherhood</w:t>
      </w:r>
    </w:p>
    <w:p w14:paraId="76CA554E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6.1 </w:t>
      </w:r>
      <w:proofErr w:type="spellStart"/>
      <w:r w:rsidRPr="001C65F9">
        <w:rPr>
          <w:rFonts w:ascii="Times New Roman" w:hAnsi="Times New Roman" w:cs="Times New Roman"/>
        </w:rPr>
        <w:t>Konsep</w:t>
      </w:r>
      <w:proofErr w:type="spellEnd"/>
      <w:r w:rsidRPr="001C65F9">
        <w:rPr>
          <w:rFonts w:ascii="Times New Roman" w:hAnsi="Times New Roman" w:cs="Times New Roman"/>
        </w:rPr>
        <w:t xml:space="preserve"> Safe Motherhood</w:t>
      </w:r>
    </w:p>
    <w:p w14:paraId="4B37955C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6.1.1 </w:t>
      </w:r>
      <w:proofErr w:type="spellStart"/>
      <w:r w:rsidRPr="001C65F9">
        <w:rPr>
          <w:rFonts w:ascii="Times New Roman" w:hAnsi="Times New Roman" w:cs="Times New Roman"/>
        </w:rPr>
        <w:t>Definisi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prinsip</w:t>
      </w:r>
      <w:proofErr w:type="spellEnd"/>
      <w:r w:rsidRPr="001C65F9">
        <w:rPr>
          <w:rFonts w:ascii="Times New Roman" w:hAnsi="Times New Roman" w:cs="Times New Roman"/>
        </w:rPr>
        <w:t xml:space="preserve"> safe motherhood</w:t>
      </w:r>
    </w:p>
    <w:p w14:paraId="2E69C65C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6.1.2 </w:t>
      </w:r>
      <w:proofErr w:type="spellStart"/>
      <w:r w:rsidRPr="001C65F9">
        <w:rPr>
          <w:rFonts w:ascii="Times New Roman" w:hAnsi="Times New Roman" w:cs="Times New Roman"/>
        </w:rPr>
        <w:t>Isu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terkini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ibu</w:t>
      </w:r>
      <w:proofErr w:type="spellEnd"/>
    </w:p>
    <w:p w14:paraId="2AEB8C64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6.1.3 </w:t>
      </w:r>
      <w:proofErr w:type="spellStart"/>
      <w:r w:rsidRPr="001C65F9">
        <w:rPr>
          <w:rFonts w:ascii="Times New Roman" w:hAnsi="Times New Roman" w:cs="Times New Roman"/>
        </w:rPr>
        <w:t>Pendekatan</w:t>
      </w:r>
      <w:proofErr w:type="spellEnd"/>
      <w:r w:rsidRPr="001C65F9">
        <w:rPr>
          <w:rFonts w:ascii="Times New Roman" w:hAnsi="Times New Roman" w:cs="Times New Roman"/>
        </w:rPr>
        <w:t xml:space="preserve"> continuum of care</w:t>
      </w:r>
    </w:p>
    <w:p w14:paraId="2975B16B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6.2 </w:t>
      </w:r>
      <w:proofErr w:type="spellStart"/>
      <w:r w:rsidRPr="001C65F9">
        <w:rPr>
          <w:rFonts w:ascii="Times New Roman" w:hAnsi="Times New Roman" w:cs="Times New Roman"/>
        </w:rPr>
        <w:t>Determinan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Kematian</w:t>
      </w:r>
      <w:proofErr w:type="spellEnd"/>
      <w:r w:rsidRPr="001C65F9">
        <w:rPr>
          <w:rFonts w:ascii="Times New Roman" w:hAnsi="Times New Roman" w:cs="Times New Roman"/>
        </w:rPr>
        <w:t xml:space="preserve"> Ibu</w:t>
      </w:r>
    </w:p>
    <w:p w14:paraId="23242E97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6.2.1 </w:t>
      </w:r>
      <w:proofErr w:type="spellStart"/>
      <w:r w:rsidRPr="001C65F9">
        <w:rPr>
          <w:rFonts w:ascii="Times New Roman" w:hAnsi="Times New Roman" w:cs="Times New Roman"/>
        </w:rPr>
        <w:t>Determinan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langsung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tidak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langsung</w:t>
      </w:r>
      <w:proofErr w:type="spellEnd"/>
    </w:p>
    <w:p w14:paraId="3E1C0CBB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6.2.2 Faktor </w:t>
      </w:r>
      <w:proofErr w:type="spellStart"/>
      <w:r w:rsidRPr="001C65F9">
        <w:rPr>
          <w:rFonts w:ascii="Times New Roman" w:hAnsi="Times New Roman" w:cs="Times New Roman"/>
        </w:rPr>
        <w:t>pelayanan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sistem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rujukan</w:t>
      </w:r>
      <w:proofErr w:type="spellEnd"/>
    </w:p>
    <w:p w14:paraId="55212C69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6.2.3 Faktor </w:t>
      </w:r>
      <w:proofErr w:type="spellStart"/>
      <w:r w:rsidRPr="001C65F9">
        <w:rPr>
          <w:rFonts w:ascii="Times New Roman" w:hAnsi="Times New Roman" w:cs="Times New Roman"/>
        </w:rPr>
        <w:t>sosial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budaya</w:t>
      </w:r>
      <w:proofErr w:type="spellEnd"/>
      <w:r w:rsidRPr="001C65F9">
        <w:rPr>
          <w:rFonts w:ascii="Times New Roman" w:hAnsi="Times New Roman" w:cs="Times New Roman"/>
        </w:rPr>
        <w:t xml:space="preserve"> dan gender</w:t>
      </w:r>
    </w:p>
    <w:p w14:paraId="74B1A71C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6.3 Strategi </w:t>
      </w:r>
      <w:proofErr w:type="spellStart"/>
      <w:r w:rsidRPr="001C65F9">
        <w:rPr>
          <w:rFonts w:ascii="Times New Roman" w:hAnsi="Times New Roman" w:cs="Times New Roman"/>
        </w:rPr>
        <w:t>Penurunan</w:t>
      </w:r>
      <w:proofErr w:type="spellEnd"/>
      <w:r w:rsidRPr="001C65F9">
        <w:rPr>
          <w:rFonts w:ascii="Times New Roman" w:hAnsi="Times New Roman" w:cs="Times New Roman"/>
        </w:rPr>
        <w:t xml:space="preserve"> Angka </w:t>
      </w:r>
      <w:proofErr w:type="spellStart"/>
      <w:r w:rsidRPr="001C65F9">
        <w:rPr>
          <w:rFonts w:ascii="Times New Roman" w:hAnsi="Times New Roman" w:cs="Times New Roman"/>
        </w:rPr>
        <w:t>Kematian</w:t>
      </w:r>
      <w:proofErr w:type="spellEnd"/>
      <w:r w:rsidRPr="001C65F9">
        <w:rPr>
          <w:rFonts w:ascii="Times New Roman" w:hAnsi="Times New Roman" w:cs="Times New Roman"/>
        </w:rPr>
        <w:t xml:space="preserve"> Ibu (AKI)</w:t>
      </w:r>
    </w:p>
    <w:p w14:paraId="5E64DDBF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6.3.1 </w:t>
      </w:r>
      <w:proofErr w:type="spellStart"/>
      <w:r w:rsidRPr="001C65F9">
        <w:rPr>
          <w:rFonts w:ascii="Times New Roman" w:hAnsi="Times New Roman" w:cs="Times New Roman"/>
        </w:rPr>
        <w:t>Kebijakan</w:t>
      </w:r>
      <w:proofErr w:type="spellEnd"/>
      <w:r w:rsidRPr="001C65F9">
        <w:rPr>
          <w:rFonts w:ascii="Times New Roman" w:hAnsi="Times New Roman" w:cs="Times New Roman"/>
        </w:rPr>
        <w:t xml:space="preserve"> dan program </w:t>
      </w:r>
      <w:proofErr w:type="spellStart"/>
      <w:r w:rsidRPr="001C65F9">
        <w:rPr>
          <w:rFonts w:ascii="Times New Roman" w:hAnsi="Times New Roman" w:cs="Times New Roman"/>
        </w:rPr>
        <w:t>nasional</w:t>
      </w:r>
      <w:proofErr w:type="spellEnd"/>
    </w:p>
    <w:p w14:paraId="5E9BDCE6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6.3.2 </w:t>
      </w:r>
      <w:proofErr w:type="spellStart"/>
      <w:r w:rsidRPr="001C65F9">
        <w:rPr>
          <w:rFonts w:ascii="Times New Roman" w:hAnsi="Times New Roman" w:cs="Times New Roman"/>
        </w:rPr>
        <w:t>Intervensi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berbasis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komunitas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fasilitas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</w:p>
    <w:p w14:paraId="1C764EB4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6.3.3 Monitoring dan </w:t>
      </w:r>
      <w:proofErr w:type="spellStart"/>
      <w:r w:rsidRPr="001C65F9">
        <w:rPr>
          <w:rFonts w:ascii="Times New Roman" w:hAnsi="Times New Roman" w:cs="Times New Roman"/>
        </w:rPr>
        <w:t>evaluasi</w:t>
      </w:r>
      <w:proofErr w:type="spellEnd"/>
      <w:r w:rsidRPr="001C65F9">
        <w:rPr>
          <w:rFonts w:ascii="Times New Roman" w:hAnsi="Times New Roman" w:cs="Times New Roman"/>
        </w:rPr>
        <w:t xml:space="preserve"> program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ibu</w:t>
      </w:r>
      <w:proofErr w:type="spellEnd"/>
    </w:p>
    <w:p w14:paraId="01B61F7E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6.4 </w:t>
      </w:r>
      <w:proofErr w:type="spellStart"/>
      <w:r w:rsidRPr="001C65F9">
        <w:rPr>
          <w:rFonts w:ascii="Times New Roman" w:hAnsi="Times New Roman" w:cs="Times New Roman"/>
        </w:rPr>
        <w:t>Budaya</w:t>
      </w:r>
      <w:proofErr w:type="spellEnd"/>
      <w:r w:rsidRPr="001C65F9">
        <w:rPr>
          <w:rFonts w:ascii="Times New Roman" w:hAnsi="Times New Roman" w:cs="Times New Roman"/>
        </w:rPr>
        <w:t xml:space="preserve"> Gender dan Kesehatan Ibu</w:t>
      </w:r>
    </w:p>
    <w:p w14:paraId="42E2DEEB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6.4.1 </w:t>
      </w:r>
      <w:proofErr w:type="spellStart"/>
      <w:r w:rsidRPr="001C65F9">
        <w:rPr>
          <w:rFonts w:ascii="Times New Roman" w:hAnsi="Times New Roman" w:cs="Times New Roman"/>
        </w:rPr>
        <w:t>Relasi</w:t>
      </w:r>
      <w:proofErr w:type="spellEnd"/>
      <w:r w:rsidRPr="001C65F9">
        <w:rPr>
          <w:rFonts w:ascii="Times New Roman" w:hAnsi="Times New Roman" w:cs="Times New Roman"/>
        </w:rPr>
        <w:t xml:space="preserve"> gender </w:t>
      </w:r>
      <w:proofErr w:type="spellStart"/>
      <w:r w:rsidRPr="001C65F9">
        <w:rPr>
          <w:rFonts w:ascii="Times New Roman" w:hAnsi="Times New Roman" w:cs="Times New Roman"/>
        </w:rPr>
        <w:t>dalam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pengambilan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keputusan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</w:p>
    <w:p w14:paraId="148EB56B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6.4.2 </w:t>
      </w:r>
      <w:proofErr w:type="spellStart"/>
      <w:r w:rsidRPr="001C65F9">
        <w:rPr>
          <w:rFonts w:ascii="Times New Roman" w:hAnsi="Times New Roman" w:cs="Times New Roman"/>
        </w:rPr>
        <w:t>Hambatan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akses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layanan</w:t>
      </w:r>
      <w:proofErr w:type="spellEnd"/>
      <w:r w:rsidRPr="001C65F9">
        <w:rPr>
          <w:rFonts w:ascii="Times New Roman" w:hAnsi="Times New Roman" w:cs="Times New Roman"/>
        </w:rPr>
        <w:t xml:space="preserve"> pada </w:t>
      </w:r>
      <w:proofErr w:type="spellStart"/>
      <w:r w:rsidRPr="001C65F9">
        <w:rPr>
          <w:rFonts w:ascii="Times New Roman" w:hAnsi="Times New Roman" w:cs="Times New Roman"/>
        </w:rPr>
        <w:t>perempuan</w:t>
      </w:r>
      <w:proofErr w:type="spellEnd"/>
    </w:p>
    <w:p w14:paraId="41D27E65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6.4.3 </w:t>
      </w:r>
      <w:proofErr w:type="spellStart"/>
      <w:r w:rsidRPr="001C65F9">
        <w:rPr>
          <w:rFonts w:ascii="Times New Roman" w:hAnsi="Times New Roman" w:cs="Times New Roman"/>
        </w:rPr>
        <w:t>Pendekatan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pengarusutamaan</w:t>
      </w:r>
      <w:proofErr w:type="spellEnd"/>
      <w:r w:rsidRPr="001C65F9">
        <w:rPr>
          <w:rFonts w:ascii="Times New Roman" w:hAnsi="Times New Roman" w:cs="Times New Roman"/>
        </w:rPr>
        <w:t xml:space="preserve"> gender</w:t>
      </w:r>
    </w:p>
    <w:p w14:paraId="4347CF32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6.5 </w:t>
      </w:r>
      <w:proofErr w:type="spellStart"/>
      <w:r w:rsidRPr="001C65F9">
        <w:rPr>
          <w:rFonts w:ascii="Times New Roman" w:hAnsi="Times New Roman" w:cs="Times New Roman"/>
        </w:rPr>
        <w:t>Inovasi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Pengembangan</w:t>
      </w:r>
      <w:proofErr w:type="spellEnd"/>
      <w:r w:rsidRPr="001C65F9">
        <w:rPr>
          <w:rFonts w:ascii="Times New Roman" w:hAnsi="Times New Roman" w:cs="Times New Roman"/>
        </w:rPr>
        <w:t xml:space="preserve"> Program Kesehatan Ibu</w:t>
      </w:r>
    </w:p>
    <w:p w14:paraId="34E47739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6.5.1 </w:t>
      </w:r>
      <w:proofErr w:type="spellStart"/>
      <w:r w:rsidRPr="001C65F9">
        <w:rPr>
          <w:rFonts w:ascii="Times New Roman" w:hAnsi="Times New Roman" w:cs="Times New Roman"/>
        </w:rPr>
        <w:t>Inovasi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layanan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berbasis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teknologi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komunitas</w:t>
      </w:r>
      <w:proofErr w:type="spellEnd"/>
    </w:p>
    <w:p w14:paraId="3BBE992E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6.5.2 </w:t>
      </w:r>
      <w:proofErr w:type="spellStart"/>
      <w:r w:rsidRPr="001C65F9">
        <w:rPr>
          <w:rFonts w:ascii="Times New Roman" w:hAnsi="Times New Roman" w:cs="Times New Roman"/>
        </w:rPr>
        <w:t>Peningkatan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literasi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ibu</w:t>
      </w:r>
      <w:proofErr w:type="spellEnd"/>
    </w:p>
    <w:p w14:paraId="1A073A87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6.5.3 </w:t>
      </w:r>
      <w:proofErr w:type="spellStart"/>
      <w:r w:rsidRPr="001C65F9">
        <w:rPr>
          <w:rFonts w:ascii="Times New Roman" w:hAnsi="Times New Roman" w:cs="Times New Roman"/>
        </w:rPr>
        <w:t>Kolaborasi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lintas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sektor</w:t>
      </w:r>
      <w:proofErr w:type="spellEnd"/>
    </w:p>
    <w:p w14:paraId="225D0517" w14:textId="77777777" w:rsidR="00617A2F" w:rsidRPr="001C65F9" w:rsidRDefault="00617A2F">
      <w:pPr>
        <w:spacing w:after="0"/>
        <w:rPr>
          <w:rFonts w:ascii="Times New Roman" w:hAnsi="Times New Roman" w:cs="Times New Roman"/>
        </w:rPr>
      </w:pPr>
    </w:p>
    <w:p w14:paraId="65991819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BAB 7. Kesehatan Ibu pada Masa </w:t>
      </w:r>
      <w:proofErr w:type="spellStart"/>
      <w:r w:rsidRPr="001C65F9">
        <w:rPr>
          <w:rFonts w:ascii="Times New Roman" w:hAnsi="Times New Roman" w:cs="Times New Roman"/>
        </w:rPr>
        <w:t>Kehamilan</w:t>
      </w:r>
      <w:proofErr w:type="spellEnd"/>
    </w:p>
    <w:p w14:paraId="3D3E61A1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7.1 </w:t>
      </w:r>
      <w:proofErr w:type="spellStart"/>
      <w:r w:rsidRPr="001C65F9">
        <w:rPr>
          <w:rFonts w:ascii="Times New Roman" w:hAnsi="Times New Roman" w:cs="Times New Roman"/>
        </w:rPr>
        <w:t>Konsep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Kehamilan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Perubahan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Fisiologis</w:t>
      </w:r>
      <w:proofErr w:type="spellEnd"/>
    </w:p>
    <w:p w14:paraId="1D344292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7.1.1 </w:t>
      </w:r>
      <w:proofErr w:type="spellStart"/>
      <w:r w:rsidRPr="001C65F9">
        <w:rPr>
          <w:rFonts w:ascii="Times New Roman" w:hAnsi="Times New Roman" w:cs="Times New Roman"/>
        </w:rPr>
        <w:t>Definisi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kehamilan</w:t>
      </w:r>
      <w:proofErr w:type="spellEnd"/>
    </w:p>
    <w:p w14:paraId="78EA8FC9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7.1.2 </w:t>
      </w:r>
      <w:proofErr w:type="spellStart"/>
      <w:r w:rsidRPr="001C65F9">
        <w:rPr>
          <w:rFonts w:ascii="Times New Roman" w:hAnsi="Times New Roman" w:cs="Times New Roman"/>
        </w:rPr>
        <w:t>Perubahan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fisiologis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psikologis</w:t>
      </w:r>
      <w:proofErr w:type="spellEnd"/>
    </w:p>
    <w:p w14:paraId="599B0D6D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7.1.3 </w:t>
      </w:r>
      <w:proofErr w:type="spellStart"/>
      <w:r w:rsidRPr="001C65F9">
        <w:rPr>
          <w:rFonts w:ascii="Times New Roman" w:hAnsi="Times New Roman" w:cs="Times New Roman"/>
        </w:rPr>
        <w:t>Kebutuhan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dasar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ibu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hamil</w:t>
      </w:r>
      <w:proofErr w:type="spellEnd"/>
    </w:p>
    <w:p w14:paraId="2C5EEEBB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7.2 </w:t>
      </w:r>
      <w:proofErr w:type="spellStart"/>
      <w:r w:rsidRPr="001C65F9">
        <w:rPr>
          <w:rFonts w:ascii="Times New Roman" w:hAnsi="Times New Roman" w:cs="Times New Roman"/>
        </w:rPr>
        <w:t>Standar</w:t>
      </w:r>
      <w:proofErr w:type="spellEnd"/>
      <w:r w:rsidRPr="001C65F9">
        <w:rPr>
          <w:rFonts w:ascii="Times New Roman" w:hAnsi="Times New Roman" w:cs="Times New Roman"/>
        </w:rPr>
        <w:t xml:space="preserve"> Minimal </w:t>
      </w:r>
      <w:proofErr w:type="spellStart"/>
      <w:r w:rsidRPr="001C65F9">
        <w:rPr>
          <w:rFonts w:ascii="Times New Roman" w:hAnsi="Times New Roman" w:cs="Times New Roman"/>
        </w:rPr>
        <w:t>Pelayanan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Kehamilan</w:t>
      </w:r>
      <w:proofErr w:type="spellEnd"/>
      <w:r w:rsidRPr="001C65F9">
        <w:rPr>
          <w:rFonts w:ascii="Times New Roman" w:hAnsi="Times New Roman" w:cs="Times New Roman"/>
        </w:rPr>
        <w:t xml:space="preserve"> (Antenatal Care)</w:t>
      </w:r>
    </w:p>
    <w:p w14:paraId="50F9577F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7.2.1 </w:t>
      </w:r>
      <w:proofErr w:type="spellStart"/>
      <w:r w:rsidRPr="001C65F9">
        <w:rPr>
          <w:rFonts w:ascii="Times New Roman" w:hAnsi="Times New Roman" w:cs="Times New Roman"/>
        </w:rPr>
        <w:t>Komponen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pelayanan</w:t>
      </w:r>
      <w:proofErr w:type="spellEnd"/>
      <w:r w:rsidRPr="001C65F9">
        <w:rPr>
          <w:rFonts w:ascii="Times New Roman" w:hAnsi="Times New Roman" w:cs="Times New Roman"/>
        </w:rPr>
        <w:t xml:space="preserve"> ANC</w:t>
      </w:r>
    </w:p>
    <w:p w14:paraId="089E7BA1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7.2.2 </w:t>
      </w:r>
      <w:proofErr w:type="spellStart"/>
      <w:r w:rsidRPr="001C65F9">
        <w:rPr>
          <w:rFonts w:ascii="Times New Roman" w:hAnsi="Times New Roman" w:cs="Times New Roman"/>
        </w:rPr>
        <w:t>Kualitas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layanan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kontinuitas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pelayanan</w:t>
      </w:r>
      <w:proofErr w:type="spellEnd"/>
    </w:p>
    <w:p w14:paraId="42F996D2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7.2.3 </w:t>
      </w:r>
      <w:proofErr w:type="spellStart"/>
      <w:r w:rsidRPr="001C65F9">
        <w:rPr>
          <w:rFonts w:ascii="Times New Roman" w:hAnsi="Times New Roman" w:cs="Times New Roman"/>
        </w:rPr>
        <w:t>Sistem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rujukan</w:t>
      </w:r>
      <w:proofErr w:type="spellEnd"/>
      <w:r w:rsidRPr="001C65F9">
        <w:rPr>
          <w:rFonts w:ascii="Times New Roman" w:hAnsi="Times New Roman" w:cs="Times New Roman"/>
        </w:rPr>
        <w:t xml:space="preserve"> pada </w:t>
      </w:r>
      <w:proofErr w:type="spellStart"/>
      <w:r w:rsidRPr="001C65F9">
        <w:rPr>
          <w:rFonts w:ascii="Times New Roman" w:hAnsi="Times New Roman" w:cs="Times New Roman"/>
        </w:rPr>
        <w:t>ibu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hamil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berisiko</w:t>
      </w:r>
      <w:proofErr w:type="spellEnd"/>
    </w:p>
    <w:p w14:paraId="7C1BCD21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lastRenderedPageBreak/>
        <w:t xml:space="preserve">7.3 Tanda </w:t>
      </w:r>
      <w:proofErr w:type="spellStart"/>
      <w:r w:rsidRPr="001C65F9">
        <w:rPr>
          <w:rFonts w:ascii="Times New Roman" w:hAnsi="Times New Roman" w:cs="Times New Roman"/>
        </w:rPr>
        <w:t>Bahaya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Kehamilan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Persalinan</w:t>
      </w:r>
      <w:proofErr w:type="spellEnd"/>
    </w:p>
    <w:p w14:paraId="519958D5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7.3.1 </w:t>
      </w:r>
      <w:proofErr w:type="spellStart"/>
      <w:r w:rsidRPr="001C65F9">
        <w:rPr>
          <w:rFonts w:ascii="Times New Roman" w:hAnsi="Times New Roman" w:cs="Times New Roman"/>
        </w:rPr>
        <w:t>Identifikasi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tanda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bahaya</w:t>
      </w:r>
      <w:proofErr w:type="spellEnd"/>
    </w:p>
    <w:p w14:paraId="02F1C850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7.3.2 </w:t>
      </w:r>
      <w:proofErr w:type="spellStart"/>
      <w:r w:rsidRPr="001C65F9">
        <w:rPr>
          <w:rFonts w:ascii="Times New Roman" w:hAnsi="Times New Roman" w:cs="Times New Roman"/>
        </w:rPr>
        <w:t>Pencegahan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keterlambatan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rujukan</w:t>
      </w:r>
      <w:proofErr w:type="spellEnd"/>
      <w:r w:rsidRPr="001C65F9">
        <w:rPr>
          <w:rFonts w:ascii="Times New Roman" w:hAnsi="Times New Roman" w:cs="Times New Roman"/>
        </w:rPr>
        <w:t xml:space="preserve"> (three delays)</w:t>
      </w:r>
    </w:p>
    <w:p w14:paraId="109E4BE1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7.3.3 </w:t>
      </w:r>
      <w:proofErr w:type="spellStart"/>
      <w:r w:rsidRPr="001C65F9">
        <w:rPr>
          <w:rFonts w:ascii="Times New Roman" w:hAnsi="Times New Roman" w:cs="Times New Roman"/>
        </w:rPr>
        <w:t>Edukasi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keluarga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kesiapsiagaan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persalinan</w:t>
      </w:r>
      <w:proofErr w:type="spellEnd"/>
    </w:p>
    <w:p w14:paraId="23D1ADAA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7.4 </w:t>
      </w:r>
      <w:proofErr w:type="spellStart"/>
      <w:r w:rsidRPr="001C65F9">
        <w:rPr>
          <w:rFonts w:ascii="Times New Roman" w:hAnsi="Times New Roman" w:cs="Times New Roman"/>
        </w:rPr>
        <w:t>Masalah</w:t>
      </w:r>
      <w:proofErr w:type="spellEnd"/>
      <w:r w:rsidRPr="001C65F9">
        <w:rPr>
          <w:rFonts w:ascii="Times New Roman" w:hAnsi="Times New Roman" w:cs="Times New Roman"/>
        </w:rPr>
        <w:t xml:space="preserve"> Kesehatan pada Masa </w:t>
      </w:r>
      <w:proofErr w:type="spellStart"/>
      <w:r w:rsidRPr="001C65F9">
        <w:rPr>
          <w:rFonts w:ascii="Times New Roman" w:hAnsi="Times New Roman" w:cs="Times New Roman"/>
        </w:rPr>
        <w:t>Kehamilan</w:t>
      </w:r>
      <w:proofErr w:type="spellEnd"/>
    </w:p>
    <w:p w14:paraId="3E0022B5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7.4.1 </w:t>
      </w:r>
      <w:proofErr w:type="spellStart"/>
      <w:r w:rsidRPr="001C65F9">
        <w:rPr>
          <w:rFonts w:ascii="Times New Roman" w:hAnsi="Times New Roman" w:cs="Times New Roman"/>
        </w:rPr>
        <w:t>Masalah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umum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komplikasi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kehamilan</w:t>
      </w:r>
      <w:proofErr w:type="spellEnd"/>
    </w:p>
    <w:p w14:paraId="26404C54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7.4.2 </w:t>
      </w:r>
      <w:proofErr w:type="spellStart"/>
      <w:r w:rsidRPr="001C65F9">
        <w:rPr>
          <w:rFonts w:ascii="Times New Roman" w:hAnsi="Times New Roman" w:cs="Times New Roman"/>
        </w:rPr>
        <w:t>Deteksi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dini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risiko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kehamilan</w:t>
      </w:r>
      <w:proofErr w:type="spellEnd"/>
    </w:p>
    <w:p w14:paraId="0BBCEC70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7.4.3 </w:t>
      </w:r>
      <w:proofErr w:type="spellStart"/>
      <w:r w:rsidRPr="001C65F9">
        <w:rPr>
          <w:rFonts w:ascii="Times New Roman" w:hAnsi="Times New Roman" w:cs="Times New Roman"/>
        </w:rPr>
        <w:t>Pencegahan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komplikasi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berbasis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pelayanan</w:t>
      </w:r>
      <w:proofErr w:type="spellEnd"/>
      <w:r w:rsidRPr="001C65F9">
        <w:rPr>
          <w:rFonts w:ascii="Times New Roman" w:hAnsi="Times New Roman" w:cs="Times New Roman"/>
        </w:rPr>
        <w:t xml:space="preserve"> primer</w:t>
      </w:r>
    </w:p>
    <w:p w14:paraId="69C747D2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7.5 Gizi pada Masa </w:t>
      </w:r>
      <w:proofErr w:type="spellStart"/>
      <w:r w:rsidRPr="001C65F9">
        <w:rPr>
          <w:rFonts w:ascii="Times New Roman" w:hAnsi="Times New Roman" w:cs="Times New Roman"/>
        </w:rPr>
        <w:t>Kehamilan</w:t>
      </w:r>
      <w:proofErr w:type="spellEnd"/>
    </w:p>
    <w:p w14:paraId="1D1B39E7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7.5.1 </w:t>
      </w:r>
      <w:proofErr w:type="spellStart"/>
      <w:r w:rsidRPr="001C65F9">
        <w:rPr>
          <w:rFonts w:ascii="Times New Roman" w:hAnsi="Times New Roman" w:cs="Times New Roman"/>
        </w:rPr>
        <w:t>Kebutuhan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gizi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ibu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hamil</w:t>
      </w:r>
      <w:proofErr w:type="spellEnd"/>
    </w:p>
    <w:p w14:paraId="38891B00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7.5.2 Anemia, KEK, dan </w:t>
      </w:r>
      <w:proofErr w:type="spellStart"/>
      <w:r w:rsidRPr="001C65F9">
        <w:rPr>
          <w:rFonts w:ascii="Times New Roman" w:hAnsi="Times New Roman" w:cs="Times New Roman"/>
        </w:rPr>
        <w:t>dampaknya</w:t>
      </w:r>
      <w:proofErr w:type="spellEnd"/>
    </w:p>
    <w:p w14:paraId="7EDD9ECC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7.5.3 </w:t>
      </w:r>
      <w:proofErr w:type="spellStart"/>
      <w:r w:rsidRPr="001C65F9">
        <w:rPr>
          <w:rFonts w:ascii="Times New Roman" w:hAnsi="Times New Roman" w:cs="Times New Roman"/>
        </w:rPr>
        <w:t>Intervensi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gizi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untuk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pencegahan</w:t>
      </w:r>
      <w:proofErr w:type="spellEnd"/>
      <w:r w:rsidRPr="001C65F9">
        <w:rPr>
          <w:rFonts w:ascii="Times New Roman" w:hAnsi="Times New Roman" w:cs="Times New Roman"/>
        </w:rPr>
        <w:t xml:space="preserve"> stunting</w:t>
      </w:r>
    </w:p>
    <w:p w14:paraId="1721E31C" w14:textId="77777777" w:rsidR="00617A2F" w:rsidRPr="001C65F9" w:rsidRDefault="00617A2F">
      <w:pPr>
        <w:spacing w:after="0"/>
        <w:rPr>
          <w:rFonts w:ascii="Times New Roman" w:hAnsi="Times New Roman" w:cs="Times New Roman"/>
        </w:rPr>
      </w:pPr>
    </w:p>
    <w:p w14:paraId="0A126B56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BAB 8. Kesehatan Ibu pada Masa </w:t>
      </w:r>
      <w:proofErr w:type="spellStart"/>
      <w:r w:rsidRPr="001C65F9">
        <w:rPr>
          <w:rFonts w:ascii="Times New Roman" w:hAnsi="Times New Roman" w:cs="Times New Roman"/>
        </w:rPr>
        <w:t>Persalinan</w:t>
      </w:r>
      <w:proofErr w:type="spellEnd"/>
    </w:p>
    <w:p w14:paraId="7FAC84A0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8.1 </w:t>
      </w:r>
      <w:proofErr w:type="spellStart"/>
      <w:r w:rsidRPr="001C65F9">
        <w:rPr>
          <w:rFonts w:ascii="Times New Roman" w:hAnsi="Times New Roman" w:cs="Times New Roman"/>
        </w:rPr>
        <w:t>Konsep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Persalinan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Tahapannya</w:t>
      </w:r>
      <w:proofErr w:type="spellEnd"/>
    </w:p>
    <w:p w14:paraId="1868EBC8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8.1.1 </w:t>
      </w:r>
      <w:proofErr w:type="spellStart"/>
      <w:r w:rsidRPr="001C65F9">
        <w:rPr>
          <w:rFonts w:ascii="Times New Roman" w:hAnsi="Times New Roman" w:cs="Times New Roman"/>
        </w:rPr>
        <w:t>Definisi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persalinan</w:t>
      </w:r>
      <w:proofErr w:type="spellEnd"/>
    </w:p>
    <w:p w14:paraId="0C2A22AA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8.1.2 </w:t>
      </w:r>
      <w:proofErr w:type="spellStart"/>
      <w:r w:rsidRPr="001C65F9">
        <w:rPr>
          <w:rFonts w:ascii="Times New Roman" w:hAnsi="Times New Roman" w:cs="Times New Roman"/>
        </w:rPr>
        <w:t>Tahapan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persalinan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pemantauan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klinis</w:t>
      </w:r>
      <w:proofErr w:type="spellEnd"/>
    </w:p>
    <w:p w14:paraId="4780806A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8.1.3 </w:t>
      </w:r>
      <w:proofErr w:type="spellStart"/>
      <w:r w:rsidRPr="001C65F9">
        <w:rPr>
          <w:rFonts w:ascii="Times New Roman" w:hAnsi="Times New Roman" w:cs="Times New Roman"/>
        </w:rPr>
        <w:t>Prinsip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persalinan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aman</w:t>
      </w:r>
      <w:proofErr w:type="spellEnd"/>
    </w:p>
    <w:p w14:paraId="27CB463D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8.2 </w:t>
      </w:r>
      <w:proofErr w:type="spellStart"/>
      <w:r w:rsidRPr="001C65F9">
        <w:rPr>
          <w:rFonts w:ascii="Times New Roman" w:hAnsi="Times New Roman" w:cs="Times New Roman"/>
        </w:rPr>
        <w:t>Standar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Pelayanan</w:t>
      </w:r>
      <w:proofErr w:type="spellEnd"/>
      <w:r w:rsidRPr="001C65F9">
        <w:rPr>
          <w:rFonts w:ascii="Times New Roman" w:hAnsi="Times New Roman" w:cs="Times New Roman"/>
        </w:rPr>
        <w:t xml:space="preserve"> Minimal Masa </w:t>
      </w:r>
      <w:proofErr w:type="spellStart"/>
      <w:r w:rsidRPr="001C65F9">
        <w:rPr>
          <w:rFonts w:ascii="Times New Roman" w:hAnsi="Times New Roman" w:cs="Times New Roman"/>
        </w:rPr>
        <w:t>Persalinan</w:t>
      </w:r>
      <w:proofErr w:type="spellEnd"/>
    </w:p>
    <w:p w14:paraId="3C5262EF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8.2.1 </w:t>
      </w:r>
      <w:proofErr w:type="spellStart"/>
      <w:r w:rsidRPr="001C65F9">
        <w:rPr>
          <w:rFonts w:ascii="Times New Roman" w:hAnsi="Times New Roman" w:cs="Times New Roman"/>
        </w:rPr>
        <w:t>Pelayanan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persalinan</w:t>
      </w:r>
      <w:proofErr w:type="spellEnd"/>
      <w:r w:rsidRPr="001C65F9">
        <w:rPr>
          <w:rFonts w:ascii="Times New Roman" w:hAnsi="Times New Roman" w:cs="Times New Roman"/>
        </w:rPr>
        <w:t xml:space="preserve"> di </w:t>
      </w:r>
      <w:proofErr w:type="spellStart"/>
      <w:r w:rsidRPr="001C65F9">
        <w:rPr>
          <w:rFonts w:ascii="Times New Roman" w:hAnsi="Times New Roman" w:cs="Times New Roman"/>
        </w:rPr>
        <w:t>fasilitas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</w:p>
    <w:p w14:paraId="3FAA3D52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8.2.2 Peran </w:t>
      </w:r>
      <w:proofErr w:type="spellStart"/>
      <w:r w:rsidRPr="001C65F9">
        <w:rPr>
          <w:rFonts w:ascii="Times New Roman" w:hAnsi="Times New Roman" w:cs="Times New Roman"/>
        </w:rPr>
        <w:t>tenaga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sistem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rujukan</w:t>
      </w:r>
      <w:proofErr w:type="spellEnd"/>
    </w:p>
    <w:p w14:paraId="00FF4C1C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8.2.3 </w:t>
      </w:r>
      <w:proofErr w:type="spellStart"/>
      <w:r w:rsidRPr="001C65F9">
        <w:rPr>
          <w:rFonts w:ascii="Times New Roman" w:hAnsi="Times New Roman" w:cs="Times New Roman"/>
        </w:rPr>
        <w:t>Pencegahan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komplikasi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persalinan</w:t>
      </w:r>
      <w:proofErr w:type="spellEnd"/>
    </w:p>
    <w:p w14:paraId="5D176F10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8.3 </w:t>
      </w:r>
      <w:proofErr w:type="spellStart"/>
      <w:r w:rsidRPr="001C65F9">
        <w:rPr>
          <w:rFonts w:ascii="Times New Roman" w:hAnsi="Times New Roman" w:cs="Times New Roman"/>
        </w:rPr>
        <w:t>Masalah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Komplikasi</w:t>
      </w:r>
      <w:proofErr w:type="spellEnd"/>
      <w:r w:rsidRPr="001C65F9">
        <w:rPr>
          <w:rFonts w:ascii="Times New Roman" w:hAnsi="Times New Roman" w:cs="Times New Roman"/>
        </w:rPr>
        <w:t xml:space="preserve"> pada Masa </w:t>
      </w:r>
      <w:proofErr w:type="spellStart"/>
      <w:r w:rsidRPr="001C65F9">
        <w:rPr>
          <w:rFonts w:ascii="Times New Roman" w:hAnsi="Times New Roman" w:cs="Times New Roman"/>
        </w:rPr>
        <w:t>Persalinan</w:t>
      </w:r>
      <w:proofErr w:type="spellEnd"/>
    </w:p>
    <w:p w14:paraId="670CAF0C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8.3.1 Faktor </w:t>
      </w:r>
      <w:proofErr w:type="spellStart"/>
      <w:r w:rsidRPr="001C65F9">
        <w:rPr>
          <w:rFonts w:ascii="Times New Roman" w:hAnsi="Times New Roman" w:cs="Times New Roman"/>
        </w:rPr>
        <w:t>risiko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komplikasi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persalinan</w:t>
      </w:r>
      <w:proofErr w:type="spellEnd"/>
    </w:p>
    <w:p w14:paraId="6CA45CC9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8.3.2 </w:t>
      </w:r>
      <w:proofErr w:type="spellStart"/>
      <w:r w:rsidRPr="001C65F9">
        <w:rPr>
          <w:rFonts w:ascii="Times New Roman" w:hAnsi="Times New Roman" w:cs="Times New Roman"/>
        </w:rPr>
        <w:t>Deteksi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dini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kegawatdaruratan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obstetri</w:t>
      </w:r>
      <w:proofErr w:type="spellEnd"/>
    </w:p>
    <w:p w14:paraId="78888DC4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8.3.3 </w:t>
      </w:r>
      <w:proofErr w:type="spellStart"/>
      <w:r w:rsidRPr="001C65F9">
        <w:rPr>
          <w:rFonts w:ascii="Times New Roman" w:hAnsi="Times New Roman" w:cs="Times New Roman"/>
        </w:rPr>
        <w:t>Penanganan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awal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rujukan</w:t>
      </w:r>
      <w:proofErr w:type="spellEnd"/>
    </w:p>
    <w:p w14:paraId="29B3970F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8.4 Program Penguatan </w:t>
      </w:r>
      <w:proofErr w:type="spellStart"/>
      <w:r w:rsidRPr="001C65F9">
        <w:rPr>
          <w:rFonts w:ascii="Times New Roman" w:hAnsi="Times New Roman" w:cs="Times New Roman"/>
        </w:rPr>
        <w:t>Pelayanan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Persalinan</w:t>
      </w:r>
      <w:proofErr w:type="spellEnd"/>
    </w:p>
    <w:p w14:paraId="69B6E1DB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8.4.1 Penguatan </w:t>
      </w:r>
      <w:proofErr w:type="spellStart"/>
      <w:r w:rsidRPr="001C65F9">
        <w:rPr>
          <w:rFonts w:ascii="Times New Roman" w:hAnsi="Times New Roman" w:cs="Times New Roman"/>
        </w:rPr>
        <w:t>mutu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fasilitas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pelayanan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</w:p>
    <w:p w14:paraId="28036C5F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8.4.2 </w:t>
      </w:r>
      <w:proofErr w:type="spellStart"/>
      <w:r w:rsidRPr="001C65F9">
        <w:rPr>
          <w:rFonts w:ascii="Times New Roman" w:hAnsi="Times New Roman" w:cs="Times New Roman"/>
        </w:rPr>
        <w:t>Kolaborasi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layanan</w:t>
      </w:r>
      <w:proofErr w:type="spellEnd"/>
      <w:r w:rsidRPr="001C65F9">
        <w:rPr>
          <w:rFonts w:ascii="Times New Roman" w:hAnsi="Times New Roman" w:cs="Times New Roman"/>
        </w:rPr>
        <w:t xml:space="preserve"> primer dan </w:t>
      </w:r>
      <w:proofErr w:type="spellStart"/>
      <w:r w:rsidRPr="001C65F9">
        <w:rPr>
          <w:rFonts w:ascii="Times New Roman" w:hAnsi="Times New Roman" w:cs="Times New Roman"/>
        </w:rPr>
        <w:t>rujukan</w:t>
      </w:r>
      <w:proofErr w:type="spellEnd"/>
    </w:p>
    <w:p w14:paraId="26613BE0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8.4.3 Penguatan </w:t>
      </w:r>
      <w:proofErr w:type="spellStart"/>
      <w:r w:rsidRPr="001C65F9">
        <w:rPr>
          <w:rFonts w:ascii="Times New Roman" w:hAnsi="Times New Roman" w:cs="Times New Roman"/>
        </w:rPr>
        <w:t>peran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keluarga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komunitas</w:t>
      </w:r>
      <w:proofErr w:type="spellEnd"/>
    </w:p>
    <w:p w14:paraId="7B42BF29" w14:textId="77777777" w:rsidR="00617A2F" w:rsidRPr="001C65F9" w:rsidRDefault="00617A2F">
      <w:pPr>
        <w:spacing w:after="0"/>
        <w:rPr>
          <w:rFonts w:ascii="Times New Roman" w:hAnsi="Times New Roman" w:cs="Times New Roman"/>
        </w:rPr>
      </w:pPr>
    </w:p>
    <w:p w14:paraId="4AAC9057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>BAB 9. Kesehatan Ibu pada Masa Postpartum (</w:t>
      </w:r>
      <w:proofErr w:type="spellStart"/>
      <w:r w:rsidRPr="001C65F9">
        <w:rPr>
          <w:rFonts w:ascii="Times New Roman" w:hAnsi="Times New Roman" w:cs="Times New Roman"/>
        </w:rPr>
        <w:t>Nifas</w:t>
      </w:r>
      <w:proofErr w:type="spellEnd"/>
      <w:r w:rsidRPr="001C65F9">
        <w:rPr>
          <w:rFonts w:ascii="Times New Roman" w:hAnsi="Times New Roman" w:cs="Times New Roman"/>
        </w:rPr>
        <w:t>)</w:t>
      </w:r>
    </w:p>
    <w:p w14:paraId="592A2A9A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9.1 </w:t>
      </w:r>
      <w:proofErr w:type="spellStart"/>
      <w:r w:rsidRPr="001C65F9">
        <w:rPr>
          <w:rFonts w:ascii="Times New Roman" w:hAnsi="Times New Roman" w:cs="Times New Roman"/>
        </w:rPr>
        <w:t>Konsep</w:t>
      </w:r>
      <w:proofErr w:type="spellEnd"/>
      <w:r w:rsidRPr="001C65F9">
        <w:rPr>
          <w:rFonts w:ascii="Times New Roman" w:hAnsi="Times New Roman" w:cs="Times New Roman"/>
        </w:rPr>
        <w:t xml:space="preserve"> Masa Postpartum</w:t>
      </w:r>
    </w:p>
    <w:p w14:paraId="41B13D59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9.1.1 </w:t>
      </w:r>
      <w:proofErr w:type="spellStart"/>
      <w:r w:rsidRPr="001C65F9">
        <w:rPr>
          <w:rFonts w:ascii="Times New Roman" w:hAnsi="Times New Roman" w:cs="Times New Roman"/>
        </w:rPr>
        <w:t>Definisi</w:t>
      </w:r>
      <w:proofErr w:type="spellEnd"/>
      <w:r w:rsidRPr="001C65F9">
        <w:rPr>
          <w:rFonts w:ascii="Times New Roman" w:hAnsi="Times New Roman" w:cs="Times New Roman"/>
        </w:rPr>
        <w:t xml:space="preserve"> postpartum dan </w:t>
      </w:r>
      <w:proofErr w:type="spellStart"/>
      <w:r w:rsidRPr="001C65F9">
        <w:rPr>
          <w:rFonts w:ascii="Times New Roman" w:hAnsi="Times New Roman" w:cs="Times New Roman"/>
        </w:rPr>
        <w:t>periode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nifas</w:t>
      </w:r>
      <w:proofErr w:type="spellEnd"/>
    </w:p>
    <w:p w14:paraId="478B4C49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9.1.2 </w:t>
      </w:r>
      <w:proofErr w:type="spellStart"/>
      <w:r w:rsidRPr="001C65F9">
        <w:rPr>
          <w:rFonts w:ascii="Times New Roman" w:hAnsi="Times New Roman" w:cs="Times New Roman"/>
        </w:rPr>
        <w:t>Perubahan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fisiologis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psikologis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ibu</w:t>
      </w:r>
      <w:proofErr w:type="spellEnd"/>
    </w:p>
    <w:p w14:paraId="45FA54E6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9.1.3 </w:t>
      </w:r>
      <w:proofErr w:type="spellStart"/>
      <w:r w:rsidRPr="001C65F9">
        <w:rPr>
          <w:rFonts w:ascii="Times New Roman" w:hAnsi="Times New Roman" w:cs="Times New Roman"/>
        </w:rPr>
        <w:t>Kebutuhan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pelayanan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pascapersalinan</w:t>
      </w:r>
      <w:proofErr w:type="spellEnd"/>
    </w:p>
    <w:p w14:paraId="2F97E73A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9.2 </w:t>
      </w:r>
      <w:proofErr w:type="spellStart"/>
      <w:r w:rsidRPr="001C65F9">
        <w:rPr>
          <w:rFonts w:ascii="Times New Roman" w:hAnsi="Times New Roman" w:cs="Times New Roman"/>
        </w:rPr>
        <w:t>Standar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Pelayanan</w:t>
      </w:r>
      <w:proofErr w:type="spellEnd"/>
      <w:r w:rsidRPr="001C65F9">
        <w:rPr>
          <w:rFonts w:ascii="Times New Roman" w:hAnsi="Times New Roman" w:cs="Times New Roman"/>
        </w:rPr>
        <w:t xml:space="preserve"> Masa Postpartum</w:t>
      </w:r>
    </w:p>
    <w:p w14:paraId="718E7695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9.2.1 </w:t>
      </w:r>
      <w:proofErr w:type="spellStart"/>
      <w:r w:rsidRPr="001C65F9">
        <w:rPr>
          <w:rFonts w:ascii="Times New Roman" w:hAnsi="Times New Roman" w:cs="Times New Roman"/>
        </w:rPr>
        <w:t>Komponen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pelayanan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nifas</w:t>
      </w:r>
      <w:proofErr w:type="spellEnd"/>
    </w:p>
    <w:p w14:paraId="01681C28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9.2.2 </w:t>
      </w:r>
      <w:proofErr w:type="spellStart"/>
      <w:r w:rsidRPr="001C65F9">
        <w:rPr>
          <w:rFonts w:ascii="Times New Roman" w:hAnsi="Times New Roman" w:cs="Times New Roman"/>
        </w:rPr>
        <w:t>Pencegahan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komplikasi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pascapersalinan</w:t>
      </w:r>
      <w:proofErr w:type="spellEnd"/>
    </w:p>
    <w:p w14:paraId="120CDEE9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9.2.3 Konseling KB </w:t>
      </w:r>
      <w:proofErr w:type="spellStart"/>
      <w:r w:rsidRPr="001C65F9">
        <w:rPr>
          <w:rFonts w:ascii="Times New Roman" w:hAnsi="Times New Roman" w:cs="Times New Roman"/>
        </w:rPr>
        <w:t>pascapersalinan</w:t>
      </w:r>
      <w:proofErr w:type="spellEnd"/>
    </w:p>
    <w:p w14:paraId="12D042DA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9.3 </w:t>
      </w:r>
      <w:proofErr w:type="spellStart"/>
      <w:r w:rsidRPr="001C65F9">
        <w:rPr>
          <w:rFonts w:ascii="Times New Roman" w:hAnsi="Times New Roman" w:cs="Times New Roman"/>
        </w:rPr>
        <w:t>Masalah</w:t>
      </w:r>
      <w:proofErr w:type="spellEnd"/>
      <w:r w:rsidRPr="001C65F9">
        <w:rPr>
          <w:rFonts w:ascii="Times New Roman" w:hAnsi="Times New Roman" w:cs="Times New Roman"/>
        </w:rPr>
        <w:t xml:space="preserve"> pada Masa Postpartum</w:t>
      </w:r>
    </w:p>
    <w:p w14:paraId="5AA158A2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9.3.1 </w:t>
      </w:r>
      <w:proofErr w:type="spellStart"/>
      <w:r w:rsidRPr="001C65F9">
        <w:rPr>
          <w:rFonts w:ascii="Times New Roman" w:hAnsi="Times New Roman" w:cs="Times New Roman"/>
        </w:rPr>
        <w:t>Perdarahan</w:t>
      </w:r>
      <w:proofErr w:type="spellEnd"/>
      <w:r w:rsidRPr="001C65F9">
        <w:rPr>
          <w:rFonts w:ascii="Times New Roman" w:hAnsi="Times New Roman" w:cs="Times New Roman"/>
        </w:rPr>
        <w:t xml:space="preserve">, </w:t>
      </w:r>
      <w:proofErr w:type="spellStart"/>
      <w:r w:rsidRPr="001C65F9">
        <w:rPr>
          <w:rFonts w:ascii="Times New Roman" w:hAnsi="Times New Roman" w:cs="Times New Roman"/>
        </w:rPr>
        <w:t>infeksi</w:t>
      </w:r>
      <w:proofErr w:type="spellEnd"/>
      <w:r w:rsidRPr="001C65F9">
        <w:rPr>
          <w:rFonts w:ascii="Times New Roman" w:hAnsi="Times New Roman" w:cs="Times New Roman"/>
        </w:rPr>
        <w:t xml:space="preserve">, dan </w:t>
      </w:r>
      <w:proofErr w:type="spellStart"/>
      <w:r w:rsidRPr="001C65F9">
        <w:rPr>
          <w:rFonts w:ascii="Times New Roman" w:hAnsi="Times New Roman" w:cs="Times New Roman"/>
        </w:rPr>
        <w:t>komplikasi</w:t>
      </w:r>
      <w:proofErr w:type="spellEnd"/>
      <w:r w:rsidRPr="001C65F9">
        <w:rPr>
          <w:rFonts w:ascii="Times New Roman" w:hAnsi="Times New Roman" w:cs="Times New Roman"/>
        </w:rPr>
        <w:t xml:space="preserve"> lain</w:t>
      </w:r>
    </w:p>
    <w:p w14:paraId="7AD22038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9.3.2 </w:t>
      </w:r>
      <w:proofErr w:type="spellStart"/>
      <w:r w:rsidRPr="001C65F9">
        <w:rPr>
          <w:rFonts w:ascii="Times New Roman" w:hAnsi="Times New Roman" w:cs="Times New Roman"/>
        </w:rPr>
        <w:t>Masalah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psikologis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depresi</w:t>
      </w:r>
      <w:proofErr w:type="spellEnd"/>
      <w:r w:rsidRPr="001C65F9">
        <w:rPr>
          <w:rFonts w:ascii="Times New Roman" w:hAnsi="Times New Roman" w:cs="Times New Roman"/>
        </w:rPr>
        <w:t xml:space="preserve"> postpartum</w:t>
      </w:r>
    </w:p>
    <w:p w14:paraId="6A2AF2F0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9.3.3 </w:t>
      </w:r>
      <w:proofErr w:type="spellStart"/>
      <w:r w:rsidRPr="001C65F9">
        <w:rPr>
          <w:rFonts w:ascii="Times New Roman" w:hAnsi="Times New Roman" w:cs="Times New Roman"/>
        </w:rPr>
        <w:t>Dukungan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keluarga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lingkungan</w:t>
      </w:r>
      <w:proofErr w:type="spellEnd"/>
    </w:p>
    <w:p w14:paraId="0CB6BEED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lastRenderedPageBreak/>
        <w:t xml:space="preserve">9.4 Gizi Postpartum dan </w:t>
      </w:r>
      <w:proofErr w:type="spellStart"/>
      <w:r w:rsidRPr="001C65F9">
        <w:rPr>
          <w:rFonts w:ascii="Times New Roman" w:hAnsi="Times New Roman" w:cs="Times New Roman"/>
        </w:rPr>
        <w:t>Pemulihan</w:t>
      </w:r>
      <w:proofErr w:type="spellEnd"/>
    </w:p>
    <w:p w14:paraId="59C7467D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9.4.1 </w:t>
      </w:r>
      <w:proofErr w:type="spellStart"/>
      <w:r w:rsidRPr="001C65F9">
        <w:rPr>
          <w:rFonts w:ascii="Times New Roman" w:hAnsi="Times New Roman" w:cs="Times New Roman"/>
        </w:rPr>
        <w:t>Kebutuhan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gizi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ibu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menyusui</w:t>
      </w:r>
      <w:proofErr w:type="spellEnd"/>
    </w:p>
    <w:p w14:paraId="4CE812AF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9.4.2 </w:t>
      </w:r>
      <w:proofErr w:type="spellStart"/>
      <w:r w:rsidRPr="001C65F9">
        <w:rPr>
          <w:rFonts w:ascii="Times New Roman" w:hAnsi="Times New Roman" w:cs="Times New Roman"/>
        </w:rPr>
        <w:t>Pencegahan</w:t>
      </w:r>
      <w:proofErr w:type="spellEnd"/>
      <w:r w:rsidRPr="001C65F9">
        <w:rPr>
          <w:rFonts w:ascii="Times New Roman" w:hAnsi="Times New Roman" w:cs="Times New Roman"/>
        </w:rPr>
        <w:t xml:space="preserve"> anemia dan </w:t>
      </w:r>
      <w:proofErr w:type="spellStart"/>
      <w:r w:rsidRPr="001C65F9">
        <w:rPr>
          <w:rFonts w:ascii="Times New Roman" w:hAnsi="Times New Roman" w:cs="Times New Roman"/>
        </w:rPr>
        <w:t>pemulihan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ibu</w:t>
      </w:r>
      <w:proofErr w:type="spellEnd"/>
    </w:p>
    <w:p w14:paraId="7E21A547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9.4.3 </w:t>
      </w:r>
      <w:proofErr w:type="spellStart"/>
      <w:r w:rsidRPr="001C65F9">
        <w:rPr>
          <w:rFonts w:ascii="Times New Roman" w:hAnsi="Times New Roman" w:cs="Times New Roman"/>
        </w:rPr>
        <w:t>Edukasi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gizi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berbasis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keluarga</w:t>
      </w:r>
      <w:proofErr w:type="spellEnd"/>
    </w:p>
    <w:p w14:paraId="6BCE8F99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9.5 Program </w:t>
      </w:r>
      <w:proofErr w:type="spellStart"/>
      <w:r w:rsidRPr="001C65F9">
        <w:rPr>
          <w:rFonts w:ascii="Times New Roman" w:hAnsi="Times New Roman" w:cs="Times New Roman"/>
        </w:rPr>
        <w:t>Pelayanan</w:t>
      </w:r>
      <w:proofErr w:type="spellEnd"/>
      <w:r w:rsidRPr="001C65F9">
        <w:rPr>
          <w:rFonts w:ascii="Times New Roman" w:hAnsi="Times New Roman" w:cs="Times New Roman"/>
        </w:rPr>
        <w:t xml:space="preserve"> Postpartum</w:t>
      </w:r>
    </w:p>
    <w:p w14:paraId="6E67D5B1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9.5.1 </w:t>
      </w:r>
      <w:proofErr w:type="spellStart"/>
      <w:r w:rsidRPr="001C65F9">
        <w:rPr>
          <w:rFonts w:ascii="Times New Roman" w:hAnsi="Times New Roman" w:cs="Times New Roman"/>
        </w:rPr>
        <w:t>Kunjungan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nifas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pemantauan</w:t>
      </w:r>
      <w:proofErr w:type="spellEnd"/>
    </w:p>
    <w:p w14:paraId="207DE3E9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9.5.2 Integrasi </w:t>
      </w:r>
      <w:proofErr w:type="spellStart"/>
      <w:r w:rsidRPr="001C65F9">
        <w:rPr>
          <w:rFonts w:ascii="Times New Roman" w:hAnsi="Times New Roman" w:cs="Times New Roman"/>
        </w:rPr>
        <w:t>layanan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ibu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bayi</w:t>
      </w:r>
      <w:proofErr w:type="spellEnd"/>
    </w:p>
    <w:p w14:paraId="189D17D2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9.5.3 Peran </w:t>
      </w:r>
      <w:proofErr w:type="spellStart"/>
      <w:r w:rsidRPr="001C65F9">
        <w:rPr>
          <w:rFonts w:ascii="Times New Roman" w:hAnsi="Times New Roman" w:cs="Times New Roman"/>
        </w:rPr>
        <w:t>masyarakat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dalam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dukungan</w:t>
      </w:r>
      <w:proofErr w:type="spellEnd"/>
      <w:r w:rsidRPr="001C65F9">
        <w:rPr>
          <w:rFonts w:ascii="Times New Roman" w:hAnsi="Times New Roman" w:cs="Times New Roman"/>
        </w:rPr>
        <w:t xml:space="preserve"> postpartum</w:t>
      </w:r>
    </w:p>
    <w:p w14:paraId="5DA79347" w14:textId="77777777" w:rsidR="00617A2F" w:rsidRPr="001C65F9" w:rsidRDefault="00617A2F">
      <w:pPr>
        <w:spacing w:after="0"/>
        <w:rPr>
          <w:rFonts w:ascii="Times New Roman" w:hAnsi="Times New Roman" w:cs="Times New Roman"/>
        </w:rPr>
      </w:pPr>
    </w:p>
    <w:p w14:paraId="00C9E948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BAB 10. Kesehatan Neonatal, </w:t>
      </w:r>
      <w:proofErr w:type="spellStart"/>
      <w:r w:rsidRPr="001C65F9">
        <w:rPr>
          <w:rFonts w:ascii="Times New Roman" w:hAnsi="Times New Roman" w:cs="Times New Roman"/>
        </w:rPr>
        <w:t>Bayi</w:t>
      </w:r>
      <w:proofErr w:type="spellEnd"/>
      <w:r w:rsidRPr="001C65F9">
        <w:rPr>
          <w:rFonts w:ascii="Times New Roman" w:hAnsi="Times New Roman" w:cs="Times New Roman"/>
        </w:rPr>
        <w:t>, dan Anak</w:t>
      </w:r>
    </w:p>
    <w:p w14:paraId="5D072481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10.1 </w:t>
      </w:r>
      <w:proofErr w:type="spellStart"/>
      <w:r w:rsidRPr="001C65F9">
        <w:rPr>
          <w:rFonts w:ascii="Times New Roman" w:hAnsi="Times New Roman" w:cs="Times New Roman"/>
        </w:rPr>
        <w:t>Konsep</w:t>
      </w:r>
      <w:proofErr w:type="spellEnd"/>
      <w:r w:rsidRPr="001C65F9">
        <w:rPr>
          <w:rFonts w:ascii="Times New Roman" w:hAnsi="Times New Roman" w:cs="Times New Roman"/>
        </w:rPr>
        <w:t xml:space="preserve"> Neonatal, </w:t>
      </w:r>
      <w:proofErr w:type="spellStart"/>
      <w:r w:rsidRPr="001C65F9">
        <w:rPr>
          <w:rFonts w:ascii="Times New Roman" w:hAnsi="Times New Roman" w:cs="Times New Roman"/>
        </w:rPr>
        <w:t>Bayi</w:t>
      </w:r>
      <w:proofErr w:type="spellEnd"/>
      <w:r w:rsidRPr="001C65F9">
        <w:rPr>
          <w:rFonts w:ascii="Times New Roman" w:hAnsi="Times New Roman" w:cs="Times New Roman"/>
        </w:rPr>
        <w:t>, dan Anak</w:t>
      </w:r>
    </w:p>
    <w:p w14:paraId="76104F4A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10.1.1 </w:t>
      </w:r>
      <w:proofErr w:type="spellStart"/>
      <w:r w:rsidRPr="001C65F9">
        <w:rPr>
          <w:rFonts w:ascii="Times New Roman" w:hAnsi="Times New Roman" w:cs="Times New Roman"/>
        </w:rPr>
        <w:t>Definisi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klasifikasi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usia</w:t>
      </w:r>
      <w:proofErr w:type="spellEnd"/>
    </w:p>
    <w:p w14:paraId="6ABEBACC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10.1.2 </w:t>
      </w:r>
      <w:proofErr w:type="spellStart"/>
      <w:r w:rsidRPr="001C65F9">
        <w:rPr>
          <w:rFonts w:ascii="Times New Roman" w:hAnsi="Times New Roman" w:cs="Times New Roman"/>
        </w:rPr>
        <w:t>Kerangka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layanan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anak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berbasis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siklus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hidup</w:t>
      </w:r>
      <w:proofErr w:type="spellEnd"/>
    </w:p>
    <w:p w14:paraId="32111A1F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10.1.3 </w:t>
      </w:r>
      <w:proofErr w:type="spellStart"/>
      <w:r w:rsidRPr="001C65F9">
        <w:rPr>
          <w:rFonts w:ascii="Times New Roman" w:hAnsi="Times New Roman" w:cs="Times New Roman"/>
        </w:rPr>
        <w:t>Intervensi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esensial</w:t>
      </w:r>
      <w:proofErr w:type="spellEnd"/>
      <w:r w:rsidRPr="001C65F9">
        <w:rPr>
          <w:rFonts w:ascii="Times New Roman" w:hAnsi="Times New Roman" w:cs="Times New Roman"/>
        </w:rPr>
        <w:t xml:space="preserve"> pada 1000 HPK</w:t>
      </w:r>
    </w:p>
    <w:p w14:paraId="5523F452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10.2 </w:t>
      </w:r>
      <w:proofErr w:type="spellStart"/>
      <w:r w:rsidRPr="001C65F9">
        <w:rPr>
          <w:rFonts w:ascii="Times New Roman" w:hAnsi="Times New Roman" w:cs="Times New Roman"/>
        </w:rPr>
        <w:t>Kematian</w:t>
      </w:r>
      <w:proofErr w:type="spellEnd"/>
      <w:r w:rsidRPr="001C65F9">
        <w:rPr>
          <w:rFonts w:ascii="Times New Roman" w:hAnsi="Times New Roman" w:cs="Times New Roman"/>
        </w:rPr>
        <w:t xml:space="preserve"> Neonatal, </w:t>
      </w:r>
      <w:proofErr w:type="spellStart"/>
      <w:r w:rsidRPr="001C65F9">
        <w:rPr>
          <w:rFonts w:ascii="Times New Roman" w:hAnsi="Times New Roman" w:cs="Times New Roman"/>
        </w:rPr>
        <w:t>Bayi</w:t>
      </w:r>
      <w:proofErr w:type="spellEnd"/>
      <w:r w:rsidRPr="001C65F9">
        <w:rPr>
          <w:rFonts w:ascii="Times New Roman" w:hAnsi="Times New Roman" w:cs="Times New Roman"/>
        </w:rPr>
        <w:t>, dan Anak</w:t>
      </w:r>
    </w:p>
    <w:p w14:paraId="5F60DE8E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10.2.1 </w:t>
      </w:r>
      <w:proofErr w:type="spellStart"/>
      <w:r w:rsidRPr="001C65F9">
        <w:rPr>
          <w:rFonts w:ascii="Times New Roman" w:hAnsi="Times New Roman" w:cs="Times New Roman"/>
        </w:rPr>
        <w:t>Konsep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mortalitas</w:t>
      </w:r>
      <w:proofErr w:type="spellEnd"/>
      <w:r w:rsidRPr="001C65F9">
        <w:rPr>
          <w:rFonts w:ascii="Times New Roman" w:hAnsi="Times New Roman" w:cs="Times New Roman"/>
        </w:rPr>
        <w:t xml:space="preserve"> neonatal dan </w:t>
      </w:r>
      <w:proofErr w:type="spellStart"/>
      <w:r w:rsidRPr="001C65F9">
        <w:rPr>
          <w:rFonts w:ascii="Times New Roman" w:hAnsi="Times New Roman" w:cs="Times New Roman"/>
        </w:rPr>
        <w:t>balita</w:t>
      </w:r>
      <w:proofErr w:type="spellEnd"/>
    </w:p>
    <w:p w14:paraId="2246D597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10.2.2 Faktor </w:t>
      </w:r>
      <w:proofErr w:type="spellStart"/>
      <w:r w:rsidRPr="001C65F9">
        <w:rPr>
          <w:rFonts w:ascii="Times New Roman" w:hAnsi="Times New Roman" w:cs="Times New Roman"/>
        </w:rPr>
        <w:t>penyebab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determinan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risiko</w:t>
      </w:r>
      <w:proofErr w:type="spellEnd"/>
    </w:p>
    <w:p w14:paraId="127CB9D4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10.2.3 Strategi </w:t>
      </w:r>
      <w:proofErr w:type="spellStart"/>
      <w:r w:rsidRPr="001C65F9">
        <w:rPr>
          <w:rFonts w:ascii="Times New Roman" w:hAnsi="Times New Roman" w:cs="Times New Roman"/>
        </w:rPr>
        <w:t>pencegahan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kematian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anak</w:t>
      </w:r>
      <w:proofErr w:type="spellEnd"/>
    </w:p>
    <w:p w14:paraId="55F1C7CA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10.3 </w:t>
      </w:r>
      <w:proofErr w:type="spellStart"/>
      <w:r w:rsidRPr="001C65F9">
        <w:rPr>
          <w:rFonts w:ascii="Times New Roman" w:hAnsi="Times New Roman" w:cs="Times New Roman"/>
        </w:rPr>
        <w:t>Budaya</w:t>
      </w:r>
      <w:proofErr w:type="spellEnd"/>
      <w:r w:rsidRPr="001C65F9">
        <w:rPr>
          <w:rFonts w:ascii="Times New Roman" w:hAnsi="Times New Roman" w:cs="Times New Roman"/>
        </w:rPr>
        <w:t xml:space="preserve"> Gender dan Kesehatan Anak</w:t>
      </w:r>
    </w:p>
    <w:p w14:paraId="378A7F0E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10.3.1 </w:t>
      </w:r>
      <w:proofErr w:type="spellStart"/>
      <w:r w:rsidRPr="001C65F9">
        <w:rPr>
          <w:rFonts w:ascii="Times New Roman" w:hAnsi="Times New Roman" w:cs="Times New Roman"/>
        </w:rPr>
        <w:t>Pengaruh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norma</w:t>
      </w:r>
      <w:proofErr w:type="spellEnd"/>
      <w:r w:rsidRPr="001C65F9">
        <w:rPr>
          <w:rFonts w:ascii="Times New Roman" w:hAnsi="Times New Roman" w:cs="Times New Roman"/>
        </w:rPr>
        <w:t xml:space="preserve"> gender pada </w:t>
      </w:r>
      <w:proofErr w:type="spellStart"/>
      <w:r w:rsidRPr="001C65F9">
        <w:rPr>
          <w:rFonts w:ascii="Times New Roman" w:hAnsi="Times New Roman" w:cs="Times New Roman"/>
        </w:rPr>
        <w:t>pola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asuh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akses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layanan</w:t>
      </w:r>
      <w:proofErr w:type="spellEnd"/>
    </w:p>
    <w:p w14:paraId="5738FA6D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10.3.2 Peran ayah dan </w:t>
      </w:r>
      <w:proofErr w:type="spellStart"/>
      <w:r w:rsidRPr="001C65F9">
        <w:rPr>
          <w:rFonts w:ascii="Times New Roman" w:hAnsi="Times New Roman" w:cs="Times New Roman"/>
        </w:rPr>
        <w:t>keluarga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dalam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anak</w:t>
      </w:r>
      <w:proofErr w:type="spellEnd"/>
    </w:p>
    <w:p w14:paraId="3FEC063B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10.3.3 </w:t>
      </w:r>
      <w:proofErr w:type="spellStart"/>
      <w:r w:rsidRPr="001C65F9">
        <w:rPr>
          <w:rFonts w:ascii="Times New Roman" w:hAnsi="Times New Roman" w:cs="Times New Roman"/>
        </w:rPr>
        <w:t>Perlindungan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anak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dalam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perspektif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masyarakat</w:t>
      </w:r>
      <w:proofErr w:type="spellEnd"/>
    </w:p>
    <w:p w14:paraId="5CB7EF15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10.4 </w:t>
      </w:r>
      <w:proofErr w:type="spellStart"/>
      <w:r w:rsidRPr="001C65F9">
        <w:rPr>
          <w:rFonts w:ascii="Times New Roman" w:hAnsi="Times New Roman" w:cs="Times New Roman"/>
        </w:rPr>
        <w:t>Inovasi</w:t>
      </w:r>
      <w:proofErr w:type="spellEnd"/>
      <w:r w:rsidRPr="001C65F9">
        <w:rPr>
          <w:rFonts w:ascii="Times New Roman" w:hAnsi="Times New Roman" w:cs="Times New Roman"/>
        </w:rPr>
        <w:t xml:space="preserve"> Program Kesehatan Neonatal, </w:t>
      </w:r>
      <w:proofErr w:type="spellStart"/>
      <w:r w:rsidRPr="001C65F9">
        <w:rPr>
          <w:rFonts w:ascii="Times New Roman" w:hAnsi="Times New Roman" w:cs="Times New Roman"/>
        </w:rPr>
        <w:t>Bayi</w:t>
      </w:r>
      <w:proofErr w:type="spellEnd"/>
      <w:r w:rsidRPr="001C65F9">
        <w:rPr>
          <w:rFonts w:ascii="Times New Roman" w:hAnsi="Times New Roman" w:cs="Times New Roman"/>
        </w:rPr>
        <w:t>, dan Anak</w:t>
      </w:r>
    </w:p>
    <w:p w14:paraId="175BD6D1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10.4.1 Penguatan </w:t>
      </w:r>
      <w:proofErr w:type="spellStart"/>
      <w:r w:rsidRPr="001C65F9">
        <w:rPr>
          <w:rFonts w:ascii="Times New Roman" w:hAnsi="Times New Roman" w:cs="Times New Roman"/>
        </w:rPr>
        <w:t>layanan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berbasis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komunitas</w:t>
      </w:r>
      <w:proofErr w:type="spellEnd"/>
    </w:p>
    <w:p w14:paraId="394CCFC4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10.4.2 Integrasi </w:t>
      </w:r>
      <w:proofErr w:type="spellStart"/>
      <w:r w:rsidRPr="001C65F9">
        <w:rPr>
          <w:rFonts w:ascii="Times New Roman" w:hAnsi="Times New Roman" w:cs="Times New Roman"/>
        </w:rPr>
        <w:t>Posyandu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layanan</w:t>
      </w:r>
      <w:proofErr w:type="spellEnd"/>
      <w:r w:rsidRPr="001C65F9">
        <w:rPr>
          <w:rFonts w:ascii="Times New Roman" w:hAnsi="Times New Roman" w:cs="Times New Roman"/>
        </w:rPr>
        <w:t xml:space="preserve"> primer</w:t>
      </w:r>
    </w:p>
    <w:p w14:paraId="52CB62C0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10.4.3 </w:t>
      </w:r>
      <w:proofErr w:type="spellStart"/>
      <w:r w:rsidRPr="001C65F9">
        <w:rPr>
          <w:rFonts w:ascii="Times New Roman" w:hAnsi="Times New Roman" w:cs="Times New Roman"/>
        </w:rPr>
        <w:t>Pemanfaatan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teknologi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untuk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pemantauan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anak</w:t>
      </w:r>
      <w:proofErr w:type="spellEnd"/>
    </w:p>
    <w:p w14:paraId="5F9843B4" w14:textId="77777777" w:rsidR="00617A2F" w:rsidRPr="001C65F9" w:rsidRDefault="00617A2F">
      <w:pPr>
        <w:spacing w:after="0"/>
        <w:rPr>
          <w:rFonts w:ascii="Times New Roman" w:hAnsi="Times New Roman" w:cs="Times New Roman"/>
        </w:rPr>
      </w:pPr>
    </w:p>
    <w:p w14:paraId="6F6A3611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BAB 11. </w:t>
      </w:r>
      <w:proofErr w:type="spellStart"/>
      <w:r w:rsidRPr="001C65F9">
        <w:rPr>
          <w:rFonts w:ascii="Times New Roman" w:hAnsi="Times New Roman" w:cs="Times New Roman"/>
        </w:rPr>
        <w:t>Praktik</w:t>
      </w:r>
      <w:proofErr w:type="spellEnd"/>
      <w:r w:rsidRPr="001C65F9">
        <w:rPr>
          <w:rFonts w:ascii="Times New Roman" w:hAnsi="Times New Roman" w:cs="Times New Roman"/>
        </w:rPr>
        <w:t xml:space="preserve"> Dasar KIA: </w:t>
      </w:r>
      <w:proofErr w:type="spellStart"/>
      <w:r w:rsidRPr="001C65F9">
        <w:rPr>
          <w:rFonts w:ascii="Times New Roman" w:hAnsi="Times New Roman" w:cs="Times New Roman"/>
        </w:rPr>
        <w:t>Tumbuh</w:t>
      </w:r>
      <w:proofErr w:type="spellEnd"/>
      <w:r w:rsidRPr="001C65F9">
        <w:rPr>
          <w:rFonts w:ascii="Times New Roman" w:hAnsi="Times New Roman" w:cs="Times New Roman"/>
        </w:rPr>
        <w:t xml:space="preserve"> Kembang Anak dan </w:t>
      </w:r>
      <w:proofErr w:type="spellStart"/>
      <w:r w:rsidRPr="001C65F9">
        <w:rPr>
          <w:rFonts w:ascii="Times New Roman" w:hAnsi="Times New Roman" w:cs="Times New Roman"/>
        </w:rPr>
        <w:t>Menyusui</w:t>
      </w:r>
      <w:proofErr w:type="spellEnd"/>
    </w:p>
    <w:p w14:paraId="58A916AC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11.1 </w:t>
      </w:r>
      <w:proofErr w:type="spellStart"/>
      <w:r w:rsidRPr="001C65F9">
        <w:rPr>
          <w:rFonts w:ascii="Times New Roman" w:hAnsi="Times New Roman" w:cs="Times New Roman"/>
        </w:rPr>
        <w:t>Konsep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Pertumbuhan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Perkembangan</w:t>
      </w:r>
      <w:proofErr w:type="spellEnd"/>
      <w:r w:rsidRPr="001C65F9">
        <w:rPr>
          <w:rFonts w:ascii="Times New Roman" w:hAnsi="Times New Roman" w:cs="Times New Roman"/>
        </w:rPr>
        <w:t xml:space="preserve"> Anak</w:t>
      </w:r>
    </w:p>
    <w:p w14:paraId="69D79EEC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11.1.1 </w:t>
      </w:r>
      <w:proofErr w:type="spellStart"/>
      <w:r w:rsidRPr="001C65F9">
        <w:rPr>
          <w:rFonts w:ascii="Times New Roman" w:hAnsi="Times New Roman" w:cs="Times New Roman"/>
        </w:rPr>
        <w:t>Definisi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pertumbuhan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perkembangan</w:t>
      </w:r>
      <w:proofErr w:type="spellEnd"/>
    </w:p>
    <w:p w14:paraId="0FF8A6CB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11.1.2 Faktor yang </w:t>
      </w:r>
      <w:proofErr w:type="spellStart"/>
      <w:r w:rsidRPr="001C65F9">
        <w:rPr>
          <w:rFonts w:ascii="Times New Roman" w:hAnsi="Times New Roman" w:cs="Times New Roman"/>
        </w:rPr>
        <w:t>memengaruhi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tumbuh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kembang</w:t>
      </w:r>
      <w:proofErr w:type="spellEnd"/>
    </w:p>
    <w:p w14:paraId="5123722B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11.1.3 </w:t>
      </w:r>
      <w:proofErr w:type="spellStart"/>
      <w:r w:rsidRPr="001C65F9">
        <w:rPr>
          <w:rFonts w:ascii="Times New Roman" w:hAnsi="Times New Roman" w:cs="Times New Roman"/>
        </w:rPr>
        <w:t>Stimulasi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intervensi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dini</w:t>
      </w:r>
      <w:proofErr w:type="spellEnd"/>
    </w:p>
    <w:p w14:paraId="57DFACD8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11.2 </w:t>
      </w:r>
      <w:proofErr w:type="spellStart"/>
      <w:r w:rsidRPr="001C65F9">
        <w:rPr>
          <w:rFonts w:ascii="Times New Roman" w:hAnsi="Times New Roman" w:cs="Times New Roman"/>
        </w:rPr>
        <w:t>Deteksi</w:t>
      </w:r>
      <w:proofErr w:type="spellEnd"/>
      <w:r w:rsidRPr="001C65F9">
        <w:rPr>
          <w:rFonts w:ascii="Times New Roman" w:hAnsi="Times New Roman" w:cs="Times New Roman"/>
        </w:rPr>
        <w:t xml:space="preserve"> Dini </w:t>
      </w:r>
      <w:proofErr w:type="spellStart"/>
      <w:r w:rsidRPr="001C65F9">
        <w:rPr>
          <w:rFonts w:ascii="Times New Roman" w:hAnsi="Times New Roman" w:cs="Times New Roman"/>
        </w:rPr>
        <w:t>Gangguan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Tumbuh</w:t>
      </w:r>
      <w:proofErr w:type="spellEnd"/>
      <w:r w:rsidRPr="001C65F9">
        <w:rPr>
          <w:rFonts w:ascii="Times New Roman" w:hAnsi="Times New Roman" w:cs="Times New Roman"/>
        </w:rPr>
        <w:t xml:space="preserve"> Kembang</w:t>
      </w:r>
    </w:p>
    <w:p w14:paraId="3AF6B06A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11.2.1 </w:t>
      </w:r>
      <w:proofErr w:type="spellStart"/>
      <w:r w:rsidRPr="001C65F9">
        <w:rPr>
          <w:rFonts w:ascii="Times New Roman" w:hAnsi="Times New Roman" w:cs="Times New Roman"/>
        </w:rPr>
        <w:t>Prinsip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skrining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tumbuh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kembang</w:t>
      </w:r>
      <w:proofErr w:type="spellEnd"/>
    </w:p>
    <w:p w14:paraId="24DA9319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11.2.2 </w:t>
      </w:r>
      <w:proofErr w:type="spellStart"/>
      <w:r w:rsidRPr="001C65F9">
        <w:rPr>
          <w:rFonts w:ascii="Times New Roman" w:hAnsi="Times New Roman" w:cs="Times New Roman"/>
        </w:rPr>
        <w:t>Pemantauan</w:t>
      </w:r>
      <w:proofErr w:type="spellEnd"/>
      <w:r w:rsidRPr="001C65F9">
        <w:rPr>
          <w:rFonts w:ascii="Times New Roman" w:hAnsi="Times New Roman" w:cs="Times New Roman"/>
        </w:rPr>
        <w:t xml:space="preserve"> pada 1000 HPK</w:t>
      </w:r>
    </w:p>
    <w:p w14:paraId="7049EF96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11.2.3 </w:t>
      </w:r>
      <w:proofErr w:type="spellStart"/>
      <w:r w:rsidRPr="001C65F9">
        <w:rPr>
          <w:rFonts w:ascii="Times New Roman" w:hAnsi="Times New Roman" w:cs="Times New Roman"/>
        </w:rPr>
        <w:t>Interpretasi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hasil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tindak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lanjut</w:t>
      </w:r>
      <w:proofErr w:type="spellEnd"/>
    </w:p>
    <w:p w14:paraId="5F792E99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11.3 </w:t>
      </w:r>
      <w:proofErr w:type="spellStart"/>
      <w:r w:rsidRPr="001C65F9">
        <w:rPr>
          <w:rFonts w:ascii="Times New Roman" w:hAnsi="Times New Roman" w:cs="Times New Roman"/>
        </w:rPr>
        <w:t>Pemanfaatan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Buku</w:t>
      </w:r>
      <w:proofErr w:type="spellEnd"/>
      <w:r w:rsidRPr="001C65F9">
        <w:rPr>
          <w:rFonts w:ascii="Times New Roman" w:hAnsi="Times New Roman" w:cs="Times New Roman"/>
        </w:rPr>
        <w:t xml:space="preserve"> KIA dan </w:t>
      </w:r>
      <w:proofErr w:type="spellStart"/>
      <w:r w:rsidRPr="001C65F9">
        <w:rPr>
          <w:rFonts w:ascii="Times New Roman" w:hAnsi="Times New Roman" w:cs="Times New Roman"/>
        </w:rPr>
        <w:t>Instrumen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Tumbuh</w:t>
      </w:r>
      <w:proofErr w:type="spellEnd"/>
      <w:r w:rsidRPr="001C65F9">
        <w:rPr>
          <w:rFonts w:ascii="Times New Roman" w:hAnsi="Times New Roman" w:cs="Times New Roman"/>
        </w:rPr>
        <w:t xml:space="preserve"> Kembang</w:t>
      </w:r>
    </w:p>
    <w:p w14:paraId="46FD8D02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11.3.1 </w:t>
      </w:r>
      <w:proofErr w:type="spellStart"/>
      <w:r w:rsidRPr="001C65F9">
        <w:rPr>
          <w:rFonts w:ascii="Times New Roman" w:hAnsi="Times New Roman" w:cs="Times New Roman"/>
        </w:rPr>
        <w:t>Komponen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Buku</w:t>
      </w:r>
      <w:proofErr w:type="spellEnd"/>
      <w:r w:rsidRPr="001C65F9">
        <w:rPr>
          <w:rFonts w:ascii="Times New Roman" w:hAnsi="Times New Roman" w:cs="Times New Roman"/>
        </w:rPr>
        <w:t xml:space="preserve"> KIA</w:t>
      </w:r>
    </w:p>
    <w:p w14:paraId="08174F03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11.3.2 Cara </w:t>
      </w:r>
      <w:proofErr w:type="spellStart"/>
      <w:r w:rsidRPr="001C65F9">
        <w:rPr>
          <w:rFonts w:ascii="Times New Roman" w:hAnsi="Times New Roman" w:cs="Times New Roman"/>
        </w:rPr>
        <w:t>menilai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tumbuh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kembang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menggunakan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Buku</w:t>
      </w:r>
      <w:proofErr w:type="spellEnd"/>
      <w:r w:rsidRPr="001C65F9">
        <w:rPr>
          <w:rFonts w:ascii="Times New Roman" w:hAnsi="Times New Roman" w:cs="Times New Roman"/>
        </w:rPr>
        <w:t xml:space="preserve"> KIA</w:t>
      </w:r>
    </w:p>
    <w:p w14:paraId="013ECBEF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11.3.3 </w:t>
      </w:r>
      <w:proofErr w:type="spellStart"/>
      <w:r w:rsidRPr="001C65F9">
        <w:rPr>
          <w:rFonts w:ascii="Times New Roman" w:hAnsi="Times New Roman" w:cs="Times New Roman"/>
        </w:rPr>
        <w:t>Pencatatan</w:t>
      </w:r>
      <w:proofErr w:type="spellEnd"/>
      <w:r w:rsidRPr="001C65F9">
        <w:rPr>
          <w:rFonts w:ascii="Times New Roman" w:hAnsi="Times New Roman" w:cs="Times New Roman"/>
        </w:rPr>
        <w:t xml:space="preserve">, </w:t>
      </w:r>
      <w:proofErr w:type="spellStart"/>
      <w:r w:rsidRPr="001C65F9">
        <w:rPr>
          <w:rFonts w:ascii="Times New Roman" w:hAnsi="Times New Roman" w:cs="Times New Roman"/>
        </w:rPr>
        <w:t>pelaporan</w:t>
      </w:r>
      <w:proofErr w:type="spellEnd"/>
      <w:r w:rsidRPr="001C65F9">
        <w:rPr>
          <w:rFonts w:ascii="Times New Roman" w:hAnsi="Times New Roman" w:cs="Times New Roman"/>
        </w:rPr>
        <w:t xml:space="preserve">, dan </w:t>
      </w:r>
      <w:proofErr w:type="spellStart"/>
      <w:r w:rsidRPr="001C65F9">
        <w:rPr>
          <w:rFonts w:ascii="Times New Roman" w:hAnsi="Times New Roman" w:cs="Times New Roman"/>
        </w:rPr>
        <w:t>edukasi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keluarga</w:t>
      </w:r>
      <w:proofErr w:type="spellEnd"/>
    </w:p>
    <w:p w14:paraId="612238E2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11.4 </w:t>
      </w:r>
      <w:proofErr w:type="spellStart"/>
      <w:r w:rsidRPr="001C65F9">
        <w:rPr>
          <w:rFonts w:ascii="Times New Roman" w:hAnsi="Times New Roman" w:cs="Times New Roman"/>
        </w:rPr>
        <w:t>Inisiasi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Menyusu</w:t>
      </w:r>
      <w:proofErr w:type="spellEnd"/>
      <w:r w:rsidRPr="001C65F9">
        <w:rPr>
          <w:rFonts w:ascii="Times New Roman" w:hAnsi="Times New Roman" w:cs="Times New Roman"/>
        </w:rPr>
        <w:t xml:space="preserve"> Dini (IMD)</w:t>
      </w:r>
    </w:p>
    <w:p w14:paraId="78ED249E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11.4.1 </w:t>
      </w:r>
      <w:proofErr w:type="spellStart"/>
      <w:r w:rsidRPr="001C65F9">
        <w:rPr>
          <w:rFonts w:ascii="Times New Roman" w:hAnsi="Times New Roman" w:cs="Times New Roman"/>
        </w:rPr>
        <w:t>Konsep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manfaat</w:t>
      </w:r>
      <w:proofErr w:type="spellEnd"/>
      <w:r w:rsidRPr="001C65F9">
        <w:rPr>
          <w:rFonts w:ascii="Times New Roman" w:hAnsi="Times New Roman" w:cs="Times New Roman"/>
        </w:rPr>
        <w:t xml:space="preserve"> IMD</w:t>
      </w:r>
    </w:p>
    <w:p w14:paraId="3CA2C9FE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11.4.2 </w:t>
      </w:r>
      <w:proofErr w:type="spellStart"/>
      <w:r w:rsidRPr="001C65F9">
        <w:rPr>
          <w:rFonts w:ascii="Times New Roman" w:hAnsi="Times New Roman" w:cs="Times New Roman"/>
        </w:rPr>
        <w:t>Tahapan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praktik</w:t>
      </w:r>
      <w:proofErr w:type="spellEnd"/>
      <w:r w:rsidRPr="001C65F9">
        <w:rPr>
          <w:rFonts w:ascii="Times New Roman" w:hAnsi="Times New Roman" w:cs="Times New Roman"/>
        </w:rPr>
        <w:t xml:space="preserve"> IMD</w:t>
      </w:r>
    </w:p>
    <w:p w14:paraId="4C2BF435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11.4.3 </w:t>
      </w:r>
      <w:proofErr w:type="spellStart"/>
      <w:r w:rsidRPr="001C65F9">
        <w:rPr>
          <w:rFonts w:ascii="Times New Roman" w:hAnsi="Times New Roman" w:cs="Times New Roman"/>
        </w:rPr>
        <w:t>Hambatan</w:t>
      </w:r>
      <w:proofErr w:type="spellEnd"/>
      <w:r w:rsidRPr="001C65F9">
        <w:rPr>
          <w:rFonts w:ascii="Times New Roman" w:hAnsi="Times New Roman" w:cs="Times New Roman"/>
        </w:rPr>
        <w:t xml:space="preserve"> IMD dan strategi </w:t>
      </w:r>
      <w:proofErr w:type="spellStart"/>
      <w:r w:rsidRPr="001C65F9">
        <w:rPr>
          <w:rFonts w:ascii="Times New Roman" w:hAnsi="Times New Roman" w:cs="Times New Roman"/>
        </w:rPr>
        <w:t>pemecahan</w:t>
      </w:r>
      <w:proofErr w:type="spellEnd"/>
    </w:p>
    <w:p w14:paraId="4D44746A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lastRenderedPageBreak/>
        <w:t xml:space="preserve">11.5 ASI </w:t>
      </w:r>
      <w:proofErr w:type="spellStart"/>
      <w:r w:rsidRPr="001C65F9">
        <w:rPr>
          <w:rFonts w:ascii="Times New Roman" w:hAnsi="Times New Roman" w:cs="Times New Roman"/>
        </w:rPr>
        <w:t>Eksklusif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Manajemen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Laktasi</w:t>
      </w:r>
      <w:proofErr w:type="spellEnd"/>
    </w:p>
    <w:p w14:paraId="5632D435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11.5.1 </w:t>
      </w:r>
      <w:proofErr w:type="spellStart"/>
      <w:r w:rsidRPr="001C65F9">
        <w:rPr>
          <w:rFonts w:ascii="Times New Roman" w:hAnsi="Times New Roman" w:cs="Times New Roman"/>
        </w:rPr>
        <w:t>Konsep</w:t>
      </w:r>
      <w:proofErr w:type="spellEnd"/>
      <w:r w:rsidRPr="001C65F9">
        <w:rPr>
          <w:rFonts w:ascii="Times New Roman" w:hAnsi="Times New Roman" w:cs="Times New Roman"/>
        </w:rPr>
        <w:t xml:space="preserve"> ASI </w:t>
      </w:r>
      <w:proofErr w:type="spellStart"/>
      <w:r w:rsidRPr="001C65F9">
        <w:rPr>
          <w:rFonts w:ascii="Times New Roman" w:hAnsi="Times New Roman" w:cs="Times New Roman"/>
        </w:rPr>
        <w:t>eksklusif</w:t>
      </w:r>
      <w:proofErr w:type="spellEnd"/>
    </w:p>
    <w:p w14:paraId="7703DCF4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11.5.2 Teknik </w:t>
      </w:r>
      <w:proofErr w:type="spellStart"/>
      <w:r w:rsidRPr="001C65F9">
        <w:rPr>
          <w:rFonts w:ascii="Times New Roman" w:hAnsi="Times New Roman" w:cs="Times New Roman"/>
        </w:rPr>
        <w:t>menyusui</w:t>
      </w:r>
      <w:proofErr w:type="spellEnd"/>
      <w:r w:rsidRPr="001C65F9">
        <w:rPr>
          <w:rFonts w:ascii="Times New Roman" w:hAnsi="Times New Roman" w:cs="Times New Roman"/>
        </w:rPr>
        <w:t xml:space="preserve"> yang </w:t>
      </w:r>
      <w:proofErr w:type="spellStart"/>
      <w:r w:rsidRPr="001C65F9">
        <w:rPr>
          <w:rFonts w:ascii="Times New Roman" w:hAnsi="Times New Roman" w:cs="Times New Roman"/>
        </w:rPr>
        <w:t>benar</w:t>
      </w:r>
      <w:proofErr w:type="spellEnd"/>
    </w:p>
    <w:p w14:paraId="6A406577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11.5.3 </w:t>
      </w:r>
      <w:proofErr w:type="spellStart"/>
      <w:r w:rsidRPr="001C65F9">
        <w:rPr>
          <w:rFonts w:ascii="Times New Roman" w:hAnsi="Times New Roman" w:cs="Times New Roman"/>
        </w:rPr>
        <w:t>Masalah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menyusui</w:t>
      </w:r>
      <w:proofErr w:type="spellEnd"/>
      <w:r w:rsidRPr="001C65F9">
        <w:rPr>
          <w:rFonts w:ascii="Times New Roman" w:hAnsi="Times New Roman" w:cs="Times New Roman"/>
        </w:rPr>
        <w:t xml:space="preserve"> pada </w:t>
      </w:r>
      <w:proofErr w:type="spellStart"/>
      <w:r w:rsidRPr="001C65F9">
        <w:rPr>
          <w:rFonts w:ascii="Times New Roman" w:hAnsi="Times New Roman" w:cs="Times New Roman"/>
        </w:rPr>
        <w:t>ibu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bayi</w:t>
      </w:r>
      <w:proofErr w:type="spellEnd"/>
    </w:p>
    <w:p w14:paraId="43816491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11.5.4 </w:t>
      </w:r>
      <w:proofErr w:type="spellStart"/>
      <w:r w:rsidRPr="001C65F9">
        <w:rPr>
          <w:rFonts w:ascii="Times New Roman" w:hAnsi="Times New Roman" w:cs="Times New Roman"/>
        </w:rPr>
        <w:t>Dukungan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menyusui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berbasis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keluarga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komunitas</w:t>
      </w:r>
      <w:proofErr w:type="spellEnd"/>
    </w:p>
    <w:p w14:paraId="55FBDC73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11.6 </w:t>
      </w:r>
      <w:proofErr w:type="spellStart"/>
      <w:r w:rsidRPr="001C65F9">
        <w:rPr>
          <w:rFonts w:ascii="Times New Roman" w:hAnsi="Times New Roman" w:cs="Times New Roman"/>
        </w:rPr>
        <w:t>Dukungan</w:t>
      </w:r>
      <w:proofErr w:type="spellEnd"/>
      <w:r w:rsidRPr="001C65F9">
        <w:rPr>
          <w:rFonts w:ascii="Times New Roman" w:hAnsi="Times New Roman" w:cs="Times New Roman"/>
        </w:rPr>
        <w:t xml:space="preserve"> ASI </w:t>
      </w:r>
      <w:proofErr w:type="spellStart"/>
      <w:r w:rsidRPr="001C65F9">
        <w:rPr>
          <w:rFonts w:ascii="Times New Roman" w:hAnsi="Times New Roman" w:cs="Times New Roman"/>
        </w:rPr>
        <w:t>Eksklusif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bagi</w:t>
      </w:r>
      <w:proofErr w:type="spellEnd"/>
      <w:r w:rsidRPr="001C65F9">
        <w:rPr>
          <w:rFonts w:ascii="Times New Roman" w:hAnsi="Times New Roman" w:cs="Times New Roman"/>
        </w:rPr>
        <w:t xml:space="preserve"> Ibu </w:t>
      </w:r>
      <w:proofErr w:type="spellStart"/>
      <w:r w:rsidRPr="001C65F9">
        <w:rPr>
          <w:rFonts w:ascii="Times New Roman" w:hAnsi="Times New Roman" w:cs="Times New Roman"/>
        </w:rPr>
        <w:t>Bekerja</w:t>
      </w:r>
      <w:proofErr w:type="spellEnd"/>
    </w:p>
    <w:p w14:paraId="3A451672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11.6.1 </w:t>
      </w:r>
      <w:proofErr w:type="spellStart"/>
      <w:r w:rsidRPr="001C65F9">
        <w:rPr>
          <w:rFonts w:ascii="Times New Roman" w:hAnsi="Times New Roman" w:cs="Times New Roman"/>
        </w:rPr>
        <w:t>Persiapan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menyusui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bagi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ibu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bekerja</w:t>
      </w:r>
      <w:proofErr w:type="spellEnd"/>
    </w:p>
    <w:p w14:paraId="077AF81F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11.6.2 </w:t>
      </w:r>
      <w:proofErr w:type="spellStart"/>
      <w:r w:rsidRPr="001C65F9">
        <w:rPr>
          <w:rFonts w:ascii="Times New Roman" w:hAnsi="Times New Roman" w:cs="Times New Roman"/>
        </w:rPr>
        <w:t>Pojok</w:t>
      </w:r>
      <w:proofErr w:type="spellEnd"/>
      <w:r w:rsidRPr="001C65F9">
        <w:rPr>
          <w:rFonts w:ascii="Times New Roman" w:hAnsi="Times New Roman" w:cs="Times New Roman"/>
        </w:rPr>
        <w:t xml:space="preserve"> ASI di area </w:t>
      </w:r>
      <w:proofErr w:type="spellStart"/>
      <w:r w:rsidRPr="001C65F9">
        <w:rPr>
          <w:rFonts w:ascii="Times New Roman" w:hAnsi="Times New Roman" w:cs="Times New Roman"/>
        </w:rPr>
        <w:t>publik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tempat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kerja</w:t>
      </w:r>
      <w:proofErr w:type="spellEnd"/>
    </w:p>
    <w:p w14:paraId="138D7589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11.6.3 </w:t>
      </w:r>
      <w:proofErr w:type="spellStart"/>
      <w:r w:rsidRPr="001C65F9">
        <w:rPr>
          <w:rFonts w:ascii="Times New Roman" w:hAnsi="Times New Roman" w:cs="Times New Roman"/>
        </w:rPr>
        <w:t>Kebijakan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dukungan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lintas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sektor</w:t>
      </w:r>
      <w:proofErr w:type="spellEnd"/>
    </w:p>
    <w:p w14:paraId="34E2CC0E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11.7 </w:t>
      </w:r>
      <w:proofErr w:type="spellStart"/>
      <w:r w:rsidRPr="001C65F9">
        <w:rPr>
          <w:rFonts w:ascii="Times New Roman" w:hAnsi="Times New Roman" w:cs="Times New Roman"/>
        </w:rPr>
        <w:t>Makanan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Pendamping</w:t>
      </w:r>
      <w:proofErr w:type="spellEnd"/>
      <w:r w:rsidRPr="001C65F9">
        <w:rPr>
          <w:rFonts w:ascii="Times New Roman" w:hAnsi="Times New Roman" w:cs="Times New Roman"/>
        </w:rPr>
        <w:t xml:space="preserve"> ASI dan </w:t>
      </w:r>
      <w:proofErr w:type="spellStart"/>
      <w:r w:rsidRPr="001C65F9">
        <w:rPr>
          <w:rFonts w:ascii="Times New Roman" w:hAnsi="Times New Roman" w:cs="Times New Roman"/>
        </w:rPr>
        <w:t>Pemberian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Makanan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Tambahan</w:t>
      </w:r>
      <w:proofErr w:type="spellEnd"/>
    </w:p>
    <w:p w14:paraId="7BBB1344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11.7.1 </w:t>
      </w:r>
      <w:proofErr w:type="spellStart"/>
      <w:r w:rsidRPr="001C65F9">
        <w:rPr>
          <w:rFonts w:ascii="Times New Roman" w:hAnsi="Times New Roman" w:cs="Times New Roman"/>
        </w:rPr>
        <w:t>Prinsip</w:t>
      </w:r>
      <w:proofErr w:type="spellEnd"/>
      <w:r w:rsidRPr="001C65F9">
        <w:rPr>
          <w:rFonts w:ascii="Times New Roman" w:hAnsi="Times New Roman" w:cs="Times New Roman"/>
        </w:rPr>
        <w:t xml:space="preserve"> MP-ASI</w:t>
      </w:r>
    </w:p>
    <w:p w14:paraId="52DF2445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11.7.2 </w:t>
      </w:r>
      <w:proofErr w:type="spellStart"/>
      <w:r w:rsidRPr="001C65F9">
        <w:rPr>
          <w:rFonts w:ascii="Times New Roman" w:hAnsi="Times New Roman" w:cs="Times New Roman"/>
        </w:rPr>
        <w:t>Risiko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gizi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kurang</w:t>
      </w:r>
      <w:proofErr w:type="spellEnd"/>
      <w:r w:rsidRPr="001C65F9">
        <w:rPr>
          <w:rFonts w:ascii="Times New Roman" w:hAnsi="Times New Roman" w:cs="Times New Roman"/>
        </w:rPr>
        <w:t xml:space="preserve"> dan stunting</w:t>
      </w:r>
    </w:p>
    <w:p w14:paraId="557F3B9D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11.7.3 </w:t>
      </w:r>
      <w:proofErr w:type="spellStart"/>
      <w:r w:rsidRPr="001C65F9">
        <w:rPr>
          <w:rFonts w:ascii="Times New Roman" w:hAnsi="Times New Roman" w:cs="Times New Roman"/>
        </w:rPr>
        <w:t>Edukasi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pemberian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makan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responsif</w:t>
      </w:r>
      <w:proofErr w:type="spellEnd"/>
    </w:p>
    <w:p w14:paraId="0D1ED9FE" w14:textId="77777777" w:rsidR="00617A2F" w:rsidRPr="001C65F9" w:rsidRDefault="00617A2F">
      <w:pPr>
        <w:spacing w:after="0"/>
        <w:rPr>
          <w:rFonts w:ascii="Times New Roman" w:hAnsi="Times New Roman" w:cs="Times New Roman"/>
        </w:rPr>
      </w:pPr>
    </w:p>
    <w:p w14:paraId="739DA496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BAB 12. Kesehatan </w:t>
      </w:r>
      <w:proofErr w:type="spellStart"/>
      <w:r w:rsidRPr="001C65F9">
        <w:rPr>
          <w:rFonts w:ascii="Times New Roman" w:hAnsi="Times New Roman" w:cs="Times New Roman"/>
        </w:rPr>
        <w:t>Reproduksi</w:t>
      </w:r>
      <w:proofErr w:type="spellEnd"/>
      <w:r w:rsidRPr="001C65F9">
        <w:rPr>
          <w:rFonts w:ascii="Times New Roman" w:hAnsi="Times New Roman" w:cs="Times New Roman"/>
        </w:rPr>
        <w:t xml:space="preserve"> Lansia</w:t>
      </w:r>
    </w:p>
    <w:p w14:paraId="01BFFAFE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12.1 </w:t>
      </w:r>
      <w:proofErr w:type="spellStart"/>
      <w:r w:rsidRPr="001C65F9">
        <w:rPr>
          <w:rFonts w:ascii="Times New Roman" w:hAnsi="Times New Roman" w:cs="Times New Roman"/>
        </w:rPr>
        <w:t>Konsep</w:t>
      </w:r>
      <w:proofErr w:type="spellEnd"/>
      <w:r w:rsidRPr="001C65F9">
        <w:rPr>
          <w:rFonts w:ascii="Times New Roman" w:hAnsi="Times New Roman" w:cs="Times New Roman"/>
        </w:rPr>
        <w:t xml:space="preserve"> Lansia dan Proses </w:t>
      </w:r>
      <w:proofErr w:type="spellStart"/>
      <w:r w:rsidRPr="001C65F9">
        <w:rPr>
          <w:rFonts w:ascii="Times New Roman" w:hAnsi="Times New Roman" w:cs="Times New Roman"/>
        </w:rPr>
        <w:t>Menua</w:t>
      </w:r>
      <w:proofErr w:type="spellEnd"/>
    </w:p>
    <w:p w14:paraId="3D0C9659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12.1.1 </w:t>
      </w:r>
      <w:proofErr w:type="spellStart"/>
      <w:r w:rsidRPr="001C65F9">
        <w:rPr>
          <w:rFonts w:ascii="Times New Roman" w:hAnsi="Times New Roman" w:cs="Times New Roman"/>
        </w:rPr>
        <w:t>Definisi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klasifikasi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lansia</w:t>
      </w:r>
      <w:proofErr w:type="spellEnd"/>
    </w:p>
    <w:p w14:paraId="26F0B764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12.1.2 Proses aging dan </w:t>
      </w:r>
      <w:proofErr w:type="spellStart"/>
      <w:r w:rsidRPr="001C65F9">
        <w:rPr>
          <w:rFonts w:ascii="Times New Roman" w:hAnsi="Times New Roman" w:cs="Times New Roman"/>
        </w:rPr>
        <w:t>perubahan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fisiologis</w:t>
      </w:r>
      <w:proofErr w:type="spellEnd"/>
    </w:p>
    <w:p w14:paraId="7BB846C0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12.1.3 </w:t>
      </w:r>
      <w:proofErr w:type="spellStart"/>
      <w:r w:rsidRPr="001C65F9">
        <w:rPr>
          <w:rFonts w:ascii="Times New Roman" w:hAnsi="Times New Roman" w:cs="Times New Roman"/>
        </w:rPr>
        <w:t>Tantangan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lansia</w:t>
      </w:r>
      <w:proofErr w:type="spellEnd"/>
      <w:r w:rsidRPr="001C65F9">
        <w:rPr>
          <w:rFonts w:ascii="Times New Roman" w:hAnsi="Times New Roman" w:cs="Times New Roman"/>
        </w:rPr>
        <w:t xml:space="preserve"> di Indonesia</w:t>
      </w:r>
    </w:p>
    <w:p w14:paraId="677F2244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12.2 </w:t>
      </w:r>
      <w:proofErr w:type="spellStart"/>
      <w:r w:rsidRPr="001C65F9">
        <w:rPr>
          <w:rFonts w:ascii="Times New Roman" w:hAnsi="Times New Roman" w:cs="Times New Roman"/>
        </w:rPr>
        <w:t>Permasalahan</w:t>
      </w:r>
      <w:proofErr w:type="spellEnd"/>
      <w:r w:rsidRPr="001C65F9">
        <w:rPr>
          <w:rFonts w:ascii="Times New Roman" w:hAnsi="Times New Roman" w:cs="Times New Roman"/>
        </w:rPr>
        <w:t xml:space="preserve"> Kesehatan </w:t>
      </w:r>
      <w:proofErr w:type="spellStart"/>
      <w:r w:rsidRPr="001C65F9">
        <w:rPr>
          <w:rFonts w:ascii="Times New Roman" w:hAnsi="Times New Roman" w:cs="Times New Roman"/>
        </w:rPr>
        <w:t>Reproduksi</w:t>
      </w:r>
      <w:proofErr w:type="spellEnd"/>
      <w:r w:rsidRPr="001C65F9">
        <w:rPr>
          <w:rFonts w:ascii="Times New Roman" w:hAnsi="Times New Roman" w:cs="Times New Roman"/>
        </w:rPr>
        <w:t xml:space="preserve"> Lansia</w:t>
      </w:r>
    </w:p>
    <w:p w14:paraId="135287E9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12.2.1 Perimenopause dan menopause</w:t>
      </w:r>
    </w:p>
    <w:p w14:paraId="6034BD20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12.2.2 Andropause pada </w:t>
      </w:r>
      <w:proofErr w:type="spellStart"/>
      <w:r w:rsidRPr="001C65F9">
        <w:rPr>
          <w:rFonts w:ascii="Times New Roman" w:hAnsi="Times New Roman" w:cs="Times New Roman"/>
        </w:rPr>
        <w:t>laki-laki</w:t>
      </w:r>
      <w:proofErr w:type="spellEnd"/>
    </w:p>
    <w:p w14:paraId="62485967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12.2.3 </w:t>
      </w:r>
      <w:proofErr w:type="spellStart"/>
      <w:r w:rsidRPr="001C65F9">
        <w:rPr>
          <w:rFonts w:ascii="Times New Roman" w:hAnsi="Times New Roman" w:cs="Times New Roman"/>
        </w:rPr>
        <w:t>Masalah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psikososial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kualitas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hidup</w:t>
      </w:r>
      <w:proofErr w:type="spellEnd"/>
    </w:p>
    <w:p w14:paraId="0C9AAA06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12.3 </w:t>
      </w:r>
      <w:proofErr w:type="spellStart"/>
      <w:r w:rsidRPr="001C65F9">
        <w:rPr>
          <w:rFonts w:ascii="Times New Roman" w:hAnsi="Times New Roman" w:cs="Times New Roman"/>
        </w:rPr>
        <w:t>Pelayanan</w:t>
      </w:r>
      <w:proofErr w:type="spellEnd"/>
      <w:r w:rsidRPr="001C65F9">
        <w:rPr>
          <w:rFonts w:ascii="Times New Roman" w:hAnsi="Times New Roman" w:cs="Times New Roman"/>
        </w:rPr>
        <w:t xml:space="preserve"> dan Program Kesehatan Lansia</w:t>
      </w:r>
    </w:p>
    <w:p w14:paraId="24796759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12.3.1 </w:t>
      </w:r>
      <w:proofErr w:type="spellStart"/>
      <w:r w:rsidRPr="001C65F9">
        <w:rPr>
          <w:rFonts w:ascii="Times New Roman" w:hAnsi="Times New Roman" w:cs="Times New Roman"/>
        </w:rPr>
        <w:t>Posyandu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lansia</w:t>
      </w:r>
      <w:proofErr w:type="spellEnd"/>
      <w:r w:rsidRPr="001C65F9">
        <w:rPr>
          <w:rFonts w:ascii="Times New Roman" w:hAnsi="Times New Roman" w:cs="Times New Roman"/>
        </w:rPr>
        <w:t xml:space="preserve">: </w:t>
      </w:r>
      <w:proofErr w:type="spellStart"/>
      <w:r w:rsidRPr="001C65F9">
        <w:rPr>
          <w:rFonts w:ascii="Times New Roman" w:hAnsi="Times New Roman" w:cs="Times New Roman"/>
        </w:rPr>
        <w:t>konsep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implementasi</w:t>
      </w:r>
      <w:proofErr w:type="spellEnd"/>
    </w:p>
    <w:p w14:paraId="607E7987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12.3.2 </w:t>
      </w:r>
      <w:proofErr w:type="spellStart"/>
      <w:r w:rsidRPr="001C65F9">
        <w:rPr>
          <w:rFonts w:ascii="Times New Roman" w:hAnsi="Times New Roman" w:cs="Times New Roman"/>
        </w:rPr>
        <w:t>Skrining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  <w:r w:rsidRPr="001C65F9">
        <w:rPr>
          <w:rFonts w:ascii="Times New Roman" w:hAnsi="Times New Roman" w:cs="Times New Roman"/>
        </w:rPr>
        <w:t xml:space="preserve"> dan </w:t>
      </w:r>
      <w:proofErr w:type="spellStart"/>
      <w:r w:rsidRPr="001C65F9">
        <w:rPr>
          <w:rFonts w:ascii="Times New Roman" w:hAnsi="Times New Roman" w:cs="Times New Roman"/>
        </w:rPr>
        <w:t>rujukan</w:t>
      </w:r>
      <w:proofErr w:type="spellEnd"/>
    </w:p>
    <w:p w14:paraId="6F0912B9" w14:textId="77777777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   12.3.3 </w:t>
      </w:r>
      <w:proofErr w:type="spellStart"/>
      <w:r w:rsidRPr="001C65F9">
        <w:rPr>
          <w:rFonts w:ascii="Times New Roman" w:hAnsi="Times New Roman" w:cs="Times New Roman"/>
        </w:rPr>
        <w:t>Promosi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kesehatan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untuk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penuaan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sehat</w:t>
      </w:r>
      <w:proofErr w:type="spellEnd"/>
    </w:p>
    <w:p w14:paraId="4A202583" w14:textId="77777777" w:rsidR="00617A2F" w:rsidRPr="001C65F9" w:rsidRDefault="00617A2F">
      <w:pPr>
        <w:spacing w:after="0"/>
        <w:rPr>
          <w:rFonts w:ascii="Times New Roman" w:hAnsi="Times New Roman" w:cs="Times New Roman"/>
        </w:rPr>
      </w:pPr>
    </w:p>
    <w:p w14:paraId="5385F4F1" w14:textId="5BD4B820" w:rsidR="00617A2F" w:rsidRPr="001C65F9" w:rsidRDefault="004A4B9A">
      <w:pPr>
        <w:spacing w:after="0"/>
        <w:rPr>
          <w:rFonts w:ascii="Times New Roman" w:hAnsi="Times New Roman" w:cs="Times New Roman"/>
        </w:rPr>
      </w:pPr>
      <w:proofErr w:type="spellStart"/>
      <w:r w:rsidRPr="001C65F9">
        <w:rPr>
          <w:rFonts w:ascii="Times New Roman" w:hAnsi="Times New Roman" w:cs="Times New Roman"/>
        </w:rPr>
        <w:t>Rangkuman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Tiap</w:t>
      </w:r>
      <w:proofErr w:type="spellEnd"/>
      <w:r w:rsidRPr="001C65F9">
        <w:rPr>
          <w:rFonts w:ascii="Times New Roman" w:hAnsi="Times New Roman" w:cs="Times New Roman"/>
        </w:rPr>
        <w:t xml:space="preserve"> Bab</w:t>
      </w:r>
    </w:p>
    <w:p w14:paraId="551293BF" w14:textId="0D1E7965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>Latihan Soal dan Studi Kasus</w:t>
      </w:r>
    </w:p>
    <w:p w14:paraId="6B7497B3" w14:textId="3F058AC5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 xml:space="preserve">Panduan </w:t>
      </w:r>
      <w:proofErr w:type="spellStart"/>
      <w:r w:rsidRPr="001C65F9">
        <w:rPr>
          <w:rFonts w:ascii="Times New Roman" w:hAnsi="Times New Roman" w:cs="Times New Roman"/>
        </w:rPr>
        <w:t>Penugasan</w:t>
      </w:r>
      <w:proofErr w:type="spellEnd"/>
      <w:r w:rsidRPr="001C65F9">
        <w:rPr>
          <w:rFonts w:ascii="Times New Roman" w:hAnsi="Times New Roman" w:cs="Times New Roman"/>
        </w:rPr>
        <w:t xml:space="preserve"> </w:t>
      </w:r>
      <w:proofErr w:type="spellStart"/>
      <w:r w:rsidRPr="001C65F9">
        <w:rPr>
          <w:rFonts w:ascii="Times New Roman" w:hAnsi="Times New Roman" w:cs="Times New Roman"/>
        </w:rPr>
        <w:t>Mahasiswa</w:t>
      </w:r>
      <w:proofErr w:type="spellEnd"/>
    </w:p>
    <w:p w14:paraId="0030E8FB" w14:textId="5AD0E51A" w:rsidR="00617A2F" w:rsidRPr="001C65F9" w:rsidRDefault="004A4B9A">
      <w:pPr>
        <w:spacing w:after="0"/>
        <w:rPr>
          <w:rFonts w:ascii="Times New Roman" w:hAnsi="Times New Roman" w:cs="Times New Roman"/>
        </w:rPr>
      </w:pPr>
      <w:proofErr w:type="spellStart"/>
      <w:r w:rsidRPr="001C65F9">
        <w:rPr>
          <w:rFonts w:ascii="Times New Roman" w:hAnsi="Times New Roman" w:cs="Times New Roman"/>
        </w:rPr>
        <w:t>Glosarium</w:t>
      </w:r>
      <w:proofErr w:type="spellEnd"/>
    </w:p>
    <w:p w14:paraId="6F668D58" w14:textId="1C805A09" w:rsidR="00617A2F" w:rsidRPr="001C65F9" w:rsidRDefault="004A4B9A">
      <w:pPr>
        <w:spacing w:after="0"/>
        <w:rPr>
          <w:rFonts w:ascii="Times New Roman" w:hAnsi="Times New Roman" w:cs="Times New Roman"/>
        </w:rPr>
      </w:pPr>
      <w:r w:rsidRPr="001C65F9">
        <w:rPr>
          <w:rFonts w:ascii="Times New Roman" w:hAnsi="Times New Roman" w:cs="Times New Roman"/>
        </w:rPr>
        <w:t>Daftar Pustaka (</w:t>
      </w:r>
      <w:proofErr w:type="spellStart"/>
      <w:r w:rsidRPr="001C65F9">
        <w:rPr>
          <w:rFonts w:ascii="Times New Roman" w:hAnsi="Times New Roman" w:cs="Times New Roman"/>
        </w:rPr>
        <w:t>Buku</w:t>
      </w:r>
      <w:proofErr w:type="spellEnd"/>
      <w:r w:rsidRPr="001C65F9">
        <w:rPr>
          <w:rFonts w:ascii="Times New Roman" w:hAnsi="Times New Roman" w:cs="Times New Roman"/>
        </w:rPr>
        <w:t xml:space="preserve"> &amp; </w:t>
      </w:r>
      <w:proofErr w:type="spellStart"/>
      <w:r w:rsidRPr="001C65F9">
        <w:rPr>
          <w:rFonts w:ascii="Times New Roman" w:hAnsi="Times New Roman" w:cs="Times New Roman"/>
        </w:rPr>
        <w:t>Jurnal</w:t>
      </w:r>
      <w:proofErr w:type="spellEnd"/>
      <w:r w:rsidRPr="001C65F9">
        <w:rPr>
          <w:rFonts w:ascii="Times New Roman" w:hAnsi="Times New Roman" w:cs="Times New Roman"/>
        </w:rPr>
        <w:t>)</w:t>
      </w:r>
    </w:p>
    <w:p w14:paraId="4C495098" w14:textId="7C083905" w:rsidR="00617A2F" w:rsidRPr="001C65F9" w:rsidRDefault="004A4B9A">
      <w:pPr>
        <w:spacing w:after="0"/>
        <w:rPr>
          <w:rFonts w:ascii="Times New Roman" w:hAnsi="Times New Roman" w:cs="Times New Roman"/>
        </w:rPr>
      </w:pPr>
      <w:proofErr w:type="spellStart"/>
      <w:r w:rsidRPr="001C65F9">
        <w:rPr>
          <w:rFonts w:ascii="Times New Roman" w:hAnsi="Times New Roman" w:cs="Times New Roman"/>
        </w:rPr>
        <w:t>Indeks</w:t>
      </w:r>
      <w:proofErr w:type="spellEnd"/>
    </w:p>
    <w:sectPr w:rsidR="00617A2F" w:rsidRPr="001C65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5F9"/>
    <w:rsid w:val="0029639D"/>
    <w:rsid w:val="00326F90"/>
    <w:rsid w:val="004A4B9A"/>
    <w:rsid w:val="00617A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8865CC"/>
  <w14:defaultImageDpi w14:val="300"/>
  <w15:docId w15:val="{A4B65555-F433-4A5B-8C8C-A1EEEF348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1621</Words>
  <Characters>9246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3</cp:revision>
  <dcterms:created xsi:type="dcterms:W3CDTF">2013-12-23T23:15:00Z</dcterms:created>
  <dcterms:modified xsi:type="dcterms:W3CDTF">2026-02-01T13:18:00Z</dcterms:modified>
  <cp:category/>
</cp:coreProperties>
</file>