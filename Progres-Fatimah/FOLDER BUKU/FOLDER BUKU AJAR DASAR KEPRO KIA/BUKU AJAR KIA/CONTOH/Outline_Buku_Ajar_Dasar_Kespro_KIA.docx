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27A92" w14:textId="539A3B00" w:rsidR="0035698D" w:rsidRPr="009B6CAB" w:rsidRDefault="009B6CAB" w:rsidP="009B6CAB">
      <w:pPr>
        <w:pStyle w:val="Heading1"/>
        <w:jc w:val="center"/>
        <w:rPr>
          <w:rFonts w:ascii="Times New Roman" w:hAnsi="Times New Roman" w:cs="Times New Roman"/>
          <w:color w:val="auto"/>
          <w:sz w:val="46"/>
          <w:szCs w:val="46"/>
        </w:rPr>
      </w:pPr>
      <w:r w:rsidRPr="009B6CAB">
        <w:rPr>
          <w:rFonts w:ascii="Times New Roman" w:hAnsi="Times New Roman" w:cs="Times New Roman"/>
          <w:color w:val="auto"/>
          <w:sz w:val="46"/>
          <w:szCs w:val="46"/>
        </w:rPr>
        <w:t>DAFTAR ISI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00027822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1984DE5" w14:textId="5237152E" w:rsidR="009B6CAB" w:rsidRPr="009B6CAB" w:rsidRDefault="009B6CAB">
          <w:pPr>
            <w:pStyle w:val="TOCHeading"/>
            <w:rPr>
              <w:rFonts w:ascii="Times New Roman" w:hAnsi="Times New Roman" w:cs="Times New Roman"/>
            </w:rPr>
          </w:pPr>
        </w:p>
        <w:p w14:paraId="4514D59C" w14:textId="555698D1" w:rsidR="009B6CAB" w:rsidRPr="00F92C79" w:rsidRDefault="009B6CAB" w:rsidP="00F92C79">
          <w:pPr>
            <w:pStyle w:val="TOC1"/>
            <w:rPr>
              <w:lang w:val="en-ID" w:eastAsia="en-ID"/>
            </w:rPr>
          </w:pPr>
          <w:r w:rsidRPr="00F92C79">
            <w:fldChar w:fldCharType="begin"/>
          </w:r>
          <w:r w:rsidRPr="00F92C79">
            <w:instrText xml:space="preserve"> TOC \o "1-3" \h \z \u </w:instrText>
          </w:r>
          <w:r w:rsidRPr="00F92C79">
            <w:fldChar w:fldCharType="separate"/>
          </w:r>
          <w:hyperlink w:anchor="_Toc220866796" w:history="1">
            <w:r w:rsidRPr="00F92C79">
              <w:rPr>
                <w:rStyle w:val="Hyperlink"/>
              </w:rPr>
              <w:t>DASAR KESEHATAN REPRODUKSI DAN KESEHATAN IBU-ANAK (KIA)</w:t>
            </w:r>
            <w:r w:rsidRPr="00F92C79">
              <w:rPr>
                <w:webHidden/>
              </w:rPr>
              <w:tab/>
            </w:r>
            <w:r w:rsidRPr="00F92C79">
              <w:rPr>
                <w:webHidden/>
              </w:rPr>
              <w:fldChar w:fldCharType="begin"/>
            </w:r>
            <w:r w:rsidRPr="00F92C79">
              <w:rPr>
                <w:webHidden/>
              </w:rPr>
              <w:instrText xml:space="preserve"> PAGEREF _Toc220866796 \h </w:instrText>
            </w:r>
            <w:r w:rsidRPr="00F92C79">
              <w:rPr>
                <w:webHidden/>
              </w:rPr>
            </w:r>
            <w:r w:rsidRPr="00F92C79">
              <w:rPr>
                <w:webHidden/>
              </w:rPr>
              <w:fldChar w:fldCharType="separate"/>
            </w:r>
            <w:r w:rsidRPr="00F92C79">
              <w:rPr>
                <w:webHidden/>
              </w:rPr>
              <w:t>2</w:t>
            </w:r>
            <w:r w:rsidRPr="00F92C79">
              <w:rPr>
                <w:webHidden/>
              </w:rPr>
              <w:fldChar w:fldCharType="end"/>
            </w:r>
          </w:hyperlink>
        </w:p>
        <w:p w14:paraId="4B539837" w14:textId="21E74838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6797" w:history="1">
            <w:r w:rsidR="009B6CAB" w:rsidRPr="00F92C79">
              <w:rPr>
                <w:rStyle w:val="Hyperlink"/>
              </w:rPr>
              <w:t>PRAKATA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_Toc220866797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2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610347F3" w14:textId="15D4DF6A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6798" w:history="1">
            <w:r w:rsidR="009B6CAB" w:rsidRPr="00F92C79">
              <w:rPr>
                <w:rStyle w:val="Hyperlink"/>
              </w:rPr>
              <w:t>KATA PENGANTAR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_Toc220866798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2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55EC2A8A" w14:textId="6A01DA3B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6799" w:history="1">
            <w:r w:rsidR="009B6CAB" w:rsidRPr="00F92C79">
              <w:rPr>
                <w:rStyle w:val="Hyperlink"/>
              </w:rPr>
              <w:t>DAFTAR ISI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_Toc220866799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2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6028D43C" w14:textId="5EA966CE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6800" w:history="1">
            <w:r w:rsidR="009B6CAB" w:rsidRPr="00F92C79">
              <w:rPr>
                <w:rStyle w:val="Hyperlink"/>
              </w:rPr>
              <w:t>BAB 1. PENGANTAR DASAR KESEHATAN REPRODUKSI DAN KIA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_Toc220866800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2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1962F56A" w14:textId="2A7A6680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0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Tujuan Pembelajaran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_Toc220866801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6DA167" w14:textId="6F44CC34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0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_Toc220866802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D5A13D" w14:textId="78411E1C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0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1.1 Ruang Lingkup Kesehatan Reproduksi dan KIA dalam Kesehatan Masyarakat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_Toc220866803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97A389" w14:textId="718311ED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0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1.1.1 Definisi dan konsep kesehatan reproduksi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_Toc220866804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699AB6" w14:textId="15A02AD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0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1.1.2 Konsep KIA dalam pendekatan kesehatan masyarakat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_Toc220866805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60E6B8" w14:textId="07796394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0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1.1.3 Posisi mata kuliah dalam kompetensi lulusan Kesehatan Masyarakat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_Toc220866806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80204C" w14:textId="7C79923B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0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1.2 Sejarah Perkembangan Kesehatan Reproduksi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_Toc220866807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63DC66" w14:textId="4609E7D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0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1.2.1 Perkembangan isu kesehatan reproduksi global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_Toc220866808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0B1843" w14:textId="4FFE9C9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0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1.2.2 Perkembangan program kesehatan reproduksi di Indonesia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_Toc220866809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AE88B2" w14:textId="75622EBD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1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1.2.3 Perubahan paradigma: kuratif ke promotif–preventif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_Toc220866810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BF0402" w14:textId="17E5BA9C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1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1.3 Hak Asasi Manusia dan Hak Reproduksi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_Toc220866811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09976B" w14:textId="73147F60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1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1.3.1 Hak kesehatan sebagai bagian dari HAM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_Toc220866812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02C3C9" w14:textId="0293C902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1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1.3.2 Hak reproduksi: prinsip, cakupan, dan implementasi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_Toc220866813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1D964F" w14:textId="45C1F134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1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1.3.3 Implikasi hak reproduksi pada kebijakan dan layanan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_Toc220866814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1C5FEA" w14:textId="2DC6B6F3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1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Rangkuman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_Toc220866815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9880BA" w14:textId="020DDF6A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1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Latihan Mahasiswa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_Toc220866816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8F4EFD" w14:textId="45B7F694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1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Glosarium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_Toc220866817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D61DA6" w14:textId="16555DF0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1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Daftar Pustaka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_Toc220866818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3C25B2" w14:textId="35B3B58D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6819" w:history="1">
            <w:r w:rsidR="009B6CAB" w:rsidRPr="00F92C79">
              <w:rPr>
                <w:rStyle w:val="Hyperlink"/>
              </w:rPr>
              <w:t>BAB 2. PRINSIP DASAR KESEHATAN REPRODUKSI DAN PENDEKATAN SIKLUS HIDUP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_Toc220866819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3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467F06F0" w14:textId="2D4EE4D1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2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Tujuan Pembelajaran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_Toc220866820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3A06E6" w14:textId="7B5397C8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2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_Toc220866821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2753A2" w14:textId="5788E8A7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2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2.1 Prinsip-Prinsip Dasar Kesehatan Reproduksi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_Toc220866822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C062E4" w14:textId="19B3015C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2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2.1.1 Prinsip keselamatan dan perlindungan kelompok rentan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_Toc220866823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9E9407" w14:textId="60396F18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2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2.1.2 Prinsip kesetaraan gender dan keadilan layanan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_Toc220866824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A1AA29" w14:textId="3B022EA5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2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2.1.3 Prinsip akses, mutu, dan kesinambungan pelayanan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_Toc220866825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09A3AA" w14:textId="5EFFC628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2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2.2 Pendekatan Siklus Hidup (Life Cycle Approach)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_Toc220866826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D87026" w14:textId="2BB27706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2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2.2.1 Konsep pendekatan siklus hidup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_Toc220866827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532EE8" w14:textId="6578DE08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2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2.2.2 Kelompok sasaran: remaja, WUS, ibu hamil, neonatal, anak, lansia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_Toc220866828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3B5099" w14:textId="75C59DC9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2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2.2.3 Intervensi promotif–preventif berbasis siklus hidup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_Toc220866829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8FE104" w14:textId="5A9ADC48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3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2.3 Determinan Kesehatan Reproduksi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_Toc220866830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B80B5A" w14:textId="5DF1001F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3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2.3.1 Determinan biologis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_Toc220866831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985EAF" w14:textId="4889026C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3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2.3.2 Determinan sosial, budaya, dan ekonomi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_Toc220866832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7501AC" w14:textId="3B55BC90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3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2.3.3 Determinan lingkungan dan kebijakan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_Toc220866833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CDC966" w14:textId="51829454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3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Rangkuman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_Toc220866834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B42473" w14:textId="5528DBD5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3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Latihan Mahasiswa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_Toc220866835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E713D0" w14:textId="496C6066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3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Glosarium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_Toc220866836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EFE9B4" w14:textId="5F70F2CD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3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Daftar Pustaka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_Toc220866837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E581BE" w14:textId="2AA44A85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6838" w:history="1">
            <w:r w:rsidR="009B6CAB" w:rsidRPr="00F92C79">
              <w:rPr>
                <w:rStyle w:val="Hyperlink"/>
              </w:rPr>
              <w:t>BAB 3. KESEHATAN REPRODUKSI REMAJA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_Toc220866838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3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3CAF50D5" w14:textId="21111F78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3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Tujuan Pembelajaran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_Toc220866839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BCCA0E" w14:textId="525AEC95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4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_Toc220866840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A04A49" w14:textId="7A6AC02F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4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3.1 Konsep Remaja dalam Perspektif Kesehatan Masyarakat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_Toc220866841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4EAC22" w14:textId="45328A07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4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3.1.1 Definisi remaja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_Toc220866842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2E777C" w14:textId="21873FB4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4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3.1.2 Karakteristik dan tahap perkembangan remaja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_Toc220866843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AA8F70" w14:textId="353FB476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4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3.1.3 Isu kesehatan reproduksi remaja di Indonesia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_Toc220866844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4D88C9" w14:textId="70AFA702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4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3.2 Program Kesehatan Remaja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_Toc220866845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8583B3" w14:textId="73EEE060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4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3.2.1 Pelayanan Kesehatan Peduli Remaja (PKPR)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_Toc220866846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1A4D75" w14:textId="785B88C5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4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3.2.2 Posyandu Remaja dan pendekatan berbasis komunitas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_Toc220866847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1A5CC5" w14:textId="69E38257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4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3.2.3 Edukasi kesehatan reproduksi di sekolah dan masyarakat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_Toc220866848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65AE2F" w14:textId="6D33710C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4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3.3 Deteksi Risiko dan Intervensi Dini pada Remaja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_Toc220866849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D818E4" w14:textId="4F5F5D55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5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3.3.1 Skrining status gizi remaja dan pencegahan stunting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_Toc220866850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3FB82C" w14:textId="52F4D964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5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3.3.2 Keterampilan hidup (life skills) dan ketahanan remaja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_Toc220866851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89458D" w14:textId="71D5836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5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3.3.3 Pendewasaan usia perkawinan (PUP) sebagai strategi pencegahan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_Toc220866852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3E1CB2" w14:textId="4D2E5335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5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Rangkuman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_Toc220866853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DFB6D9" w14:textId="09650552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5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Latihan Mahasiswa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_Toc220866854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768908" w14:textId="42631434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5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Glosarium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_Toc220866855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73EED1" w14:textId="220912A1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5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Daftar Pustaka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_Toc220866856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9DABE2" w14:textId="745973CB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6857" w:history="1">
            <w:r w:rsidR="009B6CAB" w:rsidRPr="00F92C79">
              <w:rPr>
                <w:rStyle w:val="Hyperlink"/>
              </w:rPr>
              <w:t>BAB 4. PERMASALAHAN REMAJA DALAM KESEHATAN REPRODUKSI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_Toc220866857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4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36D7BC6B" w14:textId="1C87932B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5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Tujuan Pembelajaran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_Toc220866858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641B02" w14:textId="7EF4047E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5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_Toc220866859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6CCFCD" w14:textId="2DFEA1D4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6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4.1 Seks Pranikah dan Dampaknya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_Toc220866860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6CCE87" w14:textId="052BEAF2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6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4.1.1 Faktor risiko perilaku seksual berisiko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_Toc220866861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3BEFD5" w14:textId="2F8FE0D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6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4.1.2 Dampak kesehatan dan sosial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_Toc220866862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6C6950" w14:textId="71B91069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6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4.1.3 Upaya pencegahan berbasis promosi kesehatan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_Toc220866863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10FEF9" w14:textId="5B7F707C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6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4.2 Kehamilan Tidak Diinginkan (KTD) pada Remaja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_Toc220866864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12904B" w14:textId="1E5FBB9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6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4.2.1 Definisi dan faktor penyebab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_Toc220866865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364E0F" w14:textId="7E943DAD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6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4.2.2 Dampak pada pendidikan, psikologis, dan kesehatan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_Toc220866866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5D73DB" w14:textId="0EF79578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6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4.2.3 Strategi pencegahan dan layanan ramah remaja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_Toc220866867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3293AB" w14:textId="7B1E1A9F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6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4.3 Aborsi pada Remaja: Perspektif Kesehatan Masyarakat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_Toc220866868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57CB4E" w14:textId="0BCC7ABA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6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4.3.1 Definisi dan gambaran risiko kesehatan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_Toc220866869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1F546A" w14:textId="17A16AC8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7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4.3.2 Determinan sosial dan akses informasi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_Toc220866870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F641B2" w14:textId="3EF6E405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7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4.3.3 Pencegahan melalui edukasi dan layanan kesehatan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_Toc220866871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4325AC" w14:textId="0BE1A572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7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4.4 Pernikahan Usia Dini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_Toc220866872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0939C9" w14:textId="7BC91F19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7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4.4.1 Definisi dan faktor pendorong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_Toc220866873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FAA90F" w14:textId="63647184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7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4.4.2 Dampak pernikahan dini pada kesehatan reproduksi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_Toc220866874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34AADF" w14:textId="535F9700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7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4.4.3 Strategi pencegahan dan penguatan kebijakan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_Toc220866875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8C01C2" w14:textId="513EA017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7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4.5 NAPZA dan Adiksi pada Remaja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_Toc220866876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2C33A9" w14:textId="4AF050D6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7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4.5.1 Jenis NAPZA dan pola penyalahgunaan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_Toc220866877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C6BF7A" w14:textId="1F15AD6D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7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4.5.2 Hubungan NAPZA dengan perilaku seksual berisiko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_Toc220866878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AC6012" w14:textId="40849327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7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4.5.3 Upaya pencegahan berbasis keluarga dan sekolah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_Toc220866879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EE6796" w14:textId="3DA50876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8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4.6 Kesehatan Mental Remaja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_Toc220866880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089F30" w14:textId="663C6F32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8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4.6.1 Konsep kesehatan mental dan faktor risiko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_Toc220866881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CFC909" w14:textId="337B984A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8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4.6.2 Hubungan kesehatan mental dengan kesehatan reproduksi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_Toc220866882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601485" w14:textId="58044604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8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4.6.3 Strategi promotif-preventif dan rujukan layanan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_Toc220866883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FFF946" w14:textId="6D51D01F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8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4.7 Kekerasan dalam Pacaran dan Kekerasan Seksual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_Toc220866884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0ACCCB" w14:textId="4F103C07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8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4.7.1 Bentuk kekerasan dan faktor risiko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_Toc220866885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5F63D5" w14:textId="5E77ED88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8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4.7.2 Dampak fisik, psikologis, dan sosial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_Toc220866886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85C549" w14:textId="2F435F7C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8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4.7.3 Pencegahan melalui pendidikan dan sistem perlindungan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_Toc220866887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EE525E" w14:textId="774F3934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8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Rangkuman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_Toc220866888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DAB99D" w14:textId="32A7076F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8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Latihan Mahasiswa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_Toc220866889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0F913A" w14:textId="10539816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9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Glosarium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_Toc220866890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434C11" w14:textId="5C22A7E0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9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Daftar Pustaka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_Toc220866891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C9F488" w14:textId="724A62FA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6892" w:history="1">
            <w:r w:rsidR="009B6CAB" w:rsidRPr="00F92C79">
              <w:rPr>
                <w:rStyle w:val="Hyperlink"/>
              </w:rPr>
              <w:t>BAB 5. KEPENDUDUKAN DAN KELUARGA BERENCANA (KB)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_Toc220866892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6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46B6BC67" w14:textId="63EF9414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9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Tujuan Pembelajaran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_Toc220866893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66A1B1" w14:textId="0FE121B8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9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_Toc220866894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56012E" w14:textId="316AD0BB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9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5.1 Dinamika Kependudukan dan Isu Terkini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_Toc220866895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78218C" w14:textId="462BEF13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9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5.1.1 Konsep transisi demografi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_Toc220866896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ABB78C" w14:textId="0EEC6F71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9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5.1.2 Komponen kependudukan dan pembangunan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_Toc220866897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AD5ED5" w14:textId="09DAB5C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9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5.1.3 Dampak ledakan penduduk terhadap kesehatan masyarakat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_Toc220866898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1BFD93" w14:textId="78336C64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89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5.1.4 Bonus demografi: peluang dan tantangan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_Toc220866899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DBD554" w14:textId="35909123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0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5.2 Konsep Dasar Keluarga Berencana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_Toc220866900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93EB0E" w14:textId="1DB2BDDE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0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5.2.1 Definisi dan tujuan KB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_Toc220866901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AD5586" w14:textId="1205EB15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0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5.2.2 Ruang lingkup program KB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_Toc220866902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B6BC90" w14:textId="55888D0C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0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5.2.3 Dampak KB terhadap kondisi kependudukan Indonesia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_Toc220866903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6CB3B5" w14:textId="6F4F0DB8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0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5.3 Metode Kontrasepsi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_Toc220866904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3706F7" w14:textId="3C940089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0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5.3.1 Klasifikasi kontrasepsi (modern dan tradisional)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_Toc220866905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12EDE6" w14:textId="7D2C2900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0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5.3.2 Mekanisme kerja dan efektivitas metode kontrasepsi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_Toc220866906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3D64ED" w14:textId="205DB9FE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0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5.3.3 Indikasi, kontraindikasi, dan efek samping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_Toc220866907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559FCE" w14:textId="3F50C556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0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5.3.4 Konseling KB berbasis pilihan (informed choice)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_Toc220866908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E07528" w14:textId="76A6F1C4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0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5.4 Mutu Pelayanan KB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_Toc220866909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FB58C6" w14:textId="760033BA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1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5.4.1 Standar mutu pelayanan KB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_Toc220866910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896438" w14:textId="40D23957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1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5.4.2 Strategi peningkatan akses dan cakupan KB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_Toc220866911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D68C56" w14:textId="4A64122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1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5.4.3 Inovasi pemberdayaan masyarakat dalam KB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_Toc220866912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D2B0D6" w14:textId="19F1D1E8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1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Rangkuman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_Toc220866913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D6C34F" w14:textId="404FB8F1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1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Latihan Mahasiswa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_Toc220866914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0F5EB4" w14:textId="4AAB6E66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1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Glosarium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_Toc220866915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B0F14A" w14:textId="00911EA4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1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Daftar Pustaka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_Toc220866916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256BD1" w14:textId="38ED8058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6917" w:history="1">
            <w:r w:rsidR="009B6CAB" w:rsidRPr="00F92C79">
              <w:rPr>
                <w:rStyle w:val="Hyperlink"/>
              </w:rPr>
              <w:t>BAB 6. KESEHATAN IBU: WANITA USIA SUBUR DAN SAFE MOTHERHOOD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_Toc220866917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7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1BA5F2CA" w14:textId="216BBEFA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1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Tujuan Pembelajaran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_Toc220866918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5FFC42" w14:textId="2F884DCE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1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_Toc220866919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5D57C1" w14:textId="7C8BD24E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2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6.1 Konsep Safe Motherhood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_Toc220866920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FC508C" w14:textId="247A25CA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2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6.1.1 Definisi dan prinsip safe motherhood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_Toc220866921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AABEA2" w14:textId="2067A6A5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2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6.1.2 Isu terkini kesehatan ibu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_Toc220866922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603A65" w14:textId="1FD6C90E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2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6.1.3 Pendekatan continuum of care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_Toc220866923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AD23F6" w14:textId="4ABB3956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2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6.2 Determinan Kematian Ibu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_Toc220866924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49642A" w14:textId="5D126337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2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6.2.1 Determinan langsung dan tidak langsung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_Toc220866925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948A41" w14:textId="15CB9260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2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6.2.2 Faktor pelayanan kesehatan dan sistem rujukan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_Toc220866926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88C824" w14:textId="5F2CF2E7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2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6.2.3 Faktor sosial budaya dan gender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_Toc220866927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72CF8A" w14:textId="6F0C192E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2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6.3 Strategi Penurunan Angka Kematian Ibu (AKI)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_Toc220866928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90BF64" w14:textId="6233BBFF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2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6.3.1 Kebijakan dan program nasional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_Toc220866929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0B4C80" w14:textId="03CC71D8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3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6.3.2 Intervensi berbasis komunitas dan fasilitas kesehatan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_Toc220866930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829701" w14:textId="2364A77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3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6.3.3 Monitoring dan evaluasi program kesehatan ibu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_Toc220866931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E7C64C" w14:textId="241103A1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3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6.4 Budaya Gender dan Kesehatan Ibu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_Toc220866932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AF2FA5" w14:textId="4866F0B0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3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6.4.1 Relasi gender dalam pengambilan keputusan kesehatan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_Toc220866933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C3A534" w14:textId="26D76DF7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3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6.4.2 Hambatan akses layanan pada perempuan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_Toc220866934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A5BB0B" w14:textId="2936D1AC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3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6.4.3 Pendekatan pengarusutamaan gender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_Toc220866935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057847" w14:textId="756C80AF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3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6.5 Inovasi dan Pengembangan Program Kesehatan Ibu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_Toc220866936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E4091E" w14:textId="558C7C44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3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6.5.1 Inovasi layanan berbasis teknologi dan komunitas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_Toc220866937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3EAF1F" w14:textId="1B99F82F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3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6.5.2 Peningkatan literasi kesehatan ibu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_Toc220866938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D10F55" w14:textId="20543081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3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6.5.3 Kolaborasi lintas sektor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_Toc220866939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45E5E8" w14:textId="5E3A6FCC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4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Rangkuman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_Toc220866940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91A756" w14:textId="341BE785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4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Latihan Mahasiswa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_Toc220866941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CD4E9A" w14:textId="6B83AA1B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4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Glosarium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_Toc220866942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4D6B46" w14:textId="379B8D76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4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Daftar Pustaka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_Toc220866943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1923B0" w14:textId="47958A87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6944" w:history="1">
            <w:r w:rsidR="009B6CAB" w:rsidRPr="00F92C79">
              <w:rPr>
                <w:rStyle w:val="Hyperlink"/>
              </w:rPr>
              <w:t>BAB 7. KESEHATAN IBU PADA MASA KEHAMILAN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_Toc220866944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8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0A7AE6D1" w14:textId="0421B674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4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Tujuan Pembelajaran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_Toc220866945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F5852B" w14:textId="486BBAEA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4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_Toc220866946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0280AA" w14:textId="2B6CF3CF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4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7.1 Konsep Kehamilan dan Perubahan Fisiologis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_Toc220866947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0EBC85" w14:textId="46152989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4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7.1.1 Definisi kehamilan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_Toc220866948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630E16" w14:textId="6815624F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4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7.1.2 Perubahan fisiologis dan psikologis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_Toc220866949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203EAD" w14:textId="598590EE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5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7.1.3 Kebutuhan dasar ibu hamil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_Toc220866950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116723" w14:textId="218B67EB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5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7.2 Standar Minimal Pelayanan Kehamilan (Antenatal Care)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_Toc220866951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AE7FF5" w14:textId="7058D21A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5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7.2.1 Komponen pelayanan ANC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_Toc220866952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6FB677" w14:textId="23624266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5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7.2.2 Kualitas layanan dan kontinuitas pelayanan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_Toc220866953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B7D29D" w14:textId="06811461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5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7.2.3 Sistem rujukan pada ibu hamil berisiko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_Toc220866954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17B3A4" w14:textId="77B666CF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5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7.3 Tanda Bahaya Kehamilan dan Persalinan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_Toc220866955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5375EA" w14:textId="4B50CD42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5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7.3.1 Identifikasi tanda bahaya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_Toc220866956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DF7BF5" w14:textId="6DBA46A3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5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7.3.2 Pencegahan keterlambatan rujukan (three delays)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_Toc220866957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A339B3" w14:textId="43DAE89E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5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7.3.3 Edukasi keluarga dan kesiapsiagaan persalinan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_Toc220866958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E95DBF" w14:textId="50A5891F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5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7.4 Masalah Kesehatan pada Masa Kehamilan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_Toc220866959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BE3A70" w14:textId="350320D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6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7.4.1 Masalah umum dan komplikasi kehamilan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_Toc220866960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D48A32" w14:textId="35ED0F1C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6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7.4.2 Deteksi dini risiko kehamilan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_Toc220866961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C659CA" w14:textId="1CAF451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6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7.4.3 Pencegahan komplikasi berbasis pelayanan primer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_Toc220866962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6F4D25" w14:textId="1C2B6D03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6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7.5 Gizi pada Masa Kehamilan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_Toc220866963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EF73D2" w14:textId="4BE9140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6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7.5.1 Kebutuhan gizi ibu hamil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_Toc220866964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3B2CC3" w14:textId="086EE438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6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7.5.2 Anemia, KEK, dan dampaknya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_Toc220866965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30F6DA" w14:textId="0F4C367C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6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7.5.3 Intervensi gizi untuk pencegahan stunting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_Toc220866966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7AE403" w14:textId="412ED97C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6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Rangkuman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_Toc220866967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8A0043" w14:textId="00CB502C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6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Latihan Mahasiswa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_Toc220866968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38D485" w14:textId="41331521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6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Glosarium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_Toc220866969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3DC569" w14:textId="3582B12B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7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Daftar Pustaka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_Toc220866970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CB37D7" w14:textId="3C594D34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6971" w:history="1">
            <w:r w:rsidR="009B6CAB" w:rsidRPr="00F92C79">
              <w:rPr>
                <w:rStyle w:val="Hyperlink"/>
              </w:rPr>
              <w:t>BAB 8. KESEHATAN IBU PADA MASA PERSALINAN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_Toc220866971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9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6F2A261E" w14:textId="7910FF5C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7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Tujuan Pembelajaran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_Toc220866972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054622" w14:textId="7AC0545B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7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_Toc220866973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605C4B" w14:textId="0AD7A219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7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8.1 Konsep Persalinan dan Tahapannya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_Toc220866974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C19033" w14:textId="235DB1F7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7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8.1.1 Definisi persalinan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_Toc220866975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C5BE09" w14:textId="6531A747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7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8.1.2 Tahapan persalinan dan pemantauan klinis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_Toc220866976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181A03" w14:textId="300DDDCD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7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8.1.3 Prinsip persalinan aman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_Toc220866977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AACE83" w14:textId="0AD25A28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7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8.2 Standar Pelayanan Minimal Masa Persalinan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_Toc220866978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C1674F" w14:textId="608FBF54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7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8.2.1 Pelayanan persalinan di fasilitas kesehatan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_Toc220866979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A514DF" w14:textId="282A7D3A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8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8.2.2 Peran tenaga kesehatan dan sistem rujukan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_Toc220866980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1E7A51" w14:textId="002A813F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8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8.2.3 Pencegahan komplikasi persalinan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_Toc220866981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473DF5" w14:textId="5E07B745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8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8.3 Masalah dan Komplikasi pada Masa Persalinan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_Toc220866982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20B340" w14:textId="659D45E8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8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8.3.1 Faktor risiko komplikasi persalinan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_Toc220866983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897085" w14:textId="53C46899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8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8.3.2 Deteksi dini kegawatdaruratan obstetri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_Toc220866984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AE8917" w14:textId="1DE25C3D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8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8.3.3 Penanganan awal dan rujukan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_Toc220866985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CE0B0C" w14:textId="4DE460D2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8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8.4 Program Penguatan Pelayanan Persalinan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_Toc220866986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8AC770" w14:textId="495FBF76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8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8.4.1 Penguatan mutu fasilitas pelayanan kesehatan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_Toc220866987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120C18" w14:textId="57270B40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8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8.4.2 Kolaborasi layanan primer dan rujukan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_Toc220866988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66F106" w14:textId="42CAFA4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8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8.4.3 Penguatan peran keluarga dan komunitas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_Toc220866989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395A35" w14:textId="02B47428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9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Rangkuman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_Toc220866990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4673CD" w14:textId="5036D4C1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9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Latihan Mahasiswa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_Toc220866991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D5636E" w14:textId="3A223603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9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Glosarium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_Toc220866992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543247" w14:textId="04B61E50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9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Daftar Pustaka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_Toc220866993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1993EE" w14:textId="06D77612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6994" w:history="1">
            <w:r w:rsidR="009B6CAB" w:rsidRPr="00F92C79">
              <w:rPr>
                <w:rStyle w:val="Hyperlink"/>
              </w:rPr>
              <w:t>BAB 9. KESEHATAN IBU PADA MASA POSTPARTUM (NIFAS)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_Toc220866994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10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354CC589" w14:textId="325FD7EA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9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Tujuan Pembelajaran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_Toc220866995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42FBD3" w14:textId="18C0665F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9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_Toc220866996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C3AC6F" w14:textId="2ED19DA2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9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9.1 Konsep Masa Postpartum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_Toc220866997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BB15EA" w14:textId="6C2B72D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9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9.1.1 Definisi postpartum dan periode nifas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_Toc220866998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446196" w14:textId="7E0542BD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699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9.1.2 Perubahan fisiologis dan psikologis ibu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_Toc220866999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609E72" w14:textId="3F56296D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0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9.1.3 Kebutuhan pelayanan pascapersalinan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_Toc220867000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AB44EC" w14:textId="590D1AD7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0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9.2 Standar Pelayanan Masa Postpartum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_Toc220867001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7FCC7B" w14:textId="65F03E1E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0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9.2.1 Komponen pelayanan nifas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_Toc220867002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D44DC0" w14:textId="4F232A2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0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9.2.2 Pencegahan komplikasi pascapersalinan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_Toc220867003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B761AC" w14:textId="32F62ED7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0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9.2.3 Konseling KB pascapersalinan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_Toc220867004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2AA953" w14:textId="2F5B7B58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0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9.3 Masalah pada Masa Postpartum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_Toc220867005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AEA495" w14:textId="2D945B8A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0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9.3.1 Perdarahan, infeksi, dan komplikasi lain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_Toc220867006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ECA0ED" w14:textId="1070F2BF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0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9.3.2 Masalah psikologis dan depresi postpartum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_Toc220867007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E671CC" w14:textId="4A89CEB1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0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9.3.3 Dukungan keluarga dan lingkungan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_Toc220867008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A886D0" w14:textId="502723B7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0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9.4 Gizi Postpartum dan Pemulihan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_Toc220867009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489C06" w14:textId="14DACCB1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1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9.4.1 Kebutuhan gizi ibu menyusui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_Toc220867010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967071" w14:textId="5D682B53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1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9.4.2 Pencegahan anemia dan pemulihan ibu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_Toc220867011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6465DB" w14:textId="259C8D88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1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9.4.3 Edukasi gizi berbasis keluarga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_Toc220867012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A4755A" w14:textId="60FD4C3A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1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9.5 Program Pelayanan Postpartum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_Toc220867013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36BBAA" w14:textId="7FBAA2FD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1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9.5.1 Kunjungan nifas dan pemantauan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_Toc220867014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CA248E" w14:textId="685D562C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1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9.5.2 Integrasi layanan ibu dan bayi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_Toc220867015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E90D1D" w14:textId="716EE05A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1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9.5.3 Peran masyarakat dalam dukungan postpartum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_Toc220867016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A8EDD9" w14:textId="4E77FA25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1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Rangkuman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_Toc220867017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B96F47" w14:textId="6067AAD4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1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Latihan Mahasiswa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_Toc220867018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EEE1A4" w14:textId="0FF08F70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1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Glosarium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_Toc220867019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532B2B" w14:textId="33E23B48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2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Daftar Pustaka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_Toc220867020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ABDB40" w14:textId="3A2B7A55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7021" w:history="1">
            <w:r w:rsidR="009B6CAB" w:rsidRPr="00F92C79">
              <w:rPr>
                <w:rStyle w:val="Hyperlink"/>
              </w:rPr>
              <w:t>BAB 10. KESEHATAN NEONATAL, BAYI, DAN ANAK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_Toc220867021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11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0506FCCC" w14:textId="52F6F2F5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2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Tujuan Pembelajaran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_Toc220867022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1CC9B7" w14:textId="0FDBBC14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2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_Toc220867023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7366BF" w14:textId="61033FA1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2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10.1 Konsep Neonatal, Bayi, dan Anak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_Toc220867024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396B33" w14:textId="19422014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2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10.1.1 Definisi dan klasifikasi usia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_Toc220867025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D27E1D" w14:textId="2B23F852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2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10.1.2 Kerangka layanan kesehatan anak berbasis siklus hidup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_Toc220867026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3CD84F" w14:textId="0002FF7C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2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10.1.3 Intervensi esensial pada 1000 HPK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_Toc220867027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4303E7" w14:textId="6E3E13B8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2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10.2 Kematian Neonatal, Bayi, dan Anak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_Toc220867028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F9670B" w14:textId="3A743CE1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2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10.2.1 Konsep mortalitas neonatal dan balita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_Toc220867029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F2FEB0" w14:textId="3BD9BEA8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3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10.2.2 Faktor penyebab dan determinan risiko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_Toc220867030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21A324" w14:textId="2B7BA56F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3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10.2.3 Strategi pencegahan kematian anak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_Toc220867031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7C89ED" w14:textId="34F97862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3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10.3 Budaya Gender dan Kesehatan Anak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_Toc220867032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C40784" w14:textId="1379C7B9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3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10.3.1 Pengaruh norma gender pada pola asuh dan akses layanan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_Toc220867033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611231" w14:textId="3C88D385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3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10.3.2 Peran ayah dan keluarga dalam kesehatan anak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_Toc220867034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03C754" w14:textId="414F2A58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3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10.3.3 Perlindungan anak dalam perspektif kesehatan masyarakat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_Toc220867035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02C013" w14:textId="56C72E2C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3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10.4 Inovasi Program Kesehatan Neonatal, Bayi, dan Anak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_Toc220867036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8F7B95" w14:textId="67735AB7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3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10.4.1 Penguatan layanan berbasis komunitas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_Toc220867037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84E570" w14:textId="30806595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3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10.4.2 Integrasi Posyandu dan layanan primer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_Toc220867038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62B927" w14:textId="288D0543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3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10.4.3 Pemanfaatan teknologi untuk pemantauan kesehatan anak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_Toc220867039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65E13C" w14:textId="18EDFDD4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4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Rangkuman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_Toc220867040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7EB35C" w14:textId="1B931667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4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Latihan Mahasiswa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_Toc220867041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B38DF0" w14:textId="37D2F4DA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4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Glosarium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_Toc220867042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590EE5" w14:textId="63A6996E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4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Daftar Pustaka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_Toc220867043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9D57D0" w14:textId="0FFA22D0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7044" w:history="1">
            <w:r w:rsidR="009B6CAB" w:rsidRPr="00F92C79">
              <w:rPr>
                <w:rStyle w:val="Hyperlink"/>
              </w:rPr>
              <w:t>BAB 11. PRAKTIK DASAR KIA: TUMBUH KEMBANG ANAK DAN MENYUSUI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_Toc220867044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12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453E7A43" w14:textId="4636ED98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4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Tujuan Pembelajaran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_Toc220867045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E542EC" w14:textId="1C0C728B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4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_Toc220867046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44FE65" w14:textId="325C99CC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4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11.1 Konsep Pertumbuhan dan Perkembangan Anak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_Toc220867047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E05E68" w14:textId="79995C03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4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11.1.1 Definisi pertumbuhan dan perkembangan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_Toc220867048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927CF9" w14:textId="20BEF7BA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4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11.1.2 Faktor yang memengaruhi tumbuh kembang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_Toc220867049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D110FC" w14:textId="4E8A6E53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5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11.1.3 Stimulasi dan intervensi dini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_Toc220867050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8553B1" w14:textId="627A565C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5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11.2 Deteksi Dini Gangguan Tumbuh Kembang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_Toc220867051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E84CFF" w14:textId="7AC8AED2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5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11.2.1 Prinsip skrining tumbuh kembang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_Toc220867052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DEA61D" w14:textId="1B07D346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5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11.2.2 Pemantauan pada 1000 HPK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_Toc220867053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9757FE" w14:textId="1556E41E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5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11.2.3 Interpretasi hasil dan tindak lanjut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_Toc220867054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175A41" w14:textId="0E9005AA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5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11.3 Pemanfaatan Buku KIA dan Instrumen Tumbuh Kembang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_Toc220867055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EE452E" w14:textId="1E7EE8C3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5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11.3.1 Komponen Buku KIA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_Toc220867056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E0EBB0" w14:textId="2D2A95AF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5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11.3.2 Cara menilai tumbuh kembang menggunakan Buku KIA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_Toc220867057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BE855F" w14:textId="5FBB7CC5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5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11.3.3 Pencatatan, pelaporan, dan edukasi keluarga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_Toc220867058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0F5D75" w14:textId="5EB741C6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5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11.4 Inisiasi Menyusu Dini (IMD)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_Toc220867059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814A70" w14:textId="1DA86EE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6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11.4.1 Konsep dan manfaat IMD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_Toc220867060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118AF8" w14:textId="3FFD857E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6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11.4.2 Tahapan praktik IMD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_Toc220867061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0D3598" w14:textId="7B06BA1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6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11.4.3 Hambatan IMD dan strategi pemecahan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_Toc220867062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CDD879" w14:textId="41BE8D02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6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11.5 ASI Eksklusif dan Manajemen Laktasi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_Toc220867063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F63BAD" w14:textId="761F72BC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6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11.5.1 Konsep ASI eksklusif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_Toc220867064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5C2BA5" w14:textId="458B109B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6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11.5.2 Teknik menyusui yang benar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_Toc220867065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0343F1" w14:textId="7D38FC47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6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11.5.3 Masalah menyusui pada ibu dan bayi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_Toc220867066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5236B6" w14:textId="71B27B98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6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11.5.4 Dukungan menyusui berbasis keluarga dan komunitas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_Toc220867067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09CCDF" w14:textId="117AC5A1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6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11.6 Dukungan ASI Eksklusif bagi Ibu Bekerja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_Toc220867068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0537F0" w14:textId="5961DD86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6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11.6.1 Persiapan menyusui bagi ibu bekerja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_Toc220867069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3FE37A" w14:textId="222E19CF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7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11.6.2 Pojok ASI di area publik dan tempat kerja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_Toc220867070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06B1BD" w14:textId="2355737D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7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11.6.3 Kebijakan dan dukungan lintas sektor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_Toc220867071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DD6125" w14:textId="66D966ED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7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11.7 Makanan Pendamping ASI dan Pemberian Makanan Tambahan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_Toc220867072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E4BF33" w14:textId="567D05DC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7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11.7.1 Prinsip MP-ASI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_Toc220867073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8803E9" w14:textId="354680C0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7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11.7.2 Risiko gizi kurang dan stunting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_Toc220867074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0AC933" w14:textId="14B14321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7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11.7.3 Edukasi pemberian makan responsif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_Toc220867075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D59547" w14:textId="4E51CBA0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7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Rangkuman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_Toc220867076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CC7FEA" w14:textId="75E3B48F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7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Latihan Mahasiswa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_Toc220867077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53F38C" w14:textId="7C2F4F2B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7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Glosarium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_Toc220867078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B31CE5" w14:textId="4B5ACD7D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7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Daftar Pustaka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_Toc220867079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6871A2" w14:textId="13FAC688" w:rsidR="009B6CAB" w:rsidRPr="00F92C79" w:rsidRDefault="007675BC" w:rsidP="00F92C79">
          <w:pPr>
            <w:pStyle w:val="TOC1"/>
            <w:rPr>
              <w:lang w:val="en-ID" w:eastAsia="en-ID"/>
            </w:rPr>
          </w:pPr>
          <w:hyperlink w:anchor="_Toc220867080" w:history="1">
            <w:r w:rsidR="009B6CAB" w:rsidRPr="00F92C79">
              <w:rPr>
                <w:rStyle w:val="Hyperlink"/>
              </w:rPr>
              <w:t>BAB 12. KESEHATAN REPRODUKSI LANSIA</w:t>
            </w:r>
            <w:r w:rsidR="009B6CAB" w:rsidRPr="00F92C79">
              <w:rPr>
                <w:webHidden/>
              </w:rPr>
              <w:tab/>
            </w:r>
            <w:r w:rsidR="009B6CAB" w:rsidRPr="00F92C79">
              <w:rPr>
                <w:webHidden/>
              </w:rPr>
              <w:fldChar w:fldCharType="begin"/>
            </w:r>
            <w:r w:rsidR="009B6CAB" w:rsidRPr="00F92C79">
              <w:rPr>
                <w:webHidden/>
              </w:rPr>
              <w:instrText xml:space="preserve"> PAGEREF _Toc220867080 \h </w:instrText>
            </w:r>
            <w:r w:rsidR="009B6CAB" w:rsidRPr="00F92C79">
              <w:rPr>
                <w:webHidden/>
              </w:rPr>
            </w:r>
            <w:r w:rsidR="009B6CAB" w:rsidRPr="00F92C79">
              <w:rPr>
                <w:webHidden/>
              </w:rPr>
              <w:fldChar w:fldCharType="separate"/>
            </w:r>
            <w:r w:rsidR="009B6CAB" w:rsidRPr="00F92C79">
              <w:rPr>
                <w:webHidden/>
              </w:rPr>
              <w:t>13</w:t>
            </w:r>
            <w:r w:rsidR="009B6CAB" w:rsidRPr="00F92C79">
              <w:rPr>
                <w:webHidden/>
              </w:rPr>
              <w:fldChar w:fldCharType="end"/>
            </w:r>
          </w:hyperlink>
        </w:p>
        <w:p w14:paraId="31DC11AB" w14:textId="319A2299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8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Tujuan Pembelajaran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_Toc220867081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9EA157" w14:textId="2973DF27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8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_Toc220867082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A066BC" w14:textId="6AF03F14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8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12.1 Konsep Lansia dan Proses Menua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_Toc220867083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923C38" w14:textId="5913D9D6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8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12.1.1 Definisi dan klasifikasi lansia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_Toc220867084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1D2F58" w14:textId="27DB1322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8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12.1.2 Proses aging dan perubahan fisiologis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_Toc220867085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AE3EAC" w14:textId="5F29C461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8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12.1.3 Tantangan kesehatan lansia di Indonesia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_Toc220867086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A7486A" w14:textId="54B34979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8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12.2 Permasalahan Kesehatan Reproduksi Lansia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_Toc220867087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91F521" w14:textId="191C7575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8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12.2.1 Perimenopause dan menopause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_Toc220867088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75DF09" w14:textId="5F0E9199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8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12.2.2 Andropause pada laki-laki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_Toc220867089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FA3342" w14:textId="24FD2022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9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12.2.3 Masalah psikososial dan kualitas hidup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_Toc220867090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8D66C1" w14:textId="7C87B475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91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12.3 Pelayanan dan Program Kesehatan Lansia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_Toc220867091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ABFD04" w14:textId="4F181ECF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92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12.3.1 Posyandu lansia: konsep dan implementasi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_Toc220867092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164285" w14:textId="345B3AC9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93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12.3.2 Skrining kesehatan dan rujukan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_Toc220867093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02A767" w14:textId="39460CCC" w:rsidR="009B6CAB" w:rsidRPr="00F92C79" w:rsidRDefault="007675BC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94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12.3.3 Promosi kesehatan untuk penuaan sehat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_Toc220867094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DD185F" w14:textId="0CDB2C33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95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Rangkuman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_Toc220867095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FCDB50" w14:textId="31AE8BD2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96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Latihan Mahasiswa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_Toc220867096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766DFE" w14:textId="51EBE3DD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97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Glosarium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_Toc220867097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6692A0" w14:textId="53A86DEE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98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Daftar Pustaka Bab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_Toc220867098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13C670" w14:textId="3FDE7F3F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099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REFERENSI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_Toc220867099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B08703" w14:textId="0CD93C79" w:rsidR="009B6CAB" w:rsidRPr="00F92C79" w:rsidRDefault="007675BC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lang w:val="en-ID" w:eastAsia="en-ID"/>
            </w:rPr>
          </w:pPr>
          <w:hyperlink w:anchor="_Toc220867100" w:history="1">
            <w:r w:rsidR="009B6CAB" w:rsidRPr="00F92C79">
              <w:rPr>
                <w:rStyle w:val="Hyperlink"/>
                <w:rFonts w:ascii="Times New Roman" w:hAnsi="Times New Roman" w:cs="Times New Roman"/>
                <w:noProof/>
              </w:rPr>
              <w:t>GLOSARIUM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instrText xml:space="preserve"> PAGEREF _Toc220867100 \h </w:instrTex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B6CAB" w:rsidRPr="00F92C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C03528" w14:textId="4CADA73A" w:rsidR="0035698D" w:rsidRPr="001750A0" w:rsidRDefault="009B6CAB" w:rsidP="00A67E02">
          <w:r w:rsidRPr="00F92C79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sectPr w:rsidR="0035698D" w:rsidRPr="001750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F585D" w14:textId="77777777" w:rsidR="007675BC" w:rsidRDefault="007675BC" w:rsidP="00C04D4E">
      <w:pPr>
        <w:spacing w:after="0" w:line="240" w:lineRule="auto"/>
      </w:pPr>
      <w:r>
        <w:separator/>
      </w:r>
    </w:p>
  </w:endnote>
  <w:endnote w:type="continuationSeparator" w:id="0">
    <w:p w14:paraId="207475AD" w14:textId="77777777" w:rsidR="007675BC" w:rsidRDefault="007675BC" w:rsidP="00C04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DA5EA" w14:textId="77777777" w:rsidR="007675BC" w:rsidRDefault="007675BC" w:rsidP="00C04D4E">
      <w:pPr>
        <w:spacing w:after="0" w:line="240" w:lineRule="auto"/>
      </w:pPr>
      <w:r>
        <w:separator/>
      </w:r>
    </w:p>
  </w:footnote>
  <w:footnote w:type="continuationSeparator" w:id="0">
    <w:p w14:paraId="41095167" w14:textId="77777777" w:rsidR="007675BC" w:rsidRDefault="007675BC" w:rsidP="00C04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13"/>
    <w:rsid w:val="00034616"/>
    <w:rsid w:val="0006063C"/>
    <w:rsid w:val="0015074B"/>
    <w:rsid w:val="001750A0"/>
    <w:rsid w:val="0029639D"/>
    <w:rsid w:val="002D4FA5"/>
    <w:rsid w:val="00326F90"/>
    <w:rsid w:val="0035698D"/>
    <w:rsid w:val="00380CC0"/>
    <w:rsid w:val="004979D6"/>
    <w:rsid w:val="007456D4"/>
    <w:rsid w:val="007675BC"/>
    <w:rsid w:val="00805A36"/>
    <w:rsid w:val="00903EF0"/>
    <w:rsid w:val="009454DC"/>
    <w:rsid w:val="009B6CAB"/>
    <w:rsid w:val="00A67E02"/>
    <w:rsid w:val="00AA1D8D"/>
    <w:rsid w:val="00B33F48"/>
    <w:rsid w:val="00B47730"/>
    <w:rsid w:val="00B86511"/>
    <w:rsid w:val="00C04D4E"/>
    <w:rsid w:val="00CB0664"/>
    <w:rsid w:val="00D265CF"/>
    <w:rsid w:val="00DA1DA9"/>
    <w:rsid w:val="00DB4304"/>
    <w:rsid w:val="00E47235"/>
    <w:rsid w:val="00F92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E1D2E"/>
  <w14:defaultImageDpi w14:val="300"/>
  <w15:docId w15:val="{5BBA65D0-9A66-4B0C-9D29-5478077D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92C79"/>
    <w:pPr>
      <w:tabs>
        <w:tab w:val="right" w:leader="dot" w:pos="8630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05A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05A3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805A36"/>
    <w:pPr>
      <w:spacing w:after="100" w:line="259" w:lineRule="auto"/>
      <w:ind w:left="660"/>
    </w:pPr>
    <w:rPr>
      <w:lang w:val="en-ID"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805A36"/>
    <w:pPr>
      <w:spacing w:after="100" w:line="259" w:lineRule="auto"/>
      <w:ind w:left="880"/>
    </w:pPr>
    <w:rPr>
      <w:lang w:val="en-ID"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805A36"/>
    <w:pPr>
      <w:spacing w:after="100" w:line="259" w:lineRule="auto"/>
      <w:ind w:left="1100"/>
    </w:pPr>
    <w:rPr>
      <w:lang w:val="en-ID"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805A36"/>
    <w:pPr>
      <w:spacing w:after="100" w:line="259" w:lineRule="auto"/>
      <w:ind w:left="1320"/>
    </w:pPr>
    <w:rPr>
      <w:lang w:val="en-ID"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805A36"/>
    <w:pPr>
      <w:spacing w:after="100" w:line="259" w:lineRule="auto"/>
      <w:ind w:left="1540"/>
    </w:pPr>
    <w:rPr>
      <w:lang w:val="en-ID"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805A36"/>
    <w:pPr>
      <w:spacing w:after="100" w:line="259" w:lineRule="auto"/>
      <w:ind w:left="1760"/>
    </w:pPr>
    <w:rPr>
      <w:lang w:val="en-ID" w:eastAsia="en-ID"/>
    </w:rPr>
  </w:style>
  <w:style w:type="character" w:styleId="Hyperlink">
    <w:name w:val="Hyperlink"/>
    <w:basedOn w:val="DefaultParagraphFont"/>
    <w:uiPriority w:val="99"/>
    <w:unhideWhenUsed/>
    <w:rsid w:val="00805A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10</Pages>
  <Words>4676</Words>
  <Characters>26659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9</cp:revision>
  <dcterms:created xsi:type="dcterms:W3CDTF">2013-12-23T23:15:00Z</dcterms:created>
  <dcterms:modified xsi:type="dcterms:W3CDTF">2026-02-01T13:07:00Z</dcterms:modified>
  <cp:category/>
</cp:coreProperties>
</file>