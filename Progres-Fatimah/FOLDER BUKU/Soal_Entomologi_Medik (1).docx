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93509" w14:textId="77777777" w:rsidR="005A4E4C" w:rsidRDefault="00000000">
      <w:pPr>
        <w:jc w:val="center"/>
      </w:pPr>
      <w:r>
        <w:rPr>
          <w:b/>
        </w:rPr>
        <w:t>SOAL PILIHAN GANDA – ENTOMOLOGI MEDIK</w:t>
      </w:r>
      <w:r>
        <w:rPr>
          <w:b/>
        </w:rPr>
        <w:br/>
        <w:t>(Ruang Lingkup Entomologi Medik dan Klasifikasi Serangga)</w:t>
      </w:r>
    </w:p>
    <w:p w14:paraId="77649706" w14:textId="77777777" w:rsidR="005A4E4C" w:rsidRDefault="005A4E4C"/>
    <w:p w14:paraId="6902ABA7" w14:textId="2C3ED30C" w:rsidR="005A4E4C" w:rsidRDefault="00000000" w:rsidP="00F373E3">
      <w:pPr>
        <w:pStyle w:val="ListParagraph"/>
        <w:numPr>
          <w:ilvl w:val="0"/>
          <w:numId w:val="10"/>
        </w:numPr>
        <w:jc w:val="both"/>
      </w:pPr>
      <w:proofErr w:type="spellStart"/>
      <w:r>
        <w:t>Seorang</w:t>
      </w:r>
      <w:proofErr w:type="spellEnd"/>
      <w:r>
        <w:t xml:space="preserve"> </w:t>
      </w:r>
      <w:proofErr w:type="spellStart"/>
      <w:r>
        <w:t>petugas</w:t>
      </w:r>
      <w:proofErr w:type="spellEnd"/>
      <w:r>
        <w:t xml:space="preserve"> </w:t>
      </w:r>
      <w:proofErr w:type="spellStart"/>
      <w:r>
        <w:t>puskesmas</w:t>
      </w:r>
      <w:proofErr w:type="spellEnd"/>
      <w:r>
        <w:t xml:space="preserve"> </w:t>
      </w:r>
      <w:proofErr w:type="spellStart"/>
      <w:r>
        <w:t>menemukan</w:t>
      </w:r>
      <w:proofErr w:type="spellEnd"/>
      <w:r>
        <w:t xml:space="preserve"> peningkatan kasus demam berdarah di suatu wilayah padat penduduk. Hasil survei menunjukkan banyak genangan air di sekitar rumah warga yang menjadi tempat berkembang biak nyamuk. Petugas kemudian melakukan identifikasi jenis serangga penyebab. Dalam konteks ini, peran entomologi medik adalah untuk memahami hubungan antara </w:t>
      </w:r>
      <w:proofErr w:type="spellStart"/>
      <w:r>
        <w:t>serangga</w:t>
      </w:r>
      <w:proofErr w:type="spellEnd"/>
      <w:r>
        <w:t xml:space="preserve"> dan </w:t>
      </w:r>
      <w:proofErr w:type="spellStart"/>
      <w:r>
        <w:t>penyakit</w:t>
      </w:r>
      <w:proofErr w:type="spellEnd"/>
      <w:r>
        <w:t xml:space="preserve"> yang</w:t>
      </w:r>
      <w:r w:rsidR="00F373E3">
        <w:t xml:space="preserve"> </w:t>
      </w:r>
      <w:proofErr w:type="spellStart"/>
      <w:r>
        <w:t>ditularkan</w:t>
      </w:r>
      <w:proofErr w:type="spellEnd"/>
      <w:r>
        <w:t>.</w:t>
      </w:r>
      <w:r w:rsidR="00F373E3">
        <w:t xml:space="preserve"> </w:t>
      </w:r>
      <w:r>
        <w:t xml:space="preserve">Apa </w:t>
      </w:r>
      <w:proofErr w:type="spellStart"/>
      <w:r>
        <w:t>fokus</w:t>
      </w:r>
      <w:proofErr w:type="spellEnd"/>
      <w:r>
        <w:t xml:space="preserve"> </w:t>
      </w:r>
      <w:proofErr w:type="spellStart"/>
      <w:r>
        <w:t>utama</w:t>
      </w:r>
      <w:proofErr w:type="spellEnd"/>
      <w:r>
        <w:t xml:space="preserve"> </w:t>
      </w:r>
      <w:proofErr w:type="spellStart"/>
      <w:r>
        <w:t>dari</w:t>
      </w:r>
      <w:proofErr w:type="spellEnd"/>
      <w:r>
        <w:t xml:space="preserve"> </w:t>
      </w:r>
      <w:proofErr w:type="spellStart"/>
      <w:r>
        <w:t>entomologi</w:t>
      </w:r>
      <w:proofErr w:type="spellEnd"/>
      <w:r>
        <w:t xml:space="preserve"> </w:t>
      </w:r>
      <w:proofErr w:type="spellStart"/>
      <w:r>
        <w:t>medik</w:t>
      </w:r>
      <w:proofErr w:type="spellEnd"/>
      <w:r>
        <w:t xml:space="preserve"> pada </w:t>
      </w:r>
      <w:proofErr w:type="spellStart"/>
      <w:r>
        <w:t>kasus</w:t>
      </w:r>
      <w:proofErr w:type="spellEnd"/>
      <w:r>
        <w:t xml:space="preserve"> </w:t>
      </w:r>
      <w:proofErr w:type="spellStart"/>
      <w:r>
        <w:t>tersebut</w:t>
      </w:r>
      <w:proofErr w:type="spellEnd"/>
      <w:r w:rsidR="00F373E3">
        <w:t>…</w:t>
      </w:r>
    </w:p>
    <w:p w14:paraId="268003DB" w14:textId="7C0544AC" w:rsidR="005A4E4C" w:rsidRDefault="00000000" w:rsidP="00F373E3">
      <w:pPr>
        <w:pStyle w:val="ListParagraph"/>
        <w:numPr>
          <w:ilvl w:val="1"/>
          <w:numId w:val="10"/>
        </w:numPr>
      </w:pPr>
      <w:proofErr w:type="spellStart"/>
      <w:r>
        <w:t>Mengkaji</w:t>
      </w:r>
      <w:proofErr w:type="spellEnd"/>
      <w:r>
        <w:t xml:space="preserve"> </w:t>
      </w:r>
      <w:proofErr w:type="spellStart"/>
      <w:r>
        <w:t>sistem</w:t>
      </w:r>
      <w:proofErr w:type="spellEnd"/>
      <w:r>
        <w:t xml:space="preserve"> </w:t>
      </w:r>
      <w:proofErr w:type="spellStart"/>
      <w:r>
        <w:t>imun</w:t>
      </w:r>
      <w:proofErr w:type="spellEnd"/>
      <w:r>
        <w:t xml:space="preserve"> </w:t>
      </w:r>
      <w:proofErr w:type="spellStart"/>
      <w:r>
        <w:t>manusia</w:t>
      </w:r>
      <w:proofErr w:type="spellEnd"/>
      <w:r>
        <w:t xml:space="preserve"> terhadap virus</w:t>
      </w:r>
    </w:p>
    <w:p w14:paraId="1820A866" w14:textId="3114429F" w:rsidR="005A4E4C" w:rsidRDefault="00000000" w:rsidP="00F373E3">
      <w:pPr>
        <w:pStyle w:val="ListParagraph"/>
        <w:numPr>
          <w:ilvl w:val="1"/>
          <w:numId w:val="10"/>
        </w:numPr>
      </w:pPr>
      <w:proofErr w:type="spellStart"/>
      <w:r>
        <w:t>Menganalisis</w:t>
      </w:r>
      <w:proofErr w:type="spellEnd"/>
      <w:r>
        <w:t xml:space="preserve"> </w:t>
      </w:r>
      <w:proofErr w:type="spellStart"/>
      <w:r>
        <w:t>perilaku</w:t>
      </w:r>
      <w:proofErr w:type="spellEnd"/>
      <w:r>
        <w:t xml:space="preserve"> </w:t>
      </w:r>
      <w:proofErr w:type="spellStart"/>
      <w:r>
        <w:t>sosial</w:t>
      </w:r>
      <w:proofErr w:type="spellEnd"/>
      <w:r>
        <w:t xml:space="preserve"> </w:t>
      </w:r>
      <w:proofErr w:type="spellStart"/>
      <w:r>
        <w:t>masyarakat</w:t>
      </w:r>
      <w:proofErr w:type="spellEnd"/>
    </w:p>
    <w:p w14:paraId="37E9219A" w14:textId="2DDD5AC6" w:rsidR="005A4E4C" w:rsidRPr="00E91C99" w:rsidRDefault="00000000" w:rsidP="00F373E3">
      <w:pPr>
        <w:pStyle w:val="ListParagraph"/>
        <w:numPr>
          <w:ilvl w:val="1"/>
          <w:numId w:val="10"/>
        </w:numPr>
        <w:rPr>
          <w:b/>
          <w:bCs/>
        </w:rPr>
      </w:pPr>
      <w:proofErr w:type="spellStart"/>
      <w:r w:rsidRPr="00E91C99">
        <w:rPr>
          <w:b/>
          <w:bCs/>
        </w:rPr>
        <w:t>Mempelajari</w:t>
      </w:r>
      <w:proofErr w:type="spellEnd"/>
      <w:r w:rsidRPr="00E91C99">
        <w:rPr>
          <w:b/>
          <w:bCs/>
        </w:rPr>
        <w:t xml:space="preserve"> </w:t>
      </w:r>
      <w:proofErr w:type="spellStart"/>
      <w:r w:rsidRPr="00E91C99">
        <w:rPr>
          <w:b/>
          <w:bCs/>
        </w:rPr>
        <w:t>peran</w:t>
      </w:r>
      <w:proofErr w:type="spellEnd"/>
      <w:r w:rsidRPr="00E91C99">
        <w:rPr>
          <w:b/>
          <w:bCs/>
        </w:rPr>
        <w:t xml:space="preserve"> </w:t>
      </w:r>
      <w:proofErr w:type="spellStart"/>
      <w:r w:rsidRPr="00E91C99">
        <w:rPr>
          <w:b/>
          <w:bCs/>
        </w:rPr>
        <w:t>serangga</w:t>
      </w:r>
      <w:proofErr w:type="spellEnd"/>
      <w:r w:rsidRPr="00E91C99">
        <w:rPr>
          <w:b/>
          <w:bCs/>
        </w:rPr>
        <w:t xml:space="preserve"> </w:t>
      </w:r>
      <w:proofErr w:type="spellStart"/>
      <w:r w:rsidRPr="00E91C99">
        <w:rPr>
          <w:b/>
          <w:bCs/>
        </w:rPr>
        <w:t>dalam</w:t>
      </w:r>
      <w:proofErr w:type="spellEnd"/>
      <w:r w:rsidRPr="00E91C99">
        <w:rPr>
          <w:b/>
          <w:bCs/>
        </w:rPr>
        <w:t xml:space="preserve"> penularan penyakit</w:t>
      </w:r>
    </w:p>
    <w:p w14:paraId="05BAF4E7" w14:textId="6A281237" w:rsidR="005A4E4C" w:rsidRDefault="00000000" w:rsidP="00F373E3">
      <w:pPr>
        <w:pStyle w:val="ListParagraph"/>
        <w:numPr>
          <w:ilvl w:val="1"/>
          <w:numId w:val="10"/>
        </w:numPr>
      </w:pPr>
      <w:proofErr w:type="spellStart"/>
      <w:r>
        <w:t>Mengembangkan</w:t>
      </w:r>
      <w:proofErr w:type="spellEnd"/>
      <w:r>
        <w:t xml:space="preserve"> </w:t>
      </w:r>
      <w:proofErr w:type="spellStart"/>
      <w:r>
        <w:t>vaksin</w:t>
      </w:r>
      <w:proofErr w:type="spellEnd"/>
      <w:r>
        <w:t xml:space="preserve"> </w:t>
      </w:r>
      <w:proofErr w:type="spellStart"/>
      <w:r>
        <w:t>untuk</w:t>
      </w:r>
      <w:proofErr w:type="spellEnd"/>
      <w:r>
        <w:t xml:space="preserve"> </w:t>
      </w:r>
      <w:proofErr w:type="spellStart"/>
      <w:r>
        <w:t>penyakit</w:t>
      </w:r>
      <w:proofErr w:type="spellEnd"/>
      <w:r>
        <w:t xml:space="preserve"> infeksi</w:t>
      </w:r>
    </w:p>
    <w:p w14:paraId="7052013B" w14:textId="4037C42E" w:rsidR="005A4E4C" w:rsidRDefault="00000000" w:rsidP="00F373E3">
      <w:pPr>
        <w:pStyle w:val="ListParagraph"/>
        <w:numPr>
          <w:ilvl w:val="1"/>
          <w:numId w:val="10"/>
        </w:numPr>
      </w:pPr>
      <w:proofErr w:type="spellStart"/>
      <w:r>
        <w:t>Mengobati</w:t>
      </w:r>
      <w:proofErr w:type="spellEnd"/>
      <w:r>
        <w:t xml:space="preserve"> </w:t>
      </w:r>
      <w:proofErr w:type="spellStart"/>
      <w:r>
        <w:t>pasien</w:t>
      </w:r>
      <w:proofErr w:type="spellEnd"/>
      <w:r>
        <w:t xml:space="preserve"> yang </w:t>
      </w:r>
      <w:proofErr w:type="spellStart"/>
      <w:r>
        <w:t>terinfeksi</w:t>
      </w:r>
      <w:proofErr w:type="spellEnd"/>
      <w:r>
        <w:t xml:space="preserve"> virus</w:t>
      </w:r>
    </w:p>
    <w:p w14:paraId="150620EF" w14:textId="77777777" w:rsidR="005A4E4C" w:rsidRDefault="005A4E4C"/>
    <w:p w14:paraId="272A24E7" w14:textId="4C7354ED" w:rsidR="005A4E4C" w:rsidRDefault="00000000" w:rsidP="00F373E3">
      <w:pPr>
        <w:pStyle w:val="ListParagraph"/>
        <w:numPr>
          <w:ilvl w:val="0"/>
          <w:numId w:val="10"/>
        </w:numPr>
        <w:jc w:val="both"/>
      </w:pPr>
      <w:proofErr w:type="spellStart"/>
      <w:r>
        <w:t>Seorang</w:t>
      </w:r>
      <w:proofErr w:type="spellEnd"/>
      <w:r>
        <w:t xml:space="preserve"> </w:t>
      </w:r>
      <w:proofErr w:type="spellStart"/>
      <w:r>
        <w:t>pasien</w:t>
      </w:r>
      <w:proofErr w:type="spellEnd"/>
      <w:r>
        <w:t xml:space="preserve"> </w:t>
      </w:r>
      <w:proofErr w:type="spellStart"/>
      <w:r>
        <w:t>datang</w:t>
      </w:r>
      <w:proofErr w:type="spellEnd"/>
      <w:r>
        <w:t xml:space="preserve"> ke rumah sakit dengan keluhan demam tinggi, menggigil, dan anemia. Hasil pemeriksaan menunjukkan infeksi malaria. Petugas kesehatan menjelaskan bahwa penyakit ini ditularkan melalui gigitan nyamuk tertentu, di mana parasit berkembang di dalam tubuh </w:t>
      </w:r>
      <w:proofErr w:type="spellStart"/>
      <w:r>
        <w:t>serangga</w:t>
      </w:r>
      <w:proofErr w:type="spellEnd"/>
      <w:r>
        <w:t xml:space="preserve"> </w:t>
      </w:r>
      <w:proofErr w:type="spellStart"/>
      <w:r>
        <w:t>sebelum</w:t>
      </w:r>
      <w:proofErr w:type="spellEnd"/>
      <w:r>
        <w:t xml:space="preserve"> </w:t>
      </w:r>
      <w:proofErr w:type="spellStart"/>
      <w:r>
        <w:t>menginfeksi</w:t>
      </w:r>
      <w:proofErr w:type="spellEnd"/>
      <w:r>
        <w:t xml:space="preserve"> </w:t>
      </w:r>
      <w:proofErr w:type="spellStart"/>
      <w:r>
        <w:t>manusia</w:t>
      </w:r>
      <w:proofErr w:type="spellEnd"/>
      <w:r>
        <w:t>.</w:t>
      </w:r>
      <w:r w:rsidR="00F373E3">
        <w:t xml:space="preserve"> </w:t>
      </w:r>
      <w:r>
        <w:t xml:space="preserve">Jenis </w:t>
      </w:r>
      <w:proofErr w:type="spellStart"/>
      <w:r>
        <w:t>vektor</w:t>
      </w:r>
      <w:proofErr w:type="spellEnd"/>
      <w:r>
        <w:t xml:space="preserve"> pada </w:t>
      </w:r>
      <w:proofErr w:type="spellStart"/>
      <w:r>
        <w:t>kasus</w:t>
      </w:r>
      <w:proofErr w:type="spellEnd"/>
      <w:r>
        <w:t xml:space="preserve"> </w:t>
      </w:r>
      <w:proofErr w:type="spellStart"/>
      <w:r>
        <w:t>tersebut</w:t>
      </w:r>
      <w:proofErr w:type="spellEnd"/>
      <w:r>
        <w:t xml:space="preserve"> </w:t>
      </w:r>
      <w:r w:rsidR="00F373E3">
        <w:t>Adalah…</w:t>
      </w:r>
    </w:p>
    <w:p w14:paraId="16D66E9D" w14:textId="79309C36" w:rsidR="005A4E4C" w:rsidRDefault="00000000" w:rsidP="00F373E3">
      <w:pPr>
        <w:pStyle w:val="ListParagraph"/>
        <w:numPr>
          <w:ilvl w:val="1"/>
          <w:numId w:val="10"/>
        </w:numPr>
      </w:pPr>
      <w:r>
        <w:t xml:space="preserve">Vektor </w:t>
      </w:r>
      <w:proofErr w:type="spellStart"/>
      <w:r>
        <w:t>mekanis</w:t>
      </w:r>
      <w:proofErr w:type="spellEnd"/>
    </w:p>
    <w:p w14:paraId="3B5E3575" w14:textId="5AF3F5F5" w:rsidR="005A4E4C" w:rsidRPr="00E91C99" w:rsidRDefault="00000000" w:rsidP="00F373E3">
      <w:pPr>
        <w:pStyle w:val="ListParagraph"/>
        <w:numPr>
          <w:ilvl w:val="1"/>
          <w:numId w:val="10"/>
        </w:numPr>
        <w:rPr>
          <w:b/>
          <w:bCs/>
        </w:rPr>
      </w:pPr>
      <w:r w:rsidRPr="00E91C99">
        <w:rPr>
          <w:b/>
          <w:bCs/>
        </w:rPr>
        <w:t xml:space="preserve">Vektor </w:t>
      </w:r>
      <w:proofErr w:type="spellStart"/>
      <w:r w:rsidRPr="00E91C99">
        <w:rPr>
          <w:b/>
          <w:bCs/>
        </w:rPr>
        <w:t>biologis</w:t>
      </w:r>
      <w:proofErr w:type="spellEnd"/>
    </w:p>
    <w:p w14:paraId="28359ABA" w14:textId="4F6A0660" w:rsidR="005A4E4C" w:rsidRDefault="00000000" w:rsidP="00F373E3">
      <w:pPr>
        <w:pStyle w:val="ListParagraph"/>
        <w:numPr>
          <w:ilvl w:val="1"/>
          <w:numId w:val="10"/>
        </w:numPr>
      </w:pPr>
      <w:r>
        <w:t xml:space="preserve">Vektor </w:t>
      </w:r>
      <w:proofErr w:type="spellStart"/>
      <w:r>
        <w:t>pasif</w:t>
      </w:r>
      <w:proofErr w:type="spellEnd"/>
    </w:p>
    <w:p w14:paraId="2B7DA784" w14:textId="6CBDD64F" w:rsidR="005A4E4C" w:rsidRDefault="00000000" w:rsidP="00F373E3">
      <w:pPr>
        <w:pStyle w:val="ListParagraph"/>
        <w:numPr>
          <w:ilvl w:val="1"/>
          <w:numId w:val="10"/>
        </w:numPr>
      </w:pPr>
      <w:r>
        <w:t xml:space="preserve">Reservoir </w:t>
      </w:r>
      <w:proofErr w:type="spellStart"/>
      <w:r>
        <w:t>alami</w:t>
      </w:r>
      <w:proofErr w:type="spellEnd"/>
    </w:p>
    <w:p w14:paraId="0E90338B" w14:textId="3AFD8ADD" w:rsidR="005A4E4C" w:rsidRDefault="00000000" w:rsidP="00F373E3">
      <w:pPr>
        <w:pStyle w:val="ListParagraph"/>
        <w:numPr>
          <w:ilvl w:val="1"/>
          <w:numId w:val="10"/>
        </w:numPr>
      </w:pPr>
      <w:r>
        <w:t xml:space="preserve">Host </w:t>
      </w:r>
      <w:proofErr w:type="spellStart"/>
      <w:r>
        <w:t>definitif</w:t>
      </w:r>
      <w:proofErr w:type="spellEnd"/>
    </w:p>
    <w:p w14:paraId="4D162500" w14:textId="77777777" w:rsidR="005A4E4C" w:rsidRDefault="005A4E4C"/>
    <w:p w14:paraId="6596521B" w14:textId="571E3C77" w:rsidR="005A4E4C" w:rsidRDefault="00000000" w:rsidP="00F373E3">
      <w:pPr>
        <w:pStyle w:val="ListParagraph"/>
        <w:numPr>
          <w:ilvl w:val="0"/>
          <w:numId w:val="10"/>
        </w:numPr>
        <w:jc w:val="both"/>
      </w:pPr>
      <w:r>
        <w:t xml:space="preserve">Di </w:t>
      </w:r>
      <w:proofErr w:type="spellStart"/>
      <w:r>
        <w:t>sebuah</w:t>
      </w:r>
      <w:proofErr w:type="spellEnd"/>
      <w:r>
        <w:t xml:space="preserve"> pasar </w:t>
      </w:r>
      <w:proofErr w:type="spellStart"/>
      <w:r>
        <w:t>tradisional</w:t>
      </w:r>
      <w:proofErr w:type="spellEnd"/>
      <w:r>
        <w:t xml:space="preserve">, banyak lalat terlihat hinggap pada makanan yang dijual terbuka. Beberapa hari kemudian, terjadi peningkatan kasus diare pada masyarakat sekitar. Lalat diketahui membawa patogen dari tempat kotor ke makanan tanpa terjadi </w:t>
      </w:r>
      <w:proofErr w:type="spellStart"/>
      <w:r>
        <w:t>perkembangan</w:t>
      </w:r>
      <w:proofErr w:type="spellEnd"/>
      <w:r>
        <w:t xml:space="preserve"> </w:t>
      </w:r>
      <w:proofErr w:type="spellStart"/>
      <w:r>
        <w:t>patogen</w:t>
      </w:r>
      <w:proofErr w:type="spellEnd"/>
      <w:r>
        <w:t xml:space="preserve"> di </w:t>
      </w:r>
      <w:proofErr w:type="spellStart"/>
      <w:r>
        <w:t>tubuhnya</w:t>
      </w:r>
      <w:proofErr w:type="spellEnd"/>
      <w:r>
        <w:t>.</w:t>
      </w:r>
      <w:r w:rsidR="00F373E3">
        <w:t xml:space="preserve"> </w:t>
      </w:r>
      <w:r>
        <w:t xml:space="preserve">Peran </w:t>
      </w:r>
      <w:proofErr w:type="spellStart"/>
      <w:r>
        <w:t>lalat</w:t>
      </w:r>
      <w:proofErr w:type="spellEnd"/>
      <w:r>
        <w:t xml:space="preserve"> </w:t>
      </w:r>
      <w:proofErr w:type="spellStart"/>
      <w:r>
        <w:t>dalam</w:t>
      </w:r>
      <w:proofErr w:type="spellEnd"/>
      <w:r>
        <w:t xml:space="preserve"> </w:t>
      </w:r>
      <w:proofErr w:type="spellStart"/>
      <w:r>
        <w:t>penularan</w:t>
      </w:r>
      <w:proofErr w:type="spellEnd"/>
      <w:r>
        <w:t xml:space="preserve"> </w:t>
      </w:r>
      <w:proofErr w:type="spellStart"/>
      <w:r>
        <w:t>penyakit</w:t>
      </w:r>
      <w:proofErr w:type="spellEnd"/>
      <w:r>
        <w:t xml:space="preserve"> </w:t>
      </w:r>
      <w:proofErr w:type="spellStart"/>
      <w:r>
        <w:t>tersebut</w:t>
      </w:r>
      <w:proofErr w:type="spellEnd"/>
      <w:r>
        <w:t xml:space="preserve"> </w:t>
      </w:r>
      <w:r w:rsidR="00F373E3">
        <w:t>Adalah…</w:t>
      </w:r>
    </w:p>
    <w:p w14:paraId="52D8BF3B" w14:textId="56FBB477" w:rsidR="005A4E4C" w:rsidRDefault="00000000" w:rsidP="00F373E3">
      <w:pPr>
        <w:pStyle w:val="ListParagraph"/>
        <w:numPr>
          <w:ilvl w:val="1"/>
          <w:numId w:val="10"/>
        </w:numPr>
      </w:pPr>
      <w:r>
        <w:t xml:space="preserve">Vektor </w:t>
      </w:r>
      <w:proofErr w:type="spellStart"/>
      <w:r>
        <w:t>biologis</w:t>
      </w:r>
      <w:proofErr w:type="spellEnd"/>
    </w:p>
    <w:p w14:paraId="602D2A13" w14:textId="198DFE56" w:rsidR="005A4E4C" w:rsidRPr="00E91C99" w:rsidRDefault="00000000" w:rsidP="00F373E3">
      <w:pPr>
        <w:pStyle w:val="ListParagraph"/>
        <w:numPr>
          <w:ilvl w:val="1"/>
          <w:numId w:val="10"/>
        </w:numPr>
        <w:rPr>
          <w:b/>
          <w:bCs/>
        </w:rPr>
      </w:pPr>
      <w:r w:rsidRPr="00E91C99">
        <w:rPr>
          <w:b/>
          <w:bCs/>
        </w:rPr>
        <w:t xml:space="preserve">Vektor </w:t>
      </w:r>
      <w:proofErr w:type="spellStart"/>
      <w:r w:rsidRPr="00E91C99">
        <w:rPr>
          <w:b/>
          <w:bCs/>
        </w:rPr>
        <w:t>mekanis</w:t>
      </w:r>
      <w:proofErr w:type="spellEnd"/>
    </w:p>
    <w:p w14:paraId="3FB40D78" w14:textId="2B0F5E1A" w:rsidR="005A4E4C" w:rsidRDefault="00000000" w:rsidP="00F373E3">
      <w:pPr>
        <w:pStyle w:val="ListParagraph"/>
        <w:numPr>
          <w:ilvl w:val="1"/>
          <w:numId w:val="10"/>
        </w:numPr>
      </w:pPr>
      <w:r>
        <w:t xml:space="preserve">Host </w:t>
      </w:r>
      <w:proofErr w:type="spellStart"/>
      <w:r>
        <w:t>perantara</w:t>
      </w:r>
      <w:proofErr w:type="spellEnd"/>
    </w:p>
    <w:p w14:paraId="79758404" w14:textId="7D71BDFF" w:rsidR="005A4E4C" w:rsidRDefault="00000000" w:rsidP="00F373E3">
      <w:pPr>
        <w:pStyle w:val="ListParagraph"/>
        <w:numPr>
          <w:ilvl w:val="1"/>
          <w:numId w:val="10"/>
        </w:numPr>
      </w:pPr>
      <w:r>
        <w:t xml:space="preserve">Reservoir </w:t>
      </w:r>
      <w:proofErr w:type="spellStart"/>
      <w:r>
        <w:t>utama</w:t>
      </w:r>
      <w:proofErr w:type="spellEnd"/>
    </w:p>
    <w:p w14:paraId="2C567BF9" w14:textId="71E15B5D" w:rsidR="005A4E4C" w:rsidRDefault="00000000" w:rsidP="00F373E3">
      <w:pPr>
        <w:pStyle w:val="ListParagraph"/>
        <w:numPr>
          <w:ilvl w:val="1"/>
          <w:numId w:val="10"/>
        </w:numPr>
      </w:pPr>
      <w:r>
        <w:t xml:space="preserve">Agen </w:t>
      </w:r>
      <w:proofErr w:type="spellStart"/>
      <w:r>
        <w:t>etiologi</w:t>
      </w:r>
      <w:proofErr w:type="spellEnd"/>
    </w:p>
    <w:p w14:paraId="0CDED64D" w14:textId="77777777" w:rsidR="005A4E4C" w:rsidRDefault="005A4E4C"/>
    <w:p w14:paraId="5BD00F74" w14:textId="04DEB0C3" w:rsidR="005A4E4C" w:rsidRDefault="00000000" w:rsidP="00F373E3">
      <w:pPr>
        <w:pStyle w:val="ListParagraph"/>
        <w:numPr>
          <w:ilvl w:val="0"/>
          <w:numId w:val="10"/>
        </w:numPr>
        <w:jc w:val="both"/>
      </w:pPr>
      <w:proofErr w:type="spellStart"/>
      <w:r>
        <w:lastRenderedPageBreak/>
        <w:t>Seorang</w:t>
      </w:r>
      <w:proofErr w:type="spellEnd"/>
      <w:r>
        <w:t xml:space="preserve"> </w:t>
      </w:r>
      <w:proofErr w:type="spellStart"/>
      <w:r>
        <w:t>mahasiswa</w:t>
      </w:r>
      <w:proofErr w:type="spellEnd"/>
      <w:r>
        <w:t xml:space="preserve"> </w:t>
      </w:r>
      <w:proofErr w:type="spellStart"/>
      <w:r>
        <w:t>kesehatan</w:t>
      </w:r>
      <w:proofErr w:type="spellEnd"/>
      <w:r>
        <w:t xml:space="preserve"> </w:t>
      </w:r>
      <w:proofErr w:type="spellStart"/>
      <w:r>
        <w:t>masyarakat</w:t>
      </w:r>
      <w:proofErr w:type="spellEnd"/>
      <w:r>
        <w:t xml:space="preserve"> melakukan identifikasi serangga di laboratorium. Ia menemukan serangga dengan ciri memiliki satu pasang sayap, antena pendek, dan mengalami metamorfosis sempurna. Serangga tersebut termasuk dalam </w:t>
      </w:r>
      <w:proofErr w:type="spellStart"/>
      <w:r>
        <w:t>kelompok</w:t>
      </w:r>
      <w:proofErr w:type="spellEnd"/>
      <w:r>
        <w:t xml:space="preserve"> </w:t>
      </w:r>
      <w:proofErr w:type="spellStart"/>
      <w:r>
        <w:t>nyamuk</w:t>
      </w:r>
      <w:proofErr w:type="spellEnd"/>
      <w:r>
        <w:t xml:space="preserve"> dan </w:t>
      </w:r>
      <w:proofErr w:type="spellStart"/>
      <w:r>
        <w:t>lalat</w:t>
      </w:r>
      <w:proofErr w:type="spellEnd"/>
      <w:r>
        <w:t>.</w:t>
      </w:r>
      <w:r w:rsidR="00F373E3">
        <w:t xml:space="preserve"> </w:t>
      </w:r>
      <w:proofErr w:type="spellStart"/>
      <w:r>
        <w:t>Serangga</w:t>
      </w:r>
      <w:proofErr w:type="spellEnd"/>
      <w:r>
        <w:t xml:space="preserve"> </w:t>
      </w:r>
      <w:proofErr w:type="spellStart"/>
      <w:r>
        <w:t>tersebut</w:t>
      </w:r>
      <w:proofErr w:type="spellEnd"/>
      <w:r>
        <w:t xml:space="preserve"> </w:t>
      </w:r>
      <w:proofErr w:type="spellStart"/>
      <w:r>
        <w:t>termasuk</w:t>
      </w:r>
      <w:proofErr w:type="spellEnd"/>
      <w:r>
        <w:t xml:space="preserve"> </w:t>
      </w:r>
      <w:proofErr w:type="spellStart"/>
      <w:r>
        <w:t>dalam</w:t>
      </w:r>
      <w:proofErr w:type="spellEnd"/>
      <w:r>
        <w:t xml:space="preserve"> ordo</w:t>
      </w:r>
      <w:r w:rsidR="00F373E3">
        <w:t>…</w:t>
      </w:r>
    </w:p>
    <w:p w14:paraId="57EDB9EB" w14:textId="731B5817" w:rsidR="005A4E4C" w:rsidRDefault="00000000" w:rsidP="00F373E3">
      <w:pPr>
        <w:pStyle w:val="ListParagraph"/>
        <w:numPr>
          <w:ilvl w:val="1"/>
          <w:numId w:val="10"/>
        </w:numPr>
      </w:pPr>
      <w:r>
        <w:t>Hemiptera</w:t>
      </w:r>
    </w:p>
    <w:p w14:paraId="560251F9" w14:textId="2720AE7E" w:rsidR="005A4E4C" w:rsidRPr="00E91C99" w:rsidRDefault="00000000" w:rsidP="00F373E3">
      <w:pPr>
        <w:pStyle w:val="ListParagraph"/>
        <w:numPr>
          <w:ilvl w:val="1"/>
          <w:numId w:val="10"/>
        </w:numPr>
        <w:rPr>
          <w:b/>
          <w:bCs/>
        </w:rPr>
      </w:pPr>
      <w:r w:rsidRPr="00E91C99">
        <w:rPr>
          <w:b/>
          <w:bCs/>
        </w:rPr>
        <w:t>Diptera</w:t>
      </w:r>
    </w:p>
    <w:p w14:paraId="320FA2FC" w14:textId="23F32224" w:rsidR="005A4E4C" w:rsidRDefault="00000000" w:rsidP="00F373E3">
      <w:pPr>
        <w:pStyle w:val="ListParagraph"/>
        <w:numPr>
          <w:ilvl w:val="1"/>
          <w:numId w:val="10"/>
        </w:numPr>
      </w:pPr>
      <w:r>
        <w:t>Siphonaptera</w:t>
      </w:r>
    </w:p>
    <w:p w14:paraId="1CEC7C1C" w14:textId="121F35E2" w:rsidR="005A4E4C" w:rsidRDefault="00000000" w:rsidP="00F373E3">
      <w:pPr>
        <w:pStyle w:val="ListParagraph"/>
        <w:numPr>
          <w:ilvl w:val="1"/>
          <w:numId w:val="10"/>
        </w:numPr>
      </w:pPr>
      <w:r>
        <w:t>Coleoptera</w:t>
      </w:r>
    </w:p>
    <w:p w14:paraId="3761FA7D" w14:textId="2720F53D" w:rsidR="005A4E4C" w:rsidRDefault="00000000" w:rsidP="00F373E3">
      <w:pPr>
        <w:pStyle w:val="ListParagraph"/>
        <w:numPr>
          <w:ilvl w:val="1"/>
          <w:numId w:val="10"/>
        </w:numPr>
      </w:pPr>
      <w:r>
        <w:t>Lepidoptera</w:t>
      </w:r>
    </w:p>
    <w:p w14:paraId="44D36FB7" w14:textId="77777777" w:rsidR="005A4E4C" w:rsidRDefault="005A4E4C"/>
    <w:p w14:paraId="7E71A54E" w14:textId="0B4A042A" w:rsidR="005A4E4C" w:rsidRDefault="00000000" w:rsidP="00F373E3">
      <w:pPr>
        <w:pStyle w:val="ListParagraph"/>
        <w:numPr>
          <w:ilvl w:val="0"/>
          <w:numId w:val="10"/>
        </w:numPr>
        <w:jc w:val="both"/>
      </w:pPr>
      <w:r>
        <w:t xml:space="preserve">Di </w:t>
      </w:r>
      <w:proofErr w:type="spellStart"/>
      <w:r>
        <w:t>sebuah</w:t>
      </w:r>
      <w:proofErr w:type="spellEnd"/>
      <w:r>
        <w:t xml:space="preserve"> </w:t>
      </w:r>
      <w:proofErr w:type="spellStart"/>
      <w:r>
        <w:t>daerah</w:t>
      </w:r>
      <w:proofErr w:type="spellEnd"/>
      <w:r>
        <w:t xml:space="preserve"> </w:t>
      </w:r>
      <w:proofErr w:type="spellStart"/>
      <w:r>
        <w:t>endemis</w:t>
      </w:r>
      <w:proofErr w:type="spellEnd"/>
      <w:r>
        <w:t xml:space="preserve"> filariasis, petugas kesehatan menemukan banyak nyamuk dengan ciri tubuh ramping, kaki panjang, dan aktif pada malam hari. Setelah diidentifikasi, nyamuk </w:t>
      </w:r>
      <w:proofErr w:type="spellStart"/>
      <w:r>
        <w:t>tersebut</w:t>
      </w:r>
      <w:proofErr w:type="spellEnd"/>
      <w:r>
        <w:t xml:space="preserve"> </w:t>
      </w:r>
      <w:proofErr w:type="spellStart"/>
      <w:r>
        <w:t>termasuk</w:t>
      </w:r>
      <w:proofErr w:type="spellEnd"/>
      <w:r>
        <w:t xml:space="preserve"> genus Culex.</w:t>
      </w:r>
      <w:r w:rsidR="00F373E3">
        <w:t xml:space="preserve"> </w:t>
      </w:r>
      <w:r>
        <w:t xml:space="preserve">Ordo </w:t>
      </w:r>
      <w:proofErr w:type="spellStart"/>
      <w:r>
        <w:t>dari</w:t>
      </w:r>
      <w:proofErr w:type="spellEnd"/>
      <w:r>
        <w:t xml:space="preserve"> </w:t>
      </w:r>
      <w:proofErr w:type="spellStart"/>
      <w:r>
        <w:t>serangga</w:t>
      </w:r>
      <w:proofErr w:type="spellEnd"/>
      <w:r>
        <w:t xml:space="preserve"> </w:t>
      </w:r>
      <w:proofErr w:type="spellStart"/>
      <w:r>
        <w:t>tersebut</w:t>
      </w:r>
      <w:proofErr w:type="spellEnd"/>
      <w:r>
        <w:t xml:space="preserve"> </w:t>
      </w:r>
      <w:r w:rsidR="00F373E3">
        <w:t>Adalah…</w:t>
      </w:r>
    </w:p>
    <w:p w14:paraId="68DF9BC4" w14:textId="1A73E457" w:rsidR="005A4E4C" w:rsidRPr="00E91C99" w:rsidRDefault="00000000" w:rsidP="00F373E3">
      <w:pPr>
        <w:pStyle w:val="ListParagraph"/>
        <w:numPr>
          <w:ilvl w:val="1"/>
          <w:numId w:val="10"/>
        </w:numPr>
        <w:rPr>
          <w:b/>
          <w:bCs/>
        </w:rPr>
      </w:pPr>
      <w:r w:rsidRPr="00E91C99">
        <w:rPr>
          <w:b/>
          <w:bCs/>
        </w:rPr>
        <w:t>Diptera</w:t>
      </w:r>
    </w:p>
    <w:p w14:paraId="6567A6E9" w14:textId="73DD5FC3" w:rsidR="005A4E4C" w:rsidRDefault="00000000" w:rsidP="00F373E3">
      <w:pPr>
        <w:pStyle w:val="ListParagraph"/>
        <w:numPr>
          <w:ilvl w:val="1"/>
          <w:numId w:val="10"/>
        </w:numPr>
      </w:pPr>
      <w:r>
        <w:t>Hemiptera</w:t>
      </w:r>
    </w:p>
    <w:p w14:paraId="547B2A62" w14:textId="649534D4" w:rsidR="005A4E4C" w:rsidRDefault="00000000" w:rsidP="00F373E3">
      <w:pPr>
        <w:pStyle w:val="ListParagraph"/>
        <w:numPr>
          <w:ilvl w:val="1"/>
          <w:numId w:val="10"/>
        </w:numPr>
      </w:pPr>
      <w:r>
        <w:t>Siphonaptera</w:t>
      </w:r>
    </w:p>
    <w:p w14:paraId="1415E777" w14:textId="778B5104" w:rsidR="005A4E4C" w:rsidRDefault="00000000" w:rsidP="00F373E3">
      <w:pPr>
        <w:pStyle w:val="ListParagraph"/>
        <w:numPr>
          <w:ilvl w:val="1"/>
          <w:numId w:val="10"/>
        </w:numPr>
      </w:pPr>
      <w:r>
        <w:t>Anoplura</w:t>
      </w:r>
    </w:p>
    <w:p w14:paraId="275D8F5B" w14:textId="356A68A2" w:rsidR="005A4E4C" w:rsidRDefault="00000000" w:rsidP="00F373E3">
      <w:pPr>
        <w:pStyle w:val="ListParagraph"/>
        <w:numPr>
          <w:ilvl w:val="1"/>
          <w:numId w:val="10"/>
        </w:numPr>
      </w:pPr>
      <w:r>
        <w:t>Orthoptera</w:t>
      </w:r>
    </w:p>
    <w:p w14:paraId="4B5168B4" w14:textId="77777777" w:rsidR="005A4E4C" w:rsidRDefault="005A4E4C"/>
    <w:p w14:paraId="0D2AA8A5" w14:textId="27964F4C" w:rsidR="005A4E4C" w:rsidRDefault="00000000" w:rsidP="00F373E3">
      <w:pPr>
        <w:pStyle w:val="ListParagraph"/>
        <w:numPr>
          <w:ilvl w:val="0"/>
          <w:numId w:val="10"/>
        </w:numPr>
        <w:jc w:val="both"/>
      </w:pPr>
      <w:proofErr w:type="spellStart"/>
      <w:r>
        <w:t>Seorang</w:t>
      </w:r>
      <w:proofErr w:type="spellEnd"/>
      <w:r>
        <w:t xml:space="preserve"> </w:t>
      </w:r>
      <w:proofErr w:type="spellStart"/>
      <w:r>
        <w:t>pasien</w:t>
      </w:r>
      <w:proofErr w:type="spellEnd"/>
      <w:r>
        <w:t xml:space="preserve"> </w:t>
      </w:r>
      <w:proofErr w:type="spellStart"/>
      <w:r>
        <w:t>mengalami</w:t>
      </w:r>
      <w:proofErr w:type="spellEnd"/>
      <w:r>
        <w:t xml:space="preserve"> </w:t>
      </w:r>
      <w:proofErr w:type="spellStart"/>
      <w:r>
        <w:t>gatal</w:t>
      </w:r>
      <w:proofErr w:type="spellEnd"/>
      <w:r>
        <w:t xml:space="preserve"> hebat di kulit setelah digigit serangga kecil tanpa sayap. Serangga tersebut ditemukan di tempat tidur dan diketahui menghisap darah manusia pada malam hari. Berdasarkan identifikasi, serangga </w:t>
      </w:r>
      <w:proofErr w:type="spellStart"/>
      <w:r>
        <w:t>tersebut</w:t>
      </w:r>
      <w:proofErr w:type="spellEnd"/>
      <w:r>
        <w:t xml:space="preserve"> </w:t>
      </w:r>
      <w:proofErr w:type="spellStart"/>
      <w:r>
        <w:t>adalah</w:t>
      </w:r>
      <w:proofErr w:type="spellEnd"/>
      <w:r>
        <w:t xml:space="preserve"> kutu </w:t>
      </w:r>
      <w:proofErr w:type="spellStart"/>
      <w:r>
        <w:t>busuk</w:t>
      </w:r>
      <w:proofErr w:type="spellEnd"/>
      <w:r>
        <w:t>.</w:t>
      </w:r>
      <w:r w:rsidR="00F373E3">
        <w:t xml:space="preserve"> </w:t>
      </w:r>
      <w:proofErr w:type="spellStart"/>
      <w:r>
        <w:t>Serangga</w:t>
      </w:r>
      <w:proofErr w:type="spellEnd"/>
      <w:r>
        <w:t xml:space="preserve"> </w:t>
      </w:r>
      <w:proofErr w:type="spellStart"/>
      <w:r>
        <w:t>tersebut</w:t>
      </w:r>
      <w:proofErr w:type="spellEnd"/>
      <w:r>
        <w:t xml:space="preserve"> </w:t>
      </w:r>
      <w:proofErr w:type="spellStart"/>
      <w:r>
        <w:t>termasuk</w:t>
      </w:r>
      <w:proofErr w:type="spellEnd"/>
      <w:r>
        <w:t xml:space="preserve"> </w:t>
      </w:r>
      <w:proofErr w:type="spellStart"/>
      <w:r>
        <w:t>dalam</w:t>
      </w:r>
      <w:proofErr w:type="spellEnd"/>
      <w:r>
        <w:t xml:space="preserve"> ordo</w:t>
      </w:r>
      <w:r w:rsidR="00F373E3">
        <w:t>….</w:t>
      </w:r>
    </w:p>
    <w:p w14:paraId="389480F5" w14:textId="472E2C5A" w:rsidR="005A4E4C" w:rsidRDefault="00000000" w:rsidP="00F373E3">
      <w:pPr>
        <w:pStyle w:val="ListParagraph"/>
        <w:numPr>
          <w:ilvl w:val="1"/>
          <w:numId w:val="10"/>
        </w:numPr>
      </w:pPr>
      <w:r>
        <w:t>Diptera</w:t>
      </w:r>
    </w:p>
    <w:p w14:paraId="342407A1" w14:textId="20CCE2ED" w:rsidR="005A4E4C" w:rsidRPr="00E91C99" w:rsidRDefault="00000000" w:rsidP="00F373E3">
      <w:pPr>
        <w:pStyle w:val="ListParagraph"/>
        <w:numPr>
          <w:ilvl w:val="1"/>
          <w:numId w:val="10"/>
        </w:numPr>
        <w:rPr>
          <w:b/>
          <w:bCs/>
        </w:rPr>
      </w:pPr>
      <w:r w:rsidRPr="00E91C99">
        <w:rPr>
          <w:b/>
          <w:bCs/>
        </w:rPr>
        <w:t>Hemiptera</w:t>
      </w:r>
    </w:p>
    <w:p w14:paraId="6545700C" w14:textId="06F2C7F6" w:rsidR="005A4E4C" w:rsidRDefault="00000000" w:rsidP="00F373E3">
      <w:pPr>
        <w:pStyle w:val="ListParagraph"/>
        <w:numPr>
          <w:ilvl w:val="1"/>
          <w:numId w:val="10"/>
        </w:numPr>
      </w:pPr>
      <w:r>
        <w:t>Siphonaptera</w:t>
      </w:r>
    </w:p>
    <w:p w14:paraId="33E85DEB" w14:textId="1CEFBF4B" w:rsidR="005A4E4C" w:rsidRDefault="00000000" w:rsidP="00F373E3">
      <w:pPr>
        <w:pStyle w:val="ListParagraph"/>
        <w:numPr>
          <w:ilvl w:val="1"/>
          <w:numId w:val="10"/>
        </w:numPr>
      </w:pPr>
      <w:r>
        <w:t>Coleoptera</w:t>
      </w:r>
    </w:p>
    <w:p w14:paraId="7467C6E0" w14:textId="0A7EC36F" w:rsidR="005A4E4C" w:rsidRDefault="00000000" w:rsidP="00F373E3">
      <w:pPr>
        <w:pStyle w:val="ListParagraph"/>
        <w:numPr>
          <w:ilvl w:val="1"/>
          <w:numId w:val="10"/>
        </w:numPr>
      </w:pPr>
      <w:r>
        <w:t>Hymenoptera</w:t>
      </w:r>
    </w:p>
    <w:p w14:paraId="4C457CA8" w14:textId="77777777" w:rsidR="005A4E4C" w:rsidRDefault="005A4E4C"/>
    <w:p w14:paraId="20CC077C" w14:textId="2320E25A" w:rsidR="005A4E4C" w:rsidRDefault="00000000" w:rsidP="00F373E3">
      <w:pPr>
        <w:pStyle w:val="ListParagraph"/>
        <w:numPr>
          <w:ilvl w:val="0"/>
          <w:numId w:val="10"/>
        </w:numPr>
        <w:jc w:val="both"/>
      </w:pPr>
      <w:proofErr w:type="spellStart"/>
      <w:r>
        <w:t>Dalam</w:t>
      </w:r>
      <w:proofErr w:type="spellEnd"/>
      <w:r>
        <w:t xml:space="preserve"> </w:t>
      </w:r>
      <w:proofErr w:type="spellStart"/>
      <w:r>
        <w:t>kegiatan</w:t>
      </w:r>
      <w:proofErr w:type="spellEnd"/>
      <w:r>
        <w:t xml:space="preserve"> </w:t>
      </w:r>
      <w:proofErr w:type="spellStart"/>
      <w:r>
        <w:t>surveilans</w:t>
      </w:r>
      <w:proofErr w:type="spellEnd"/>
      <w:r>
        <w:t xml:space="preserve"> di suatu desa, ditemukan serangga kecil yang tidak bersayap, memiliki tubuh pipih lateral, dan mampu melompat. Serangga ini diketahui berperan </w:t>
      </w:r>
      <w:proofErr w:type="spellStart"/>
      <w:r>
        <w:t>dalam</w:t>
      </w:r>
      <w:proofErr w:type="spellEnd"/>
      <w:r>
        <w:t xml:space="preserve"> </w:t>
      </w:r>
      <w:proofErr w:type="spellStart"/>
      <w:r>
        <w:t>penularan</w:t>
      </w:r>
      <w:proofErr w:type="spellEnd"/>
      <w:r>
        <w:t xml:space="preserve"> </w:t>
      </w:r>
      <w:proofErr w:type="spellStart"/>
      <w:r>
        <w:t>penyakit</w:t>
      </w:r>
      <w:proofErr w:type="spellEnd"/>
      <w:r>
        <w:t xml:space="preserve"> pes.</w:t>
      </w:r>
      <w:r w:rsidR="00F373E3">
        <w:t xml:space="preserve"> </w:t>
      </w:r>
      <w:proofErr w:type="spellStart"/>
      <w:r>
        <w:t>Serangga</w:t>
      </w:r>
      <w:proofErr w:type="spellEnd"/>
      <w:r>
        <w:t xml:space="preserve"> </w:t>
      </w:r>
      <w:proofErr w:type="spellStart"/>
      <w:r>
        <w:t>tersebut</w:t>
      </w:r>
      <w:proofErr w:type="spellEnd"/>
      <w:r>
        <w:t xml:space="preserve"> </w:t>
      </w:r>
      <w:proofErr w:type="spellStart"/>
      <w:r>
        <w:t>termasuk</w:t>
      </w:r>
      <w:proofErr w:type="spellEnd"/>
      <w:r>
        <w:t xml:space="preserve"> </w:t>
      </w:r>
      <w:proofErr w:type="spellStart"/>
      <w:r>
        <w:t>dalam</w:t>
      </w:r>
      <w:proofErr w:type="spellEnd"/>
      <w:r>
        <w:t xml:space="preserve"> ordo</w:t>
      </w:r>
      <w:r w:rsidR="00F373E3">
        <w:t>…</w:t>
      </w:r>
    </w:p>
    <w:p w14:paraId="4E47DA57" w14:textId="4CD6CAA6" w:rsidR="005A4E4C" w:rsidRDefault="00000000" w:rsidP="00F373E3">
      <w:pPr>
        <w:pStyle w:val="ListParagraph"/>
        <w:numPr>
          <w:ilvl w:val="1"/>
          <w:numId w:val="10"/>
        </w:numPr>
      </w:pPr>
      <w:r>
        <w:t>Diptera</w:t>
      </w:r>
    </w:p>
    <w:p w14:paraId="35902195" w14:textId="110E3FE9" w:rsidR="005A4E4C" w:rsidRDefault="00000000" w:rsidP="00F373E3">
      <w:pPr>
        <w:pStyle w:val="ListParagraph"/>
        <w:numPr>
          <w:ilvl w:val="1"/>
          <w:numId w:val="10"/>
        </w:numPr>
      </w:pPr>
      <w:r>
        <w:t>Hemiptera</w:t>
      </w:r>
    </w:p>
    <w:p w14:paraId="75653322" w14:textId="1C9265B9" w:rsidR="005A4E4C" w:rsidRPr="003C649F" w:rsidRDefault="00000000" w:rsidP="00F373E3">
      <w:pPr>
        <w:pStyle w:val="ListParagraph"/>
        <w:numPr>
          <w:ilvl w:val="1"/>
          <w:numId w:val="10"/>
        </w:numPr>
        <w:rPr>
          <w:b/>
          <w:bCs/>
        </w:rPr>
      </w:pPr>
      <w:r w:rsidRPr="003C649F">
        <w:rPr>
          <w:b/>
          <w:bCs/>
        </w:rPr>
        <w:t>Siphonaptera</w:t>
      </w:r>
    </w:p>
    <w:p w14:paraId="46678FAB" w14:textId="49D75BC8" w:rsidR="005A4E4C" w:rsidRDefault="00000000" w:rsidP="00F373E3">
      <w:pPr>
        <w:pStyle w:val="ListParagraph"/>
        <w:numPr>
          <w:ilvl w:val="1"/>
          <w:numId w:val="10"/>
        </w:numPr>
      </w:pPr>
      <w:r>
        <w:t>Anoplura</w:t>
      </w:r>
    </w:p>
    <w:p w14:paraId="0DFF77C1" w14:textId="04C74F0C" w:rsidR="005A4E4C" w:rsidRDefault="00000000" w:rsidP="00F373E3">
      <w:pPr>
        <w:pStyle w:val="ListParagraph"/>
        <w:numPr>
          <w:ilvl w:val="1"/>
          <w:numId w:val="10"/>
        </w:numPr>
      </w:pPr>
      <w:r>
        <w:lastRenderedPageBreak/>
        <w:t>Blattodea</w:t>
      </w:r>
    </w:p>
    <w:p w14:paraId="1CA1D86B" w14:textId="77777777" w:rsidR="005A4E4C" w:rsidRDefault="005A4E4C"/>
    <w:p w14:paraId="07F84848" w14:textId="56650E06" w:rsidR="005A4E4C" w:rsidRDefault="00000000" w:rsidP="00F373E3">
      <w:pPr>
        <w:pStyle w:val="ListParagraph"/>
        <w:numPr>
          <w:ilvl w:val="0"/>
          <w:numId w:val="10"/>
        </w:numPr>
        <w:jc w:val="both"/>
      </w:pPr>
      <w:proofErr w:type="spellStart"/>
      <w:r>
        <w:t>Seorang</w:t>
      </w:r>
      <w:proofErr w:type="spellEnd"/>
      <w:r>
        <w:t xml:space="preserve"> </w:t>
      </w:r>
      <w:proofErr w:type="spellStart"/>
      <w:r>
        <w:t>analis</w:t>
      </w:r>
      <w:proofErr w:type="spellEnd"/>
      <w:r>
        <w:t xml:space="preserve"> </w:t>
      </w:r>
      <w:proofErr w:type="spellStart"/>
      <w:r>
        <w:t>laboratorium</w:t>
      </w:r>
      <w:proofErr w:type="spellEnd"/>
      <w:r>
        <w:t xml:space="preserve"> </w:t>
      </w:r>
      <w:proofErr w:type="spellStart"/>
      <w:r>
        <w:t>sedang</w:t>
      </w:r>
      <w:proofErr w:type="spellEnd"/>
      <w:r>
        <w:t xml:space="preserve"> mempelajari morfologi serangga. Ia mengamati bahwa tubuh serangga terdiri dari tiga bagian utama, yaitu kepala, toraks, dan abdomen. Sayap dan kaki </w:t>
      </w:r>
      <w:proofErr w:type="spellStart"/>
      <w:r>
        <w:t>melekat</w:t>
      </w:r>
      <w:proofErr w:type="spellEnd"/>
      <w:r>
        <w:t xml:space="preserve"> pada </w:t>
      </w:r>
      <w:proofErr w:type="spellStart"/>
      <w:r>
        <w:t>bagian</w:t>
      </w:r>
      <w:proofErr w:type="spellEnd"/>
      <w:r>
        <w:t xml:space="preserve"> </w:t>
      </w:r>
      <w:proofErr w:type="spellStart"/>
      <w:r>
        <w:t>toraks</w:t>
      </w:r>
      <w:proofErr w:type="spellEnd"/>
      <w:r>
        <w:t>.</w:t>
      </w:r>
      <w:r w:rsidR="00F373E3">
        <w:t xml:space="preserve"> </w:t>
      </w:r>
      <w:proofErr w:type="spellStart"/>
      <w:r>
        <w:t>Struktur</w:t>
      </w:r>
      <w:proofErr w:type="spellEnd"/>
      <w:r>
        <w:t xml:space="preserve"> </w:t>
      </w:r>
      <w:proofErr w:type="spellStart"/>
      <w:r>
        <w:t>tubuh</w:t>
      </w:r>
      <w:proofErr w:type="spellEnd"/>
      <w:r>
        <w:t xml:space="preserve"> </w:t>
      </w:r>
      <w:proofErr w:type="spellStart"/>
      <w:r>
        <w:t>tersebut</w:t>
      </w:r>
      <w:proofErr w:type="spellEnd"/>
      <w:r>
        <w:t xml:space="preserve"> </w:t>
      </w:r>
      <w:proofErr w:type="spellStart"/>
      <w:r>
        <w:t>merupakan</w:t>
      </w:r>
      <w:proofErr w:type="spellEnd"/>
      <w:r>
        <w:t xml:space="preserve"> </w:t>
      </w:r>
      <w:proofErr w:type="spellStart"/>
      <w:r>
        <w:t>ciri</w:t>
      </w:r>
      <w:proofErr w:type="spellEnd"/>
      <w:r>
        <w:t xml:space="preserve"> </w:t>
      </w:r>
      <w:proofErr w:type="spellStart"/>
      <w:r>
        <w:t>khas</w:t>
      </w:r>
      <w:proofErr w:type="spellEnd"/>
      <w:r w:rsidR="00F373E3">
        <w:t>….</w:t>
      </w:r>
    </w:p>
    <w:p w14:paraId="5AF9A99A" w14:textId="2E5F6C07" w:rsidR="005A4E4C" w:rsidRDefault="00000000" w:rsidP="00F373E3">
      <w:pPr>
        <w:pStyle w:val="ListParagraph"/>
        <w:numPr>
          <w:ilvl w:val="1"/>
          <w:numId w:val="10"/>
        </w:numPr>
      </w:pPr>
      <w:r>
        <w:t>Arachnida</w:t>
      </w:r>
    </w:p>
    <w:p w14:paraId="36EC62AC" w14:textId="0C8E3D71" w:rsidR="005A4E4C" w:rsidRDefault="00000000" w:rsidP="00F373E3">
      <w:pPr>
        <w:pStyle w:val="ListParagraph"/>
        <w:numPr>
          <w:ilvl w:val="1"/>
          <w:numId w:val="10"/>
        </w:numPr>
      </w:pPr>
      <w:r>
        <w:t>Crustacea</w:t>
      </w:r>
    </w:p>
    <w:p w14:paraId="25921F47" w14:textId="69E08865" w:rsidR="005A4E4C" w:rsidRPr="003C649F" w:rsidRDefault="00000000" w:rsidP="00F373E3">
      <w:pPr>
        <w:pStyle w:val="ListParagraph"/>
        <w:numPr>
          <w:ilvl w:val="1"/>
          <w:numId w:val="10"/>
        </w:numPr>
        <w:rPr>
          <w:b/>
          <w:bCs/>
        </w:rPr>
      </w:pPr>
      <w:proofErr w:type="spellStart"/>
      <w:r w:rsidRPr="003C649F">
        <w:rPr>
          <w:b/>
          <w:bCs/>
        </w:rPr>
        <w:t>Insecta</w:t>
      </w:r>
      <w:proofErr w:type="spellEnd"/>
    </w:p>
    <w:p w14:paraId="71C6A282" w14:textId="235B84E2" w:rsidR="005A4E4C" w:rsidRDefault="00000000" w:rsidP="00F373E3">
      <w:pPr>
        <w:pStyle w:val="ListParagraph"/>
        <w:numPr>
          <w:ilvl w:val="1"/>
          <w:numId w:val="10"/>
        </w:numPr>
      </w:pPr>
      <w:r>
        <w:t>Mollusca</w:t>
      </w:r>
    </w:p>
    <w:p w14:paraId="6C554C83" w14:textId="06B76DD8" w:rsidR="005A4E4C" w:rsidRDefault="00000000" w:rsidP="00F373E3">
      <w:pPr>
        <w:pStyle w:val="ListParagraph"/>
        <w:numPr>
          <w:ilvl w:val="1"/>
          <w:numId w:val="10"/>
        </w:numPr>
      </w:pPr>
      <w:r>
        <w:t>Annelida</w:t>
      </w:r>
    </w:p>
    <w:p w14:paraId="1F651E06" w14:textId="77777777" w:rsidR="005A4E4C" w:rsidRDefault="005A4E4C"/>
    <w:p w14:paraId="053D9D55" w14:textId="2FEA943C" w:rsidR="005A4E4C" w:rsidRDefault="00000000" w:rsidP="00F373E3">
      <w:pPr>
        <w:pStyle w:val="ListParagraph"/>
        <w:numPr>
          <w:ilvl w:val="0"/>
          <w:numId w:val="10"/>
        </w:numPr>
        <w:jc w:val="both"/>
      </w:pPr>
      <w:r>
        <w:t xml:space="preserve">Di </w:t>
      </w:r>
      <w:proofErr w:type="spellStart"/>
      <w:r>
        <w:t>suatu</w:t>
      </w:r>
      <w:proofErr w:type="spellEnd"/>
      <w:r>
        <w:t xml:space="preserve"> wilayah </w:t>
      </w:r>
      <w:proofErr w:type="spellStart"/>
      <w:r>
        <w:t>pedesaan</w:t>
      </w:r>
      <w:proofErr w:type="spellEnd"/>
      <w:r>
        <w:t xml:space="preserve">, ditemukan kasus penyakit kulit akibat gigitan serangga yang hidup sebagai ektoparasit permanen pada manusia. Serangga tersebut tidak memiliki sayap dan hidup di </w:t>
      </w:r>
      <w:proofErr w:type="spellStart"/>
      <w:r>
        <w:t>rambut</w:t>
      </w:r>
      <w:proofErr w:type="spellEnd"/>
      <w:r>
        <w:t xml:space="preserve"> </w:t>
      </w:r>
      <w:proofErr w:type="spellStart"/>
      <w:r>
        <w:t>atau</w:t>
      </w:r>
      <w:proofErr w:type="spellEnd"/>
      <w:r>
        <w:t xml:space="preserve"> </w:t>
      </w:r>
      <w:proofErr w:type="spellStart"/>
      <w:r>
        <w:t>pakaian</w:t>
      </w:r>
      <w:proofErr w:type="spellEnd"/>
      <w:r>
        <w:t>.</w:t>
      </w:r>
      <w:r w:rsidR="00F373E3">
        <w:t xml:space="preserve"> </w:t>
      </w:r>
      <w:proofErr w:type="spellStart"/>
      <w:r>
        <w:t>Serangga</w:t>
      </w:r>
      <w:proofErr w:type="spellEnd"/>
      <w:r>
        <w:t xml:space="preserve"> </w:t>
      </w:r>
      <w:proofErr w:type="spellStart"/>
      <w:r>
        <w:t>tersebut</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kelompok</w:t>
      </w:r>
      <w:proofErr w:type="spellEnd"/>
      <w:r w:rsidR="00F373E3">
        <w:t>…</w:t>
      </w:r>
    </w:p>
    <w:p w14:paraId="27C96E7E" w14:textId="5CE40BA0" w:rsidR="005A4E4C" w:rsidRDefault="00000000" w:rsidP="00F373E3">
      <w:pPr>
        <w:pStyle w:val="ListParagraph"/>
        <w:numPr>
          <w:ilvl w:val="1"/>
          <w:numId w:val="10"/>
        </w:numPr>
      </w:pPr>
      <w:r>
        <w:t>Diptera</w:t>
      </w:r>
    </w:p>
    <w:p w14:paraId="75A09C7B" w14:textId="40A7EC7F" w:rsidR="005A4E4C" w:rsidRDefault="00000000" w:rsidP="00F373E3">
      <w:pPr>
        <w:pStyle w:val="ListParagraph"/>
        <w:numPr>
          <w:ilvl w:val="1"/>
          <w:numId w:val="10"/>
        </w:numPr>
      </w:pPr>
      <w:r>
        <w:t>Siphonaptera</w:t>
      </w:r>
    </w:p>
    <w:p w14:paraId="2DA00A2E" w14:textId="41B7B5A3" w:rsidR="005A4E4C" w:rsidRPr="003C649F" w:rsidRDefault="00000000" w:rsidP="00F373E3">
      <w:pPr>
        <w:pStyle w:val="ListParagraph"/>
        <w:numPr>
          <w:ilvl w:val="1"/>
          <w:numId w:val="10"/>
        </w:numPr>
        <w:rPr>
          <w:b/>
          <w:bCs/>
        </w:rPr>
      </w:pPr>
      <w:proofErr w:type="spellStart"/>
      <w:r w:rsidRPr="003C649F">
        <w:rPr>
          <w:b/>
          <w:bCs/>
        </w:rPr>
        <w:t>Anoplura</w:t>
      </w:r>
      <w:proofErr w:type="spellEnd"/>
    </w:p>
    <w:p w14:paraId="6FB344F9" w14:textId="372BD94D" w:rsidR="005A4E4C" w:rsidRDefault="00000000" w:rsidP="00F373E3">
      <w:pPr>
        <w:pStyle w:val="ListParagraph"/>
        <w:numPr>
          <w:ilvl w:val="1"/>
          <w:numId w:val="10"/>
        </w:numPr>
      </w:pPr>
      <w:r>
        <w:t>Hemiptera</w:t>
      </w:r>
    </w:p>
    <w:p w14:paraId="4B6A027C" w14:textId="4C0E7758" w:rsidR="005A4E4C" w:rsidRDefault="00000000" w:rsidP="00F373E3">
      <w:pPr>
        <w:pStyle w:val="ListParagraph"/>
        <w:numPr>
          <w:ilvl w:val="1"/>
          <w:numId w:val="10"/>
        </w:numPr>
      </w:pPr>
      <w:r>
        <w:t>Lepidoptera</w:t>
      </w:r>
    </w:p>
    <w:p w14:paraId="3CEE3CF8" w14:textId="77777777" w:rsidR="005A4E4C" w:rsidRDefault="005A4E4C"/>
    <w:p w14:paraId="1AA5BB7B" w14:textId="0F6C553E" w:rsidR="005A4E4C" w:rsidRDefault="00000000" w:rsidP="00F373E3">
      <w:pPr>
        <w:pStyle w:val="ListParagraph"/>
        <w:numPr>
          <w:ilvl w:val="0"/>
          <w:numId w:val="10"/>
        </w:numPr>
        <w:jc w:val="both"/>
      </w:pPr>
      <w:proofErr w:type="spellStart"/>
      <w:r>
        <w:t>Seorang</w:t>
      </w:r>
      <w:proofErr w:type="spellEnd"/>
      <w:r>
        <w:t xml:space="preserve"> </w:t>
      </w:r>
      <w:proofErr w:type="spellStart"/>
      <w:r>
        <w:t>petugas</w:t>
      </w:r>
      <w:proofErr w:type="spellEnd"/>
      <w:r>
        <w:t xml:space="preserve"> </w:t>
      </w:r>
      <w:proofErr w:type="spellStart"/>
      <w:r>
        <w:t>kesehatan</w:t>
      </w:r>
      <w:proofErr w:type="spellEnd"/>
      <w:r>
        <w:t xml:space="preserve"> </w:t>
      </w:r>
      <w:proofErr w:type="spellStart"/>
      <w:r>
        <w:t>melakukan</w:t>
      </w:r>
      <w:proofErr w:type="spellEnd"/>
      <w:r>
        <w:t xml:space="preserve"> edukasi kepada masyarakat tentang pentingnya pengendalian vektor. Ia menjelaskan bahwa beberapa serangga tidak hanya sebagai pengganggu, tetapi juga berperan dalam siklus hidup patogen tertentu yang berkembang di dalam tubuhnya </w:t>
      </w:r>
      <w:proofErr w:type="spellStart"/>
      <w:r>
        <w:t>sebelum</w:t>
      </w:r>
      <w:proofErr w:type="spellEnd"/>
      <w:r>
        <w:t xml:space="preserve"> </w:t>
      </w:r>
      <w:proofErr w:type="spellStart"/>
      <w:r>
        <w:t>ditularkan</w:t>
      </w:r>
      <w:proofErr w:type="spellEnd"/>
      <w:r>
        <w:t xml:space="preserve"> ke </w:t>
      </w:r>
      <w:proofErr w:type="spellStart"/>
      <w:r>
        <w:t>manusia</w:t>
      </w:r>
      <w:proofErr w:type="spellEnd"/>
      <w:r>
        <w:t>.</w:t>
      </w:r>
      <w:r w:rsidR="00F373E3">
        <w:t xml:space="preserve"> </w:t>
      </w:r>
      <w:proofErr w:type="spellStart"/>
      <w:r>
        <w:t>Konsep</w:t>
      </w:r>
      <w:proofErr w:type="spellEnd"/>
      <w:r>
        <w:t xml:space="preserve"> yang </w:t>
      </w:r>
      <w:proofErr w:type="spellStart"/>
      <w:r>
        <w:t>dijelaskan</w:t>
      </w:r>
      <w:proofErr w:type="spellEnd"/>
      <w:r>
        <w:t xml:space="preserve"> </w:t>
      </w:r>
      <w:proofErr w:type="spellStart"/>
      <w:r>
        <w:t>tersebut</w:t>
      </w:r>
      <w:proofErr w:type="spellEnd"/>
      <w:r>
        <w:t xml:space="preserve"> </w:t>
      </w:r>
      <w:r w:rsidR="00F373E3">
        <w:t>Adalah….</w:t>
      </w:r>
    </w:p>
    <w:p w14:paraId="631618CD" w14:textId="76A41A7B" w:rsidR="005A4E4C" w:rsidRDefault="00000000" w:rsidP="00F373E3">
      <w:pPr>
        <w:pStyle w:val="ListParagraph"/>
        <w:numPr>
          <w:ilvl w:val="1"/>
          <w:numId w:val="10"/>
        </w:numPr>
      </w:pPr>
      <w:r>
        <w:t xml:space="preserve">Vektor </w:t>
      </w:r>
      <w:proofErr w:type="spellStart"/>
      <w:r>
        <w:t>mekanis</w:t>
      </w:r>
      <w:proofErr w:type="spellEnd"/>
    </w:p>
    <w:p w14:paraId="61C25660" w14:textId="2B0794B6" w:rsidR="005A4E4C" w:rsidRPr="003C649F" w:rsidRDefault="00000000" w:rsidP="00F373E3">
      <w:pPr>
        <w:pStyle w:val="ListParagraph"/>
        <w:numPr>
          <w:ilvl w:val="1"/>
          <w:numId w:val="10"/>
        </w:numPr>
        <w:rPr>
          <w:b/>
          <w:bCs/>
        </w:rPr>
      </w:pPr>
      <w:r w:rsidRPr="003C649F">
        <w:rPr>
          <w:b/>
          <w:bCs/>
        </w:rPr>
        <w:t xml:space="preserve">Vektor </w:t>
      </w:r>
      <w:proofErr w:type="spellStart"/>
      <w:r w:rsidRPr="003C649F">
        <w:rPr>
          <w:b/>
          <w:bCs/>
        </w:rPr>
        <w:t>biologis</w:t>
      </w:r>
      <w:proofErr w:type="spellEnd"/>
    </w:p>
    <w:p w14:paraId="77787BE9" w14:textId="1413A5AB" w:rsidR="005A4E4C" w:rsidRDefault="00000000" w:rsidP="00F373E3">
      <w:pPr>
        <w:pStyle w:val="ListParagraph"/>
        <w:numPr>
          <w:ilvl w:val="1"/>
          <w:numId w:val="10"/>
        </w:numPr>
      </w:pPr>
      <w:r>
        <w:t xml:space="preserve">Reservoir </w:t>
      </w:r>
      <w:proofErr w:type="spellStart"/>
      <w:r>
        <w:t>lingkungan</w:t>
      </w:r>
      <w:proofErr w:type="spellEnd"/>
    </w:p>
    <w:p w14:paraId="63EE2D09" w14:textId="77777777" w:rsidR="00F373E3" w:rsidRDefault="00000000" w:rsidP="00F373E3">
      <w:pPr>
        <w:pStyle w:val="ListParagraph"/>
        <w:numPr>
          <w:ilvl w:val="1"/>
          <w:numId w:val="10"/>
        </w:numPr>
      </w:pPr>
      <w:r>
        <w:t>Host incidental</w:t>
      </w:r>
    </w:p>
    <w:p w14:paraId="1BF59FF6" w14:textId="0BEE6950" w:rsidR="005A4E4C" w:rsidRDefault="00000000" w:rsidP="00F373E3">
      <w:pPr>
        <w:pStyle w:val="ListParagraph"/>
        <w:numPr>
          <w:ilvl w:val="1"/>
          <w:numId w:val="10"/>
        </w:numPr>
      </w:pPr>
      <w:proofErr w:type="spellStart"/>
      <w:r>
        <w:t>Transmisi</w:t>
      </w:r>
      <w:proofErr w:type="spellEnd"/>
      <w:r>
        <w:t xml:space="preserve"> langsung</w:t>
      </w:r>
    </w:p>
    <w:p w14:paraId="2ED03740" w14:textId="77777777" w:rsidR="00DE0D92" w:rsidRDefault="00DE0D92" w:rsidP="00DE0D92"/>
    <w:p w14:paraId="551AD36E" w14:textId="77777777" w:rsidR="00DE0D92" w:rsidRDefault="00DE0D92" w:rsidP="00DE0D92"/>
    <w:p w14:paraId="5AD826B2" w14:textId="77777777" w:rsidR="00DE0D92" w:rsidRDefault="00DE0D92" w:rsidP="00DE0D92"/>
    <w:p w14:paraId="1C62451E" w14:textId="77777777" w:rsidR="00DE0D92" w:rsidRDefault="00DE0D92" w:rsidP="00DE0D92"/>
    <w:p w14:paraId="224C6B73" w14:textId="68C2CE53" w:rsidR="004D170C" w:rsidRPr="004D170C" w:rsidRDefault="004D170C" w:rsidP="004D170C">
      <w:pPr>
        <w:jc w:val="center"/>
        <w:rPr>
          <w:b/>
          <w:bCs/>
        </w:rPr>
      </w:pPr>
      <w:r w:rsidRPr="004D170C">
        <w:rPr>
          <w:b/>
          <w:bCs/>
        </w:rPr>
        <w:lastRenderedPageBreak/>
        <w:t>SOAL PILIHAN GANDA</w:t>
      </w:r>
    </w:p>
    <w:p w14:paraId="61C3B350" w14:textId="7ED3E4CC" w:rsidR="004D170C" w:rsidRDefault="004D170C" w:rsidP="004D170C">
      <w:pPr>
        <w:jc w:val="center"/>
        <w:rPr>
          <w:lang w:val="en-ID"/>
        </w:rPr>
      </w:pPr>
      <w:r w:rsidRPr="004D170C">
        <w:rPr>
          <w:b/>
          <w:bCs/>
        </w:rPr>
        <w:t xml:space="preserve">Peran </w:t>
      </w:r>
      <w:proofErr w:type="spellStart"/>
      <w:r w:rsidRPr="004D170C">
        <w:rPr>
          <w:b/>
          <w:bCs/>
        </w:rPr>
        <w:t>Serangga</w:t>
      </w:r>
      <w:proofErr w:type="spellEnd"/>
      <w:r w:rsidRPr="004D170C">
        <w:rPr>
          <w:b/>
          <w:bCs/>
        </w:rPr>
        <w:t xml:space="preserve"> </w:t>
      </w:r>
      <w:proofErr w:type="spellStart"/>
      <w:r w:rsidRPr="004D170C">
        <w:rPr>
          <w:b/>
          <w:bCs/>
        </w:rPr>
        <w:t>Sebagai</w:t>
      </w:r>
      <w:proofErr w:type="spellEnd"/>
      <w:r w:rsidRPr="004D170C">
        <w:rPr>
          <w:b/>
          <w:bCs/>
        </w:rPr>
        <w:t xml:space="preserve"> Agen Langsung </w:t>
      </w:r>
      <w:proofErr w:type="spellStart"/>
      <w:r w:rsidRPr="004D170C">
        <w:rPr>
          <w:b/>
          <w:bCs/>
        </w:rPr>
        <w:t>Penyakit</w:t>
      </w:r>
      <w:proofErr w:type="spellEnd"/>
    </w:p>
    <w:p w14:paraId="35AA63D9" w14:textId="4AB92218" w:rsidR="004D170C" w:rsidRPr="004D170C" w:rsidRDefault="004D170C" w:rsidP="004D170C">
      <w:pPr>
        <w:pStyle w:val="ListParagraph"/>
        <w:numPr>
          <w:ilvl w:val="0"/>
          <w:numId w:val="11"/>
        </w:numPr>
        <w:jc w:val="both"/>
        <w:rPr>
          <w:lang w:val="en-ID"/>
        </w:rPr>
      </w:pPr>
      <w:proofErr w:type="spellStart"/>
      <w:r w:rsidRPr="004D170C">
        <w:rPr>
          <w:lang w:val="en-ID"/>
        </w:rPr>
        <w:t>Seorang</w:t>
      </w:r>
      <w:proofErr w:type="spellEnd"/>
      <w:r w:rsidRPr="004D170C">
        <w:rPr>
          <w:lang w:val="en-ID"/>
        </w:rPr>
        <w:t xml:space="preserve"> </w:t>
      </w:r>
      <w:proofErr w:type="spellStart"/>
      <w:r w:rsidRPr="004D170C">
        <w:rPr>
          <w:lang w:val="en-ID"/>
        </w:rPr>
        <w:t>anak</w:t>
      </w:r>
      <w:proofErr w:type="spellEnd"/>
      <w:r w:rsidRPr="004D170C">
        <w:rPr>
          <w:lang w:val="en-ID"/>
        </w:rPr>
        <w:t xml:space="preserve"> </w:t>
      </w:r>
      <w:proofErr w:type="spellStart"/>
      <w:r w:rsidRPr="004D170C">
        <w:rPr>
          <w:lang w:val="en-ID"/>
        </w:rPr>
        <w:t>dibawa</w:t>
      </w:r>
      <w:proofErr w:type="spellEnd"/>
      <w:r w:rsidRPr="004D170C">
        <w:rPr>
          <w:lang w:val="en-ID"/>
        </w:rPr>
        <w:t xml:space="preserve"> </w:t>
      </w:r>
      <w:proofErr w:type="spellStart"/>
      <w:r w:rsidRPr="004D170C">
        <w:rPr>
          <w:lang w:val="en-ID"/>
        </w:rPr>
        <w:t>ke</w:t>
      </w:r>
      <w:proofErr w:type="spellEnd"/>
      <w:r w:rsidRPr="004D170C">
        <w:rPr>
          <w:lang w:val="en-ID"/>
        </w:rPr>
        <w:t xml:space="preserve"> </w:t>
      </w:r>
      <w:proofErr w:type="spellStart"/>
      <w:r w:rsidRPr="004D170C">
        <w:rPr>
          <w:lang w:val="en-ID"/>
        </w:rPr>
        <w:t>puskesmas</w:t>
      </w:r>
      <w:proofErr w:type="spellEnd"/>
      <w:r w:rsidRPr="004D170C">
        <w:rPr>
          <w:lang w:val="en-ID"/>
        </w:rPr>
        <w:t xml:space="preserve"> </w:t>
      </w:r>
      <w:proofErr w:type="spellStart"/>
      <w:r w:rsidRPr="004D170C">
        <w:rPr>
          <w:lang w:val="en-ID"/>
        </w:rPr>
        <w:t>dengan</w:t>
      </w:r>
      <w:proofErr w:type="spellEnd"/>
      <w:r w:rsidRPr="004D170C">
        <w:rPr>
          <w:lang w:val="en-ID"/>
        </w:rPr>
        <w:t xml:space="preserve"> </w:t>
      </w:r>
      <w:proofErr w:type="spellStart"/>
      <w:r w:rsidRPr="004D170C">
        <w:rPr>
          <w:lang w:val="en-ID"/>
        </w:rPr>
        <w:t>keluhan</w:t>
      </w:r>
      <w:proofErr w:type="spellEnd"/>
      <w:r w:rsidRPr="004D170C">
        <w:rPr>
          <w:lang w:val="en-ID"/>
        </w:rPr>
        <w:t xml:space="preserve"> </w:t>
      </w:r>
      <w:proofErr w:type="spellStart"/>
      <w:r w:rsidRPr="004D170C">
        <w:rPr>
          <w:lang w:val="en-ID"/>
        </w:rPr>
        <w:t>bentol</w:t>
      </w:r>
      <w:proofErr w:type="spellEnd"/>
      <w:r w:rsidRPr="004D170C">
        <w:rPr>
          <w:lang w:val="en-ID"/>
        </w:rPr>
        <w:t xml:space="preserve"> </w:t>
      </w:r>
      <w:proofErr w:type="spellStart"/>
      <w:r w:rsidRPr="004D170C">
        <w:rPr>
          <w:lang w:val="en-ID"/>
        </w:rPr>
        <w:t>kemerahan</w:t>
      </w:r>
      <w:proofErr w:type="spellEnd"/>
      <w:r w:rsidRPr="004D170C">
        <w:rPr>
          <w:lang w:val="en-ID"/>
        </w:rPr>
        <w:t xml:space="preserve"> dan </w:t>
      </w:r>
      <w:proofErr w:type="spellStart"/>
      <w:r w:rsidRPr="004D170C">
        <w:rPr>
          <w:lang w:val="en-ID"/>
        </w:rPr>
        <w:t>gatal</w:t>
      </w:r>
      <w:proofErr w:type="spellEnd"/>
      <w:r w:rsidRPr="004D170C">
        <w:rPr>
          <w:lang w:val="en-ID"/>
        </w:rPr>
        <w:t xml:space="preserve"> </w:t>
      </w:r>
      <w:proofErr w:type="spellStart"/>
      <w:r w:rsidRPr="004D170C">
        <w:rPr>
          <w:lang w:val="en-ID"/>
        </w:rPr>
        <w:t>hebat</w:t>
      </w:r>
      <w:proofErr w:type="spellEnd"/>
      <w:r w:rsidRPr="004D170C">
        <w:rPr>
          <w:lang w:val="en-ID"/>
        </w:rPr>
        <w:t xml:space="preserve"> pada </w:t>
      </w:r>
      <w:proofErr w:type="spellStart"/>
      <w:r w:rsidRPr="004D170C">
        <w:rPr>
          <w:lang w:val="en-ID"/>
        </w:rPr>
        <w:t>lengan</w:t>
      </w:r>
      <w:proofErr w:type="spellEnd"/>
      <w:r w:rsidRPr="004D170C">
        <w:rPr>
          <w:lang w:val="en-ID"/>
        </w:rPr>
        <w:t xml:space="preserve"> </w:t>
      </w:r>
      <w:proofErr w:type="spellStart"/>
      <w:r w:rsidRPr="004D170C">
        <w:rPr>
          <w:lang w:val="en-ID"/>
        </w:rPr>
        <w:t>setelah</w:t>
      </w:r>
      <w:proofErr w:type="spellEnd"/>
      <w:r w:rsidRPr="004D170C">
        <w:rPr>
          <w:lang w:val="en-ID"/>
        </w:rPr>
        <w:t xml:space="preserve"> </w:t>
      </w:r>
      <w:proofErr w:type="spellStart"/>
      <w:r w:rsidRPr="004D170C">
        <w:rPr>
          <w:lang w:val="en-ID"/>
        </w:rPr>
        <w:t>bermain</w:t>
      </w:r>
      <w:proofErr w:type="spellEnd"/>
      <w:r w:rsidRPr="004D170C">
        <w:rPr>
          <w:lang w:val="en-ID"/>
        </w:rPr>
        <w:t xml:space="preserve"> di </w:t>
      </w:r>
      <w:proofErr w:type="spellStart"/>
      <w:r w:rsidRPr="004D170C">
        <w:rPr>
          <w:lang w:val="en-ID"/>
        </w:rPr>
        <w:t>halaman</w:t>
      </w:r>
      <w:proofErr w:type="spellEnd"/>
      <w:r w:rsidRPr="004D170C">
        <w:rPr>
          <w:lang w:val="en-ID"/>
        </w:rPr>
        <w:t xml:space="preserve"> </w:t>
      </w:r>
      <w:proofErr w:type="spellStart"/>
      <w:r w:rsidRPr="004D170C">
        <w:rPr>
          <w:lang w:val="en-ID"/>
        </w:rPr>
        <w:t>rumah</w:t>
      </w:r>
      <w:proofErr w:type="spellEnd"/>
      <w:r w:rsidRPr="004D170C">
        <w:rPr>
          <w:lang w:val="en-ID"/>
        </w:rPr>
        <w:t xml:space="preserve"> pada sore </w:t>
      </w:r>
      <w:proofErr w:type="spellStart"/>
      <w:r w:rsidRPr="004D170C">
        <w:rPr>
          <w:lang w:val="en-ID"/>
        </w:rPr>
        <w:t>hari</w:t>
      </w:r>
      <w:proofErr w:type="spellEnd"/>
      <w:r w:rsidRPr="004D170C">
        <w:rPr>
          <w:lang w:val="en-ID"/>
        </w:rPr>
        <w:t xml:space="preserve">. Orang </w:t>
      </w:r>
      <w:proofErr w:type="spellStart"/>
      <w:r w:rsidRPr="004D170C">
        <w:rPr>
          <w:lang w:val="en-ID"/>
        </w:rPr>
        <w:t>tua</w:t>
      </w:r>
      <w:proofErr w:type="spellEnd"/>
      <w:r w:rsidRPr="004D170C">
        <w:rPr>
          <w:lang w:val="en-ID"/>
        </w:rPr>
        <w:t xml:space="preserve"> </w:t>
      </w:r>
      <w:proofErr w:type="spellStart"/>
      <w:r w:rsidRPr="004D170C">
        <w:rPr>
          <w:lang w:val="en-ID"/>
        </w:rPr>
        <w:t>menyebutkan</w:t>
      </w:r>
      <w:proofErr w:type="spellEnd"/>
      <w:r w:rsidRPr="004D170C">
        <w:rPr>
          <w:lang w:val="en-ID"/>
        </w:rPr>
        <w:t xml:space="preserve"> </w:t>
      </w:r>
      <w:proofErr w:type="spellStart"/>
      <w:r w:rsidRPr="004D170C">
        <w:rPr>
          <w:lang w:val="en-ID"/>
        </w:rPr>
        <w:t>banyak</w:t>
      </w:r>
      <w:proofErr w:type="spellEnd"/>
      <w:r w:rsidRPr="004D170C">
        <w:rPr>
          <w:lang w:val="en-ID"/>
        </w:rPr>
        <w:t xml:space="preserve"> </w:t>
      </w:r>
      <w:proofErr w:type="spellStart"/>
      <w:r w:rsidRPr="004D170C">
        <w:rPr>
          <w:lang w:val="en-ID"/>
        </w:rPr>
        <w:t>nyamuk</w:t>
      </w:r>
      <w:proofErr w:type="spellEnd"/>
      <w:r w:rsidRPr="004D170C">
        <w:rPr>
          <w:lang w:val="en-ID"/>
        </w:rPr>
        <w:t xml:space="preserve"> di </w:t>
      </w:r>
      <w:proofErr w:type="spellStart"/>
      <w:r w:rsidRPr="004D170C">
        <w:rPr>
          <w:lang w:val="en-ID"/>
        </w:rPr>
        <w:t>sekitar</w:t>
      </w:r>
      <w:proofErr w:type="spellEnd"/>
      <w:r w:rsidRPr="004D170C">
        <w:rPr>
          <w:lang w:val="en-ID"/>
        </w:rPr>
        <w:t xml:space="preserve"> </w:t>
      </w:r>
      <w:proofErr w:type="spellStart"/>
      <w:r w:rsidRPr="004D170C">
        <w:rPr>
          <w:lang w:val="en-ID"/>
        </w:rPr>
        <w:t>rumah</w:t>
      </w:r>
      <w:proofErr w:type="spellEnd"/>
      <w:r w:rsidRPr="004D170C">
        <w:rPr>
          <w:lang w:val="en-ID"/>
        </w:rPr>
        <w:t xml:space="preserve">, </w:t>
      </w:r>
      <w:proofErr w:type="spellStart"/>
      <w:r w:rsidRPr="004D170C">
        <w:rPr>
          <w:lang w:val="en-ID"/>
        </w:rPr>
        <w:t>terutama</w:t>
      </w:r>
      <w:proofErr w:type="spellEnd"/>
      <w:r w:rsidRPr="004D170C">
        <w:rPr>
          <w:lang w:val="en-ID"/>
        </w:rPr>
        <w:t xml:space="preserve"> </w:t>
      </w:r>
      <w:proofErr w:type="spellStart"/>
      <w:r w:rsidRPr="004D170C">
        <w:rPr>
          <w:lang w:val="en-ID"/>
        </w:rPr>
        <w:t>saat</w:t>
      </w:r>
      <w:proofErr w:type="spellEnd"/>
      <w:r w:rsidRPr="004D170C">
        <w:rPr>
          <w:lang w:val="en-ID"/>
        </w:rPr>
        <w:t xml:space="preserve"> </w:t>
      </w:r>
      <w:proofErr w:type="spellStart"/>
      <w:r w:rsidRPr="004D170C">
        <w:rPr>
          <w:lang w:val="en-ID"/>
        </w:rPr>
        <w:t>menjelang</w:t>
      </w:r>
      <w:proofErr w:type="spellEnd"/>
      <w:r w:rsidRPr="004D170C">
        <w:rPr>
          <w:lang w:val="en-ID"/>
        </w:rPr>
        <w:t xml:space="preserve"> </w:t>
      </w:r>
      <w:proofErr w:type="spellStart"/>
      <w:r w:rsidRPr="004D170C">
        <w:rPr>
          <w:lang w:val="en-ID"/>
        </w:rPr>
        <w:t>malam</w:t>
      </w:r>
      <w:proofErr w:type="spellEnd"/>
      <w:r w:rsidRPr="004D170C">
        <w:rPr>
          <w:lang w:val="en-ID"/>
        </w:rPr>
        <w:t xml:space="preserve">. Tidak </w:t>
      </w:r>
      <w:proofErr w:type="spellStart"/>
      <w:r w:rsidRPr="004D170C">
        <w:rPr>
          <w:lang w:val="en-ID"/>
        </w:rPr>
        <w:t>ditemukan</w:t>
      </w:r>
      <w:proofErr w:type="spellEnd"/>
      <w:r w:rsidRPr="004D170C">
        <w:rPr>
          <w:lang w:val="en-ID"/>
        </w:rPr>
        <w:t xml:space="preserve"> </w:t>
      </w:r>
      <w:proofErr w:type="spellStart"/>
      <w:r w:rsidRPr="004D170C">
        <w:rPr>
          <w:lang w:val="en-ID"/>
        </w:rPr>
        <w:t>tanda</w:t>
      </w:r>
      <w:proofErr w:type="spellEnd"/>
      <w:r w:rsidRPr="004D170C">
        <w:rPr>
          <w:lang w:val="en-ID"/>
        </w:rPr>
        <w:t xml:space="preserve"> </w:t>
      </w:r>
      <w:proofErr w:type="spellStart"/>
      <w:r w:rsidRPr="004D170C">
        <w:rPr>
          <w:lang w:val="en-ID"/>
        </w:rPr>
        <w:t>infeksi</w:t>
      </w:r>
      <w:proofErr w:type="spellEnd"/>
      <w:r w:rsidRPr="004D170C">
        <w:rPr>
          <w:lang w:val="en-ID"/>
        </w:rPr>
        <w:t xml:space="preserve"> </w:t>
      </w:r>
      <w:proofErr w:type="spellStart"/>
      <w:r w:rsidRPr="004D170C">
        <w:rPr>
          <w:lang w:val="en-ID"/>
        </w:rPr>
        <w:t>sistemik</w:t>
      </w:r>
      <w:proofErr w:type="spellEnd"/>
      <w:r w:rsidRPr="004D170C">
        <w:rPr>
          <w:lang w:val="en-ID"/>
        </w:rPr>
        <w:t xml:space="preserve">. Dokter </w:t>
      </w:r>
      <w:proofErr w:type="spellStart"/>
      <w:r w:rsidRPr="004D170C">
        <w:rPr>
          <w:lang w:val="en-ID"/>
        </w:rPr>
        <w:t>menyimpulkan</w:t>
      </w:r>
      <w:proofErr w:type="spellEnd"/>
      <w:r w:rsidRPr="004D170C">
        <w:rPr>
          <w:lang w:val="en-ID"/>
        </w:rPr>
        <w:t xml:space="preserve"> </w:t>
      </w:r>
      <w:proofErr w:type="spellStart"/>
      <w:r w:rsidRPr="004D170C">
        <w:rPr>
          <w:lang w:val="en-ID"/>
        </w:rPr>
        <w:t>bahwa</w:t>
      </w:r>
      <w:proofErr w:type="spellEnd"/>
      <w:r w:rsidRPr="004D170C">
        <w:rPr>
          <w:lang w:val="en-ID"/>
        </w:rPr>
        <w:t xml:space="preserve"> </w:t>
      </w:r>
      <w:proofErr w:type="spellStart"/>
      <w:r w:rsidRPr="004D170C">
        <w:rPr>
          <w:lang w:val="en-ID"/>
        </w:rPr>
        <w:t>keluhan</w:t>
      </w:r>
      <w:proofErr w:type="spellEnd"/>
      <w:r w:rsidRPr="004D170C">
        <w:rPr>
          <w:lang w:val="en-ID"/>
        </w:rPr>
        <w:t xml:space="preserve"> </w:t>
      </w:r>
      <w:proofErr w:type="spellStart"/>
      <w:r w:rsidRPr="004D170C">
        <w:rPr>
          <w:lang w:val="en-ID"/>
        </w:rPr>
        <w:t>disebabkan</w:t>
      </w:r>
      <w:proofErr w:type="spellEnd"/>
      <w:r w:rsidRPr="004D170C">
        <w:rPr>
          <w:lang w:val="en-ID"/>
        </w:rPr>
        <w:t xml:space="preserve"> oleh </w:t>
      </w:r>
      <w:proofErr w:type="spellStart"/>
      <w:r w:rsidRPr="004D170C">
        <w:rPr>
          <w:lang w:val="en-ID"/>
        </w:rPr>
        <w:t>reaksi</w:t>
      </w:r>
      <w:proofErr w:type="spellEnd"/>
      <w:r w:rsidRPr="004D170C">
        <w:rPr>
          <w:lang w:val="en-ID"/>
        </w:rPr>
        <w:t xml:space="preserve"> </w:t>
      </w:r>
      <w:proofErr w:type="spellStart"/>
      <w:r w:rsidRPr="004D170C">
        <w:rPr>
          <w:lang w:val="en-ID"/>
        </w:rPr>
        <w:t>lokal</w:t>
      </w:r>
      <w:proofErr w:type="spellEnd"/>
      <w:r w:rsidRPr="004D170C">
        <w:rPr>
          <w:lang w:val="en-ID"/>
        </w:rPr>
        <w:t xml:space="preserve"> </w:t>
      </w:r>
      <w:proofErr w:type="spellStart"/>
      <w:r w:rsidRPr="004D170C">
        <w:rPr>
          <w:lang w:val="en-ID"/>
        </w:rPr>
        <w:t>akibat</w:t>
      </w:r>
      <w:proofErr w:type="spellEnd"/>
      <w:r w:rsidRPr="004D170C">
        <w:rPr>
          <w:lang w:val="en-ID"/>
        </w:rPr>
        <w:t xml:space="preserve"> </w:t>
      </w:r>
      <w:proofErr w:type="spellStart"/>
      <w:r w:rsidRPr="004D170C">
        <w:rPr>
          <w:lang w:val="en-ID"/>
        </w:rPr>
        <w:t>gigitan</w:t>
      </w:r>
      <w:proofErr w:type="spellEnd"/>
      <w:r w:rsidRPr="004D170C">
        <w:rPr>
          <w:lang w:val="en-ID"/>
        </w:rPr>
        <w:t xml:space="preserve"> </w:t>
      </w:r>
      <w:proofErr w:type="spellStart"/>
      <w:r w:rsidRPr="004D170C">
        <w:rPr>
          <w:lang w:val="en-ID"/>
        </w:rPr>
        <w:t>serangga</w:t>
      </w:r>
      <w:proofErr w:type="spellEnd"/>
      <w:r w:rsidRPr="004D170C">
        <w:rPr>
          <w:lang w:val="en-ID"/>
        </w:rPr>
        <w:t>.</w:t>
      </w:r>
      <w:r>
        <w:rPr>
          <w:lang w:val="en-ID"/>
        </w:rPr>
        <w:t xml:space="preserve"> </w:t>
      </w:r>
      <w:proofErr w:type="spellStart"/>
      <w:r w:rsidRPr="004D170C">
        <w:rPr>
          <w:lang w:val="en-ID"/>
        </w:rPr>
        <w:t>Mekanisme</w:t>
      </w:r>
      <w:proofErr w:type="spellEnd"/>
      <w:r w:rsidRPr="004D170C">
        <w:rPr>
          <w:lang w:val="en-ID"/>
        </w:rPr>
        <w:t xml:space="preserve"> </w:t>
      </w:r>
      <w:proofErr w:type="spellStart"/>
      <w:r w:rsidRPr="004D170C">
        <w:rPr>
          <w:lang w:val="en-ID"/>
        </w:rPr>
        <w:t>utama</w:t>
      </w:r>
      <w:proofErr w:type="spellEnd"/>
      <w:r w:rsidRPr="004D170C">
        <w:rPr>
          <w:lang w:val="en-ID"/>
        </w:rPr>
        <w:t xml:space="preserve"> </w:t>
      </w:r>
      <w:proofErr w:type="spellStart"/>
      <w:r w:rsidRPr="004D170C">
        <w:rPr>
          <w:lang w:val="en-ID"/>
        </w:rPr>
        <w:t>keluhan</w:t>
      </w:r>
      <w:proofErr w:type="spellEnd"/>
      <w:r w:rsidRPr="004D170C">
        <w:rPr>
          <w:lang w:val="en-ID"/>
        </w:rPr>
        <w:t xml:space="preserve"> pada </w:t>
      </w:r>
      <w:proofErr w:type="spellStart"/>
      <w:r w:rsidRPr="004D170C">
        <w:rPr>
          <w:lang w:val="en-ID"/>
        </w:rPr>
        <w:t>kasus</w:t>
      </w:r>
      <w:proofErr w:type="spellEnd"/>
      <w:r w:rsidRPr="004D170C">
        <w:rPr>
          <w:lang w:val="en-ID"/>
        </w:rPr>
        <w:t xml:space="preserve"> </w:t>
      </w:r>
      <w:proofErr w:type="spellStart"/>
      <w:r w:rsidRPr="004D170C">
        <w:rPr>
          <w:lang w:val="en-ID"/>
        </w:rPr>
        <w:t>tersebut</w:t>
      </w:r>
      <w:proofErr w:type="spellEnd"/>
      <w:r w:rsidRPr="004D170C">
        <w:rPr>
          <w:lang w:val="en-ID"/>
        </w:rPr>
        <w:t xml:space="preserve"> </w:t>
      </w:r>
      <w:proofErr w:type="spellStart"/>
      <w:r>
        <w:rPr>
          <w:lang w:val="en-ID"/>
        </w:rPr>
        <w:t>adalah</w:t>
      </w:r>
      <w:proofErr w:type="spellEnd"/>
      <w:r>
        <w:rPr>
          <w:lang w:val="en-ID"/>
        </w:rPr>
        <w:t>…</w:t>
      </w:r>
    </w:p>
    <w:p w14:paraId="740C9F60" w14:textId="77777777" w:rsidR="004D170C" w:rsidRDefault="004D170C" w:rsidP="004D170C">
      <w:pPr>
        <w:pStyle w:val="ListParagraph"/>
        <w:numPr>
          <w:ilvl w:val="1"/>
          <w:numId w:val="11"/>
        </w:numPr>
        <w:rPr>
          <w:lang w:val="en-ID"/>
        </w:rPr>
      </w:pPr>
      <w:proofErr w:type="spellStart"/>
      <w:r w:rsidRPr="004D170C">
        <w:rPr>
          <w:lang w:val="en-ID"/>
        </w:rPr>
        <w:t>Reaksi</w:t>
      </w:r>
      <w:proofErr w:type="spellEnd"/>
      <w:r w:rsidRPr="004D170C">
        <w:rPr>
          <w:lang w:val="en-ID"/>
        </w:rPr>
        <w:t xml:space="preserve"> </w:t>
      </w:r>
      <w:proofErr w:type="spellStart"/>
      <w:r w:rsidRPr="004D170C">
        <w:rPr>
          <w:lang w:val="en-ID"/>
        </w:rPr>
        <w:t>imun</w:t>
      </w:r>
      <w:proofErr w:type="spellEnd"/>
      <w:r w:rsidRPr="004D170C">
        <w:rPr>
          <w:lang w:val="en-ID"/>
        </w:rPr>
        <w:t xml:space="preserve"> </w:t>
      </w:r>
      <w:proofErr w:type="spellStart"/>
      <w:r w:rsidRPr="004D170C">
        <w:rPr>
          <w:lang w:val="en-ID"/>
        </w:rPr>
        <w:t>terhadap</w:t>
      </w:r>
      <w:proofErr w:type="spellEnd"/>
      <w:r w:rsidRPr="004D170C">
        <w:rPr>
          <w:lang w:val="en-ID"/>
        </w:rPr>
        <w:t xml:space="preserve"> virus yang </w:t>
      </w:r>
      <w:proofErr w:type="spellStart"/>
      <w:r w:rsidRPr="004D170C">
        <w:rPr>
          <w:lang w:val="en-ID"/>
        </w:rPr>
        <w:t>dibawa</w:t>
      </w:r>
      <w:proofErr w:type="spellEnd"/>
      <w:r w:rsidRPr="004D170C">
        <w:rPr>
          <w:lang w:val="en-ID"/>
        </w:rPr>
        <w:t xml:space="preserve"> </w:t>
      </w:r>
      <w:proofErr w:type="spellStart"/>
      <w:r w:rsidRPr="004D170C">
        <w:rPr>
          <w:lang w:val="en-ID"/>
        </w:rPr>
        <w:t>serangga</w:t>
      </w:r>
      <w:proofErr w:type="spellEnd"/>
    </w:p>
    <w:p w14:paraId="42E619E5" w14:textId="77777777" w:rsidR="004D170C" w:rsidRDefault="004D170C" w:rsidP="004D170C">
      <w:pPr>
        <w:pStyle w:val="ListParagraph"/>
        <w:numPr>
          <w:ilvl w:val="1"/>
          <w:numId w:val="11"/>
        </w:numPr>
        <w:rPr>
          <w:lang w:val="en-ID"/>
        </w:rPr>
      </w:pPr>
      <w:proofErr w:type="spellStart"/>
      <w:r w:rsidRPr="004D170C">
        <w:rPr>
          <w:lang w:val="en-ID"/>
        </w:rPr>
        <w:t>Perkembangan</w:t>
      </w:r>
      <w:proofErr w:type="spellEnd"/>
      <w:r w:rsidRPr="004D170C">
        <w:rPr>
          <w:lang w:val="en-ID"/>
        </w:rPr>
        <w:t xml:space="preserve"> </w:t>
      </w:r>
      <w:proofErr w:type="spellStart"/>
      <w:r w:rsidRPr="004D170C">
        <w:rPr>
          <w:lang w:val="en-ID"/>
        </w:rPr>
        <w:t>parasit</w:t>
      </w:r>
      <w:proofErr w:type="spellEnd"/>
      <w:r w:rsidRPr="004D170C">
        <w:rPr>
          <w:lang w:val="en-ID"/>
        </w:rPr>
        <w:t xml:space="preserve"> </w:t>
      </w:r>
      <w:proofErr w:type="spellStart"/>
      <w:r w:rsidRPr="004D170C">
        <w:rPr>
          <w:lang w:val="en-ID"/>
        </w:rPr>
        <w:t>dalam</w:t>
      </w:r>
      <w:proofErr w:type="spellEnd"/>
      <w:r w:rsidRPr="004D170C">
        <w:rPr>
          <w:lang w:val="en-ID"/>
        </w:rPr>
        <w:t xml:space="preserve"> </w:t>
      </w:r>
      <w:proofErr w:type="spellStart"/>
      <w:r w:rsidRPr="004D170C">
        <w:rPr>
          <w:lang w:val="en-ID"/>
        </w:rPr>
        <w:t>tubuh</w:t>
      </w:r>
      <w:proofErr w:type="spellEnd"/>
      <w:r w:rsidRPr="004D170C">
        <w:rPr>
          <w:lang w:val="en-ID"/>
        </w:rPr>
        <w:t xml:space="preserve"> </w:t>
      </w:r>
      <w:proofErr w:type="spellStart"/>
      <w:r w:rsidRPr="004D170C">
        <w:rPr>
          <w:lang w:val="en-ID"/>
        </w:rPr>
        <w:t>manusia</w:t>
      </w:r>
      <w:proofErr w:type="spellEnd"/>
    </w:p>
    <w:p w14:paraId="2F971367" w14:textId="77777777" w:rsidR="004D170C" w:rsidRPr="00C3487F" w:rsidRDefault="004D170C" w:rsidP="004D170C">
      <w:pPr>
        <w:pStyle w:val="ListParagraph"/>
        <w:numPr>
          <w:ilvl w:val="1"/>
          <w:numId w:val="11"/>
        </w:numPr>
        <w:rPr>
          <w:b/>
          <w:bCs/>
          <w:lang w:val="en-ID"/>
        </w:rPr>
      </w:pPr>
      <w:proofErr w:type="spellStart"/>
      <w:r w:rsidRPr="00C3487F">
        <w:rPr>
          <w:b/>
          <w:bCs/>
          <w:lang w:val="en-ID"/>
        </w:rPr>
        <w:t>Reaksi</w:t>
      </w:r>
      <w:proofErr w:type="spellEnd"/>
      <w:r w:rsidRPr="00C3487F">
        <w:rPr>
          <w:b/>
          <w:bCs/>
          <w:lang w:val="en-ID"/>
        </w:rPr>
        <w:t xml:space="preserve"> </w:t>
      </w:r>
      <w:proofErr w:type="spellStart"/>
      <w:r w:rsidRPr="00C3487F">
        <w:rPr>
          <w:b/>
          <w:bCs/>
          <w:lang w:val="en-ID"/>
        </w:rPr>
        <w:t>inflamasi</w:t>
      </w:r>
      <w:proofErr w:type="spellEnd"/>
      <w:r w:rsidRPr="00C3487F">
        <w:rPr>
          <w:b/>
          <w:bCs/>
          <w:lang w:val="en-ID"/>
        </w:rPr>
        <w:t xml:space="preserve"> </w:t>
      </w:r>
      <w:proofErr w:type="spellStart"/>
      <w:r w:rsidRPr="00C3487F">
        <w:rPr>
          <w:b/>
          <w:bCs/>
          <w:lang w:val="en-ID"/>
        </w:rPr>
        <w:t>akibat</w:t>
      </w:r>
      <w:proofErr w:type="spellEnd"/>
      <w:r w:rsidRPr="00C3487F">
        <w:rPr>
          <w:b/>
          <w:bCs/>
          <w:lang w:val="en-ID"/>
        </w:rPr>
        <w:t xml:space="preserve"> saliva </w:t>
      </w:r>
      <w:proofErr w:type="spellStart"/>
      <w:r w:rsidRPr="00C3487F">
        <w:rPr>
          <w:b/>
          <w:bCs/>
          <w:lang w:val="en-ID"/>
        </w:rPr>
        <w:t>serangga</w:t>
      </w:r>
      <w:proofErr w:type="spellEnd"/>
    </w:p>
    <w:p w14:paraId="5C5BE974" w14:textId="2A5AD51F" w:rsidR="004D170C" w:rsidRDefault="004D170C" w:rsidP="004D170C">
      <w:pPr>
        <w:pStyle w:val="ListParagraph"/>
        <w:numPr>
          <w:ilvl w:val="1"/>
          <w:numId w:val="11"/>
        </w:numPr>
        <w:rPr>
          <w:lang w:val="en-ID"/>
        </w:rPr>
      </w:pPr>
      <w:proofErr w:type="spellStart"/>
      <w:r w:rsidRPr="004D170C">
        <w:rPr>
          <w:lang w:val="en-ID"/>
        </w:rPr>
        <w:t>Penularan</w:t>
      </w:r>
      <w:proofErr w:type="spellEnd"/>
      <w:r w:rsidRPr="004D170C">
        <w:rPr>
          <w:lang w:val="en-ID"/>
        </w:rPr>
        <w:t xml:space="preserve"> </w:t>
      </w:r>
      <w:proofErr w:type="spellStart"/>
      <w:r w:rsidRPr="004D170C">
        <w:rPr>
          <w:lang w:val="en-ID"/>
        </w:rPr>
        <w:t>bakteri</w:t>
      </w:r>
      <w:proofErr w:type="spellEnd"/>
      <w:r w:rsidRPr="004D170C">
        <w:rPr>
          <w:lang w:val="en-ID"/>
        </w:rPr>
        <w:t xml:space="preserve"> </w:t>
      </w:r>
      <w:proofErr w:type="spellStart"/>
      <w:r w:rsidRPr="004D170C">
        <w:rPr>
          <w:lang w:val="en-ID"/>
        </w:rPr>
        <w:t>melalui</w:t>
      </w:r>
      <w:proofErr w:type="spellEnd"/>
      <w:r w:rsidRPr="004D170C">
        <w:rPr>
          <w:lang w:val="en-ID"/>
        </w:rPr>
        <w:t xml:space="preserve"> </w:t>
      </w:r>
      <w:r>
        <w:rPr>
          <w:lang w:val="en-ID"/>
        </w:rPr>
        <w:t>vector</w:t>
      </w:r>
    </w:p>
    <w:p w14:paraId="7FE20B42" w14:textId="383BA432" w:rsidR="004D170C" w:rsidRDefault="004D170C" w:rsidP="004D170C">
      <w:pPr>
        <w:pStyle w:val="ListParagraph"/>
        <w:numPr>
          <w:ilvl w:val="1"/>
          <w:numId w:val="11"/>
        </w:numPr>
        <w:rPr>
          <w:lang w:val="en-ID"/>
        </w:rPr>
      </w:pPr>
      <w:proofErr w:type="spellStart"/>
      <w:r w:rsidRPr="004D170C">
        <w:rPr>
          <w:lang w:val="en-ID"/>
        </w:rPr>
        <w:t>Infeksi</w:t>
      </w:r>
      <w:proofErr w:type="spellEnd"/>
      <w:r w:rsidRPr="004D170C">
        <w:rPr>
          <w:lang w:val="en-ID"/>
        </w:rPr>
        <w:t xml:space="preserve"> </w:t>
      </w:r>
      <w:proofErr w:type="spellStart"/>
      <w:r w:rsidRPr="004D170C">
        <w:rPr>
          <w:lang w:val="en-ID"/>
        </w:rPr>
        <w:t>sistemik</w:t>
      </w:r>
      <w:proofErr w:type="spellEnd"/>
      <w:r w:rsidRPr="004D170C">
        <w:rPr>
          <w:lang w:val="en-ID"/>
        </w:rPr>
        <w:t xml:space="preserve"> oleh </w:t>
      </w:r>
      <w:r w:rsidR="00C3487F">
        <w:rPr>
          <w:lang w:val="en-ID"/>
        </w:rPr>
        <w:t>pathogen</w:t>
      </w:r>
    </w:p>
    <w:p w14:paraId="0AC63E68" w14:textId="77777777" w:rsidR="00C3487F" w:rsidRPr="00C3487F" w:rsidRDefault="00C3487F" w:rsidP="00C3487F">
      <w:pPr>
        <w:pStyle w:val="ListParagraph"/>
        <w:ind w:left="1440"/>
        <w:rPr>
          <w:lang w:val="en-ID"/>
        </w:rPr>
      </w:pPr>
    </w:p>
    <w:p w14:paraId="56748C54" w14:textId="1077A1E4" w:rsidR="004D170C" w:rsidRPr="004D170C" w:rsidRDefault="004D170C" w:rsidP="004D170C">
      <w:pPr>
        <w:pStyle w:val="ListParagraph"/>
        <w:numPr>
          <w:ilvl w:val="0"/>
          <w:numId w:val="11"/>
        </w:numPr>
        <w:jc w:val="both"/>
        <w:rPr>
          <w:b/>
          <w:bCs/>
          <w:lang w:val="en-ID"/>
        </w:rPr>
      </w:pPr>
      <w:proofErr w:type="spellStart"/>
      <w:r w:rsidRPr="004D170C">
        <w:rPr>
          <w:lang w:val="en-ID"/>
        </w:rPr>
        <w:t>Seorang</w:t>
      </w:r>
      <w:proofErr w:type="spellEnd"/>
      <w:r w:rsidRPr="004D170C">
        <w:rPr>
          <w:lang w:val="en-ID"/>
        </w:rPr>
        <w:t xml:space="preserve"> </w:t>
      </w:r>
      <w:proofErr w:type="spellStart"/>
      <w:r w:rsidRPr="004D170C">
        <w:rPr>
          <w:lang w:val="en-ID"/>
        </w:rPr>
        <w:t>petani</w:t>
      </w:r>
      <w:proofErr w:type="spellEnd"/>
      <w:r w:rsidRPr="004D170C">
        <w:rPr>
          <w:lang w:val="en-ID"/>
        </w:rPr>
        <w:t xml:space="preserve"> </w:t>
      </w:r>
      <w:proofErr w:type="spellStart"/>
      <w:r w:rsidRPr="004D170C">
        <w:rPr>
          <w:lang w:val="en-ID"/>
        </w:rPr>
        <w:t>datang</w:t>
      </w:r>
      <w:proofErr w:type="spellEnd"/>
      <w:r w:rsidRPr="004D170C">
        <w:rPr>
          <w:lang w:val="en-ID"/>
        </w:rPr>
        <w:t xml:space="preserve"> </w:t>
      </w:r>
      <w:proofErr w:type="spellStart"/>
      <w:r w:rsidRPr="004D170C">
        <w:rPr>
          <w:lang w:val="en-ID"/>
        </w:rPr>
        <w:t>ke</w:t>
      </w:r>
      <w:proofErr w:type="spellEnd"/>
      <w:r w:rsidRPr="004D170C">
        <w:rPr>
          <w:lang w:val="en-ID"/>
        </w:rPr>
        <w:t xml:space="preserve"> </w:t>
      </w:r>
      <w:proofErr w:type="spellStart"/>
      <w:r w:rsidRPr="004D170C">
        <w:rPr>
          <w:lang w:val="en-ID"/>
        </w:rPr>
        <w:t>rumah</w:t>
      </w:r>
      <w:proofErr w:type="spellEnd"/>
      <w:r w:rsidRPr="004D170C">
        <w:rPr>
          <w:lang w:val="en-ID"/>
        </w:rPr>
        <w:t xml:space="preserve"> </w:t>
      </w:r>
      <w:proofErr w:type="spellStart"/>
      <w:r w:rsidRPr="004D170C">
        <w:rPr>
          <w:lang w:val="en-ID"/>
        </w:rPr>
        <w:t>sakit</w:t>
      </w:r>
      <w:proofErr w:type="spellEnd"/>
      <w:r w:rsidRPr="004D170C">
        <w:rPr>
          <w:lang w:val="en-ID"/>
        </w:rPr>
        <w:t xml:space="preserve"> </w:t>
      </w:r>
      <w:proofErr w:type="spellStart"/>
      <w:r w:rsidRPr="004D170C">
        <w:rPr>
          <w:lang w:val="en-ID"/>
        </w:rPr>
        <w:t>dengan</w:t>
      </w:r>
      <w:proofErr w:type="spellEnd"/>
      <w:r w:rsidRPr="004D170C">
        <w:rPr>
          <w:lang w:val="en-ID"/>
        </w:rPr>
        <w:t xml:space="preserve"> </w:t>
      </w:r>
      <w:proofErr w:type="spellStart"/>
      <w:r w:rsidRPr="004D170C">
        <w:rPr>
          <w:lang w:val="en-ID"/>
        </w:rPr>
        <w:t>keluhan</w:t>
      </w:r>
      <w:proofErr w:type="spellEnd"/>
      <w:r w:rsidRPr="004D170C">
        <w:rPr>
          <w:lang w:val="en-ID"/>
        </w:rPr>
        <w:t xml:space="preserve"> </w:t>
      </w:r>
      <w:proofErr w:type="spellStart"/>
      <w:r w:rsidRPr="004D170C">
        <w:rPr>
          <w:lang w:val="en-ID"/>
        </w:rPr>
        <w:t>luka</w:t>
      </w:r>
      <w:proofErr w:type="spellEnd"/>
      <w:r w:rsidRPr="004D170C">
        <w:rPr>
          <w:lang w:val="en-ID"/>
        </w:rPr>
        <w:t xml:space="preserve"> </w:t>
      </w:r>
      <w:proofErr w:type="spellStart"/>
      <w:r w:rsidRPr="004D170C">
        <w:rPr>
          <w:lang w:val="en-ID"/>
        </w:rPr>
        <w:t>terbuka</w:t>
      </w:r>
      <w:proofErr w:type="spellEnd"/>
      <w:r w:rsidRPr="004D170C">
        <w:rPr>
          <w:lang w:val="en-ID"/>
        </w:rPr>
        <w:t xml:space="preserve"> pada kaki yang </w:t>
      </w:r>
      <w:proofErr w:type="spellStart"/>
      <w:r w:rsidRPr="004D170C">
        <w:rPr>
          <w:lang w:val="en-ID"/>
        </w:rPr>
        <w:t>semakin</w:t>
      </w:r>
      <w:proofErr w:type="spellEnd"/>
      <w:r w:rsidRPr="004D170C">
        <w:rPr>
          <w:lang w:val="en-ID"/>
        </w:rPr>
        <w:t xml:space="preserve"> </w:t>
      </w:r>
      <w:proofErr w:type="spellStart"/>
      <w:r w:rsidRPr="004D170C">
        <w:rPr>
          <w:lang w:val="en-ID"/>
        </w:rPr>
        <w:t>membesar</w:t>
      </w:r>
      <w:proofErr w:type="spellEnd"/>
      <w:r w:rsidRPr="004D170C">
        <w:rPr>
          <w:lang w:val="en-ID"/>
        </w:rPr>
        <w:t xml:space="preserve"> dan </w:t>
      </w:r>
      <w:proofErr w:type="spellStart"/>
      <w:r w:rsidRPr="004D170C">
        <w:rPr>
          <w:lang w:val="en-ID"/>
        </w:rPr>
        <w:t>terasa</w:t>
      </w:r>
      <w:proofErr w:type="spellEnd"/>
      <w:r w:rsidRPr="004D170C">
        <w:rPr>
          <w:lang w:val="en-ID"/>
        </w:rPr>
        <w:t xml:space="preserve"> </w:t>
      </w:r>
      <w:proofErr w:type="spellStart"/>
      <w:r w:rsidRPr="004D170C">
        <w:rPr>
          <w:lang w:val="en-ID"/>
        </w:rPr>
        <w:t>nyeri</w:t>
      </w:r>
      <w:proofErr w:type="spellEnd"/>
      <w:r w:rsidRPr="004D170C">
        <w:rPr>
          <w:lang w:val="en-ID"/>
        </w:rPr>
        <w:t xml:space="preserve">. Pada </w:t>
      </w:r>
      <w:proofErr w:type="spellStart"/>
      <w:r w:rsidRPr="004D170C">
        <w:rPr>
          <w:lang w:val="en-ID"/>
        </w:rPr>
        <w:t>pemeriksaan</w:t>
      </w:r>
      <w:proofErr w:type="spellEnd"/>
      <w:r w:rsidRPr="004D170C">
        <w:rPr>
          <w:lang w:val="en-ID"/>
        </w:rPr>
        <w:t xml:space="preserve"> </w:t>
      </w:r>
      <w:proofErr w:type="spellStart"/>
      <w:r w:rsidRPr="004D170C">
        <w:rPr>
          <w:lang w:val="en-ID"/>
        </w:rPr>
        <w:t>ditemukan</w:t>
      </w:r>
      <w:proofErr w:type="spellEnd"/>
      <w:r w:rsidRPr="004D170C">
        <w:rPr>
          <w:lang w:val="en-ID"/>
        </w:rPr>
        <w:t xml:space="preserve"> larva </w:t>
      </w:r>
      <w:proofErr w:type="spellStart"/>
      <w:r w:rsidRPr="004D170C">
        <w:rPr>
          <w:lang w:val="en-ID"/>
        </w:rPr>
        <w:t>hidup</w:t>
      </w:r>
      <w:proofErr w:type="spellEnd"/>
      <w:r w:rsidRPr="004D170C">
        <w:rPr>
          <w:lang w:val="en-ID"/>
        </w:rPr>
        <w:t xml:space="preserve"> di </w:t>
      </w:r>
      <w:proofErr w:type="spellStart"/>
      <w:r w:rsidRPr="004D170C">
        <w:rPr>
          <w:lang w:val="en-ID"/>
        </w:rPr>
        <w:t>dalam</w:t>
      </w:r>
      <w:proofErr w:type="spellEnd"/>
      <w:r w:rsidRPr="004D170C">
        <w:rPr>
          <w:lang w:val="en-ID"/>
        </w:rPr>
        <w:t xml:space="preserve"> </w:t>
      </w:r>
      <w:proofErr w:type="spellStart"/>
      <w:r w:rsidRPr="004D170C">
        <w:rPr>
          <w:lang w:val="en-ID"/>
        </w:rPr>
        <w:t>jaringan</w:t>
      </w:r>
      <w:proofErr w:type="spellEnd"/>
      <w:r w:rsidRPr="004D170C">
        <w:rPr>
          <w:lang w:val="en-ID"/>
        </w:rPr>
        <w:t xml:space="preserve"> </w:t>
      </w:r>
      <w:proofErr w:type="spellStart"/>
      <w:r w:rsidRPr="004D170C">
        <w:rPr>
          <w:lang w:val="en-ID"/>
        </w:rPr>
        <w:t>luka</w:t>
      </w:r>
      <w:proofErr w:type="spellEnd"/>
      <w:r w:rsidRPr="004D170C">
        <w:rPr>
          <w:lang w:val="en-ID"/>
        </w:rPr>
        <w:t xml:space="preserve">. Riwayat </w:t>
      </w:r>
      <w:proofErr w:type="spellStart"/>
      <w:r w:rsidRPr="004D170C">
        <w:rPr>
          <w:lang w:val="en-ID"/>
        </w:rPr>
        <w:t>menunjukkan</w:t>
      </w:r>
      <w:proofErr w:type="spellEnd"/>
      <w:r w:rsidRPr="004D170C">
        <w:rPr>
          <w:lang w:val="en-ID"/>
        </w:rPr>
        <w:t xml:space="preserve"> </w:t>
      </w:r>
      <w:proofErr w:type="spellStart"/>
      <w:r w:rsidRPr="004D170C">
        <w:rPr>
          <w:lang w:val="en-ID"/>
        </w:rPr>
        <w:t>luka</w:t>
      </w:r>
      <w:proofErr w:type="spellEnd"/>
      <w:r w:rsidRPr="004D170C">
        <w:rPr>
          <w:lang w:val="en-ID"/>
        </w:rPr>
        <w:t xml:space="preserve"> </w:t>
      </w:r>
      <w:proofErr w:type="spellStart"/>
      <w:r w:rsidRPr="004D170C">
        <w:rPr>
          <w:lang w:val="en-ID"/>
        </w:rPr>
        <w:t>tersebut</w:t>
      </w:r>
      <w:proofErr w:type="spellEnd"/>
      <w:r w:rsidRPr="004D170C">
        <w:rPr>
          <w:lang w:val="en-ID"/>
        </w:rPr>
        <w:t xml:space="preserve"> </w:t>
      </w:r>
      <w:proofErr w:type="spellStart"/>
      <w:r w:rsidRPr="004D170C">
        <w:rPr>
          <w:lang w:val="en-ID"/>
        </w:rPr>
        <w:t>tidak</w:t>
      </w:r>
      <w:proofErr w:type="spellEnd"/>
      <w:r w:rsidRPr="004D170C">
        <w:rPr>
          <w:lang w:val="en-ID"/>
        </w:rPr>
        <w:t xml:space="preserve"> </w:t>
      </w:r>
      <w:proofErr w:type="spellStart"/>
      <w:r w:rsidRPr="004D170C">
        <w:rPr>
          <w:lang w:val="en-ID"/>
        </w:rPr>
        <w:t>dirawat</w:t>
      </w:r>
      <w:proofErr w:type="spellEnd"/>
      <w:r w:rsidRPr="004D170C">
        <w:rPr>
          <w:lang w:val="en-ID"/>
        </w:rPr>
        <w:t xml:space="preserve"> </w:t>
      </w:r>
      <w:proofErr w:type="spellStart"/>
      <w:r w:rsidRPr="004D170C">
        <w:rPr>
          <w:lang w:val="en-ID"/>
        </w:rPr>
        <w:t>dengan</w:t>
      </w:r>
      <w:proofErr w:type="spellEnd"/>
      <w:r w:rsidRPr="004D170C">
        <w:rPr>
          <w:lang w:val="en-ID"/>
        </w:rPr>
        <w:t xml:space="preserve"> </w:t>
      </w:r>
      <w:proofErr w:type="spellStart"/>
      <w:r w:rsidRPr="004D170C">
        <w:rPr>
          <w:lang w:val="en-ID"/>
        </w:rPr>
        <w:t>baik</w:t>
      </w:r>
      <w:proofErr w:type="spellEnd"/>
      <w:r w:rsidRPr="004D170C">
        <w:rPr>
          <w:lang w:val="en-ID"/>
        </w:rPr>
        <w:t xml:space="preserve"> dan </w:t>
      </w:r>
      <w:proofErr w:type="spellStart"/>
      <w:r w:rsidRPr="004D170C">
        <w:rPr>
          <w:lang w:val="en-ID"/>
        </w:rPr>
        <w:t>sering</w:t>
      </w:r>
      <w:proofErr w:type="spellEnd"/>
      <w:r w:rsidRPr="004D170C">
        <w:rPr>
          <w:lang w:val="en-ID"/>
        </w:rPr>
        <w:t xml:space="preserve"> </w:t>
      </w:r>
      <w:proofErr w:type="spellStart"/>
      <w:r w:rsidRPr="004D170C">
        <w:rPr>
          <w:lang w:val="en-ID"/>
        </w:rPr>
        <w:t>terpapar</w:t>
      </w:r>
      <w:proofErr w:type="spellEnd"/>
      <w:r w:rsidRPr="004D170C">
        <w:rPr>
          <w:lang w:val="en-ID"/>
        </w:rPr>
        <w:t xml:space="preserve"> </w:t>
      </w:r>
      <w:proofErr w:type="spellStart"/>
      <w:r w:rsidRPr="004D170C">
        <w:rPr>
          <w:lang w:val="en-ID"/>
        </w:rPr>
        <w:t>lalat</w:t>
      </w:r>
      <w:proofErr w:type="spellEnd"/>
      <w:r w:rsidRPr="004D170C">
        <w:rPr>
          <w:lang w:val="en-ID"/>
        </w:rPr>
        <w:t>.</w:t>
      </w:r>
      <w:r>
        <w:rPr>
          <w:lang w:val="en-ID"/>
        </w:rPr>
        <w:t xml:space="preserve"> </w:t>
      </w:r>
      <w:proofErr w:type="spellStart"/>
      <w:r w:rsidRPr="004D170C">
        <w:rPr>
          <w:lang w:val="en-ID"/>
        </w:rPr>
        <w:t>Kondisi</w:t>
      </w:r>
      <w:proofErr w:type="spellEnd"/>
      <w:r w:rsidRPr="004D170C">
        <w:rPr>
          <w:lang w:val="en-ID"/>
        </w:rPr>
        <w:t xml:space="preserve"> </w:t>
      </w:r>
      <w:proofErr w:type="spellStart"/>
      <w:r w:rsidRPr="004D170C">
        <w:rPr>
          <w:lang w:val="en-ID"/>
        </w:rPr>
        <w:t>tersebut</w:t>
      </w:r>
      <w:proofErr w:type="spellEnd"/>
      <w:r w:rsidRPr="004D170C">
        <w:rPr>
          <w:lang w:val="en-ID"/>
        </w:rPr>
        <w:t xml:space="preserve"> paling </w:t>
      </w:r>
      <w:proofErr w:type="spellStart"/>
      <w:r w:rsidRPr="004D170C">
        <w:rPr>
          <w:lang w:val="en-ID"/>
        </w:rPr>
        <w:t>tepat</w:t>
      </w:r>
      <w:proofErr w:type="spellEnd"/>
      <w:r w:rsidRPr="004D170C">
        <w:rPr>
          <w:lang w:val="en-ID"/>
        </w:rPr>
        <w:t xml:space="preserve"> </w:t>
      </w:r>
      <w:proofErr w:type="spellStart"/>
      <w:r w:rsidRPr="004D170C">
        <w:rPr>
          <w:lang w:val="en-ID"/>
        </w:rPr>
        <w:t>dikategorikan</w:t>
      </w:r>
      <w:proofErr w:type="spellEnd"/>
      <w:r w:rsidRPr="004D170C">
        <w:rPr>
          <w:lang w:val="en-ID"/>
        </w:rPr>
        <w:t xml:space="preserve"> </w:t>
      </w:r>
      <w:proofErr w:type="spellStart"/>
      <w:r w:rsidRPr="004D170C">
        <w:rPr>
          <w:lang w:val="en-ID"/>
        </w:rPr>
        <w:t>sebagai</w:t>
      </w:r>
      <w:proofErr w:type="spellEnd"/>
      <w:r>
        <w:rPr>
          <w:lang w:val="en-ID"/>
        </w:rPr>
        <w:t>…</w:t>
      </w:r>
    </w:p>
    <w:p w14:paraId="10897D88" w14:textId="77777777" w:rsidR="004D170C" w:rsidRDefault="004D170C" w:rsidP="004D170C">
      <w:pPr>
        <w:pStyle w:val="ListParagraph"/>
        <w:numPr>
          <w:ilvl w:val="1"/>
          <w:numId w:val="11"/>
        </w:numPr>
        <w:rPr>
          <w:lang w:val="en-ID"/>
        </w:rPr>
      </w:pPr>
      <w:r w:rsidRPr="004D170C">
        <w:rPr>
          <w:lang w:val="en-ID"/>
        </w:rPr>
        <w:t xml:space="preserve">Dermatitis </w:t>
      </w:r>
      <w:proofErr w:type="spellStart"/>
      <w:r w:rsidRPr="004D170C">
        <w:rPr>
          <w:lang w:val="en-ID"/>
        </w:rPr>
        <w:t>alergi</w:t>
      </w:r>
      <w:proofErr w:type="spellEnd"/>
    </w:p>
    <w:p w14:paraId="0776A581" w14:textId="77777777" w:rsidR="004D170C" w:rsidRDefault="004D170C" w:rsidP="004D170C">
      <w:pPr>
        <w:pStyle w:val="ListParagraph"/>
        <w:numPr>
          <w:ilvl w:val="1"/>
          <w:numId w:val="11"/>
        </w:numPr>
        <w:rPr>
          <w:lang w:val="en-ID"/>
        </w:rPr>
      </w:pPr>
      <w:proofErr w:type="spellStart"/>
      <w:r w:rsidRPr="004D170C">
        <w:rPr>
          <w:lang w:val="en-ID"/>
        </w:rPr>
        <w:t>Infeksi</w:t>
      </w:r>
      <w:proofErr w:type="spellEnd"/>
      <w:r w:rsidRPr="004D170C">
        <w:rPr>
          <w:lang w:val="en-ID"/>
        </w:rPr>
        <w:t xml:space="preserve"> </w:t>
      </w:r>
      <w:proofErr w:type="spellStart"/>
      <w:r w:rsidRPr="004D170C">
        <w:rPr>
          <w:lang w:val="en-ID"/>
        </w:rPr>
        <w:t>bakteri</w:t>
      </w:r>
      <w:proofErr w:type="spellEnd"/>
      <w:r w:rsidRPr="004D170C">
        <w:rPr>
          <w:lang w:val="en-ID"/>
        </w:rPr>
        <w:t xml:space="preserve"> </w:t>
      </w:r>
      <w:proofErr w:type="spellStart"/>
      <w:r w:rsidRPr="004D170C">
        <w:rPr>
          <w:lang w:val="en-ID"/>
        </w:rPr>
        <w:t>sekunder</w:t>
      </w:r>
      <w:proofErr w:type="spellEnd"/>
    </w:p>
    <w:p w14:paraId="0172B404" w14:textId="77777777" w:rsidR="004D170C" w:rsidRPr="00C3487F" w:rsidRDefault="004D170C" w:rsidP="004D170C">
      <w:pPr>
        <w:pStyle w:val="ListParagraph"/>
        <w:numPr>
          <w:ilvl w:val="1"/>
          <w:numId w:val="11"/>
        </w:numPr>
        <w:rPr>
          <w:b/>
          <w:bCs/>
          <w:lang w:val="en-ID"/>
        </w:rPr>
      </w:pPr>
      <w:r w:rsidRPr="00C3487F">
        <w:rPr>
          <w:b/>
          <w:bCs/>
          <w:lang w:val="en-ID"/>
        </w:rPr>
        <w:t>Myiasis</w:t>
      </w:r>
    </w:p>
    <w:p w14:paraId="61B80999" w14:textId="77777777" w:rsidR="004D170C" w:rsidRDefault="004D170C" w:rsidP="004D170C">
      <w:pPr>
        <w:pStyle w:val="ListParagraph"/>
        <w:numPr>
          <w:ilvl w:val="1"/>
          <w:numId w:val="11"/>
        </w:numPr>
        <w:rPr>
          <w:lang w:val="en-ID"/>
        </w:rPr>
      </w:pPr>
      <w:r w:rsidRPr="004D170C">
        <w:rPr>
          <w:lang w:val="en-ID"/>
        </w:rPr>
        <w:t xml:space="preserve">Vektor </w:t>
      </w:r>
      <w:proofErr w:type="spellStart"/>
      <w:r w:rsidRPr="004D170C">
        <w:rPr>
          <w:lang w:val="en-ID"/>
        </w:rPr>
        <w:t>biologis</w:t>
      </w:r>
      <w:proofErr w:type="spellEnd"/>
    </w:p>
    <w:p w14:paraId="5038683A" w14:textId="5F87398F" w:rsidR="004D170C" w:rsidRPr="004D170C" w:rsidRDefault="004D170C" w:rsidP="004D170C">
      <w:pPr>
        <w:pStyle w:val="ListParagraph"/>
        <w:numPr>
          <w:ilvl w:val="1"/>
          <w:numId w:val="11"/>
        </w:numPr>
        <w:rPr>
          <w:lang w:val="en-ID"/>
        </w:rPr>
      </w:pPr>
      <w:proofErr w:type="spellStart"/>
      <w:r w:rsidRPr="004D170C">
        <w:rPr>
          <w:lang w:val="en-ID"/>
        </w:rPr>
        <w:t>Infestasi</w:t>
      </w:r>
      <w:proofErr w:type="spellEnd"/>
      <w:r w:rsidRPr="004D170C">
        <w:rPr>
          <w:lang w:val="en-ID"/>
        </w:rPr>
        <w:t xml:space="preserve"> kutu</w:t>
      </w:r>
    </w:p>
    <w:p w14:paraId="1F0360A0" w14:textId="74B8016F" w:rsidR="004D170C" w:rsidRPr="004D170C" w:rsidRDefault="004D170C" w:rsidP="004D170C">
      <w:pPr>
        <w:pStyle w:val="ListParagraph"/>
        <w:rPr>
          <w:lang w:val="en-ID"/>
        </w:rPr>
      </w:pPr>
    </w:p>
    <w:p w14:paraId="279C3742" w14:textId="72D36B80" w:rsidR="004D170C" w:rsidRPr="004D170C" w:rsidRDefault="004D170C" w:rsidP="004D170C">
      <w:pPr>
        <w:pStyle w:val="ListParagraph"/>
        <w:numPr>
          <w:ilvl w:val="0"/>
          <w:numId w:val="11"/>
        </w:numPr>
        <w:jc w:val="both"/>
        <w:rPr>
          <w:lang w:val="en-ID"/>
        </w:rPr>
      </w:pPr>
      <w:r w:rsidRPr="004D170C">
        <w:rPr>
          <w:lang w:val="en-ID"/>
        </w:rPr>
        <w:t xml:space="preserve">Di </w:t>
      </w:r>
      <w:proofErr w:type="spellStart"/>
      <w:r w:rsidRPr="004D170C">
        <w:rPr>
          <w:lang w:val="en-ID"/>
        </w:rPr>
        <w:t>sebuah</w:t>
      </w:r>
      <w:proofErr w:type="spellEnd"/>
      <w:r w:rsidRPr="004D170C">
        <w:rPr>
          <w:lang w:val="en-ID"/>
        </w:rPr>
        <w:t xml:space="preserve"> asrama </w:t>
      </w:r>
      <w:proofErr w:type="spellStart"/>
      <w:r w:rsidRPr="004D170C">
        <w:rPr>
          <w:lang w:val="en-ID"/>
        </w:rPr>
        <w:t>padat</w:t>
      </w:r>
      <w:proofErr w:type="spellEnd"/>
      <w:r w:rsidRPr="004D170C">
        <w:rPr>
          <w:lang w:val="en-ID"/>
        </w:rPr>
        <w:t xml:space="preserve"> </w:t>
      </w:r>
      <w:proofErr w:type="spellStart"/>
      <w:r w:rsidRPr="004D170C">
        <w:rPr>
          <w:lang w:val="en-ID"/>
        </w:rPr>
        <w:t>penghuni</w:t>
      </w:r>
      <w:proofErr w:type="spellEnd"/>
      <w:r w:rsidRPr="004D170C">
        <w:rPr>
          <w:lang w:val="en-ID"/>
        </w:rPr>
        <w:t xml:space="preserve">, </w:t>
      </w:r>
      <w:proofErr w:type="spellStart"/>
      <w:r w:rsidRPr="004D170C">
        <w:rPr>
          <w:lang w:val="en-ID"/>
        </w:rPr>
        <w:t>beberapa</w:t>
      </w:r>
      <w:proofErr w:type="spellEnd"/>
      <w:r w:rsidRPr="004D170C">
        <w:rPr>
          <w:lang w:val="en-ID"/>
        </w:rPr>
        <w:t xml:space="preserve"> </w:t>
      </w:r>
      <w:proofErr w:type="spellStart"/>
      <w:r w:rsidRPr="004D170C">
        <w:rPr>
          <w:lang w:val="en-ID"/>
        </w:rPr>
        <w:t>penghuni</w:t>
      </w:r>
      <w:proofErr w:type="spellEnd"/>
      <w:r w:rsidRPr="004D170C">
        <w:rPr>
          <w:lang w:val="en-ID"/>
        </w:rPr>
        <w:t xml:space="preserve"> </w:t>
      </w:r>
      <w:proofErr w:type="spellStart"/>
      <w:r w:rsidRPr="004D170C">
        <w:rPr>
          <w:lang w:val="en-ID"/>
        </w:rPr>
        <w:t>mengeluhkan</w:t>
      </w:r>
      <w:proofErr w:type="spellEnd"/>
      <w:r w:rsidRPr="004D170C">
        <w:rPr>
          <w:lang w:val="en-ID"/>
        </w:rPr>
        <w:t xml:space="preserve"> </w:t>
      </w:r>
      <w:proofErr w:type="spellStart"/>
      <w:r w:rsidRPr="004D170C">
        <w:rPr>
          <w:lang w:val="en-ID"/>
        </w:rPr>
        <w:t>munculnya</w:t>
      </w:r>
      <w:proofErr w:type="spellEnd"/>
      <w:r w:rsidRPr="004D170C">
        <w:rPr>
          <w:lang w:val="en-ID"/>
        </w:rPr>
        <w:t xml:space="preserve"> </w:t>
      </w:r>
      <w:proofErr w:type="spellStart"/>
      <w:r w:rsidRPr="004D170C">
        <w:rPr>
          <w:lang w:val="en-ID"/>
        </w:rPr>
        <w:t>bintik</w:t>
      </w:r>
      <w:proofErr w:type="spellEnd"/>
      <w:r w:rsidRPr="004D170C">
        <w:rPr>
          <w:lang w:val="en-ID"/>
        </w:rPr>
        <w:t xml:space="preserve"> </w:t>
      </w:r>
      <w:proofErr w:type="spellStart"/>
      <w:r w:rsidRPr="004D170C">
        <w:rPr>
          <w:lang w:val="en-ID"/>
        </w:rPr>
        <w:t>merah</w:t>
      </w:r>
      <w:proofErr w:type="spellEnd"/>
      <w:r w:rsidRPr="004D170C">
        <w:rPr>
          <w:lang w:val="en-ID"/>
        </w:rPr>
        <w:t xml:space="preserve"> </w:t>
      </w:r>
      <w:proofErr w:type="spellStart"/>
      <w:r w:rsidRPr="004D170C">
        <w:rPr>
          <w:lang w:val="en-ID"/>
        </w:rPr>
        <w:t>berderet</w:t>
      </w:r>
      <w:proofErr w:type="spellEnd"/>
      <w:r w:rsidRPr="004D170C">
        <w:rPr>
          <w:lang w:val="en-ID"/>
        </w:rPr>
        <w:t xml:space="preserve"> pada </w:t>
      </w:r>
      <w:proofErr w:type="spellStart"/>
      <w:r w:rsidRPr="004D170C">
        <w:rPr>
          <w:lang w:val="en-ID"/>
        </w:rPr>
        <w:t>kulit</w:t>
      </w:r>
      <w:proofErr w:type="spellEnd"/>
      <w:r w:rsidRPr="004D170C">
        <w:rPr>
          <w:lang w:val="en-ID"/>
        </w:rPr>
        <w:t xml:space="preserve"> </w:t>
      </w:r>
      <w:proofErr w:type="spellStart"/>
      <w:r w:rsidRPr="004D170C">
        <w:rPr>
          <w:lang w:val="en-ID"/>
        </w:rPr>
        <w:t>setelah</w:t>
      </w:r>
      <w:proofErr w:type="spellEnd"/>
      <w:r w:rsidRPr="004D170C">
        <w:rPr>
          <w:lang w:val="en-ID"/>
        </w:rPr>
        <w:t xml:space="preserve"> </w:t>
      </w:r>
      <w:proofErr w:type="spellStart"/>
      <w:r w:rsidRPr="004D170C">
        <w:rPr>
          <w:lang w:val="en-ID"/>
        </w:rPr>
        <w:t>tidur</w:t>
      </w:r>
      <w:proofErr w:type="spellEnd"/>
      <w:r w:rsidRPr="004D170C">
        <w:rPr>
          <w:lang w:val="en-ID"/>
        </w:rPr>
        <w:t xml:space="preserve"> </w:t>
      </w:r>
      <w:proofErr w:type="spellStart"/>
      <w:r w:rsidRPr="004D170C">
        <w:rPr>
          <w:lang w:val="en-ID"/>
        </w:rPr>
        <w:t>malam</w:t>
      </w:r>
      <w:proofErr w:type="spellEnd"/>
      <w:r w:rsidRPr="004D170C">
        <w:rPr>
          <w:lang w:val="en-ID"/>
        </w:rPr>
        <w:t xml:space="preserve">. </w:t>
      </w:r>
      <w:proofErr w:type="spellStart"/>
      <w:r w:rsidRPr="004D170C">
        <w:rPr>
          <w:lang w:val="en-ID"/>
        </w:rPr>
        <w:t>Pemeriksaan</w:t>
      </w:r>
      <w:proofErr w:type="spellEnd"/>
      <w:r w:rsidRPr="004D170C">
        <w:rPr>
          <w:lang w:val="en-ID"/>
        </w:rPr>
        <w:t xml:space="preserve"> </w:t>
      </w:r>
      <w:proofErr w:type="spellStart"/>
      <w:r w:rsidRPr="004D170C">
        <w:rPr>
          <w:lang w:val="en-ID"/>
        </w:rPr>
        <w:t>lingkungan</w:t>
      </w:r>
      <w:proofErr w:type="spellEnd"/>
      <w:r w:rsidRPr="004D170C">
        <w:rPr>
          <w:lang w:val="en-ID"/>
        </w:rPr>
        <w:t xml:space="preserve"> </w:t>
      </w:r>
      <w:proofErr w:type="spellStart"/>
      <w:r w:rsidRPr="004D170C">
        <w:rPr>
          <w:lang w:val="en-ID"/>
        </w:rPr>
        <w:t>menemukan</w:t>
      </w:r>
      <w:proofErr w:type="spellEnd"/>
      <w:r w:rsidRPr="004D170C">
        <w:rPr>
          <w:lang w:val="en-ID"/>
        </w:rPr>
        <w:t xml:space="preserve"> </w:t>
      </w:r>
      <w:proofErr w:type="spellStart"/>
      <w:r w:rsidRPr="004D170C">
        <w:rPr>
          <w:lang w:val="en-ID"/>
        </w:rPr>
        <w:t>adanya</w:t>
      </w:r>
      <w:proofErr w:type="spellEnd"/>
      <w:r w:rsidRPr="004D170C">
        <w:rPr>
          <w:lang w:val="en-ID"/>
        </w:rPr>
        <w:t xml:space="preserve"> kutu </w:t>
      </w:r>
      <w:proofErr w:type="spellStart"/>
      <w:r w:rsidRPr="004D170C">
        <w:rPr>
          <w:lang w:val="en-ID"/>
        </w:rPr>
        <w:t>busuk</w:t>
      </w:r>
      <w:proofErr w:type="spellEnd"/>
      <w:r w:rsidRPr="004D170C">
        <w:rPr>
          <w:lang w:val="en-ID"/>
        </w:rPr>
        <w:t xml:space="preserve"> di sela-sela </w:t>
      </w:r>
      <w:proofErr w:type="spellStart"/>
      <w:r w:rsidRPr="004D170C">
        <w:rPr>
          <w:lang w:val="en-ID"/>
        </w:rPr>
        <w:t>kasur</w:t>
      </w:r>
      <w:proofErr w:type="spellEnd"/>
      <w:r w:rsidRPr="004D170C">
        <w:rPr>
          <w:lang w:val="en-ID"/>
        </w:rPr>
        <w:t xml:space="preserve"> dan </w:t>
      </w:r>
      <w:proofErr w:type="spellStart"/>
      <w:r w:rsidRPr="004D170C">
        <w:rPr>
          <w:lang w:val="en-ID"/>
        </w:rPr>
        <w:t>dinding</w:t>
      </w:r>
      <w:proofErr w:type="spellEnd"/>
      <w:r w:rsidRPr="004D170C">
        <w:rPr>
          <w:lang w:val="en-ID"/>
        </w:rPr>
        <w:t xml:space="preserve">. </w:t>
      </w:r>
      <w:proofErr w:type="spellStart"/>
      <w:r w:rsidRPr="004D170C">
        <w:rPr>
          <w:lang w:val="en-ID"/>
        </w:rPr>
        <w:t>Keluhan</w:t>
      </w:r>
      <w:proofErr w:type="spellEnd"/>
      <w:r w:rsidRPr="004D170C">
        <w:rPr>
          <w:lang w:val="en-ID"/>
        </w:rPr>
        <w:t xml:space="preserve"> </w:t>
      </w:r>
      <w:proofErr w:type="spellStart"/>
      <w:r w:rsidRPr="004D170C">
        <w:rPr>
          <w:lang w:val="en-ID"/>
        </w:rPr>
        <w:t>utama</w:t>
      </w:r>
      <w:proofErr w:type="spellEnd"/>
      <w:r w:rsidRPr="004D170C">
        <w:rPr>
          <w:lang w:val="en-ID"/>
        </w:rPr>
        <w:t xml:space="preserve"> </w:t>
      </w:r>
      <w:proofErr w:type="spellStart"/>
      <w:r w:rsidRPr="004D170C">
        <w:rPr>
          <w:lang w:val="en-ID"/>
        </w:rPr>
        <w:t>adalah</w:t>
      </w:r>
      <w:proofErr w:type="spellEnd"/>
      <w:r w:rsidRPr="004D170C">
        <w:rPr>
          <w:lang w:val="en-ID"/>
        </w:rPr>
        <w:t xml:space="preserve"> </w:t>
      </w:r>
      <w:proofErr w:type="spellStart"/>
      <w:r w:rsidRPr="004D170C">
        <w:rPr>
          <w:lang w:val="en-ID"/>
        </w:rPr>
        <w:t>gatal</w:t>
      </w:r>
      <w:proofErr w:type="spellEnd"/>
      <w:r w:rsidRPr="004D170C">
        <w:rPr>
          <w:lang w:val="en-ID"/>
        </w:rPr>
        <w:t xml:space="preserve"> </w:t>
      </w:r>
      <w:proofErr w:type="spellStart"/>
      <w:r w:rsidRPr="004D170C">
        <w:rPr>
          <w:lang w:val="en-ID"/>
        </w:rPr>
        <w:t>tanpa</w:t>
      </w:r>
      <w:proofErr w:type="spellEnd"/>
      <w:r w:rsidRPr="004D170C">
        <w:rPr>
          <w:lang w:val="en-ID"/>
        </w:rPr>
        <w:t xml:space="preserve"> </w:t>
      </w:r>
      <w:proofErr w:type="spellStart"/>
      <w:r w:rsidRPr="004D170C">
        <w:rPr>
          <w:lang w:val="en-ID"/>
        </w:rPr>
        <w:t>adanya</w:t>
      </w:r>
      <w:proofErr w:type="spellEnd"/>
      <w:r w:rsidRPr="004D170C">
        <w:rPr>
          <w:lang w:val="en-ID"/>
        </w:rPr>
        <w:t xml:space="preserve"> </w:t>
      </w:r>
      <w:proofErr w:type="spellStart"/>
      <w:r w:rsidRPr="004D170C">
        <w:rPr>
          <w:lang w:val="en-ID"/>
        </w:rPr>
        <w:t>tanda</w:t>
      </w:r>
      <w:proofErr w:type="spellEnd"/>
      <w:r w:rsidRPr="004D170C">
        <w:rPr>
          <w:lang w:val="en-ID"/>
        </w:rPr>
        <w:t xml:space="preserve"> </w:t>
      </w:r>
      <w:proofErr w:type="spellStart"/>
      <w:r w:rsidRPr="004D170C">
        <w:rPr>
          <w:lang w:val="en-ID"/>
        </w:rPr>
        <w:t>infeksi</w:t>
      </w:r>
      <w:proofErr w:type="spellEnd"/>
      <w:r w:rsidRPr="004D170C">
        <w:rPr>
          <w:lang w:val="en-ID"/>
        </w:rPr>
        <w:t xml:space="preserve"> </w:t>
      </w:r>
      <w:proofErr w:type="spellStart"/>
      <w:r w:rsidRPr="004D170C">
        <w:rPr>
          <w:lang w:val="en-ID"/>
        </w:rPr>
        <w:t>sistemik</w:t>
      </w:r>
      <w:proofErr w:type="spellEnd"/>
      <w:r w:rsidRPr="004D170C">
        <w:rPr>
          <w:lang w:val="en-ID"/>
        </w:rPr>
        <w:t>.</w:t>
      </w:r>
      <w:r>
        <w:rPr>
          <w:lang w:val="en-ID"/>
        </w:rPr>
        <w:t xml:space="preserve"> </w:t>
      </w:r>
      <w:proofErr w:type="spellStart"/>
      <w:r w:rsidRPr="004D170C">
        <w:rPr>
          <w:lang w:val="en-ID"/>
        </w:rPr>
        <w:t>Efek</w:t>
      </w:r>
      <w:proofErr w:type="spellEnd"/>
      <w:r w:rsidRPr="004D170C">
        <w:rPr>
          <w:lang w:val="en-ID"/>
        </w:rPr>
        <w:t xml:space="preserve"> </w:t>
      </w:r>
      <w:proofErr w:type="spellStart"/>
      <w:r w:rsidRPr="004D170C">
        <w:rPr>
          <w:lang w:val="en-ID"/>
        </w:rPr>
        <w:t>kesehatan</w:t>
      </w:r>
      <w:proofErr w:type="spellEnd"/>
      <w:r w:rsidRPr="004D170C">
        <w:rPr>
          <w:lang w:val="en-ID"/>
        </w:rPr>
        <w:t xml:space="preserve"> yang </w:t>
      </w:r>
      <w:proofErr w:type="spellStart"/>
      <w:r w:rsidRPr="004D170C">
        <w:rPr>
          <w:lang w:val="en-ID"/>
        </w:rPr>
        <w:t>ditimbulkan</w:t>
      </w:r>
      <w:proofErr w:type="spellEnd"/>
      <w:r w:rsidRPr="004D170C">
        <w:rPr>
          <w:lang w:val="en-ID"/>
        </w:rPr>
        <w:t xml:space="preserve"> pada </w:t>
      </w:r>
      <w:proofErr w:type="spellStart"/>
      <w:r w:rsidRPr="004D170C">
        <w:rPr>
          <w:lang w:val="en-ID"/>
        </w:rPr>
        <w:t>kasus</w:t>
      </w:r>
      <w:proofErr w:type="spellEnd"/>
      <w:r w:rsidRPr="004D170C">
        <w:rPr>
          <w:lang w:val="en-ID"/>
        </w:rPr>
        <w:t xml:space="preserve"> </w:t>
      </w:r>
      <w:proofErr w:type="spellStart"/>
      <w:r w:rsidRPr="004D170C">
        <w:rPr>
          <w:lang w:val="en-ID"/>
        </w:rPr>
        <w:t>tersebut</w:t>
      </w:r>
      <w:proofErr w:type="spellEnd"/>
      <w:r w:rsidRPr="004D170C">
        <w:rPr>
          <w:lang w:val="en-ID"/>
        </w:rPr>
        <w:t xml:space="preserve"> </w:t>
      </w:r>
      <w:proofErr w:type="spellStart"/>
      <w:r w:rsidRPr="004D170C">
        <w:rPr>
          <w:lang w:val="en-ID"/>
        </w:rPr>
        <w:t>termasuk</w:t>
      </w:r>
      <w:proofErr w:type="spellEnd"/>
      <w:r>
        <w:rPr>
          <w:lang w:val="en-ID"/>
        </w:rPr>
        <w:t>….</w:t>
      </w:r>
    </w:p>
    <w:p w14:paraId="38A5A387" w14:textId="3F750FF0" w:rsidR="004D170C" w:rsidRDefault="004D170C" w:rsidP="004D170C">
      <w:pPr>
        <w:pStyle w:val="ListParagraph"/>
        <w:numPr>
          <w:ilvl w:val="1"/>
          <w:numId w:val="11"/>
        </w:numPr>
        <w:rPr>
          <w:lang w:val="en-ID"/>
        </w:rPr>
      </w:pPr>
      <w:proofErr w:type="spellStart"/>
      <w:r w:rsidRPr="004D170C">
        <w:rPr>
          <w:lang w:val="en-ID"/>
        </w:rPr>
        <w:t>Transmisi</w:t>
      </w:r>
      <w:proofErr w:type="spellEnd"/>
      <w:r w:rsidRPr="004D170C">
        <w:rPr>
          <w:lang w:val="en-ID"/>
        </w:rPr>
        <w:t xml:space="preserve"> </w:t>
      </w:r>
      <w:proofErr w:type="spellStart"/>
      <w:r w:rsidRPr="004D170C">
        <w:rPr>
          <w:lang w:val="en-ID"/>
        </w:rPr>
        <w:t>penyakit</w:t>
      </w:r>
      <w:proofErr w:type="spellEnd"/>
      <w:r w:rsidRPr="004D170C">
        <w:rPr>
          <w:lang w:val="en-ID"/>
        </w:rPr>
        <w:t xml:space="preserve"> </w:t>
      </w:r>
      <w:proofErr w:type="spellStart"/>
      <w:r w:rsidRPr="004D170C">
        <w:rPr>
          <w:lang w:val="en-ID"/>
        </w:rPr>
        <w:t>melalui</w:t>
      </w:r>
      <w:proofErr w:type="spellEnd"/>
      <w:r w:rsidRPr="004D170C">
        <w:rPr>
          <w:lang w:val="en-ID"/>
        </w:rPr>
        <w:t xml:space="preserve"> </w:t>
      </w:r>
      <w:r>
        <w:rPr>
          <w:lang w:val="en-ID"/>
        </w:rPr>
        <w:t>vector</w:t>
      </w:r>
    </w:p>
    <w:p w14:paraId="5541F082" w14:textId="77777777" w:rsidR="004D170C" w:rsidRPr="00C3487F" w:rsidRDefault="004D170C" w:rsidP="004D170C">
      <w:pPr>
        <w:pStyle w:val="ListParagraph"/>
        <w:numPr>
          <w:ilvl w:val="1"/>
          <w:numId w:val="11"/>
        </w:numPr>
        <w:rPr>
          <w:b/>
          <w:bCs/>
          <w:lang w:val="en-ID"/>
        </w:rPr>
      </w:pPr>
      <w:proofErr w:type="spellStart"/>
      <w:r w:rsidRPr="00C3487F">
        <w:rPr>
          <w:b/>
          <w:bCs/>
          <w:lang w:val="en-ID"/>
        </w:rPr>
        <w:t>Reaksi</w:t>
      </w:r>
      <w:proofErr w:type="spellEnd"/>
      <w:r w:rsidRPr="00C3487F">
        <w:rPr>
          <w:b/>
          <w:bCs/>
          <w:lang w:val="en-ID"/>
        </w:rPr>
        <w:t xml:space="preserve"> </w:t>
      </w:r>
      <w:proofErr w:type="spellStart"/>
      <w:r w:rsidRPr="00C3487F">
        <w:rPr>
          <w:b/>
          <w:bCs/>
          <w:lang w:val="en-ID"/>
        </w:rPr>
        <w:t>alergi</w:t>
      </w:r>
      <w:proofErr w:type="spellEnd"/>
      <w:r w:rsidRPr="00C3487F">
        <w:rPr>
          <w:b/>
          <w:bCs/>
          <w:lang w:val="en-ID"/>
        </w:rPr>
        <w:t xml:space="preserve"> </w:t>
      </w:r>
      <w:proofErr w:type="spellStart"/>
      <w:r w:rsidRPr="00C3487F">
        <w:rPr>
          <w:b/>
          <w:bCs/>
          <w:lang w:val="en-ID"/>
        </w:rPr>
        <w:t>lokal</w:t>
      </w:r>
      <w:proofErr w:type="spellEnd"/>
      <w:r w:rsidRPr="00C3487F">
        <w:rPr>
          <w:b/>
          <w:bCs/>
          <w:lang w:val="en-ID"/>
        </w:rPr>
        <w:t xml:space="preserve"> </w:t>
      </w:r>
      <w:proofErr w:type="spellStart"/>
      <w:r w:rsidRPr="00C3487F">
        <w:rPr>
          <w:b/>
          <w:bCs/>
          <w:lang w:val="en-ID"/>
        </w:rPr>
        <w:t>akibat</w:t>
      </w:r>
      <w:proofErr w:type="spellEnd"/>
      <w:r w:rsidRPr="00C3487F">
        <w:rPr>
          <w:b/>
          <w:bCs/>
          <w:lang w:val="en-ID"/>
        </w:rPr>
        <w:t xml:space="preserve"> </w:t>
      </w:r>
      <w:proofErr w:type="spellStart"/>
      <w:r w:rsidRPr="00C3487F">
        <w:rPr>
          <w:b/>
          <w:bCs/>
          <w:lang w:val="en-ID"/>
        </w:rPr>
        <w:t>gigitan</w:t>
      </w:r>
      <w:proofErr w:type="spellEnd"/>
    </w:p>
    <w:p w14:paraId="1674A5C1" w14:textId="77777777" w:rsidR="004D170C" w:rsidRDefault="004D170C" w:rsidP="004D170C">
      <w:pPr>
        <w:pStyle w:val="ListParagraph"/>
        <w:numPr>
          <w:ilvl w:val="1"/>
          <w:numId w:val="11"/>
        </w:numPr>
        <w:rPr>
          <w:lang w:val="en-ID"/>
        </w:rPr>
      </w:pPr>
      <w:proofErr w:type="spellStart"/>
      <w:r w:rsidRPr="004D170C">
        <w:rPr>
          <w:lang w:val="en-ID"/>
        </w:rPr>
        <w:t>Infeksi</w:t>
      </w:r>
      <w:proofErr w:type="spellEnd"/>
      <w:r w:rsidRPr="004D170C">
        <w:rPr>
          <w:lang w:val="en-ID"/>
        </w:rPr>
        <w:t xml:space="preserve"> virus </w:t>
      </w:r>
      <w:proofErr w:type="spellStart"/>
      <w:r w:rsidRPr="004D170C">
        <w:rPr>
          <w:lang w:val="en-ID"/>
        </w:rPr>
        <w:t>langsung</w:t>
      </w:r>
      <w:proofErr w:type="spellEnd"/>
    </w:p>
    <w:p w14:paraId="24534319" w14:textId="77777777" w:rsidR="004D170C" w:rsidRDefault="004D170C" w:rsidP="004D170C">
      <w:pPr>
        <w:pStyle w:val="ListParagraph"/>
        <w:numPr>
          <w:ilvl w:val="1"/>
          <w:numId w:val="11"/>
        </w:numPr>
        <w:rPr>
          <w:lang w:val="en-ID"/>
        </w:rPr>
      </w:pPr>
      <w:proofErr w:type="spellStart"/>
      <w:r w:rsidRPr="004D170C">
        <w:rPr>
          <w:lang w:val="en-ID"/>
        </w:rPr>
        <w:t>Invasi</w:t>
      </w:r>
      <w:proofErr w:type="spellEnd"/>
      <w:r w:rsidRPr="004D170C">
        <w:rPr>
          <w:lang w:val="en-ID"/>
        </w:rPr>
        <w:t xml:space="preserve"> larva </w:t>
      </w:r>
      <w:proofErr w:type="spellStart"/>
      <w:r w:rsidRPr="004D170C">
        <w:rPr>
          <w:lang w:val="en-ID"/>
        </w:rPr>
        <w:t>ke</w:t>
      </w:r>
      <w:proofErr w:type="spellEnd"/>
      <w:r w:rsidRPr="004D170C">
        <w:rPr>
          <w:lang w:val="en-ID"/>
        </w:rPr>
        <w:t xml:space="preserve"> </w:t>
      </w:r>
      <w:proofErr w:type="spellStart"/>
      <w:r w:rsidRPr="004D170C">
        <w:rPr>
          <w:lang w:val="en-ID"/>
        </w:rPr>
        <w:t>jaringan</w:t>
      </w:r>
      <w:proofErr w:type="spellEnd"/>
    </w:p>
    <w:p w14:paraId="2F00B273" w14:textId="6869223C" w:rsidR="004D170C" w:rsidRPr="004D170C" w:rsidRDefault="004D170C" w:rsidP="004D170C">
      <w:pPr>
        <w:pStyle w:val="ListParagraph"/>
        <w:numPr>
          <w:ilvl w:val="1"/>
          <w:numId w:val="11"/>
        </w:numPr>
        <w:rPr>
          <w:lang w:val="en-ID"/>
        </w:rPr>
      </w:pPr>
      <w:proofErr w:type="spellStart"/>
      <w:r w:rsidRPr="004D170C">
        <w:rPr>
          <w:lang w:val="en-ID"/>
        </w:rPr>
        <w:t>Keracunan</w:t>
      </w:r>
      <w:proofErr w:type="spellEnd"/>
      <w:r w:rsidRPr="004D170C">
        <w:rPr>
          <w:lang w:val="en-ID"/>
        </w:rPr>
        <w:t xml:space="preserve"> </w:t>
      </w:r>
      <w:proofErr w:type="spellStart"/>
      <w:r w:rsidRPr="004D170C">
        <w:rPr>
          <w:lang w:val="en-ID"/>
        </w:rPr>
        <w:t>sistemik</w:t>
      </w:r>
      <w:proofErr w:type="spellEnd"/>
    </w:p>
    <w:p w14:paraId="48CAA697" w14:textId="04135766" w:rsidR="004D170C" w:rsidRPr="004D170C" w:rsidRDefault="004D170C" w:rsidP="004D170C">
      <w:pPr>
        <w:pStyle w:val="ListParagraph"/>
        <w:rPr>
          <w:lang w:val="en-ID"/>
        </w:rPr>
      </w:pPr>
    </w:p>
    <w:p w14:paraId="317FC5F7" w14:textId="3077C9F8" w:rsidR="004D170C" w:rsidRPr="004D170C" w:rsidRDefault="004D170C" w:rsidP="004D170C">
      <w:pPr>
        <w:pStyle w:val="ListParagraph"/>
        <w:numPr>
          <w:ilvl w:val="0"/>
          <w:numId w:val="11"/>
        </w:numPr>
        <w:jc w:val="both"/>
        <w:rPr>
          <w:b/>
          <w:bCs/>
          <w:lang w:val="en-ID"/>
        </w:rPr>
      </w:pPr>
      <w:proofErr w:type="spellStart"/>
      <w:r w:rsidRPr="004D170C">
        <w:rPr>
          <w:lang w:val="en-ID"/>
        </w:rPr>
        <w:t>Seorang</w:t>
      </w:r>
      <w:proofErr w:type="spellEnd"/>
      <w:r w:rsidRPr="004D170C">
        <w:rPr>
          <w:lang w:val="en-ID"/>
        </w:rPr>
        <w:t xml:space="preserve"> </w:t>
      </w:r>
      <w:proofErr w:type="spellStart"/>
      <w:r w:rsidRPr="004D170C">
        <w:rPr>
          <w:lang w:val="en-ID"/>
        </w:rPr>
        <w:t>anak</w:t>
      </w:r>
      <w:proofErr w:type="spellEnd"/>
      <w:r w:rsidRPr="004D170C">
        <w:rPr>
          <w:lang w:val="en-ID"/>
        </w:rPr>
        <w:t xml:space="preserve"> </w:t>
      </w:r>
      <w:proofErr w:type="spellStart"/>
      <w:r w:rsidRPr="004D170C">
        <w:rPr>
          <w:lang w:val="en-ID"/>
        </w:rPr>
        <w:t>mengalami</w:t>
      </w:r>
      <w:proofErr w:type="spellEnd"/>
      <w:r w:rsidRPr="004D170C">
        <w:rPr>
          <w:lang w:val="en-ID"/>
        </w:rPr>
        <w:t xml:space="preserve"> </w:t>
      </w:r>
      <w:proofErr w:type="spellStart"/>
      <w:r w:rsidRPr="004D170C">
        <w:rPr>
          <w:lang w:val="en-ID"/>
        </w:rPr>
        <w:t>pembengkakan</w:t>
      </w:r>
      <w:proofErr w:type="spellEnd"/>
      <w:r w:rsidRPr="004D170C">
        <w:rPr>
          <w:lang w:val="en-ID"/>
        </w:rPr>
        <w:t xml:space="preserve"> </w:t>
      </w:r>
      <w:proofErr w:type="spellStart"/>
      <w:r w:rsidRPr="004D170C">
        <w:rPr>
          <w:lang w:val="en-ID"/>
        </w:rPr>
        <w:t>hebat</w:t>
      </w:r>
      <w:proofErr w:type="spellEnd"/>
      <w:r w:rsidRPr="004D170C">
        <w:rPr>
          <w:lang w:val="en-ID"/>
        </w:rPr>
        <w:t xml:space="preserve"> pada </w:t>
      </w:r>
      <w:proofErr w:type="spellStart"/>
      <w:r w:rsidRPr="004D170C">
        <w:rPr>
          <w:lang w:val="en-ID"/>
        </w:rPr>
        <w:t>tangan</w:t>
      </w:r>
      <w:proofErr w:type="spellEnd"/>
      <w:r w:rsidRPr="004D170C">
        <w:rPr>
          <w:lang w:val="en-ID"/>
        </w:rPr>
        <w:t xml:space="preserve"> </w:t>
      </w:r>
      <w:proofErr w:type="spellStart"/>
      <w:r w:rsidRPr="004D170C">
        <w:rPr>
          <w:lang w:val="en-ID"/>
        </w:rPr>
        <w:t>setelah</w:t>
      </w:r>
      <w:proofErr w:type="spellEnd"/>
      <w:r w:rsidRPr="004D170C">
        <w:rPr>
          <w:lang w:val="en-ID"/>
        </w:rPr>
        <w:t xml:space="preserve"> </w:t>
      </w:r>
      <w:proofErr w:type="spellStart"/>
      <w:r w:rsidRPr="004D170C">
        <w:rPr>
          <w:lang w:val="en-ID"/>
        </w:rPr>
        <w:t>disengat</w:t>
      </w:r>
      <w:proofErr w:type="spellEnd"/>
      <w:r w:rsidRPr="004D170C">
        <w:rPr>
          <w:lang w:val="en-ID"/>
        </w:rPr>
        <w:t xml:space="preserve"> </w:t>
      </w:r>
      <w:proofErr w:type="spellStart"/>
      <w:r w:rsidRPr="004D170C">
        <w:rPr>
          <w:lang w:val="en-ID"/>
        </w:rPr>
        <w:t>serangga</w:t>
      </w:r>
      <w:proofErr w:type="spellEnd"/>
      <w:r w:rsidRPr="004D170C">
        <w:rPr>
          <w:lang w:val="en-ID"/>
        </w:rPr>
        <w:t xml:space="preserve"> </w:t>
      </w:r>
      <w:proofErr w:type="spellStart"/>
      <w:r w:rsidRPr="004D170C">
        <w:rPr>
          <w:lang w:val="en-ID"/>
        </w:rPr>
        <w:t>saat</w:t>
      </w:r>
      <w:proofErr w:type="spellEnd"/>
      <w:r w:rsidRPr="004D170C">
        <w:rPr>
          <w:lang w:val="en-ID"/>
        </w:rPr>
        <w:t xml:space="preserve"> </w:t>
      </w:r>
      <w:proofErr w:type="spellStart"/>
      <w:r w:rsidRPr="004D170C">
        <w:rPr>
          <w:lang w:val="en-ID"/>
        </w:rPr>
        <w:t>bermain</w:t>
      </w:r>
      <w:proofErr w:type="spellEnd"/>
      <w:r w:rsidRPr="004D170C">
        <w:rPr>
          <w:lang w:val="en-ID"/>
        </w:rPr>
        <w:t xml:space="preserve"> di </w:t>
      </w:r>
      <w:proofErr w:type="spellStart"/>
      <w:r w:rsidRPr="004D170C">
        <w:rPr>
          <w:lang w:val="en-ID"/>
        </w:rPr>
        <w:t>kebun</w:t>
      </w:r>
      <w:proofErr w:type="spellEnd"/>
      <w:r w:rsidRPr="004D170C">
        <w:rPr>
          <w:lang w:val="en-ID"/>
        </w:rPr>
        <w:t xml:space="preserve">. </w:t>
      </w:r>
      <w:proofErr w:type="spellStart"/>
      <w:r w:rsidRPr="004D170C">
        <w:rPr>
          <w:lang w:val="en-ID"/>
        </w:rPr>
        <w:t>Beberapa</w:t>
      </w:r>
      <w:proofErr w:type="spellEnd"/>
      <w:r w:rsidRPr="004D170C">
        <w:rPr>
          <w:lang w:val="en-ID"/>
        </w:rPr>
        <w:t xml:space="preserve"> </w:t>
      </w:r>
      <w:proofErr w:type="spellStart"/>
      <w:r w:rsidRPr="004D170C">
        <w:rPr>
          <w:lang w:val="en-ID"/>
        </w:rPr>
        <w:t>menit</w:t>
      </w:r>
      <w:proofErr w:type="spellEnd"/>
      <w:r w:rsidRPr="004D170C">
        <w:rPr>
          <w:lang w:val="en-ID"/>
        </w:rPr>
        <w:t xml:space="preserve"> </w:t>
      </w:r>
      <w:proofErr w:type="spellStart"/>
      <w:r w:rsidRPr="004D170C">
        <w:rPr>
          <w:lang w:val="en-ID"/>
        </w:rPr>
        <w:t>kemudian</w:t>
      </w:r>
      <w:proofErr w:type="spellEnd"/>
      <w:r w:rsidRPr="004D170C">
        <w:rPr>
          <w:lang w:val="en-ID"/>
        </w:rPr>
        <w:t xml:space="preserve"> </w:t>
      </w:r>
      <w:proofErr w:type="spellStart"/>
      <w:r w:rsidRPr="004D170C">
        <w:rPr>
          <w:lang w:val="en-ID"/>
        </w:rPr>
        <w:t>muncul</w:t>
      </w:r>
      <w:proofErr w:type="spellEnd"/>
      <w:r w:rsidRPr="004D170C">
        <w:rPr>
          <w:lang w:val="en-ID"/>
        </w:rPr>
        <w:t xml:space="preserve"> </w:t>
      </w:r>
      <w:proofErr w:type="spellStart"/>
      <w:r w:rsidRPr="004D170C">
        <w:rPr>
          <w:lang w:val="en-ID"/>
        </w:rPr>
        <w:t>sesak</w:t>
      </w:r>
      <w:proofErr w:type="spellEnd"/>
      <w:r w:rsidRPr="004D170C">
        <w:rPr>
          <w:lang w:val="en-ID"/>
        </w:rPr>
        <w:t xml:space="preserve"> napas dan </w:t>
      </w:r>
      <w:proofErr w:type="spellStart"/>
      <w:r w:rsidRPr="004D170C">
        <w:rPr>
          <w:lang w:val="en-ID"/>
        </w:rPr>
        <w:t>penurunan</w:t>
      </w:r>
      <w:proofErr w:type="spellEnd"/>
      <w:r w:rsidRPr="004D170C">
        <w:rPr>
          <w:lang w:val="en-ID"/>
        </w:rPr>
        <w:t xml:space="preserve"> </w:t>
      </w:r>
      <w:proofErr w:type="spellStart"/>
      <w:r w:rsidRPr="004D170C">
        <w:rPr>
          <w:lang w:val="en-ID"/>
        </w:rPr>
        <w:t>tekanan</w:t>
      </w:r>
      <w:proofErr w:type="spellEnd"/>
      <w:r w:rsidRPr="004D170C">
        <w:rPr>
          <w:lang w:val="en-ID"/>
        </w:rPr>
        <w:t xml:space="preserve"> </w:t>
      </w:r>
      <w:proofErr w:type="spellStart"/>
      <w:r w:rsidRPr="004D170C">
        <w:rPr>
          <w:lang w:val="en-ID"/>
        </w:rPr>
        <w:t>darah</w:t>
      </w:r>
      <w:proofErr w:type="spellEnd"/>
      <w:r w:rsidRPr="004D170C">
        <w:rPr>
          <w:lang w:val="en-ID"/>
        </w:rPr>
        <w:t xml:space="preserve">. Riwayat </w:t>
      </w:r>
      <w:proofErr w:type="spellStart"/>
      <w:r w:rsidRPr="004D170C">
        <w:rPr>
          <w:lang w:val="en-ID"/>
        </w:rPr>
        <w:t>menunjukkan</w:t>
      </w:r>
      <w:proofErr w:type="spellEnd"/>
      <w:r w:rsidRPr="004D170C">
        <w:rPr>
          <w:lang w:val="en-ID"/>
        </w:rPr>
        <w:t xml:space="preserve"> </w:t>
      </w:r>
      <w:proofErr w:type="spellStart"/>
      <w:r w:rsidRPr="004D170C">
        <w:rPr>
          <w:lang w:val="en-ID"/>
        </w:rPr>
        <w:t>anak</w:t>
      </w:r>
      <w:proofErr w:type="spellEnd"/>
      <w:r w:rsidRPr="004D170C">
        <w:rPr>
          <w:lang w:val="en-ID"/>
        </w:rPr>
        <w:t xml:space="preserve"> </w:t>
      </w:r>
      <w:proofErr w:type="spellStart"/>
      <w:r w:rsidRPr="004D170C">
        <w:rPr>
          <w:lang w:val="en-ID"/>
        </w:rPr>
        <w:t>memiliki</w:t>
      </w:r>
      <w:proofErr w:type="spellEnd"/>
      <w:r w:rsidRPr="004D170C">
        <w:rPr>
          <w:lang w:val="en-ID"/>
        </w:rPr>
        <w:t xml:space="preserve"> </w:t>
      </w:r>
      <w:proofErr w:type="spellStart"/>
      <w:r w:rsidRPr="004D170C">
        <w:rPr>
          <w:lang w:val="en-ID"/>
        </w:rPr>
        <w:t>alergi</w:t>
      </w:r>
      <w:proofErr w:type="spellEnd"/>
      <w:r w:rsidRPr="004D170C">
        <w:rPr>
          <w:lang w:val="en-ID"/>
        </w:rPr>
        <w:t xml:space="preserve"> </w:t>
      </w:r>
      <w:proofErr w:type="spellStart"/>
      <w:r w:rsidRPr="004D170C">
        <w:rPr>
          <w:lang w:val="en-ID"/>
        </w:rPr>
        <w:t>terhadap</w:t>
      </w:r>
      <w:proofErr w:type="spellEnd"/>
      <w:r w:rsidRPr="004D170C">
        <w:rPr>
          <w:lang w:val="en-ID"/>
        </w:rPr>
        <w:t xml:space="preserve"> </w:t>
      </w:r>
      <w:proofErr w:type="spellStart"/>
      <w:r w:rsidRPr="004D170C">
        <w:rPr>
          <w:lang w:val="en-ID"/>
        </w:rPr>
        <w:t>sengatan</w:t>
      </w:r>
      <w:proofErr w:type="spellEnd"/>
      <w:r w:rsidRPr="004D170C">
        <w:rPr>
          <w:lang w:val="en-ID"/>
        </w:rPr>
        <w:t xml:space="preserve"> </w:t>
      </w:r>
      <w:proofErr w:type="spellStart"/>
      <w:r w:rsidRPr="004D170C">
        <w:rPr>
          <w:lang w:val="en-ID"/>
        </w:rPr>
        <w:t>serangga</w:t>
      </w:r>
      <w:proofErr w:type="spellEnd"/>
      <w:r w:rsidRPr="004D170C">
        <w:rPr>
          <w:lang w:val="en-ID"/>
        </w:rPr>
        <w:t>.</w:t>
      </w:r>
      <w:r>
        <w:rPr>
          <w:lang w:val="en-ID"/>
        </w:rPr>
        <w:t xml:space="preserve"> </w:t>
      </w:r>
      <w:proofErr w:type="spellStart"/>
      <w:r w:rsidRPr="004D170C">
        <w:rPr>
          <w:lang w:val="en-ID"/>
        </w:rPr>
        <w:t>Mekanisme</w:t>
      </w:r>
      <w:proofErr w:type="spellEnd"/>
      <w:r w:rsidRPr="004D170C">
        <w:rPr>
          <w:lang w:val="en-ID"/>
        </w:rPr>
        <w:t xml:space="preserve"> </w:t>
      </w:r>
      <w:proofErr w:type="spellStart"/>
      <w:r w:rsidRPr="004D170C">
        <w:rPr>
          <w:lang w:val="en-ID"/>
        </w:rPr>
        <w:t>utama</w:t>
      </w:r>
      <w:proofErr w:type="spellEnd"/>
      <w:r w:rsidRPr="004D170C">
        <w:rPr>
          <w:lang w:val="en-ID"/>
        </w:rPr>
        <w:t xml:space="preserve"> yang </w:t>
      </w:r>
      <w:proofErr w:type="spellStart"/>
      <w:r w:rsidRPr="004D170C">
        <w:rPr>
          <w:lang w:val="en-ID"/>
        </w:rPr>
        <w:t>terjadi</w:t>
      </w:r>
      <w:proofErr w:type="spellEnd"/>
      <w:r w:rsidRPr="004D170C">
        <w:rPr>
          <w:lang w:val="en-ID"/>
        </w:rPr>
        <w:t xml:space="preserve"> pada </w:t>
      </w:r>
      <w:proofErr w:type="spellStart"/>
      <w:r w:rsidRPr="004D170C">
        <w:rPr>
          <w:lang w:val="en-ID"/>
        </w:rPr>
        <w:t>kasus</w:t>
      </w:r>
      <w:proofErr w:type="spellEnd"/>
      <w:r w:rsidRPr="004D170C">
        <w:rPr>
          <w:lang w:val="en-ID"/>
        </w:rPr>
        <w:t xml:space="preserve"> </w:t>
      </w:r>
      <w:proofErr w:type="spellStart"/>
      <w:r w:rsidRPr="004D170C">
        <w:rPr>
          <w:lang w:val="en-ID"/>
        </w:rPr>
        <w:t>ini</w:t>
      </w:r>
      <w:proofErr w:type="spellEnd"/>
      <w:r w:rsidRPr="004D170C">
        <w:rPr>
          <w:lang w:val="en-ID"/>
        </w:rPr>
        <w:t xml:space="preserve"> </w:t>
      </w:r>
      <w:proofErr w:type="spellStart"/>
      <w:r>
        <w:rPr>
          <w:lang w:val="en-ID"/>
        </w:rPr>
        <w:t>adalah</w:t>
      </w:r>
      <w:proofErr w:type="spellEnd"/>
      <w:r>
        <w:rPr>
          <w:lang w:val="en-ID"/>
        </w:rPr>
        <w:t>…</w:t>
      </w:r>
    </w:p>
    <w:p w14:paraId="5CD434E5" w14:textId="77777777" w:rsidR="004D170C" w:rsidRDefault="004D170C" w:rsidP="004D170C">
      <w:pPr>
        <w:pStyle w:val="ListParagraph"/>
        <w:numPr>
          <w:ilvl w:val="1"/>
          <w:numId w:val="11"/>
        </w:numPr>
        <w:rPr>
          <w:lang w:val="en-ID"/>
        </w:rPr>
      </w:pPr>
      <w:proofErr w:type="spellStart"/>
      <w:r w:rsidRPr="004D170C">
        <w:rPr>
          <w:lang w:val="en-ID"/>
        </w:rPr>
        <w:t>Infeksi</w:t>
      </w:r>
      <w:proofErr w:type="spellEnd"/>
      <w:r w:rsidRPr="004D170C">
        <w:rPr>
          <w:lang w:val="en-ID"/>
        </w:rPr>
        <w:t xml:space="preserve"> </w:t>
      </w:r>
      <w:proofErr w:type="spellStart"/>
      <w:r w:rsidRPr="004D170C">
        <w:rPr>
          <w:lang w:val="en-ID"/>
        </w:rPr>
        <w:t>bakteri</w:t>
      </w:r>
      <w:proofErr w:type="spellEnd"/>
      <w:r w:rsidRPr="004D170C">
        <w:rPr>
          <w:lang w:val="en-ID"/>
        </w:rPr>
        <w:t xml:space="preserve"> </w:t>
      </w:r>
      <w:proofErr w:type="spellStart"/>
      <w:r w:rsidRPr="004D170C">
        <w:rPr>
          <w:lang w:val="en-ID"/>
        </w:rPr>
        <w:t>dari</w:t>
      </w:r>
      <w:proofErr w:type="spellEnd"/>
      <w:r w:rsidRPr="004D170C">
        <w:rPr>
          <w:lang w:val="en-ID"/>
        </w:rPr>
        <w:t xml:space="preserve"> </w:t>
      </w:r>
      <w:proofErr w:type="spellStart"/>
      <w:r w:rsidRPr="004D170C">
        <w:rPr>
          <w:lang w:val="en-ID"/>
        </w:rPr>
        <w:t>luka</w:t>
      </w:r>
      <w:proofErr w:type="spellEnd"/>
      <w:r w:rsidRPr="004D170C">
        <w:rPr>
          <w:lang w:val="en-ID"/>
        </w:rPr>
        <w:t xml:space="preserve"> </w:t>
      </w:r>
      <w:proofErr w:type="spellStart"/>
      <w:r w:rsidRPr="004D170C">
        <w:rPr>
          <w:lang w:val="en-ID"/>
        </w:rPr>
        <w:t>sengatan</w:t>
      </w:r>
      <w:proofErr w:type="spellEnd"/>
    </w:p>
    <w:p w14:paraId="6FA9B9B6" w14:textId="77777777" w:rsidR="004D170C" w:rsidRDefault="004D170C" w:rsidP="004D170C">
      <w:pPr>
        <w:pStyle w:val="ListParagraph"/>
        <w:numPr>
          <w:ilvl w:val="1"/>
          <w:numId w:val="11"/>
        </w:numPr>
        <w:rPr>
          <w:lang w:val="en-ID"/>
        </w:rPr>
      </w:pPr>
      <w:proofErr w:type="spellStart"/>
      <w:r w:rsidRPr="004D170C">
        <w:rPr>
          <w:lang w:val="en-ID"/>
        </w:rPr>
        <w:t>Reaksi</w:t>
      </w:r>
      <w:proofErr w:type="spellEnd"/>
      <w:r w:rsidRPr="004D170C">
        <w:rPr>
          <w:lang w:val="en-ID"/>
        </w:rPr>
        <w:t xml:space="preserve"> </w:t>
      </w:r>
      <w:proofErr w:type="spellStart"/>
      <w:r w:rsidRPr="004D170C">
        <w:rPr>
          <w:lang w:val="en-ID"/>
        </w:rPr>
        <w:t>toksik</w:t>
      </w:r>
      <w:proofErr w:type="spellEnd"/>
      <w:r w:rsidRPr="004D170C">
        <w:rPr>
          <w:lang w:val="en-ID"/>
        </w:rPr>
        <w:t xml:space="preserve"> </w:t>
      </w:r>
      <w:proofErr w:type="spellStart"/>
      <w:r w:rsidRPr="004D170C">
        <w:rPr>
          <w:lang w:val="en-ID"/>
        </w:rPr>
        <w:t>ringan</w:t>
      </w:r>
      <w:proofErr w:type="spellEnd"/>
    </w:p>
    <w:p w14:paraId="745085EE" w14:textId="77777777" w:rsidR="004D170C" w:rsidRPr="00C3487F" w:rsidRDefault="004D170C" w:rsidP="004D170C">
      <w:pPr>
        <w:pStyle w:val="ListParagraph"/>
        <w:numPr>
          <w:ilvl w:val="1"/>
          <w:numId w:val="11"/>
        </w:numPr>
        <w:rPr>
          <w:b/>
          <w:bCs/>
          <w:lang w:val="en-ID"/>
        </w:rPr>
      </w:pPr>
      <w:proofErr w:type="spellStart"/>
      <w:r w:rsidRPr="00C3487F">
        <w:rPr>
          <w:b/>
          <w:bCs/>
          <w:lang w:val="en-ID"/>
        </w:rPr>
        <w:t>Reaksi</w:t>
      </w:r>
      <w:proofErr w:type="spellEnd"/>
      <w:r w:rsidRPr="00C3487F">
        <w:rPr>
          <w:b/>
          <w:bCs/>
          <w:lang w:val="en-ID"/>
        </w:rPr>
        <w:t xml:space="preserve"> </w:t>
      </w:r>
      <w:proofErr w:type="spellStart"/>
      <w:r w:rsidRPr="00C3487F">
        <w:rPr>
          <w:b/>
          <w:bCs/>
          <w:lang w:val="en-ID"/>
        </w:rPr>
        <w:t>hipersensitivitas</w:t>
      </w:r>
      <w:proofErr w:type="spellEnd"/>
      <w:r w:rsidRPr="00C3487F">
        <w:rPr>
          <w:b/>
          <w:bCs/>
          <w:lang w:val="en-ID"/>
        </w:rPr>
        <w:t xml:space="preserve"> </w:t>
      </w:r>
      <w:proofErr w:type="spellStart"/>
      <w:r w:rsidRPr="00C3487F">
        <w:rPr>
          <w:b/>
          <w:bCs/>
          <w:lang w:val="en-ID"/>
        </w:rPr>
        <w:t>sistemik</w:t>
      </w:r>
      <w:proofErr w:type="spellEnd"/>
    </w:p>
    <w:p w14:paraId="470C1AF2" w14:textId="77777777" w:rsidR="004D170C" w:rsidRDefault="004D170C" w:rsidP="004D170C">
      <w:pPr>
        <w:pStyle w:val="ListParagraph"/>
        <w:numPr>
          <w:ilvl w:val="1"/>
          <w:numId w:val="11"/>
        </w:numPr>
        <w:rPr>
          <w:lang w:val="en-ID"/>
        </w:rPr>
      </w:pPr>
      <w:proofErr w:type="spellStart"/>
      <w:r w:rsidRPr="004D170C">
        <w:rPr>
          <w:lang w:val="en-ID"/>
        </w:rPr>
        <w:lastRenderedPageBreak/>
        <w:t>Penularan</w:t>
      </w:r>
      <w:proofErr w:type="spellEnd"/>
      <w:r w:rsidRPr="004D170C">
        <w:rPr>
          <w:lang w:val="en-ID"/>
        </w:rPr>
        <w:t xml:space="preserve"> virus </w:t>
      </w:r>
      <w:proofErr w:type="spellStart"/>
      <w:r w:rsidRPr="004D170C">
        <w:rPr>
          <w:lang w:val="en-ID"/>
        </w:rPr>
        <w:t>melalui</w:t>
      </w:r>
      <w:proofErr w:type="spellEnd"/>
      <w:r w:rsidRPr="004D170C">
        <w:rPr>
          <w:lang w:val="en-ID"/>
        </w:rPr>
        <w:t xml:space="preserve"> </w:t>
      </w:r>
      <w:proofErr w:type="spellStart"/>
      <w:r w:rsidRPr="004D170C">
        <w:rPr>
          <w:lang w:val="en-ID"/>
        </w:rPr>
        <w:t>serangga</w:t>
      </w:r>
      <w:proofErr w:type="spellEnd"/>
    </w:p>
    <w:p w14:paraId="63536B16" w14:textId="72423948" w:rsidR="004D170C" w:rsidRDefault="004D170C" w:rsidP="004D170C">
      <w:pPr>
        <w:pStyle w:val="ListParagraph"/>
        <w:numPr>
          <w:ilvl w:val="1"/>
          <w:numId w:val="11"/>
        </w:numPr>
        <w:rPr>
          <w:lang w:val="en-ID"/>
        </w:rPr>
      </w:pPr>
      <w:proofErr w:type="spellStart"/>
      <w:r w:rsidRPr="004D170C">
        <w:rPr>
          <w:lang w:val="en-ID"/>
        </w:rPr>
        <w:t>Invasi</w:t>
      </w:r>
      <w:proofErr w:type="spellEnd"/>
      <w:r w:rsidRPr="004D170C">
        <w:rPr>
          <w:lang w:val="en-ID"/>
        </w:rPr>
        <w:t xml:space="preserve"> </w:t>
      </w:r>
      <w:proofErr w:type="spellStart"/>
      <w:r w:rsidRPr="004D170C">
        <w:rPr>
          <w:lang w:val="en-ID"/>
        </w:rPr>
        <w:t>parasit</w:t>
      </w:r>
      <w:proofErr w:type="spellEnd"/>
      <w:r w:rsidRPr="004D170C">
        <w:rPr>
          <w:lang w:val="en-ID"/>
        </w:rPr>
        <w:t xml:space="preserve"> </w:t>
      </w:r>
      <w:proofErr w:type="spellStart"/>
      <w:r w:rsidRPr="004D170C">
        <w:rPr>
          <w:lang w:val="en-ID"/>
        </w:rPr>
        <w:t>ke</w:t>
      </w:r>
      <w:proofErr w:type="spellEnd"/>
      <w:r w:rsidRPr="004D170C">
        <w:rPr>
          <w:lang w:val="en-ID"/>
        </w:rPr>
        <w:t xml:space="preserve"> </w:t>
      </w:r>
      <w:proofErr w:type="spellStart"/>
      <w:r w:rsidRPr="004D170C">
        <w:rPr>
          <w:lang w:val="en-ID"/>
        </w:rPr>
        <w:t>jaringan</w:t>
      </w:r>
      <w:proofErr w:type="spellEnd"/>
    </w:p>
    <w:p w14:paraId="1A421005" w14:textId="77777777" w:rsidR="004D170C" w:rsidRPr="004D170C" w:rsidRDefault="004D170C" w:rsidP="004D170C">
      <w:pPr>
        <w:pStyle w:val="ListParagraph"/>
        <w:ind w:left="1440"/>
        <w:rPr>
          <w:lang w:val="en-ID"/>
        </w:rPr>
      </w:pPr>
    </w:p>
    <w:p w14:paraId="3DF4C651" w14:textId="6E9EDAE5" w:rsidR="004D170C" w:rsidRPr="004D170C" w:rsidRDefault="004D170C" w:rsidP="004D170C">
      <w:pPr>
        <w:pStyle w:val="ListParagraph"/>
        <w:numPr>
          <w:ilvl w:val="0"/>
          <w:numId w:val="11"/>
        </w:numPr>
        <w:jc w:val="both"/>
        <w:rPr>
          <w:lang w:val="en-ID"/>
        </w:rPr>
      </w:pPr>
      <w:proofErr w:type="spellStart"/>
      <w:r w:rsidRPr="004D170C">
        <w:rPr>
          <w:lang w:val="en-ID"/>
        </w:rPr>
        <w:t>Seorang</w:t>
      </w:r>
      <w:proofErr w:type="spellEnd"/>
      <w:r w:rsidRPr="004D170C">
        <w:rPr>
          <w:lang w:val="en-ID"/>
        </w:rPr>
        <w:t xml:space="preserve"> </w:t>
      </w:r>
      <w:proofErr w:type="spellStart"/>
      <w:r w:rsidRPr="004D170C">
        <w:rPr>
          <w:lang w:val="en-ID"/>
        </w:rPr>
        <w:t>pekerja</w:t>
      </w:r>
      <w:proofErr w:type="spellEnd"/>
      <w:r w:rsidRPr="004D170C">
        <w:rPr>
          <w:lang w:val="en-ID"/>
        </w:rPr>
        <w:t xml:space="preserve"> </w:t>
      </w:r>
      <w:proofErr w:type="spellStart"/>
      <w:r w:rsidRPr="004D170C">
        <w:rPr>
          <w:lang w:val="en-ID"/>
        </w:rPr>
        <w:t>kebersihan</w:t>
      </w:r>
      <w:proofErr w:type="spellEnd"/>
      <w:r w:rsidRPr="004D170C">
        <w:rPr>
          <w:lang w:val="en-ID"/>
        </w:rPr>
        <w:t xml:space="preserve"> </w:t>
      </w:r>
      <w:proofErr w:type="spellStart"/>
      <w:r w:rsidRPr="004D170C">
        <w:rPr>
          <w:lang w:val="en-ID"/>
        </w:rPr>
        <w:t>mengeluhkan</w:t>
      </w:r>
      <w:proofErr w:type="spellEnd"/>
      <w:r w:rsidRPr="004D170C">
        <w:rPr>
          <w:lang w:val="en-ID"/>
        </w:rPr>
        <w:t xml:space="preserve"> </w:t>
      </w:r>
      <w:proofErr w:type="spellStart"/>
      <w:r w:rsidRPr="004D170C">
        <w:rPr>
          <w:lang w:val="en-ID"/>
        </w:rPr>
        <w:t>luka</w:t>
      </w:r>
      <w:proofErr w:type="spellEnd"/>
      <w:r w:rsidRPr="004D170C">
        <w:rPr>
          <w:lang w:val="en-ID"/>
        </w:rPr>
        <w:t xml:space="preserve"> </w:t>
      </w:r>
      <w:proofErr w:type="spellStart"/>
      <w:r w:rsidRPr="004D170C">
        <w:rPr>
          <w:lang w:val="en-ID"/>
        </w:rPr>
        <w:t>kecil</w:t>
      </w:r>
      <w:proofErr w:type="spellEnd"/>
      <w:r w:rsidRPr="004D170C">
        <w:rPr>
          <w:lang w:val="en-ID"/>
        </w:rPr>
        <w:t xml:space="preserve"> pada </w:t>
      </w:r>
      <w:proofErr w:type="spellStart"/>
      <w:r w:rsidRPr="004D170C">
        <w:rPr>
          <w:lang w:val="en-ID"/>
        </w:rPr>
        <w:t>kulit</w:t>
      </w:r>
      <w:proofErr w:type="spellEnd"/>
      <w:r w:rsidRPr="004D170C">
        <w:rPr>
          <w:lang w:val="en-ID"/>
        </w:rPr>
        <w:t xml:space="preserve"> yang </w:t>
      </w:r>
      <w:proofErr w:type="spellStart"/>
      <w:r w:rsidRPr="004D170C">
        <w:rPr>
          <w:lang w:val="en-ID"/>
        </w:rPr>
        <w:t>kemudian</w:t>
      </w:r>
      <w:proofErr w:type="spellEnd"/>
      <w:r w:rsidRPr="004D170C">
        <w:rPr>
          <w:lang w:val="en-ID"/>
        </w:rPr>
        <w:t xml:space="preserve"> </w:t>
      </w:r>
      <w:proofErr w:type="spellStart"/>
      <w:r w:rsidRPr="004D170C">
        <w:rPr>
          <w:lang w:val="en-ID"/>
        </w:rPr>
        <w:t>menjadi</w:t>
      </w:r>
      <w:proofErr w:type="spellEnd"/>
      <w:r w:rsidRPr="004D170C">
        <w:rPr>
          <w:lang w:val="en-ID"/>
        </w:rPr>
        <w:t xml:space="preserve"> </w:t>
      </w:r>
      <w:proofErr w:type="spellStart"/>
      <w:r w:rsidRPr="004D170C">
        <w:rPr>
          <w:lang w:val="en-ID"/>
        </w:rPr>
        <w:t>infeksi</w:t>
      </w:r>
      <w:proofErr w:type="spellEnd"/>
      <w:r w:rsidRPr="004D170C">
        <w:rPr>
          <w:lang w:val="en-ID"/>
        </w:rPr>
        <w:t xml:space="preserve"> dan </w:t>
      </w:r>
      <w:proofErr w:type="spellStart"/>
      <w:r w:rsidRPr="004D170C">
        <w:rPr>
          <w:lang w:val="en-ID"/>
        </w:rPr>
        <w:t>bernanah</w:t>
      </w:r>
      <w:proofErr w:type="spellEnd"/>
      <w:r w:rsidRPr="004D170C">
        <w:rPr>
          <w:lang w:val="en-ID"/>
        </w:rPr>
        <w:t xml:space="preserve"> </w:t>
      </w:r>
      <w:proofErr w:type="spellStart"/>
      <w:r w:rsidRPr="004D170C">
        <w:rPr>
          <w:lang w:val="en-ID"/>
        </w:rPr>
        <w:t>setelah</w:t>
      </w:r>
      <w:proofErr w:type="spellEnd"/>
      <w:r w:rsidRPr="004D170C">
        <w:rPr>
          <w:lang w:val="en-ID"/>
        </w:rPr>
        <w:t xml:space="preserve"> </w:t>
      </w:r>
      <w:proofErr w:type="spellStart"/>
      <w:r w:rsidRPr="004D170C">
        <w:rPr>
          <w:lang w:val="en-ID"/>
        </w:rPr>
        <w:t>sering</w:t>
      </w:r>
      <w:proofErr w:type="spellEnd"/>
      <w:r w:rsidRPr="004D170C">
        <w:rPr>
          <w:lang w:val="en-ID"/>
        </w:rPr>
        <w:t xml:space="preserve"> </w:t>
      </w:r>
      <w:proofErr w:type="spellStart"/>
      <w:r w:rsidRPr="004D170C">
        <w:rPr>
          <w:lang w:val="en-ID"/>
        </w:rPr>
        <w:t>terpapar</w:t>
      </w:r>
      <w:proofErr w:type="spellEnd"/>
      <w:r w:rsidRPr="004D170C">
        <w:rPr>
          <w:lang w:val="en-ID"/>
        </w:rPr>
        <w:t xml:space="preserve"> </w:t>
      </w:r>
      <w:proofErr w:type="spellStart"/>
      <w:r w:rsidRPr="004D170C">
        <w:rPr>
          <w:lang w:val="en-ID"/>
        </w:rPr>
        <w:t>gigitan</w:t>
      </w:r>
      <w:proofErr w:type="spellEnd"/>
      <w:r w:rsidRPr="004D170C">
        <w:rPr>
          <w:lang w:val="en-ID"/>
        </w:rPr>
        <w:t xml:space="preserve"> </w:t>
      </w:r>
      <w:proofErr w:type="spellStart"/>
      <w:r w:rsidRPr="004D170C">
        <w:rPr>
          <w:lang w:val="en-ID"/>
        </w:rPr>
        <w:t>serangga</w:t>
      </w:r>
      <w:proofErr w:type="spellEnd"/>
      <w:r w:rsidRPr="004D170C">
        <w:rPr>
          <w:lang w:val="en-ID"/>
        </w:rPr>
        <w:t xml:space="preserve"> di </w:t>
      </w:r>
      <w:proofErr w:type="spellStart"/>
      <w:r w:rsidRPr="004D170C">
        <w:rPr>
          <w:lang w:val="en-ID"/>
        </w:rPr>
        <w:t>tempat</w:t>
      </w:r>
      <w:proofErr w:type="spellEnd"/>
      <w:r w:rsidRPr="004D170C">
        <w:rPr>
          <w:lang w:val="en-ID"/>
        </w:rPr>
        <w:t xml:space="preserve"> </w:t>
      </w:r>
      <w:proofErr w:type="spellStart"/>
      <w:r w:rsidRPr="004D170C">
        <w:rPr>
          <w:lang w:val="en-ID"/>
        </w:rPr>
        <w:t>kerja</w:t>
      </w:r>
      <w:proofErr w:type="spellEnd"/>
      <w:r w:rsidRPr="004D170C">
        <w:rPr>
          <w:lang w:val="en-ID"/>
        </w:rPr>
        <w:t xml:space="preserve">. Luka </w:t>
      </w:r>
      <w:proofErr w:type="spellStart"/>
      <w:r w:rsidRPr="004D170C">
        <w:rPr>
          <w:lang w:val="en-ID"/>
        </w:rPr>
        <w:t>awal</w:t>
      </w:r>
      <w:proofErr w:type="spellEnd"/>
      <w:r w:rsidRPr="004D170C">
        <w:rPr>
          <w:lang w:val="en-ID"/>
        </w:rPr>
        <w:t xml:space="preserve"> </w:t>
      </w:r>
      <w:proofErr w:type="spellStart"/>
      <w:r w:rsidRPr="004D170C">
        <w:rPr>
          <w:lang w:val="en-ID"/>
        </w:rPr>
        <w:t>berasal</w:t>
      </w:r>
      <w:proofErr w:type="spellEnd"/>
      <w:r w:rsidRPr="004D170C">
        <w:rPr>
          <w:lang w:val="en-ID"/>
        </w:rPr>
        <w:t xml:space="preserve"> </w:t>
      </w:r>
      <w:proofErr w:type="spellStart"/>
      <w:r w:rsidRPr="004D170C">
        <w:rPr>
          <w:lang w:val="en-ID"/>
        </w:rPr>
        <w:t>dari</w:t>
      </w:r>
      <w:proofErr w:type="spellEnd"/>
      <w:r w:rsidRPr="004D170C">
        <w:rPr>
          <w:lang w:val="en-ID"/>
        </w:rPr>
        <w:t xml:space="preserve"> </w:t>
      </w:r>
      <w:proofErr w:type="spellStart"/>
      <w:r w:rsidRPr="004D170C">
        <w:rPr>
          <w:lang w:val="en-ID"/>
        </w:rPr>
        <w:t>garukan</w:t>
      </w:r>
      <w:proofErr w:type="spellEnd"/>
      <w:r w:rsidRPr="004D170C">
        <w:rPr>
          <w:lang w:val="en-ID"/>
        </w:rPr>
        <w:t xml:space="preserve"> </w:t>
      </w:r>
      <w:proofErr w:type="spellStart"/>
      <w:r w:rsidRPr="004D170C">
        <w:rPr>
          <w:lang w:val="en-ID"/>
        </w:rPr>
        <w:t>akibat</w:t>
      </w:r>
      <w:proofErr w:type="spellEnd"/>
      <w:r w:rsidRPr="004D170C">
        <w:rPr>
          <w:lang w:val="en-ID"/>
        </w:rPr>
        <w:t xml:space="preserve"> </w:t>
      </w:r>
      <w:proofErr w:type="spellStart"/>
      <w:r w:rsidRPr="004D170C">
        <w:rPr>
          <w:lang w:val="en-ID"/>
        </w:rPr>
        <w:t>gigitan</w:t>
      </w:r>
      <w:proofErr w:type="spellEnd"/>
      <w:r w:rsidRPr="004D170C">
        <w:rPr>
          <w:lang w:val="en-ID"/>
        </w:rPr>
        <w:t xml:space="preserve"> </w:t>
      </w:r>
      <w:proofErr w:type="spellStart"/>
      <w:r w:rsidRPr="004D170C">
        <w:rPr>
          <w:lang w:val="en-ID"/>
        </w:rPr>
        <w:t>serangga</w:t>
      </w:r>
      <w:proofErr w:type="spellEnd"/>
      <w:r w:rsidRPr="004D170C">
        <w:rPr>
          <w:lang w:val="en-ID"/>
        </w:rPr>
        <w:t>.</w:t>
      </w:r>
      <w:r>
        <w:rPr>
          <w:lang w:val="en-ID"/>
        </w:rPr>
        <w:t xml:space="preserve"> </w:t>
      </w:r>
      <w:proofErr w:type="spellStart"/>
      <w:r w:rsidRPr="004D170C">
        <w:rPr>
          <w:lang w:val="en-ID"/>
        </w:rPr>
        <w:t>Komplikasi</w:t>
      </w:r>
      <w:proofErr w:type="spellEnd"/>
      <w:r w:rsidRPr="004D170C">
        <w:rPr>
          <w:lang w:val="en-ID"/>
        </w:rPr>
        <w:t xml:space="preserve"> </w:t>
      </w:r>
      <w:proofErr w:type="spellStart"/>
      <w:r w:rsidRPr="004D170C">
        <w:rPr>
          <w:lang w:val="en-ID"/>
        </w:rPr>
        <w:t>utama</w:t>
      </w:r>
      <w:proofErr w:type="spellEnd"/>
      <w:r w:rsidRPr="004D170C">
        <w:rPr>
          <w:lang w:val="en-ID"/>
        </w:rPr>
        <w:t xml:space="preserve"> pada </w:t>
      </w:r>
      <w:proofErr w:type="spellStart"/>
      <w:r w:rsidRPr="004D170C">
        <w:rPr>
          <w:lang w:val="en-ID"/>
        </w:rPr>
        <w:t>kasus</w:t>
      </w:r>
      <w:proofErr w:type="spellEnd"/>
      <w:r w:rsidRPr="004D170C">
        <w:rPr>
          <w:lang w:val="en-ID"/>
        </w:rPr>
        <w:t xml:space="preserve"> </w:t>
      </w:r>
      <w:proofErr w:type="spellStart"/>
      <w:r w:rsidRPr="004D170C">
        <w:rPr>
          <w:lang w:val="en-ID"/>
        </w:rPr>
        <w:t>tersebut</w:t>
      </w:r>
      <w:proofErr w:type="spellEnd"/>
      <w:r w:rsidRPr="004D170C">
        <w:rPr>
          <w:lang w:val="en-ID"/>
        </w:rPr>
        <w:t xml:space="preserve"> </w:t>
      </w:r>
      <w:proofErr w:type="spellStart"/>
      <w:r>
        <w:rPr>
          <w:lang w:val="en-ID"/>
        </w:rPr>
        <w:t>adalah</w:t>
      </w:r>
      <w:proofErr w:type="spellEnd"/>
      <w:r>
        <w:rPr>
          <w:lang w:val="en-ID"/>
        </w:rPr>
        <w:t>…</w:t>
      </w:r>
    </w:p>
    <w:p w14:paraId="358785BA" w14:textId="77777777" w:rsidR="004D170C" w:rsidRDefault="004D170C" w:rsidP="004D170C">
      <w:pPr>
        <w:pStyle w:val="ListParagraph"/>
        <w:numPr>
          <w:ilvl w:val="1"/>
          <w:numId w:val="11"/>
        </w:numPr>
        <w:rPr>
          <w:lang w:val="en-ID"/>
        </w:rPr>
      </w:pPr>
      <w:proofErr w:type="spellStart"/>
      <w:r w:rsidRPr="004D170C">
        <w:rPr>
          <w:lang w:val="en-ID"/>
        </w:rPr>
        <w:t>Infeksi</w:t>
      </w:r>
      <w:proofErr w:type="spellEnd"/>
      <w:r w:rsidRPr="004D170C">
        <w:rPr>
          <w:lang w:val="en-ID"/>
        </w:rPr>
        <w:t xml:space="preserve"> primer oleh </w:t>
      </w:r>
      <w:proofErr w:type="spellStart"/>
      <w:r w:rsidRPr="004D170C">
        <w:rPr>
          <w:lang w:val="en-ID"/>
        </w:rPr>
        <w:t>serangga</w:t>
      </w:r>
      <w:proofErr w:type="spellEnd"/>
    </w:p>
    <w:p w14:paraId="4D74D13C" w14:textId="77777777" w:rsidR="004D170C" w:rsidRPr="00C3487F" w:rsidRDefault="004D170C" w:rsidP="004D170C">
      <w:pPr>
        <w:pStyle w:val="ListParagraph"/>
        <w:numPr>
          <w:ilvl w:val="1"/>
          <w:numId w:val="11"/>
        </w:numPr>
        <w:rPr>
          <w:b/>
          <w:bCs/>
          <w:lang w:val="en-ID"/>
        </w:rPr>
      </w:pPr>
      <w:proofErr w:type="spellStart"/>
      <w:r w:rsidRPr="00C3487F">
        <w:rPr>
          <w:b/>
          <w:bCs/>
          <w:lang w:val="en-ID"/>
        </w:rPr>
        <w:t>Infeksi</w:t>
      </w:r>
      <w:proofErr w:type="spellEnd"/>
      <w:r w:rsidRPr="00C3487F">
        <w:rPr>
          <w:b/>
          <w:bCs/>
          <w:lang w:val="en-ID"/>
        </w:rPr>
        <w:t xml:space="preserve"> </w:t>
      </w:r>
      <w:proofErr w:type="spellStart"/>
      <w:r w:rsidRPr="00C3487F">
        <w:rPr>
          <w:b/>
          <w:bCs/>
          <w:lang w:val="en-ID"/>
        </w:rPr>
        <w:t>sekunder</w:t>
      </w:r>
      <w:proofErr w:type="spellEnd"/>
      <w:r w:rsidRPr="00C3487F">
        <w:rPr>
          <w:b/>
          <w:bCs/>
          <w:lang w:val="en-ID"/>
        </w:rPr>
        <w:t xml:space="preserve"> </w:t>
      </w:r>
      <w:proofErr w:type="spellStart"/>
      <w:r w:rsidRPr="00C3487F">
        <w:rPr>
          <w:b/>
          <w:bCs/>
          <w:lang w:val="en-ID"/>
        </w:rPr>
        <w:t>akibat</w:t>
      </w:r>
      <w:proofErr w:type="spellEnd"/>
      <w:r w:rsidRPr="00C3487F">
        <w:rPr>
          <w:b/>
          <w:bCs/>
          <w:lang w:val="en-ID"/>
        </w:rPr>
        <w:t xml:space="preserve"> </w:t>
      </w:r>
      <w:proofErr w:type="spellStart"/>
      <w:r w:rsidRPr="00C3487F">
        <w:rPr>
          <w:b/>
          <w:bCs/>
          <w:lang w:val="en-ID"/>
        </w:rPr>
        <w:t>luka</w:t>
      </w:r>
      <w:proofErr w:type="spellEnd"/>
      <w:r w:rsidRPr="00C3487F">
        <w:rPr>
          <w:b/>
          <w:bCs/>
          <w:lang w:val="en-ID"/>
        </w:rPr>
        <w:t xml:space="preserve"> </w:t>
      </w:r>
      <w:proofErr w:type="spellStart"/>
      <w:r w:rsidRPr="00C3487F">
        <w:rPr>
          <w:b/>
          <w:bCs/>
          <w:lang w:val="en-ID"/>
        </w:rPr>
        <w:t>gigitan</w:t>
      </w:r>
      <w:proofErr w:type="spellEnd"/>
    </w:p>
    <w:p w14:paraId="4658F6D0" w14:textId="77777777" w:rsidR="004D170C" w:rsidRDefault="004D170C" w:rsidP="004D170C">
      <w:pPr>
        <w:pStyle w:val="ListParagraph"/>
        <w:numPr>
          <w:ilvl w:val="1"/>
          <w:numId w:val="11"/>
        </w:numPr>
        <w:rPr>
          <w:lang w:val="en-ID"/>
        </w:rPr>
      </w:pPr>
      <w:proofErr w:type="spellStart"/>
      <w:r w:rsidRPr="004D170C">
        <w:rPr>
          <w:lang w:val="en-ID"/>
        </w:rPr>
        <w:t>Reaksi</w:t>
      </w:r>
      <w:proofErr w:type="spellEnd"/>
      <w:r w:rsidRPr="004D170C">
        <w:rPr>
          <w:lang w:val="en-ID"/>
        </w:rPr>
        <w:t xml:space="preserve"> </w:t>
      </w:r>
      <w:proofErr w:type="spellStart"/>
      <w:r w:rsidRPr="004D170C">
        <w:rPr>
          <w:lang w:val="en-ID"/>
        </w:rPr>
        <w:t>alergi</w:t>
      </w:r>
      <w:proofErr w:type="spellEnd"/>
      <w:r w:rsidRPr="004D170C">
        <w:rPr>
          <w:lang w:val="en-ID"/>
        </w:rPr>
        <w:t xml:space="preserve"> </w:t>
      </w:r>
      <w:proofErr w:type="spellStart"/>
      <w:r w:rsidRPr="004D170C">
        <w:rPr>
          <w:lang w:val="en-ID"/>
        </w:rPr>
        <w:t>sistemik</w:t>
      </w:r>
      <w:proofErr w:type="spellEnd"/>
    </w:p>
    <w:p w14:paraId="482FB93A" w14:textId="14837FB5" w:rsidR="004D170C" w:rsidRDefault="004D170C" w:rsidP="004D170C">
      <w:pPr>
        <w:pStyle w:val="ListParagraph"/>
        <w:numPr>
          <w:ilvl w:val="1"/>
          <w:numId w:val="11"/>
        </w:numPr>
        <w:rPr>
          <w:lang w:val="en-ID"/>
        </w:rPr>
      </w:pPr>
      <w:proofErr w:type="spellStart"/>
      <w:r w:rsidRPr="004D170C">
        <w:rPr>
          <w:lang w:val="en-ID"/>
        </w:rPr>
        <w:t>Transmisi</w:t>
      </w:r>
      <w:proofErr w:type="spellEnd"/>
      <w:r w:rsidRPr="004D170C">
        <w:rPr>
          <w:lang w:val="en-ID"/>
        </w:rPr>
        <w:t xml:space="preserve"> </w:t>
      </w:r>
      <w:r>
        <w:rPr>
          <w:lang w:val="en-ID"/>
        </w:rPr>
        <w:t>parasite</w:t>
      </w:r>
    </w:p>
    <w:p w14:paraId="7268EE09" w14:textId="4B9903B3" w:rsidR="004D170C" w:rsidRPr="004D170C" w:rsidRDefault="004D170C" w:rsidP="004D170C">
      <w:pPr>
        <w:pStyle w:val="ListParagraph"/>
        <w:numPr>
          <w:ilvl w:val="1"/>
          <w:numId w:val="11"/>
        </w:numPr>
        <w:rPr>
          <w:lang w:val="en-ID"/>
        </w:rPr>
      </w:pPr>
      <w:proofErr w:type="spellStart"/>
      <w:r w:rsidRPr="004D170C">
        <w:rPr>
          <w:lang w:val="en-ID"/>
        </w:rPr>
        <w:t>Intoksikasi</w:t>
      </w:r>
      <w:proofErr w:type="spellEnd"/>
      <w:r w:rsidRPr="004D170C">
        <w:rPr>
          <w:lang w:val="en-ID"/>
        </w:rPr>
        <w:t xml:space="preserve"> </w:t>
      </w:r>
      <w:proofErr w:type="spellStart"/>
      <w:r w:rsidRPr="004D170C">
        <w:rPr>
          <w:lang w:val="en-ID"/>
        </w:rPr>
        <w:t>racun</w:t>
      </w:r>
      <w:proofErr w:type="spellEnd"/>
      <w:r w:rsidRPr="004D170C">
        <w:rPr>
          <w:lang w:val="en-ID"/>
        </w:rPr>
        <w:t xml:space="preserve"> </w:t>
      </w:r>
      <w:proofErr w:type="spellStart"/>
      <w:r w:rsidRPr="004D170C">
        <w:rPr>
          <w:lang w:val="en-ID"/>
        </w:rPr>
        <w:t>serangga</w:t>
      </w:r>
      <w:proofErr w:type="spellEnd"/>
    </w:p>
    <w:p w14:paraId="3E80BC97" w14:textId="13C70225" w:rsidR="004D170C" w:rsidRPr="004D170C" w:rsidRDefault="004D170C" w:rsidP="004D170C">
      <w:pPr>
        <w:pStyle w:val="ListParagraph"/>
        <w:rPr>
          <w:lang w:val="en-ID"/>
        </w:rPr>
      </w:pPr>
    </w:p>
    <w:p w14:paraId="6BCFC74B" w14:textId="24E11C4F" w:rsidR="004D170C" w:rsidRPr="004D170C" w:rsidRDefault="004D170C" w:rsidP="004D170C">
      <w:pPr>
        <w:pStyle w:val="ListParagraph"/>
        <w:rPr>
          <w:b/>
          <w:bCs/>
          <w:lang w:val="en-ID"/>
        </w:rPr>
      </w:pPr>
    </w:p>
    <w:p w14:paraId="0CAA47E9" w14:textId="5C6AF581" w:rsidR="004D170C" w:rsidRPr="004D170C" w:rsidRDefault="004D170C" w:rsidP="004D170C">
      <w:pPr>
        <w:pStyle w:val="ListParagraph"/>
        <w:numPr>
          <w:ilvl w:val="0"/>
          <w:numId w:val="11"/>
        </w:numPr>
        <w:jc w:val="both"/>
        <w:rPr>
          <w:lang w:val="en-ID"/>
        </w:rPr>
      </w:pPr>
      <w:proofErr w:type="spellStart"/>
      <w:r w:rsidRPr="004D170C">
        <w:rPr>
          <w:lang w:val="en-ID"/>
        </w:rPr>
        <w:t>Seorang</w:t>
      </w:r>
      <w:proofErr w:type="spellEnd"/>
      <w:r w:rsidRPr="004D170C">
        <w:rPr>
          <w:lang w:val="en-ID"/>
        </w:rPr>
        <w:t xml:space="preserve"> </w:t>
      </w:r>
      <w:proofErr w:type="spellStart"/>
      <w:r w:rsidRPr="004D170C">
        <w:rPr>
          <w:lang w:val="en-ID"/>
        </w:rPr>
        <w:t>warga</w:t>
      </w:r>
      <w:proofErr w:type="spellEnd"/>
      <w:r w:rsidRPr="004D170C">
        <w:rPr>
          <w:lang w:val="en-ID"/>
        </w:rPr>
        <w:t xml:space="preserve"> </w:t>
      </w:r>
      <w:proofErr w:type="spellStart"/>
      <w:r w:rsidRPr="004D170C">
        <w:rPr>
          <w:lang w:val="en-ID"/>
        </w:rPr>
        <w:t>melaporkan</w:t>
      </w:r>
      <w:proofErr w:type="spellEnd"/>
      <w:r w:rsidRPr="004D170C">
        <w:rPr>
          <w:lang w:val="en-ID"/>
        </w:rPr>
        <w:t xml:space="preserve"> </w:t>
      </w:r>
      <w:proofErr w:type="spellStart"/>
      <w:r w:rsidRPr="004D170C">
        <w:rPr>
          <w:lang w:val="en-ID"/>
        </w:rPr>
        <w:t>adanya</w:t>
      </w:r>
      <w:proofErr w:type="spellEnd"/>
      <w:r w:rsidRPr="004D170C">
        <w:rPr>
          <w:lang w:val="en-ID"/>
        </w:rPr>
        <w:t xml:space="preserve"> </w:t>
      </w:r>
      <w:proofErr w:type="spellStart"/>
      <w:r w:rsidRPr="004D170C">
        <w:rPr>
          <w:lang w:val="en-ID"/>
        </w:rPr>
        <w:t>banyak</w:t>
      </w:r>
      <w:proofErr w:type="spellEnd"/>
      <w:r w:rsidRPr="004D170C">
        <w:rPr>
          <w:lang w:val="en-ID"/>
        </w:rPr>
        <w:t xml:space="preserve"> </w:t>
      </w:r>
      <w:proofErr w:type="spellStart"/>
      <w:r w:rsidRPr="004D170C">
        <w:rPr>
          <w:lang w:val="en-ID"/>
        </w:rPr>
        <w:t>pinjal</w:t>
      </w:r>
      <w:proofErr w:type="spellEnd"/>
      <w:r w:rsidRPr="004D170C">
        <w:rPr>
          <w:lang w:val="en-ID"/>
        </w:rPr>
        <w:t xml:space="preserve"> di </w:t>
      </w:r>
      <w:proofErr w:type="spellStart"/>
      <w:r w:rsidRPr="004D170C">
        <w:rPr>
          <w:lang w:val="en-ID"/>
        </w:rPr>
        <w:t>rumahnya</w:t>
      </w:r>
      <w:proofErr w:type="spellEnd"/>
      <w:r w:rsidRPr="004D170C">
        <w:rPr>
          <w:lang w:val="en-ID"/>
        </w:rPr>
        <w:t xml:space="preserve"> yang </w:t>
      </w:r>
      <w:proofErr w:type="spellStart"/>
      <w:r w:rsidRPr="004D170C">
        <w:rPr>
          <w:lang w:val="en-ID"/>
        </w:rPr>
        <w:t>berasal</w:t>
      </w:r>
      <w:proofErr w:type="spellEnd"/>
      <w:r w:rsidRPr="004D170C">
        <w:rPr>
          <w:lang w:val="en-ID"/>
        </w:rPr>
        <w:t xml:space="preserve"> </w:t>
      </w:r>
      <w:proofErr w:type="spellStart"/>
      <w:r w:rsidRPr="004D170C">
        <w:rPr>
          <w:lang w:val="en-ID"/>
        </w:rPr>
        <w:t>dari</w:t>
      </w:r>
      <w:proofErr w:type="spellEnd"/>
      <w:r w:rsidRPr="004D170C">
        <w:rPr>
          <w:lang w:val="en-ID"/>
        </w:rPr>
        <w:t xml:space="preserve"> </w:t>
      </w:r>
      <w:proofErr w:type="spellStart"/>
      <w:r w:rsidRPr="004D170C">
        <w:rPr>
          <w:lang w:val="en-ID"/>
        </w:rPr>
        <w:t>hewan</w:t>
      </w:r>
      <w:proofErr w:type="spellEnd"/>
      <w:r w:rsidRPr="004D170C">
        <w:rPr>
          <w:lang w:val="en-ID"/>
        </w:rPr>
        <w:t xml:space="preserve"> </w:t>
      </w:r>
      <w:proofErr w:type="spellStart"/>
      <w:r w:rsidRPr="004D170C">
        <w:rPr>
          <w:lang w:val="en-ID"/>
        </w:rPr>
        <w:t>peliharaan</w:t>
      </w:r>
      <w:proofErr w:type="spellEnd"/>
      <w:r w:rsidRPr="004D170C">
        <w:rPr>
          <w:lang w:val="en-ID"/>
        </w:rPr>
        <w:t xml:space="preserve">. Ia </w:t>
      </w:r>
      <w:proofErr w:type="spellStart"/>
      <w:r w:rsidRPr="004D170C">
        <w:rPr>
          <w:lang w:val="en-ID"/>
        </w:rPr>
        <w:t>mengeluhkan</w:t>
      </w:r>
      <w:proofErr w:type="spellEnd"/>
      <w:r w:rsidRPr="004D170C">
        <w:rPr>
          <w:lang w:val="en-ID"/>
        </w:rPr>
        <w:t xml:space="preserve"> </w:t>
      </w:r>
      <w:proofErr w:type="spellStart"/>
      <w:r w:rsidRPr="004D170C">
        <w:rPr>
          <w:lang w:val="en-ID"/>
        </w:rPr>
        <w:t>gatal</w:t>
      </w:r>
      <w:proofErr w:type="spellEnd"/>
      <w:r w:rsidRPr="004D170C">
        <w:rPr>
          <w:lang w:val="en-ID"/>
        </w:rPr>
        <w:t xml:space="preserve"> </w:t>
      </w:r>
      <w:proofErr w:type="spellStart"/>
      <w:r w:rsidRPr="004D170C">
        <w:rPr>
          <w:lang w:val="en-ID"/>
        </w:rPr>
        <w:t>hebat</w:t>
      </w:r>
      <w:proofErr w:type="spellEnd"/>
      <w:r w:rsidRPr="004D170C">
        <w:rPr>
          <w:lang w:val="en-ID"/>
        </w:rPr>
        <w:t xml:space="preserve"> </w:t>
      </w:r>
      <w:proofErr w:type="spellStart"/>
      <w:r w:rsidRPr="004D170C">
        <w:rPr>
          <w:lang w:val="en-ID"/>
        </w:rPr>
        <w:t>dengan</w:t>
      </w:r>
      <w:proofErr w:type="spellEnd"/>
      <w:r w:rsidRPr="004D170C">
        <w:rPr>
          <w:lang w:val="en-ID"/>
        </w:rPr>
        <w:t xml:space="preserve"> </w:t>
      </w:r>
      <w:proofErr w:type="spellStart"/>
      <w:r w:rsidRPr="004D170C">
        <w:rPr>
          <w:lang w:val="en-ID"/>
        </w:rPr>
        <w:t>papul</w:t>
      </w:r>
      <w:proofErr w:type="spellEnd"/>
      <w:r w:rsidRPr="004D170C">
        <w:rPr>
          <w:lang w:val="en-ID"/>
        </w:rPr>
        <w:t xml:space="preserve"> </w:t>
      </w:r>
      <w:proofErr w:type="spellStart"/>
      <w:r w:rsidRPr="004D170C">
        <w:rPr>
          <w:lang w:val="en-ID"/>
        </w:rPr>
        <w:t>kecil</w:t>
      </w:r>
      <w:proofErr w:type="spellEnd"/>
      <w:r w:rsidRPr="004D170C">
        <w:rPr>
          <w:lang w:val="en-ID"/>
        </w:rPr>
        <w:t xml:space="preserve"> di kaki. Tidak </w:t>
      </w:r>
      <w:proofErr w:type="spellStart"/>
      <w:r w:rsidRPr="004D170C">
        <w:rPr>
          <w:lang w:val="en-ID"/>
        </w:rPr>
        <w:t>ditemukan</w:t>
      </w:r>
      <w:proofErr w:type="spellEnd"/>
      <w:r w:rsidRPr="004D170C">
        <w:rPr>
          <w:lang w:val="en-ID"/>
        </w:rPr>
        <w:t xml:space="preserve"> </w:t>
      </w:r>
      <w:proofErr w:type="spellStart"/>
      <w:r w:rsidRPr="004D170C">
        <w:rPr>
          <w:lang w:val="en-ID"/>
        </w:rPr>
        <w:t>tanda</w:t>
      </w:r>
      <w:proofErr w:type="spellEnd"/>
      <w:r w:rsidRPr="004D170C">
        <w:rPr>
          <w:lang w:val="en-ID"/>
        </w:rPr>
        <w:t xml:space="preserve"> </w:t>
      </w:r>
      <w:proofErr w:type="spellStart"/>
      <w:r w:rsidRPr="004D170C">
        <w:rPr>
          <w:lang w:val="en-ID"/>
        </w:rPr>
        <w:t>penyakit</w:t>
      </w:r>
      <w:proofErr w:type="spellEnd"/>
      <w:r w:rsidRPr="004D170C">
        <w:rPr>
          <w:lang w:val="en-ID"/>
        </w:rPr>
        <w:t xml:space="preserve"> </w:t>
      </w:r>
      <w:proofErr w:type="spellStart"/>
      <w:r w:rsidRPr="004D170C">
        <w:rPr>
          <w:lang w:val="en-ID"/>
        </w:rPr>
        <w:t>sistemik</w:t>
      </w:r>
      <w:proofErr w:type="spellEnd"/>
      <w:r w:rsidRPr="004D170C">
        <w:rPr>
          <w:lang w:val="en-ID"/>
        </w:rPr>
        <w:t xml:space="preserve">, </w:t>
      </w:r>
      <w:proofErr w:type="spellStart"/>
      <w:r w:rsidRPr="004D170C">
        <w:rPr>
          <w:lang w:val="en-ID"/>
        </w:rPr>
        <w:t>namun</w:t>
      </w:r>
      <w:proofErr w:type="spellEnd"/>
      <w:r w:rsidRPr="004D170C">
        <w:rPr>
          <w:lang w:val="en-ID"/>
        </w:rPr>
        <w:t xml:space="preserve"> </w:t>
      </w:r>
      <w:proofErr w:type="spellStart"/>
      <w:r w:rsidRPr="004D170C">
        <w:rPr>
          <w:lang w:val="en-ID"/>
        </w:rPr>
        <w:t>terdapat</w:t>
      </w:r>
      <w:proofErr w:type="spellEnd"/>
      <w:r w:rsidRPr="004D170C">
        <w:rPr>
          <w:lang w:val="en-ID"/>
        </w:rPr>
        <w:t xml:space="preserve"> </w:t>
      </w:r>
      <w:proofErr w:type="spellStart"/>
      <w:r w:rsidRPr="004D170C">
        <w:rPr>
          <w:lang w:val="en-ID"/>
        </w:rPr>
        <w:t>bekas</w:t>
      </w:r>
      <w:proofErr w:type="spellEnd"/>
      <w:r w:rsidRPr="004D170C">
        <w:rPr>
          <w:lang w:val="en-ID"/>
        </w:rPr>
        <w:t xml:space="preserve"> </w:t>
      </w:r>
      <w:proofErr w:type="spellStart"/>
      <w:r w:rsidRPr="004D170C">
        <w:rPr>
          <w:lang w:val="en-ID"/>
        </w:rPr>
        <w:t>garukan</w:t>
      </w:r>
      <w:proofErr w:type="spellEnd"/>
      <w:r w:rsidRPr="004D170C">
        <w:rPr>
          <w:lang w:val="en-ID"/>
        </w:rPr>
        <w:t>.</w:t>
      </w:r>
      <w:r>
        <w:rPr>
          <w:lang w:val="en-ID"/>
        </w:rPr>
        <w:t xml:space="preserve"> </w:t>
      </w:r>
      <w:r w:rsidRPr="004D170C">
        <w:rPr>
          <w:lang w:val="en-ID"/>
        </w:rPr>
        <w:t xml:space="preserve">Peran </w:t>
      </w:r>
      <w:proofErr w:type="spellStart"/>
      <w:r w:rsidRPr="004D170C">
        <w:rPr>
          <w:lang w:val="en-ID"/>
        </w:rPr>
        <w:t>serangga</w:t>
      </w:r>
      <w:proofErr w:type="spellEnd"/>
      <w:r w:rsidRPr="004D170C">
        <w:rPr>
          <w:lang w:val="en-ID"/>
        </w:rPr>
        <w:t xml:space="preserve"> pada </w:t>
      </w:r>
      <w:proofErr w:type="spellStart"/>
      <w:r w:rsidRPr="004D170C">
        <w:rPr>
          <w:lang w:val="en-ID"/>
        </w:rPr>
        <w:t>kasus</w:t>
      </w:r>
      <w:proofErr w:type="spellEnd"/>
      <w:r w:rsidRPr="004D170C">
        <w:rPr>
          <w:lang w:val="en-ID"/>
        </w:rPr>
        <w:t xml:space="preserve"> </w:t>
      </w:r>
      <w:proofErr w:type="spellStart"/>
      <w:r w:rsidRPr="004D170C">
        <w:rPr>
          <w:lang w:val="en-ID"/>
        </w:rPr>
        <w:t>tersebut</w:t>
      </w:r>
      <w:proofErr w:type="spellEnd"/>
      <w:r w:rsidRPr="004D170C">
        <w:rPr>
          <w:lang w:val="en-ID"/>
        </w:rPr>
        <w:t xml:space="preserve"> </w:t>
      </w:r>
      <w:proofErr w:type="spellStart"/>
      <w:r w:rsidRPr="004D170C">
        <w:rPr>
          <w:lang w:val="en-ID"/>
        </w:rPr>
        <w:t>adalah</w:t>
      </w:r>
      <w:proofErr w:type="spellEnd"/>
      <w:r w:rsidRPr="004D170C">
        <w:rPr>
          <w:lang w:val="en-ID"/>
        </w:rPr>
        <w:t xml:space="preserve"> </w:t>
      </w:r>
      <w:proofErr w:type="spellStart"/>
      <w:r w:rsidRPr="004D170C">
        <w:rPr>
          <w:lang w:val="en-ID"/>
        </w:rPr>
        <w:t>sebagai</w:t>
      </w:r>
      <w:proofErr w:type="spellEnd"/>
      <w:r>
        <w:rPr>
          <w:lang w:val="en-ID"/>
        </w:rPr>
        <w:t>…</w:t>
      </w:r>
    </w:p>
    <w:p w14:paraId="2DBD6892" w14:textId="77777777" w:rsidR="004D170C" w:rsidRDefault="004D170C" w:rsidP="004D170C">
      <w:pPr>
        <w:pStyle w:val="ListParagraph"/>
        <w:numPr>
          <w:ilvl w:val="1"/>
          <w:numId w:val="11"/>
        </w:numPr>
        <w:rPr>
          <w:lang w:val="en-ID"/>
        </w:rPr>
      </w:pPr>
      <w:r w:rsidRPr="004D170C">
        <w:rPr>
          <w:lang w:val="en-ID"/>
        </w:rPr>
        <w:t xml:space="preserve">Vektor </w:t>
      </w:r>
      <w:proofErr w:type="spellStart"/>
      <w:r w:rsidRPr="004D170C">
        <w:rPr>
          <w:lang w:val="en-ID"/>
        </w:rPr>
        <w:t>biologis</w:t>
      </w:r>
      <w:proofErr w:type="spellEnd"/>
    </w:p>
    <w:p w14:paraId="02FF14C2" w14:textId="77777777" w:rsidR="004D170C" w:rsidRPr="00C3487F" w:rsidRDefault="004D170C" w:rsidP="004D170C">
      <w:pPr>
        <w:pStyle w:val="ListParagraph"/>
        <w:numPr>
          <w:ilvl w:val="1"/>
          <w:numId w:val="11"/>
        </w:numPr>
        <w:rPr>
          <w:b/>
          <w:bCs/>
          <w:lang w:val="en-ID"/>
        </w:rPr>
      </w:pPr>
      <w:r w:rsidRPr="00C3487F">
        <w:rPr>
          <w:b/>
          <w:bCs/>
          <w:lang w:val="en-ID"/>
        </w:rPr>
        <w:t xml:space="preserve">Agen </w:t>
      </w:r>
      <w:proofErr w:type="spellStart"/>
      <w:r w:rsidRPr="00C3487F">
        <w:rPr>
          <w:b/>
          <w:bCs/>
          <w:lang w:val="en-ID"/>
        </w:rPr>
        <w:t>langsung</w:t>
      </w:r>
      <w:proofErr w:type="spellEnd"/>
      <w:r w:rsidRPr="00C3487F">
        <w:rPr>
          <w:b/>
          <w:bCs/>
          <w:lang w:val="en-ID"/>
        </w:rPr>
        <w:t xml:space="preserve"> </w:t>
      </w:r>
      <w:proofErr w:type="spellStart"/>
      <w:r w:rsidRPr="00C3487F">
        <w:rPr>
          <w:b/>
          <w:bCs/>
          <w:lang w:val="en-ID"/>
        </w:rPr>
        <w:t>penyebab</w:t>
      </w:r>
      <w:proofErr w:type="spellEnd"/>
      <w:r w:rsidRPr="00C3487F">
        <w:rPr>
          <w:b/>
          <w:bCs/>
          <w:lang w:val="en-ID"/>
        </w:rPr>
        <w:t xml:space="preserve"> </w:t>
      </w:r>
      <w:proofErr w:type="spellStart"/>
      <w:r w:rsidRPr="00C3487F">
        <w:rPr>
          <w:b/>
          <w:bCs/>
          <w:lang w:val="en-ID"/>
        </w:rPr>
        <w:t>iritasi</w:t>
      </w:r>
      <w:proofErr w:type="spellEnd"/>
    </w:p>
    <w:p w14:paraId="1920B5CD" w14:textId="77777777" w:rsidR="004D170C" w:rsidRDefault="004D170C" w:rsidP="004D170C">
      <w:pPr>
        <w:pStyle w:val="ListParagraph"/>
        <w:numPr>
          <w:ilvl w:val="1"/>
          <w:numId w:val="11"/>
        </w:numPr>
        <w:rPr>
          <w:lang w:val="en-ID"/>
        </w:rPr>
      </w:pPr>
      <w:r w:rsidRPr="004D170C">
        <w:rPr>
          <w:lang w:val="en-ID"/>
        </w:rPr>
        <w:t xml:space="preserve">Reservoir </w:t>
      </w:r>
      <w:proofErr w:type="spellStart"/>
      <w:r w:rsidRPr="004D170C">
        <w:rPr>
          <w:lang w:val="en-ID"/>
        </w:rPr>
        <w:t>penyakit</w:t>
      </w:r>
      <w:proofErr w:type="spellEnd"/>
    </w:p>
    <w:p w14:paraId="3211E229" w14:textId="77777777" w:rsidR="004D170C" w:rsidRDefault="004D170C" w:rsidP="004D170C">
      <w:pPr>
        <w:pStyle w:val="ListParagraph"/>
        <w:numPr>
          <w:ilvl w:val="1"/>
          <w:numId w:val="11"/>
        </w:numPr>
        <w:rPr>
          <w:lang w:val="en-ID"/>
        </w:rPr>
      </w:pPr>
      <w:r w:rsidRPr="004D170C">
        <w:rPr>
          <w:lang w:val="en-ID"/>
        </w:rPr>
        <w:t xml:space="preserve">Host </w:t>
      </w:r>
      <w:proofErr w:type="spellStart"/>
      <w:r w:rsidRPr="004D170C">
        <w:rPr>
          <w:lang w:val="en-ID"/>
        </w:rPr>
        <w:t>perantara</w:t>
      </w:r>
      <w:proofErr w:type="spellEnd"/>
    </w:p>
    <w:p w14:paraId="7B956E70" w14:textId="22E7CF8C" w:rsidR="004D170C" w:rsidRPr="004D170C" w:rsidRDefault="004D170C" w:rsidP="004D170C">
      <w:pPr>
        <w:pStyle w:val="ListParagraph"/>
        <w:numPr>
          <w:ilvl w:val="1"/>
          <w:numId w:val="11"/>
        </w:numPr>
        <w:rPr>
          <w:lang w:val="en-ID"/>
        </w:rPr>
      </w:pPr>
      <w:r w:rsidRPr="004D170C">
        <w:rPr>
          <w:lang w:val="en-ID"/>
        </w:rPr>
        <w:t xml:space="preserve">Agen </w:t>
      </w:r>
      <w:proofErr w:type="spellStart"/>
      <w:r w:rsidRPr="004D170C">
        <w:rPr>
          <w:lang w:val="en-ID"/>
        </w:rPr>
        <w:t>infeksi</w:t>
      </w:r>
      <w:proofErr w:type="spellEnd"/>
      <w:r w:rsidRPr="004D170C">
        <w:rPr>
          <w:lang w:val="en-ID"/>
        </w:rPr>
        <w:t xml:space="preserve"> </w:t>
      </w:r>
      <w:proofErr w:type="spellStart"/>
      <w:r w:rsidRPr="004D170C">
        <w:rPr>
          <w:lang w:val="en-ID"/>
        </w:rPr>
        <w:t>sistemik</w:t>
      </w:r>
      <w:proofErr w:type="spellEnd"/>
    </w:p>
    <w:p w14:paraId="2EBAB2C1" w14:textId="731E107D" w:rsidR="004D170C" w:rsidRPr="004D170C" w:rsidRDefault="004D170C" w:rsidP="004D170C">
      <w:pPr>
        <w:pStyle w:val="ListParagraph"/>
        <w:rPr>
          <w:lang w:val="en-ID"/>
        </w:rPr>
      </w:pPr>
    </w:p>
    <w:p w14:paraId="02DCBF1A" w14:textId="29C59EE9" w:rsidR="004D170C" w:rsidRPr="004D170C" w:rsidRDefault="004D170C" w:rsidP="00C3487F">
      <w:pPr>
        <w:pStyle w:val="ListParagraph"/>
        <w:numPr>
          <w:ilvl w:val="0"/>
          <w:numId w:val="11"/>
        </w:numPr>
        <w:jc w:val="both"/>
        <w:rPr>
          <w:lang w:val="en-ID"/>
        </w:rPr>
      </w:pPr>
      <w:proofErr w:type="spellStart"/>
      <w:r w:rsidRPr="004D170C">
        <w:rPr>
          <w:lang w:val="en-ID"/>
        </w:rPr>
        <w:t>Seorang</w:t>
      </w:r>
      <w:proofErr w:type="spellEnd"/>
      <w:r w:rsidRPr="004D170C">
        <w:rPr>
          <w:lang w:val="en-ID"/>
        </w:rPr>
        <w:t xml:space="preserve"> </w:t>
      </w:r>
      <w:proofErr w:type="spellStart"/>
      <w:r w:rsidRPr="004D170C">
        <w:rPr>
          <w:lang w:val="en-ID"/>
        </w:rPr>
        <w:t>pasien</w:t>
      </w:r>
      <w:proofErr w:type="spellEnd"/>
      <w:r w:rsidRPr="004D170C">
        <w:rPr>
          <w:lang w:val="en-ID"/>
        </w:rPr>
        <w:t xml:space="preserve"> </w:t>
      </w:r>
      <w:proofErr w:type="spellStart"/>
      <w:r w:rsidRPr="004D170C">
        <w:rPr>
          <w:lang w:val="en-ID"/>
        </w:rPr>
        <w:t>datang</w:t>
      </w:r>
      <w:proofErr w:type="spellEnd"/>
      <w:r w:rsidRPr="004D170C">
        <w:rPr>
          <w:lang w:val="en-ID"/>
        </w:rPr>
        <w:t xml:space="preserve"> </w:t>
      </w:r>
      <w:proofErr w:type="spellStart"/>
      <w:r w:rsidRPr="004D170C">
        <w:rPr>
          <w:lang w:val="en-ID"/>
        </w:rPr>
        <w:t>ke</w:t>
      </w:r>
      <w:proofErr w:type="spellEnd"/>
      <w:r w:rsidRPr="004D170C">
        <w:rPr>
          <w:lang w:val="en-ID"/>
        </w:rPr>
        <w:t xml:space="preserve"> </w:t>
      </w:r>
      <w:proofErr w:type="spellStart"/>
      <w:r w:rsidRPr="004D170C">
        <w:rPr>
          <w:lang w:val="en-ID"/>
        </w:rPr>
        <w:t>klinik</w:t>
      </w:r>
      <w:proofErr w:type="spellEnd"/>
      <w:r w:rsidRPr="004D170C">
        <w:rPr>
          <w:lang w:val="en-ID"/>
        </w:rPr>
        <w:t xml:space="preserve"> </w:t>
      </w:r>
      <w:proofErr w:type="spellStart"/>
      <w:r w:rsidRPr="004D170C">
        <w:rPr>
          <w:lang w:val="en-ID"/>
        </w:rPr>
        <w:t>dengan</w:t>
      </w:r>
      <w:proofErr w:type="spellEnd"/>
      <w:r w:rsidRPr="004D170C">
        <w:rPr>
          <w:lang w:val="en-ID"/>
        </w:rPr>
        <w:t xml:space="preserve"> </w:t>
      </w:r>
      <w:proofErr w:type="spellStart"/>
      <w:r w:rsidRPr="004D170C">
        <w:rPr>
          <w:lang w:val="en-ID"/>
        </w:rPr>
        <w:t>keluhan</w:t>
      </w:r>
      <w:proofErr w:type="spellEnd"/>
      <w:r w:rsidRPr="004D170C">
        <w:rPr>
          <w:lang w:val="en-ID"/>
        </w:rPr>
        <w:t xml:space="preserve"> </w:t>
      </w:r>
      <w:proofErr w:type="spellStart"/>
      <w:r w:rsidRPr="004D170C">
        <w:rPr>
          <w:lang w:val="en-ID"/>
        </w:rPr>
        <w:t>luka</w:t>
      </w:r>
      <w:proofErr w:type="spellEnd"/>
      <w:r w:rsidRPr="004D170C">
        <w:rPr>
          <w:lang w:val="en-ID"/>
        </w:rPr>
        <w:t xml:space="preserve"> </w:t>
      </w:r>
      <w:proofErr w:type="spellStart"/>
      <w:r w:rsidRPr="004D170C">
        <w:rPr>
          <w:lang w:val="en-ID"/>
        </w:rPr>
        <w:t>bernanah</w:t>
      </w:r>
      <w:proofErr w:type="spellEnd"/>
      <w:r w:rsidRPr="004D170C">
        <w:rPr>
          <w:lang w:val="en-ID"/>
        </w:rPr>
        <w:t xml:space="preserve"> pada </w:t>
      </w:r>
      <w:proofErr w:type="spellStart"/>
      <w:r w:rsidRPr="004D170C">
        <w:rPr>
          <w:lang w:val="en-ID"/>
        </w:rPr>
        <w:t>telinga</w:t>
      </w:r>
      <w:proofErr w:type="spellEnd"/>
      <w:r w:rsidRPr="004D170C">
        <w:rPr>
          <w:lang w:val="en-ID"/>
        </w:rPr>
        <w:t xml:space="preserve"> yang </w:t>
      </w:r>
      <w:proofErr w:type="spellStart"/>
      <w:r w:rsidRPr="004D170C">
        <w:rPr>
          <w:lang w:val="en-ID"/>
        </w:rPr>
        <w:t>mengeluarkan</w:t>
      </w:r>
      <w:proofErr w:type="spellEnd"/>
      <w:r w:rsidRPr="004D170C">
        <w:rPr>
          <w:lang w:val="en-ID"/>
        </w:rPr>
        <w:t xml:space="preserve"> </w:t>
      </w:r>
      <w:proofErr w:type="spellStart"/>
      <w:r w:rsidRPr="004D170C">
        <w:rPr>
          <w:lang w:val="en-ID"/>
        </w:rPr>
        <w:t>bau</w:t>
      </w:r>
      <w:proofErr w:type="spellEnd"/>
      <w:r w:rsidRPr="004D170C">
        <w:rPr>
          <w:lang w:val="en-ID"/>
        </w:rPr>
        <w:t xml:space="preserve"> </w:t>
      </w:r>
      <w:proofErr w:type="spellStart"/>
      <w:r w:rsidRPr="004D170C">
        <w:rPr>
          <w:lang w:val="en-ID"/>
        </w:rPr>
        <w:t>tidak</w:t>
      </w:r>
      <w:proofErr w:type="spellEnd"/>
      <w:r w:rsidRPr="004D170C">
        <w:rPr>
          <w:lang w:val="en-ID"/>
        </w:rPr>
        <w:t xml:space="preserve"> </w:t>
      </w:r>
      <w:proofErr w:type="spellStart"/>
      <w:r w:rsidRPr="004D170C">
        <w:rPr>
          <w:lang w:val="en-ID"/>
        </w:rPr>
        <w:t>sedap</w:t>
      </w:r>
      <w:proofErr w:type="spellEnd"/>
      <w:r w:rsidRPr="004D170C">
        <w:rPr>
          <w:lang w:val="en-ID"/>
        </w:rPr>
        <w:t xml:space="preserve">. </w:t>
      </w:r>
      <w:proofErr w:type="spellStart"/>
      <w:r w:rsidRPr="004D170C">
        <w:rPr>
          <w:lang w:val="en-ID"/>
        </w:rPr>
        <w:t>Setelah</w:t>
      </w:r>
      <w:proofErr w:type="spellEnd"/>
      <w:r w:rsidRPr="004D170C">
        <w:rPr>
          <w:lang w:val="en-ID"/>
        </w:rPr>
        <w:t xml:space="preserve"> </w:t>
      </w:r>
      <w:proofErr w:type="spellStart"/>
      <w:r w:rsidRPr="004D170C">
        <w:rPr>
          <w:lang w:val="en-ID"/>
        </w:rPr>
        <w:t>diperiksa</w:t>
      </w:r>
      <w:proofErr w:type="spellEnd"/>
      <w:r w:rsidRPr="004D170C">
        <w:rPr>
          <w:lang w:val="en-ID"/>
        </w:rPr>
        <w:t xml:space="preserve">, </w:t>
      </w:r>
      <w:proofErr w:type="spellStart"/>
      <w:r w:rsidRPr="004D170C">
        <w:rPr>
          <w:lang w:val="en-ID"/>
        </w:rPr>
        <w:t>ditemukan</w:t>
      </w:r>
      <w:proofErr w:type="spellEnd"/>
      <w:r w:rsidRPr="004D170C">
        <w:rPr>
          <w:lang w:val="en-ID"/>
        </w:rPr>
        <w:t xml:space="preserve"> larva </w:t>
      </w:r>
      <w:proofErr w:type="spellStart"/>
      <w:r w:rsidRPr="004D170C">
        <w:rPr>
          <w:lang w:val="en-ID"/>
        </w:rPr>
        <w:t>serangga</w:t>
      </w:r>
      <w:proofErr w:type="spellEnd"/>
      <w:r w:rsidRPr="004D170C">
        <w:rPr>
          <w:lang w:val="en-ID"/>
        </w:rPr>
        <w:t xml:space="preserve"> di </w:t>
      </w:r>
      <w:proofErr w:type="spellStart"/>
      <w:r w:rsidRPr="004D170C">
        <w:rPr>
          <w:lang w:val="en-ID"/>
        </w:rPr>
        <w:t>dalam</w:t>
      </w:r>
      <w:proofErr w:type="spellEnd"/>
      <w:r w:rsidRPr="004D170C">
        <w:rPr>
          <w:lang w:val="en-ID"/>
        </w:rPr>
        <w:t xml:space="preserve"> liang </w:t>
      </w:r>
      <w:proofErr w:type="spellStart"/>
      <w:r w:rsidRPr="004D170C">
        <w:rPr>
          <w:lang w:val="en-ID"/>
        </w:rPr>
        <w:t>telinga</w:t>
      </w:r>
      <w:proofErr w:type="spellEnd"/>
      <w:r w:rsidRPr="004D170C">
        <w:rPr>
          <w:lang w:val="en-ID"/>
        </w:rPr>
        <w:t xml:space="preserve">. Riwayat </w:t>
      </w:r>
      <w:proofErr w:type="spellStart"/>
      <w:r w:rsidRPr="004D170C">
        <w:rPr>
          <w:lang w:val="en-ID"/>
        </w:rPr>
        <w:t>menunjukkan</w:t>
      </w:r>
      <w:proofErr w:type="spellEnd"/>
      <w:r w:rsidRPr="004D170C">
        <w:rPr>
          <w:lang w:val="en-ID"/>
        </w:rPr>
        <w:t xml:space="preserve"> </w:t>
      </w:r>
      <w:proofErr w:type="spellStart"/>
      <w:r w:rsidRPr="004D170C">
        <w:rPr>
          <w:lang w:val="en-ID"/>
        </w:rPr>
        <w:t>pasien</w:t>
      </w:r>
      <w:proofErr w:type="spellEnd"/>
      <w:r w:rsidRPr="004D170C">
        <w:rPr>
          <w:lang w:val="en-ID"/>
        </w:rPr>
        <w:t xml:space="preserve"> </w:t>
      </w:r>
      <w:proofErr w:type="spellStart"/>
      <w:r w:rsidRPr="004D170C">
        <w:rPr>
          <w:lang w:val="en-ID"/>
        </w:rPr>
        <w:t>tinggal</w:t>
      </w:r>
      <w:proofErr w:type="spellEnd"/>
      <w:r w:rsidRPr="004D170C">
        <w:rPr>
          <w:lang w:val="en-ID"/>
        </w:rPr>
        <w:t xml:space="preserve"> di </w:t>
      </w:r>
      <w:proofErr w:type="spellStart"/>
      <w:r w:rsidRPr="004D170C">
        <w:rPr>
          <w:lang w:val="en-ID"/>
        </w:rPr>
        <w:t>lingkungan</w:t>
      </w:r>
      <w:proofErr w:type="spellEnd"/>
      <w:r w:rsidRPr="004D170C">
        <w:rPr>
          <w:lang w:val="en-ID"/>
        </w:rPr>
        <w:t xml:space="preserve"> </w:t>
      </w:r>
      <w:proofErr w:type="spellStart"/>
      <w:r w:rsidRPr="004D170C">
        <w:rPr>
          <w:lang w:val="en-ID"/>
        </w:rPr>
        <w:t>dengan</w:t>
      </w:r>
      <w:proofErr w:type="spellEnd"/>
      <w:r w:rsidRPr="004D170C">
        <w:rPr>
          <w:lang w:val="en-ID"/>
        </w:rPr>
        <w:t xml:space="preserve"> </w:t>
      </w:r>
      <w:proofErr w:type="spellStart"/>
      <w:r w:rsidRPr="004D170C">
        <w:rPr>
          <w:lang w:val="en-ID"/>
        </w:rPr>
        <w:t>sanitasi</w:t>
      </w:r>
      <w:proofErr w:type="spellEnd"/>
      <w:r w:rsidRPr="004D170C">
        <w:rPr>
          <w:lang w:val="en-ID"/>
        </w:rPr>
        <w:t xml:space="preserve"> </w:t>
      </w:r>
      <w:proofErr w:type="spellStart"/>
      <w:r w:rsidRPr="004D170C">
        <w:rPr>
          <w:lang w:val="en-ID"/>
        </w:rPr>
        <w:t>buruk</w:t>
      </w:r>
      <w:proofErr w:type="spellEnd"/>
      <w:r w:rsidRPr="004D170C">
        <w:rPr>
          <w:lang w:val="en-ID"/>
        </w:rPr>
        <w:t>.</w:t>
      </w:r>
      <w:r>
        <w:rPr>
          <w:lang w:val="en-ID"/>
        </w:rPr>
        <w:t xml:space="preserve"> </w:t>
      </w:r>
      <w:proofErr w:type="spellStart"/>
      <w:r w:rsidRPr="004D170C">
        <w:rPr>
          <w:lang w:val="en-ID"/>
        </w:rPr>
        <w:t>Kondisi</w:t>
      </w:r>
      <w:proofErr w:type="spellEnd"/>
      <w:r w:rsidRPr="004D170C">
        <w:rPr>
          <w:lang w:val="en-ID"/>
        </w:rPr>
        <w:t xml:space="preserve"> </w:t>
      </w:r>
      <w:proofErr w:type="spellStart"/>
      <w:r w:rsidRPr="004D170C">
        <w:rPr>
          <w:lang w:val="en-ID"/>
        </w:rPr>
        <w:t>ini</w:t>
      </w:r>
      <w:proofErr w:type="spellEnd"/>
      <w:r w:rsidRPr="004D170C">
        <w:rPr>
          <w:lang w:val="en-ID"/>
        </w:rPr>
        <w:t xml:space="preserve"> </w:t>
      </w:r>
      <w:proofErr w:type="spellStart"/>
      <w:r w:rsidRPr="004D170C">
        <w:rPr>
          <w:lang w:val="en-ID"/>
        </w:rPr>
        <w:t>menunjukkan</w:t>
      </w:r>
      <w:proofErr w:type="spellEnd"/>
      <w:r w:rsidRPr="004D170C">
        <w:rPr>
          <w:lang w:val="en-ID"/>
        </w:rPr>
        <w:t xml:space="preserve"> </w:t>
      </w:r>
      <w:proofErr w:type="spellStart"/>
      <w:r w:rsidRPr="004D170C">
        <w:rPr>
          <w:lang w:val="en-ID"/>
        </w:rPr>
        <w:t>bahwa</w:t>
      </w:r>
      <w:proofErr w:type="spellEnd"/>
      <w:r w:rsidRPr="004D170C">
        <w:rPr>
          <w:lang w:val="en-ID"/>
        </w:rPr>
        <w:t xml:space="preserve"> </w:t>
      </w:r>
      <w:proofErr w:type="spellStart"/>
      <w:r w:rsidRPr="004D170C">
        <w:rPr>
          <w:lang w:val="en-ID"/>
        </w:rPr>
        <w:t>serangga</w:t>
      </w:r>
      <w:proofErr w:type="spellEnd"/>
      <w:r w:rsidRPr="004D170C">
        <w:rPr>
          <w:lang w:val="en-ID"/>
        </w:rPr>
        <w:t xml:space="preserve"> </w:t>
      </w:r>
      <w:proofErr w:type="spellStart"/>
      <w:r w:rsidRPr="004D170C">
        <w:rPr>
          <w:lang w:val="en-ID"/>
        </w:rPr>
        <w:t>berperan</w:t>
      </w:r>
      <w:proofErr w:type="spellEnd"/>
      <w:r w:rsidRPr="004D170C">
        <w:rPr>
          <w:lang w:val="en-ID"/>
        </w:rPr>
        <w:t xml:space="preserve"> </w:t>
      </w:r>
      <w:proofErr w:type="spellStart"/>
      <w:r w:rsidRPr="004D170C">
        <w:rPr>
          <w:lang w:val="en-ID"/>
        </w:rPr>
        <w:t>sebagai</w:t>
      </w:r>
      <w:proofErr w:type="spellEnd"/>
      <w:r w:rsidRPr="004D170C">
        <w:rPr>
          <w:lang w:val="en-ID"/>
        </w:rPr>
        <w:t>:</w:t>
      </w:r>
    </w:p>
    <w:p w14:paraId="68256A80" w14:textId="77777777" w:rsidR="00C3487F" w:rsidRDefault="004D170C" w:rsidP="004D170C">
      <w:pPr>
        <w:pStyle w:val="ListParagraph"/>
        <w:numPr>
          <w:ilvl w:val="1"/>
          <w:numId w:val="11"/>
        </w:numPr>
        <w:rPr>
          <w:lang w:val="en-ID"/>
        </w:rPr>
      </w:pPr>
      <w:r w:rsidRPr="004D170C">
        <w:rPr>
          <w:lang w:val="en-ID"/>
        </w:rPr>
        <w:t xml:space="preserve">Vektor </w:t>
      </w:r>
      <w:proofErr w:type="spellStart"/>
      <w:r w:rsidRPr="004D170C">
        <w:rPr>
          <w:lang w:val="en-ID"/>
        </w:rPr>
        <w:t>penyakit</w:t>
      </w:r>
      <w:proofErr w:type="spellEnd"/>
    </w:p>
    <w:p w14:paraId="2C8F5CFC" w14:textId="77777777" w:rsidR="00C3487F" w:rsidRPr="00C3487F" w:rsidRDefault="004D170C" w:rsidP="004D170C">
      <w:pPr>
        <w:pStyle w:val="ListParagraph"/>
        <w:numPr>
          <w:ilvl w:val="1"/>
          <w:numId w:val="11"/>
        </w:numPr>
        <w:rPr>
          <w:b/>
          <w:bCs/>
          <w:lang w:val="en-ID"/>
        </w:rPr>
      </w:pPr>
      <w:r w:rsidRPr="00C3487F">
        <w:rPr>
          <w:b/>
          <w:bCs/>
          <w:lang w:val="en-ID"/>
        </w:rPr>
        <w:t xml:space="preserve">Agen </w:t>
      </w:r>
      <w:proofErr w:type="spellStart"/>
      <w:r w:rsidRPr="00C3487F">
        <w:rPr>
          <w:b/>
          <w:bCs/>
          <w:lang w:val="en-ID"/>
        </w:rPr>
        <w:t>langsung</w:t>
      </w:r>
      <w:proofErr w:type="spellEnd"/>
      <w:r w:rsidRPr="00C3487F">
        <w:rPr>
          <w:b/>
          <w:bCs/>
          <w:lang w:val="en-ID"/>
        </w:rPr>
        <w:t xml:space="preserve"> yang </w:t>
      </w:r>
      <w:proofErr w:type="spellStart"/>
      <w:r w:rsidRPr="00C3487F">
        <w:rPr>
          <w:b/>
          <w:bCs/>
          <w:lang w:val="en-ID"/>
        </w:rPr>
        <w:t>menyebabkan</w:t>
      </w:r>
      <w:proofErr w:type="spellEnd"/>
      <w:r w:rsidRPr="00C3487F">
        <w:rPr>
          <w:b/>
          <w:bCs/>
          <w:lang w:val="en-ID"/>
        </w:rPr>
        <w:t xml:space="preserve"> </w:t>
      </w:r>
      <w:proofErr w:type="spellStart"/>
      <w:r w:rsidRPr="00C3487F">
        <w:rPr>
          <w:b/>
          <w:bCs/>
          <w:lang w:val="en-ID"/>
        </w:rPr>
        <w:t>kerusakan</w:t>
      </w:r>
      <w:proofErr w:type="spellEnd"/>
      <w:r w:rsidRPr="00C3487F">
        <w:rPr>
          <w:b/>
          <w:bCs/>
          <w:lang w:val="en-ID"/>
        </w:rPr>
        <w:t xml:space="preserve"> </w:t>
      </w:r>
      <w:proofErr w:type="spellStart"/>
      <w:r w:rsidRPr="00C3487F">
        <w:rPr>
          <w:b/>
          <w:bCs/>
          <w:lang w:val="en-ID"/>
        </w:rPr>
        <w:t>jaringan</w:t>
      </w:r>
      <w:proofErr w:type="spellEnd"/>
    </w:p>
    <w:p w14:paraId="3BC3AC88" w14:textId="77777777" w:rsidR="00C3487F" w:rsidRDefault="004D170C" w:rsidP="004D170C">
      <w:pPr>
        <w:pStyle w:val="ListParagraph"/>
        <w:numPr>
          <w:ilvl w:val="1"/>
          <w:numId w:val="11"/>
        </w:numPr>
        <w:rPr>
          <w:lang w:val="en-ID"/>
        </w:rPr>
      </w:pPr>
      <w:proofErr w:type="spellStart"/>
      <w:r w:rsidRPr="004D170C">
        <w:rPr>
          <w:lang w:val="en-ID"/>
        </w:rPr>
        <w:t>Pembawa</w:t>
      </w:r>
      <w:proofErr w:type="spellEnd"/>
      <w:r w:rsidRPr="004D170C">
        <w:rPr>
          <w:lang w:val="en-ID"/>
        </w:rPr>
        <w:t xml:space="preserve"> virus</w:t>
      </w:r>
    </w:p>
    <w:p w14:paraId="0FA601E9" w14:textId="23392DB2" w:rsidR="00C3487F" w:rsidRDefault="004D170C" w:rsidP="004D170C">
      <w:pPr>
        <w:pStyle w:val="ListParagraph"/>
        <w:numPr>
          <w:ilvl w:val="1"/>
          <w:numId w:val="11"/>
        </w:numPr>
        <w:rPr>
          <w:lang w:val="en-ID"/>
        </w:rPr>
      </w:pPr>
      <w:r w:rsidRPr="004D170C">
        <w:rPr>
          <w:lang w:val="en-ID"/>
        </w:rPr>
        <w:t xml:space="preserve">Reservoir </w:t>
      </w:r>
      <w:r w:rsidR="00C3487F">
        <w:rPr>
          <w:lang w:val="en-ID"/>
        </w:rPr>
        <w:t>pathogen</w:t>
      </w:r>
    </w:p>
    <w:p w14:paraId="699BE956" w14:textId="7CCE4124" w:rsidR="004D170C" w:rsidRPr="004D170C" w:rsidRDefault="004D170C" w:rsidP="004D170C">
      <w:pPr>
        <w:pStyle w:val="ListParagraph"/>
        <w:numPr>
          <w:ilvl w:val="1"/>
          <w:numId w:val="11"/>
        </w:numPr>
        <w:rPr>
          <w:lang w:val="en-ID"/>
        </w:rPr>
      </w:pPr>
      <w:r w:rsidRPr="004D170C">
        <w:rPr>
          <w:lang w:val="en-ID"/>
        </w:rPr>
        <w:t xml:space="preserve">Agen </w:t>
      </w:r>
      <w:proofErr w:type="spellStart"/>
      <w:r w:rsidRPr="004D170C">
        <w:rPr>
          <w:lang w:val="en-ID"/>
        </w:rPr>
        <w:t>toksik</w:t>
      </w:r>
      <w:proofErr w:type="spellEnd"/>
      <w:r w:rsidRPr="004D170C">
        <w:rPr>
          <w:lang w:val="en-ID"/>
        </w:rPr>
        <w:t xml:space="preserve"> </w:t>
      </w:r>
      <w:proofErr w:type="spellStart"/>
      <w:r w:rsidRPr="004D170C">
        <w:rPr>
          <w:lang w:val="en-ID"/>
        </w:rPr>
        <w:t>sistemik</w:t>
      </w:r>
      <w:proofErr w:type="spellEnd"/>
    </w:p>
    <w:p w14:paraId="1D537E7C" w14:textId="639AC9EC" w:rsidR="004D170C" w:rsidRPr="004D170C" w:rsidRDefault="004D170C" w:rsidP="00C3487F">
      <w:pPr>
        <w:pStyle w:val="ListParagraph"/>
        <w:rPr>
          <w:lang w:val="en-ID"/>
        </w:rPr>
      </w:pPr>
    </w:p>
    <w:p w14:paraId="0129474C" w14:textId="478FDCC0" w:rsidR="004D170C" w:rsidRPr="00C3487F" w:rsidRDefault="004D170C" w:rsidP="00C3487F">
      <w:pPr>
        <w:pStyle w:val="ListParagraph"/>
        <w:numPr>
          <w:ilvl w:val="0"/>
          <w:numId w:val="11"/>
        </w:numPr>
        <w:rPr>
          <w:lang w:val="en-ID"/>
        </w:rPr>
      </w:pPr>
      <w:proofErr w:type="spellStart"/>
      <w:r w:rsidRPr="004D170C">
        <w:rPr>
          <w:lang w:val="en-ID"/>
        </w:rPr>
        <w:t>Seorang</w:t>
      </w:r>
      <w:proofErr w:type="spellEnd"/>
      <w:r w:rsidRPr="004D170C">
        <w:rPr>
          <w:lang w:val="en-ID"/>
        </w:rPr>
        <w:t xml:space="preserve"> </w:t>
      </w:r>
      <w:proofErr w:type="spellStart"/>
      <w:r w:rsidRPr="004D170C">
        <w:rPr>
          <w:lang w:val="en-ID"/>
        </w:rPr>
        <w:t>anak</w:t>
      </w:r>
      <w:proofErr w:type="spellEnd"/>
      <w:r w:rsidRPr="004D170C">
        <w:rPr>
          <w:lang w:val="en-ID"/>
        </w:rPr>
        <w:t xml:space="preserve"> </w:t>
      </w:r>
      <w:proofErr w:type="spellStart"/>
      <w:r w:rsidRPr="004D170C">
        <w:rPr>
          <w:lang w:val="en-ID"/>
        </w:rPr>
        <w:t>mengalami</w:t>
      </w:r>
      <w:proofErr w:type="spellEnd"/>
      <w:r w:rsidRPr="004D170C">
        <w:rPr>
          <w:lang w:val="en-ID"/>
        </w:rPr>
        <w:t xml:space="preserve"> </w:t>
      </w:r>
      <w:proofErr w:type="spellStart"/>
      <w:r w:rsidRPr="004D170C">
        <w:rPr>
          <w:lang w:val="en-ID"/>
        </w:rPr>
        <w:t>reaksi</w:t>
      </w:r>
      <w:proofErr w:type="spellEnd"/>
      <w:r w:rsidRPr="004D170C">
        <w:rPr>
          <w:lang w:val="en-ID"/>
        </w:rPr>
        <w:t xml:space="preserve"> </w:t>
      </w:r>
      <w:proofErr w:type="spellStart"/>
      <w:r w:rsidRPr="004D170C">
        <w:rPr>
          <w:lang w:val="en-ID"/>
        </w:rPr>
        <w:t>kemerahan</w:t>
      </w:r>
      <w:proofErr w:type="spellEnd"/>
      <w:r w:rsidRPr="004D170C">
        <w:rPr>
          <w:lang w:val="en-ID"/>
        </w:rPr>
        <w:t xml:space="preserve"> dan </w:t>
      </w:r>
      <w:proofErr w:type="spellStart"/>
      <w:r w:rsidRPr="004D170C">
        <w:rPr>
          <w:lang w:val="en-ID"/>
        </w:rPr>
        <w:t>pembengkakan</w:t>
      </w:r>
      <w:proofErr w:type="spellEnd"/>
      <w:r w:rsidRPr="004D170C">
        <w:rPr>
          <w:lang w:val="en-ID"/>
        </w:rPr>
        <w:t xml:space="preserve"> pada </w:t>
      </w:r>
      <w:proofErr w:type="spellStart"/>
      <w:r w:rsidRPr="004D170C">
        <w:rPr>
          <w:lang w:val="en-ID"/>
        </w:rPr>
        <w:t>kulit</w:t>
      </w:r>
      <w:proofErr w:type="spellEnd"/>
      <w:r w:rsidRPr="004D170C">
        <w:rPr>
          <w:lang w:val="en-ID"/>
        </w:rPr>
        <w:t xml:space="preserve"> </w:t>
      </w:r>
      <w:proofErr w:type="spellStart"/>
      <w:r w:rsidRPr="004D170C">
        <w:rPr>
          <w:lang w:val="en-ID"/>
        </w:rPr>
        <w:t>setelah</w:t>
      </w:r>
      <w:proofErr w:type="spellEnd"/>
      <w:r w:rsidRPr="004D170C">
        <w:rPr>
          <w:lang w:val="en-ID"/>
        </w:rPr>
        <w:t xml:space="preserve"> </w:t>
      </w:r>
      <w:proofErr w:type="spellStart"/>
      <w:r w:rsidRPr="004D170C">
        <w:rPr>
          <w:lang w:val="en-ID"/>
        </w:rPr>
        <w:t>digigit</w:t>
      </w:r>
      <w:proofErr w:type="spellEnd"/>
      <w:r w:rsidRPr="004D170C">
        <w:rPr>
          <w:lang w:val="en-ID"/>
        </w:rPr>
        <w:t xml:space="preserve"> </w:t>
      </w:r>
      <w:proofErr w:type="spellStart"/>
      <w:r w:rsidRPr="004D170C">
        <w:rPr>
          <w:lang w:val="en-ID"/>
        </w:rPr>
        <w:t>serangga</w:t>
      </w:r>
      <w:proofErr w:type="spellEnd"/>
      <w:r w:rsidRPr="004D170C">
        <w:rPr>
          <w:lang w:val="en-ID"/>
        </w:rPr>
        <w:t xml:space="preserve"> </w:t>
      </w:r>
      <w:proofErr w:type="spellStart"/>
      <w:r w:rsidRPr="004D170C">
        <w:rPr>
          <w:lang w:val="en-ID"/>
        </w:rPr>
        <w:t>kecil</w:t>
      </w:r>
      <w:proofErr w:type="spellEnd"/>
      <w:r w:rsidRPr="004D170C">
        <w:rPr>
          <w:lang w:val="en-ID"/>
        </w:rPr>
        <w:t xml:space="preserve"> di </w:t>
      </w:r>
      <w:proofErr w:type="spellStart"/>
      <w:r w:rsidRPr="004D170C">
        <w:rPr>
          <w:lang w:val="en-ID"/>
        </w:rPr>
        <w:t>lingkungan</w:t>
      </w:r>
      <w:proofErr w:type="spellEnd"/>
      <w:r w:rsidRPr="004D170C">
        <w:rPr>
          <w:lang w:val="en-ID"/>
        </w:rPr>
        <w:t xml:space="preserve"> </w:t>
      </w:r>
      <w:proofErr w:type="spellStart"/>
      <w:r w:rsidRPr="004D170C">
        <w:rPr>
          <w:lang w:val="en-ID"/>
        </w:rPr>
        <w:t>rumah</w:t>
      </w:r>
      <w:proofErr w:type="spellEnd"/>
      <w:r w:rsidRPr="004D170C">
        <w:rPr>
          <w:lang w:val="en-ID"/>
        </w:rPr>
        <w:t xml:space="preserve">. Tidak </w:t>
      </w:r>
      <w:proofErr w:type="spellStart"/>
      <w:r w:rsidRPr="004D170C">
        <w:rPr>
          <w:lang w:val="en-ID"/>
        </w:rPr>
        <w:t>ada</w:t>
      </w:r>
      <w:proofErr w:type="spellEnd"/>
      <w:r w:rsidRPr="004D170C">
        <w:rPr>
          <w:lang w:val="en-ID"/>
        </w:rPr>
        <w:t xml:space="preserve"> </w:t>
      </w:r>
      <w:proofErr w:type="spellStart"/>
      <w:r w:rsidRPr="004D170C">
        <w:rPr>
          <w:lang w:val="en-ID"/>
        </w:rPr>
        <w:t>tanda</w:t>
      </w:r>
      <w:proofErr w:type="spellEnd"/>
      <w:r w:rsidRPr="004D170C">
        <w:rPr>
          <w:lang w:val="en-ID"/>
        </w:rPr>
        <w:t xml:space="preserve"> </w:t>
      </w:r>
      <w:proofErr w:type="spellStart"/>
      <w:r w:rsidRPr="004D170C">
        <w:rPr>
          <w:lang w:val="en-ID"/>
        </w:rPr>
        <w:t>infeksi</w:t>
      </w:r>
      <w:proofErr w:type="spellEnd"/>
      <w:r w:rsidRPr="004D170C">
        <w:rPr>
          <w:lang w:val="en-ID"/>
        </w:rPr>
        <w:t xml:space="preserve">, </w:t>
      </w:r>
      <w:proofErr w:type="spellStart"/>
      <w:r w:rsidRPr="004D170C">
        <w:rPr>
          <w:lang w:val="en-ID"/>
        </w:rPr>
        <w:t>namun</w:t>
      </w:r>
      <w:proofErr w:type="spellEnd"/>
      <w:r w:rsidRPr="004D170C">
        <w:rPr>
          <w:lang w:val="en-ID"/>
        </w:rPr>
        <w:t xml:space="preserve"> </w:t>
      </w:r>
      <w:proofErr w:type="spellStart"/>
      <w:r w:rsidRPr="004D170C">
        <w:rPr>
          <w:lang w:val="en-ID"/>
        </w:rPr>
        <w:t>terjadi</w:t>
      </w:r>
      <w:proofErr w:type="spellEnd"/>
      <w:r w:rsidRPr="004D170C">
        <w:rPr>
          <w:lang w:val="en-ID"/>
        </w:rPr>
        <w:t xml:space="preserve"> rasa </w:t>
      </w:r>
      <w:proofErr w:type="spellStart"/>
      <w:r w:rsidRPr="004D170C">
        <w:rPr>
          <w:lang w:val="en-ID"/>
        </w:rPr>
        <w:t>gatal</w:t>
      </w:r>
      <w:proofErr w:type="spellEnd"/>
      <w:r w:rsidRPr="004D170C">
        <w:rPr>
          <w:lang w:val="en-ID"/>
        </w:rPr>
        <w:t xml:space="preserve"> yang </w:t>
      </w:r>
      <w:proofErr w:type="spellStart"/>
      <w:r w:rsidRPr="004D170C">
        <w:rPr>
          <w:lang w:val="en-ID"/>
        </w:rPr>
        <w:t>hebat</w:t>
      </w:r>
      <w:proofErr w:type="spellEnd"/>
      <w:r w:rsidRPr="004D170C">
        <w:rPr>
          <w:lang w:val="en-ID"/>
        </w:rPr>
        <w:t xml:space="preserve">. Orang </w:t>
      </w:r>
      <w:proofErr w:type="spellStart"/>
      <w:r w:rsidRPr="004D170C">
        <w:rPr>
          <w:lang w:val="en-ID"/>
        </w:rPr>
        <w:t>tua</w:t>
      </w:r>
      <w:proofErr w:type="spellEnd"/>
      <w:r w:rsidRPr="004D170C">
        <w:rPr>
          <w:lang w:val="en-ID"/>
        </w:rPr>
        <w:t xml:space="preserve"> </w:t>
      </w:r>
      <w:proofErr w:type="spellStart"/>
      <w:r w:rsidRPr="004D170C">
        <w:rPr>
          <w:lang w:val="en-ID"/>
        </w:rPr>
        <w:t>khawatir</w:t>
      </w:r>
      <w:proofErr w:type="spellEnd"/>
      <w:r w:rsidRPr="004D170C">
        <w:rPr>
          <w:lang w:val="en-ID"/>
        </w:rPr>
        <w:t xml:space="preserve"> </w:t>
      </w:r>
      <w:proofErr w:type="spellStart"/>
      <w:r w:rsidRPr="004D170C">
        <w:rPr>
          <w:lang w:val="en-ID"/>
        </w:rPr>
        <w:t>ini</w:t>
      </w:r>
      <w:proofErr w:type="spellEnd"/>
      <w:r w:rsidRPr="004D170C">
        <w:rPr>
          <w:lang w:val="en-ID"/>
        </w:rPr>
        <w:t xml:space="preserve"> </w:t>
      </w:r>
      <w:proofErr w:type="spellStart"/>
      <w:r w:rsidRPr="004D170C">
        <w:rPr>
          <w:lang w:val="en-ID"/>
        </w:rPr>
        <w:t>adalah</w:t>
      </w:r>
      <w:proofErr w:type="spellEnd"/>
      <w:r w:rsidRPr="004D170C">
        <w:rPr>
          <w:lang w:val="en-ID"/>
        </w:rPr>
        <w:t xml:space="preserve"> </w:t>
      </w:r>
      <w:proofErr w:type="spellStart"/>
      <w:r w:rsidRPr="004D170C">
        <w:rPr>
          <w:lang w:val="en-ID"/>
        </w:rPr>
        <w:t>penyakit</w:t>
      </w:r>
      <w:proofErr w:type="spellEnd"/>
      <w:r w:rsidRPr="004D170C">
        <w:rPr>
          <w:lang w:val="en-ID"/>
        </w:rPr>
        <w:t xml:space="preserve"> </w:t>
      </w:r>
      <w:proofErr w:type="spellStart"/>
      <w:r w:rsidRPr="004D170C">
        <w:rPr>
          <w:lang w:val="en-ID"/>
        </w:rPr>
        <w:t>menular</w:t>
      </w:r>
      <w:proofErr w:type="spellEnd"/>
      <w:r w:rsidRPr="004D170C">
        <w:rPr>
          <w:lang w:val="en-ID"/>
        </w:rPr>
        <w:t>.</w:t>
      </w:r>
      <w:r w:rsidR="00C3487F">
        <w:rPr>
          <w:lang w:val="en-ID"/>
        </w:rPr>
        <w:t xml:space="preserve"> </w:t>
      </w:r>
      <w:proofErr w:type="spellStart"/>
      <w:r w:rsidRPr="00C3487F">
        <w:rPr>
          <w:lang w:val="en-ID"/>
        </w:rPr>
        <w:t>Perbedaan</w:t>
      </w:r>
      <w:proofErr w:type="spellEnd"/>
      <w:r w:rsidRPr="00C3487F">
        <w:rPr>
          <w:lang w:val="en-ID"/>
        </w:rPr>
        <w:t xml:space="preserve"> </w:t>
      </w:r>
      <w:proofErr w:type="spellStart"/>
      <w:r w:rsidRPr="00C3487F">
        <w:rPr>
          <w:lang w:val="en-ID"/>
        </w:rPr>
        <w:t>utama</w:t>
      </w:r>
      <w:proofErr w:type="spellEnd"/>
      <w:r w:rsidRPr="00C3487F">
        <w:rPr>
          <w:lang w:val="en-ID"/>
        </w:rPr>
        <w:t xml:space="preserve"> </w:t>
      </w:r>
      <w:proofErr w:type="spellStart"/>
      <w:r w:rsidRPr="00C3487F">
        <w:rPr>
          <w:lang w:val="en-ID"/>
        </w:rPr>
        <w:t>kondisi</w:t>
      </w:r>
      <w:proofErr w:type="spellEnd"/>
      <w:r w:rsidRPr="00C3487F">
        <w:rPr>
          <w:lang w:val="en-ID"/>
        </w:rPr>
        <w:t xml:space="preserve"> </w:t>
      </w:r>
      <w:proofErr w:type="spellStart"/>
      <w:r w:rsidRPr="00C3487F">
        <w:rPr>
          <w:lang w:val="en-ID"/>
        </w:rPr>
        <w:t>ini</w:t>
      </w:r>
      <w:proofErr w:type="spellEnd"/>
      <w:r w:rsidRPr="00C3487F">
        <w:rPr>
          <w:lang w:val="en-ID"/>
        </w:rPr>
        <w:t xml:space="preserve"> </w:t>
      </w:r>
      <w:proofErr w:type="spellStart"/>
      <w:r w:rsidRPr="00C3487F">
        <w:rPr>
          <w:lang w:val="en-ID"/>
        </w:rPr>
        <w:t>dengan</w:t>
      </w:r>
      <w:proofErr w:type="spellEnd"/>
      <w:r w:rsidRPr="00C3487F">
        <w:rPr>
          <w:lang w:val="en-ID"/>
        </w:rPr>
        <w:t xml:space="preserve"> </w:t>
      </w:r>
      <w:proofErr w:type="spellStart"/>
      <w:r w:rsidRPr="00C3487F">
        <w:rPr>
          <w:lang w:val="en-ID"/>
        </w:rPr>
        <w:t>penyakit</w:t>
      </w:r>
      <w:proofErr w:type="spellEnd"/>
      <w:r w:rsidRPr="00C3487F">
        <w:rPr>
          <w:lang w:val="en-ID"/>
        </w:rPr>
        <w:t xml:space="preserve"> </w:t>
      </w:r>
      <w:proofErr w:type="spellStart"/>
      <w:r w:rsidRPr="00C3487F">
        <w:rPr>
          <w:lang w:val="en-ID"/>
        </w:rPr>
        <w:t>akibat</w:t>
      </w:r>
      <w:proofErr w:type="spellEnd"/>
      <w:r w:rsidRPr="00C3487F">
        <w:rPr>
          <w:lang w:val="en-ID"/>
        </w:rPr>
        <w:t xml:space="preserve"> </w:t>
      </w:r>
      <w:proofErr w:type="spellStart"/>
      <w:r w:rsidRPr="00C3487F">
        <w:rPr>
          <w:lang w:val="en-ID"/>
        </w:rPr>
        <w:t>vektor</w:t>
      </w:r>
      <w:proofErr w:type="spellEnd"/>
      <w:r w:rsidRPr="00C3487F">
        <w:rPr>
          <w:lang w:val="en-ID"/>
        </w:rPr>
        <w:t xml:space="preserve"> </w:t>
      </w:r>
      <w:proofErr w:type="spellStart"/>
      <w:r w:rsidRPr="00C3487F">
        <w:rPr>
          <w:lang w:val="en-ID"/>
        </w:rPr>
        <w:t>adalah</w:t>
      </w:r>
      <w:proofErr w:type="spellEnd"/>
      <w:r w:rsidRPr="00C3487F">
        <w:rPr>
          <w:lang w:val="en-ID"/>
        </w:rPr>
        <w:t>:</w:t>
      </w:r>
    </w:p>
    <w:p w14:paraId="680103E9" w14:textId="77777777" w:rsidR="00C3487F" w:rsidRDefault="004D170C" w:rsidP="004D170C">
      <w:pPr>
        <w:pStyle w:val="ListParagraph"/>
        <w:numPr>
          <w:ilvl w:val="1"/>
          <w:numId w:val="11"/>
        </w:numPr>
        <w:rPr>
          <w:lang w:val="en-ID"/>
        </w:rPr>
      </w:pPr>
      <w:r w:rsidRPr="004D170C">
        <w:rPr>
          <w:lang w:val="en-ID"/>
        </w:rPr>
        <w:t xml:space="preserve">Tidak </w:t>
      </w:r>
      <w:proofErr w:type="spellStart"/>
      <w:r w:rsidRPr="004D170C">
        <w:rPr>
          <w:lang w:val="en-ID"/>
        </w:rPr>
        <w:t>melibatkan</w:t>
      </w:r>
      <w:proofErr w:type="spellEnd"/>
      <w:r w:rsidRPr="004D170C">
        <w:rPr>
          <w:lang w:val="en-ID"/>
        </w:rPr>
        <w:t xml:space="preserve"> </w:t>
      </w:r>
      <w:proofErr w:type="spellStart"/>
      <w:r w:rsidRPr="004D170C">
        <w:rPr>
          <w:lang w:val="en-ID"/>
        </w:rPr>
        <w:t>sistem</w:t>
      </w:r>
      <w:proofErr w:type="spellEnd"/>
      <w:r w:rsidRPr="004D170C">
        <w:rPr>
          <w:lang w:val="en-ID"/>
        </w:rPr>
        <w:t xml:space="preserve"> </w:t>
      </w:r>
      <w:proofErr w:type="spellStart"/>
      <w:r w:rsidRPr="004D170C">
        <w:rPr>
          <w:lang w:val="en-ID"/>
        </w:rPr>
        <w:t>imun</w:t>
      </w:r>
      <w:proofErr w:type="spellEnd"/>
    </w:p>
    <w:p w14:paraId="7E7F4D1E" w14:textId="77777777" w:rsidR="00C3487F" w:rsidRPr="00C3487F" w:rsidRDefault="004D170C" w:rsidP="004D170C">
      <w:pPr>
        <w:pStyle w:val="ListParagraph"/>
        <w:numPr>
          <w:ilvl w:val="1"/>
          <w:numId w:val="11"/>
        </w:numPr>
        <w:rPr>
          <w:b/>
          <w:bCs/>
          <w:lang w:val="en-ID"/>
        </w:rPr>
      </w:pPr>
      <w:r w:rsidRPr="00C3487F">
        <w:rPr>
          <w:b/>
          <w:bCs/>
          <w:lang w:val="en-ID"/>
        </w:rPr>
        <w:t xml:space="preserve">Tidak </w:t>
      </w:r>
      <w:proofErr w:type="spellStart"/>
      <w:r w:rsidRPr="00C3487F">
        <w:rPr>
          <w:b/>
          <w:bCs/>
          <w:lang w:val="en-ID"/>
        </w:rPr>
        <w:t>melibatkan</w:t>
      </w:r>
      <w:proofErr w:type="spellEnd"/>
      <w:r w:rsidRPr="00C3487F">
        <w:rPr>
          <w:b/>
          <w:bCs/>
          <w:lang w:val="en-ID"/>
        </w:rPr>
        <w:t xml:space="preserve"> </w:t>
      </w:r>
      <w:proofErr w:type="spellStart"/>
      <w:r w:rsidRPr="00C3487F">
        <w:rPr>
          <w:b/>
          <w:bCs/>
          <w:lang w:val="en-ID"/>
        </w:rPr>
        <w:t>patogen</w:t>
      </w:r>
      <w:proofErr w:type="spellEnd"/>
      <w:r w:rsidRPr="00C3487F">
        <w:rPr>
          <w:b/>
          <w:bCs/>
          <w:lang w:val="en-ID"/>
        </w:rPr>
        <w:t xml:space="preserve"> </w:t>
      </w:r>
      <w:proofErr w:type="spellStart"/>
      <w:r w:rsidRPr="00C3487F">
        <w:rPr>
          <w:b/>
          <w:bCs/>
          <w:lang w:val="en-ID"/>
        </w:rPr>
        <w:t>dalam</w:t>
      </w:r>
      <w:proofErr w:type="spellEnd"/>
      <w:r w:rsidRPr="00C3487F">
        <w:rPr>
          <w:b/>
          <w:bCs/>
          <w:lang w:val="en-ID"/>
        </w:rPr>
        <w:t xml:space="preserve"> </w:t>
      </w:r>
      <w:proofErr w:type="spellStart"/>
      <w:r w:rsidRPr="00C3487F">
        <w:rPr>
          <w:b/>
          <w:bCs/>
          <w:lang w:val="en-ID"/>
        </w:rPr>
        <w:t>penularan</w:t>
      </w:r>
      <w:proofErr w:type="spellEnd"/>
    </w:p>
    <w:p w14:paraId="16C18224" w14:textId="57E911DF" w:rsidR="00C3487F" w:rsidRDefault="004D170C" w:rsidP="004D170C">
      <w:pPr>
        <w:pStyle w:val="ListParagraph"/>
        <w:numPr>
          <w:ilvl w:val="1"/>
          <w:numId w:val="11"/>
        </w:numPr>
        <w:rPr>
          <w:lang w:val="en-ID"/>
        </w:rPr>
      </w:pPr>
      <w:r w:rsidRPr="004D170C">
        <w:rPr>
          <w:lang w:val="en-ID"/>
        </w:rPr>
        <w:t xml:space="preserve">Tidak </w:t>
      </w:r>
      <w:proofErr w:type="spellStart"/>
      <w:r w:rsidRPr="004D170C">
        <w:rPr>
          <w:lang w:val="en-ID"/>
        </w:rPr>
        <w:t>menyebabkan</w:t>
      </w:r>
      <w:proofErr w:type="spellEnd"/>
      <w:r w:rsidRPr="004D170C">
        <w:rPr>
          <w:lang w:val="en-ID"/>
        </w:rPr>
        <w:t xml:space="preserve"> </w:t>
      </w:r>
      <w:proofErr w:type="spellStart"/>
      <w:r w:rsidRPr="004D170C">
        <w:rPr>
          <w:lang w:val="en-ID"/>
        </w:rPr>
        <w:t>gejala</w:t>
      </w:r>
      <w:proofErr w:type="spellEnd"/>
      <w:r w:rsidRPr="004D170C">
        <w:rPr>
          <w:lang w:val="en-ID"/>
        </w:rPr>
        <w:t xml:space="preserve"> </w:t>
      </w:r>
      <w:r w:rsidR="00C3487F">
        <w:rPr>
          <w:lang w:val="en-ID"/>
        </w:rPr>
        <w:t>local</w:t>
      </w:r>
    </w:p>
    <w:p w14:paraId="527770BE" w14:textId="77777777" w:rsidR="00C3487F" w:rsidRDefault="004D170C" w:rsidP="004D170C">
      <w:pPr>
        <w:pStyle w:val="ListParagraph"/>
        <w:numPr>
          <w:ilvl w:val="1"/>
          <w:numId w:val="11"/>
        </w:numPr>
        <w:rPr>
          <w:lang w:val="en-ID"/>
        </w:rPr>
      </w:pPr>
      <w:proofErr w:type="spellStart"/>
      <w:r w:rsidRPr="004D170C">
        <w:rPr>
          <w:lang w:val="en-ID"/>
        </w:rPr>
        <w:t>Selalu</w:t>
      </w:r>
      <w:proofErr w:type="spellEnd"/>
      <w:r w:rsidRPr="004D170C">
        <w:rPr>
          <w:lang w:val="en-ID"/>
        </w:rPr>
        <w:t xml:space="preserve"> </w:t>
      </w:r>
      <w:proofErr w:type="spellStart"/>
      <w:r w:rsidRPr="004D170C">
        <w:rPr>
          <w:lang w:val="en-ID"/>
        </w:rPr>
        <w:t>menyebabkan</w:t>
      </w:r>
      <w:proofErr w:type="spellEnd"/>
      <w:r w:rsidRPr="004D170C">
        <w:rPr>
          <w:lang w:val="en-ID"/>
        </w:rPr>
        <w:t xml:space="preserve"> </w:t>
      </w:r>
      <w:proofErr w:type="spellStart"/>
      <w:r w:rsidRPr="004D170C">
        <w:rPr>
          <w:lang w:val="en-ID"/>
        </w:rPr>
        <w:t>infeksi</w:t>
      </w:r>
      <w:proofErr w:type="spellEnd"/>
      <w:r w:rsidRPr="004D170C">
        <w:rPr>
          <w:lang w:val="en-ID"/>
        </w:rPr>
        <w:t xml:space="preserve"> </w:t>
      </w:r>
      <w:proofErr w:type="spellStart"/>
      <w:r w:rsidRPr="004D170C">
        <w:rPr>
          <w:lang w:val="en-ID"/>
        </w:rPr>
        <w:t>sistemik</w:t>
      </w:r>
      <w:proofErr w:type="spellEnd"/>
    </w:p>
    <w:p w14:paraId="27A0DBF1" w14:textId="2F25A6A9" w:rsidR="004D170C" w:rsidRPr="004D170C" w:rsidRDefault="004D170C" w:rsidP="004D170C">
      <w:pPr>
        <w:pStyle w:val="ListParagraph"/>
        <w:numPr>
          <w:ilvl w:val="1"/>
          <w:numId w:val="11"/>
        </w:numPr>
        <w:rPr>
          <w:lang w:val="en-ID"/>
        </w:rPr>
      </w:pPr>
      <w:r w:rsidRPr="004D170C">
        <w:rPr>
          <w:lang w:val="en-ID"/>
        </w:rPr>
        <w:t xml:space="preserve">Tidak </w:t>
      </w:r>
      <w:proofErr w:type="spellStart"/>
      <w:r w:rsidRPr="004D170C">
        <w:rPr>
          <w:lang w:val="en-ID"/>
        </w:rPr>
        <w:t>melibatkan</w:t>
      </w:r>
      <w:proofErr w:type="spellEnd"/>
      <w:r w:rsidRPr="004D170C">
        <w:rPr>
          <w:lang w:val="en-ID"/>
        </w:rPr>
        <w:t xml:space="preserve"> </w:t>
      </w:r>
      <w:proofErr w:type="spellStart"/>
      <w:r w:rsidRPr="004D170C">
        <w:rPr>
          <w:lang w:val="en-ID"/>
        </w:rPr>
        <w:t>serangga</w:t>
      </w:r>
      <w:proofErr w:type="spellEnd"/>
    </w:p>
    <w:p w14:paraId="61228245" w14:textId="4B2D1093" w:rsidR="004D170C" w:rsidRPr="004D170C" w:rsidRDefault="004D170C" w:rsidP="00C3487F">
      <w:pPr>
        <w:pStyle w:val="ListParagraph"/>
        <w:rPr>
          <w:lang w:val="en-ID"/>
        </w:rPr>
      </w:pPr>
    </w:p>
    <w:p w14:paraId="1318AE8E" w14:textId="6303D715" w:rsidR="004D170C" w:rsidRPr="00C3487F" w:rsidRDefault="004D170C" w:rsidP="00C3487F">
      <w:pPr>
        <w:pStyle w:val="ListParagraph"/>
        <w:numPr>
          <w:ilvl w:val="0"/>
          <w:numId w:val="11"/>
        </w:numPr>
        <w:rPr>
          <w:lang w:val="en-ID"/>
        </w:rPr>
      </w:pPr>
      <w:proofErr w:type="spellStart"/>
      <w:r w:rsidRPr="004D170C">
        <w:rPr>
          <w:lang w:val="en-ID"/>
        </w:rPr>
        <w:t>Seorang</w:t>
      </w:r>
      <w:proofErr w:type="spellEnd"/>
      <w:r w:rsidRPr="004D170C">
        <w:rPr>
          <w:lang w:val="en-ID"/>
        </w:rPr>
        <w:t xml:space="preserve"> </w:t>
      </w:r>
      <w:proofErr w:type="spellStart"/>
      <w:r w:rsidRPr="004D170C">
        <w:rPr>
          <w:lang w:val="en-ID"/>
        </w:rPr>
        <w:t>pasien</w:t>
      </w:r>
      <w:proofErr w:type="spellEnd"/>
      <w:r w:rsidRPr="004D170C">
        <w:rPr>
          <w:lang w:val="en-ID"/>
        </w:rPr>
        <w:t xml:space="preserve"> </w:t>
      </w:r>
      <w:proofErr w:type="spellStart"/>
      <w:r w:rsidRPr="004D170C">
        <w:rPr>
          <w:lang w:val="en-ID"/>
        </w:rPr>
        <w:t>mengalami</w:t>
      </w:r>
      <w:proofErr w:type="spellEnd"/>
      <w:r w:rsidRPr="004D170C">
        <w:rPr>
          <w:lang w:val="en-ID"/>
        </w:rPr>
        <w:t xml:space="preserve"> </w:t>
      </w:r>
      <w:proofErr w:type="spellStart"/>
      <w:r w:rsidRPr="004D170C">
        <w:rPr>
          <w:lang w:val="en-ID"/>
        </w:rPr>
        <w:t>sengatan</w:t>
      </w:r>
      <w:proofErr w:type="spellEnd"/>
      <w:r w:rsidRPr="004D170C">
        <w:rPr>
          <w:lang w:val="en-ID"/>
        </w:rPr>
        <w:t xml:space="preserve"> </w:t>
      </w:r>
      <w:proofErr w:type="spellStart"/>
      <w:r w:rsidRPr="004D170C">
        <w:rPr>
          <w:lang w:val="en-ID"/>
        </w:rPr>
        <w:t>tawon</w:t>
      </w:r>
      <w:proofErr w:type="spellEnd"/>
      <w:r w:rsidRPr="004D170C">
        <w:rPr>
          <w:lang w:val="en-ID"/>
        </w:rPr>
        <w:t xml:space="preserve"> </w:t>
      </w:r>
      <w:proofErr w:type="spellStart"/>
      <w:r w:rsidRPr="004D170C">
        <w:rPr>
          <w:lang w:val="en-ID"/>
        </w:rPr>
        <w:t>saat</w:t>
      </w:r>
      <w:proofErr w:type="spellEnd"/>
      <w:r w:rsidRPr="004D170C">
        <w:rPr>
          <w:lang w:val="en-ID"/>
        </w:rPr>
        <w:t xml:space="preserve"> </w:t>
      </w:r>
      <w:proofErr w:type="spellStart"/>
      <w:r w:rsidRPr="004D170C">
        <w:rPr>
          <w:lang w:val="en-ID"/>
        </w:rPr>
        <w:t>bekerja</w:t>
      </w:r>
      <w:proofErr w:type="spellEnd"/>
      <w:r w:rsidRPr="004D170C">
        <w:rPr>
          <w:lang w:val="en-ID"/>
        </w:rPr>
        <w:t xml:space="preserve"> di </w:t>
      </w:r>
      <w:proofErr w:type="spellStart"/>
      <w:r w:rsidRPr="004D170C">
        <w:rPr>
          <w:lang w:val="en-ID"/>
        </w:rPr>
        <w:t>kebun</w:t>
      </w:r>
      <w:proofErr w:type="spellEnd"/>
      <w:r w:rsidRPr="004D170C">
        <w:rPr>
          <w:lang w:val="en-ID"/>
        </w:rPr>
        <w:t xml:space="preserve">. </w:t>
      </w:r>
      <w:proofErr w:type="spellStart"/>
      <w:r w:rsidRPr="004D170C">
        <w:rPr>
          <w:lang w:val="en-ID"/>
        </w:rPr>
        <w:t>Setelah</w:t>
      </w:r>
      <w:proofErr w:type="spellEnd"/>
      <w:r w:rsidRPr="004D170C">
        <w:rPr>
          <w:lang w:val="en-ID"/>
        </w:rPr>
        <w:t xml:space="preserve"> </w:t>
      </w:r>
      <w:proofErr w:type="spellStart"/>
      <w:r w:rsidRPr="004D170C">
        <w:rPr>
          <w:lang w:val="en-ID"/>
        </w:rPr>
        <w:t>beberapa</w:t>
      </w:r>
      <w:proofErr w:type="spellEnd"/>
      <w:r w:rsidRPr="004D170C">
        <w:rPr>
          <w:lang w:val="en-ID"/>
        </w:rPr>
        <w:t xml:space="preserve"> jam, </w:t>
      </w:r>
      <w:proofErr w:type="spellStart"/>
      <w:r w:rsidRPr="004D170C">
        <w:rPr>
          <w:lang w:val="en-ID"/>
        </w:rPr>
        <w:t>muncul</w:t>
      </w:r>
      <w:proofErr w:type="spellEnd"/>
      <w:r w:rsidRPr="004D170C">
        <w:rPr>
          <w:lang w:val="en-ID"/>
        </w:rPr>
        <w:t xml:space="preserve"> </w:t>
      </w:r>
      <w:proofErr w:type="spellStart"/>
      <w:r w:rsidRPr="004D170C">
        <w:rPr>
          <w:lang w:val="en-ID"/>
        </w:rPr>
        <w:t>nyeri</w:t>
      </w:r>
      <w:proofErr w:type="spellEnd"/>
      <w:r w:rsidRPr="004D170C">
        <w:rPr>
          <w:lang w:val="en-ID"/>
        </w:rPr>
        <w:t xml:space="preserve"> </w:t>
      </w:r>
      <w:proofErr w:type="spellStart"/>
      <w:r w:rsidRPr="004D170C">
        <w:rPr>
          <w:lang w:val="en-ID"/>
        </w:rPr>
        <w:t>hebat</w:t>
      </w:r>
      <w:proofErr w:type="spellEnd"/>
      <w:r w:rsidRPr="004D170C">
        <w:rPr>
          <w:lang w:val="en-ID"/>
        </w:rPr>
        <w:t xml:space="preserve"> dan </w:t>
      </w:r>
      <w:proofErr w:type="spellStart"/>
      <w:r w:rsidRPr="004D170C">
        <w:rPr>
          <w:lang w:val="en-ID"/>
        </w:rPr>
        <w:t>pembengkakan</w:t>
      </w:r>
      <w:proofErr w:type="spellEnd"/>
      <w:r w:rsidRPr="004D170C">
        <w:rPr>
          <w:lang w:val="en-ID"/>
        </w:rPr>
        <w:t xml:space="preserve"> </w:t>
      </w:r>
      <w:proofErr w:type="spellStart"/>
      <w:r w:rsidRPr="004D170C">
        <w:rPr>
          <w:lang w:val="en-ID"/>
        </w:rPr>
        <w:t>lokal</w:t>
      </w:r>
      <w:proofErr w:type="spellEnd"/>
      <w:r w:rsidRPr="004D170C">
        <w:rPr>
          <w:lang w:val="en-ID"/>
        </w:rPr>
        <w:t xml:space="preserve"> </w:t>
      </w:r>
      <w:proofErr w:type="spellStart"/>
      <w:r w:rsidRPr="004D170C">
        <w:rPr>
          <w:lang w:val="en-ID"/>
        </w:rPr>
        <w:t>tanpa</w:t>
      </w:r>
      <w:proofErr w:type="spellEnd"/>
      <w:r w:rsidRPr="004D170C">
        <w:rPr>
          <w:lang w:val="en-ID"/>
        </w:rPr>
        <w:t xml:space="preserve"> </w:t>
      </w:r>
      <w:proofErr w:type="spellStart"/>
      <w:r w:rsidRPr="004D170C">
        <w:rPr>
          <w:lang w:val="en-ID"/>
        </w:rPr>
        <w:t>gejala</w:t>
      </w:r>
      <w:proofErr w:type="spellEnd"/>
      <w:r w:rsidRPr="004D170C">
        <w:rPr>
          <w:lang w:val="en-ID"/>
        </w:rPr>
        <w:t xml:space="preserve"> </w:t>
      </w:r>
      <w:proofErr w:type="spellStart"/>
      <w:r w:rsidRPr="004D170C">
        <w:rPr>
          <w:lang w:val="en-ID"/>
        </w:rPr>
        <w:t>sistemik</w:t>
      </w:r>
      <w:proofErr w:type="spellEnd"/>
      <w:r w:rsidRPr="004D170C">
        <w:rPr>
          <w:lang w:val="en-ID"/>
        </w:rPr>
        <w:t xml:space="preserve">. Dokter </w:t>
      </w:r>
      <w:proofErr w:type="spellStart"/>
      <w:r w:rsidRPr="004D170C">
        <w:rPr>
          <w:lang w:val="en-ID"/>
        </w:rPr>
        <w:t>menjelaskan</w:t>
      </w:r>
      <w:proofErr w:type="spellEnd"/>
      <w:r w:rsidRPr="004D170C">
        <w:rPr>
          <w:lang w:val="en-ID"/>
        </w:rPr>
        <w:t xml:space="preserve"> </w:t>
      </w:r>
      <w:proofErr w:type="spellStart"/>
      <w:r w:rsidRPr="004D170C">
        <w:rPr>
          <w:lang w:val="en-ID"/>
        </w:rPr>
        <w:t>bahwa</w:t>
      </w:r>
      <w:proofErr w:type="spellEnd"/>
      <w:r w:rsidRPr="004D170C">
        <w:rPr>
          <w:lang w:val="en-ID"/>
        </w:rPr>
        <w:t xml:space="preserve"> </w:t>
      </w:r>
      <w:proofErr w:type="spellStart"/>
      <w:r w:rsidRPr="004D170C">
        <w:rPr>
          <w:lang w:val="en-ID"/>
        </w:rPr>
        <w:t>racun</w:t>
      </w:r>
      <w:proofErr w:type="spellEnd"/>
      <w:r w:rsidRPr="004D170C">
        <w:rPr>
          <w:lang w:val="en-ID"/>
        </w:rPr>
        <w:t xml:space="preserve"> </w:t>
      </w:r>
      <w:proofErr w:type="spellStart"/>
      <w:r w:rsidRPr="004D170C">
        <w:rPr>
          <w:lang w:val="en-ID"/>
        </w:rPr>
        <w:t>serangga</w:t>
      </w:r>
      <w:proofErr w:type="spellEnd"/>
      <w:r w:rsidRPr="004D170C">
        <w:rPr>
          <w:lang w:val="en-ID"/>
        </w:rPr>
        <w:t xml:space="preserve"> </w:t>
      </w:r>
      <w:proofErr w:type="spellStart"/>
      <w:r w:rsidRPr="004D170C">
        <w:rPr>
          <w:lang w:val="en-ID"/>
        </w:rPr>
        <w:t>menyebabkan</w:t>
      </w:r>
      <w:proofErr w:type="spellEnd"/>
      <w:r w:rsidRPr="004D170C">
        <w:rPr>
          <w:lang w:val="en-ID"/>
        </w:rPr>
        <w:t xml:space="preserve"> </w:t>
      </w:r>
      <w:proofErr w:type="spellStart"/>
      <w:r w:rsidRPr="004D170C">
        <w:rPr>
          <w:lang w:val="en-ID"/>
        </w:rPr>
        <w:t>reaksi</w:t>
      </w:r>
      <w:proofErr w:type="spellEnd"/>
      <w:r w:rsidRPr="004D170C">
        <w:rPr>
          <w:lang w:val="en-ID"/>
        </w:rPr>
        <w:t xml:space="preserve"> </w:t>
      </w:r>
      <w:proofErr w:type="spellStart"/>
      <w:r w:rsidRPr="004D170C">
        <w:rPr>
          <w:lang w:val="en-ID"/>
        </w:rPr>
        <w:t>lokal</w:t>
      </w:r>
      <w:proofErr w:type="spellEnd"/>
      <w:r w:rsidRPr="004D170C">
        <w:rPr>
          <w:lang w:val="en-ID"/>
        </w:rPr>
        <w:t xml:space="preserve"> </w:t>
      </w:r>
      <w:proofErr w:type="spellStart"/>
      <w:r w:rsidRPr="004D170C">
        <w:rPr>
          <w:lang w:val="en-ID"/>
        </w:rPr>
        <w:t>tersebut</w:t>
      </w:r>
      <w:proofErr w:type="spellEnd"/>
      <w:r w:rsidRPr="004D170C">
        <w:rPr>
          <w:lang w:val="en-ID"/>
        </w:rPr>
        <w:t>.</w:t>
      </w:r>
      <w:r w:rsidR="00C3487F">
        <w:rPr>
          <w:lang w:val="en-ID"/>
        </w:rPr>
        <w:t xml:space="preserve"> </w:t>
      </w:r>
      <w:r w:rsidRPr="00C3487F">
        <w:rPr>
          <w:lang w:val="en-ID"/>
        </w:rPr>
        <w:t xml:space="preserve">Jenis </w:t>
      </w:r>
      <w:proofErr w:type="spellStart"/>
      <w:r w:rsidRPr="00C3487F">
        <w:rPr>
          <w:lang w:val="en-ID"/>
        </w:rPr>
        <w:t>efek</w:t>
      </w:r>
      <w:proofErr w:type="spellEnd"/>
      <w:r w:rsidRPr="00C3487F">
        <w:rPr>
          <w:lang w:val="en-ID"/>
        </w:rPr>
        <w:t xml:space="preserve"> yang </w:t>
      </w:r>
      <w:proofErr w:type="spellStart"/>
      <w:r w:rsidRPr="00C3487F">
        <w:rPr>
          <w:lang w:val="en-ID"/>
        </w:rPr>
        <w:t>terjadi</w:t>
      </w:r>
      <w:proofErr w:type="spellEnd"/>
      <w:r w:rsidRPr="00C3487F">
        <w:rPr>
          <w:lang w:val="en-ID"/>
        </w:rPr>
        <w:t xml:space="preserve"> </w:t>
      </w:r>
      <w:proofErr w:type="spellStart"/>
      <w:r w:rsidR="00C3487F">
        <w:rPr>
          <w:lang w:val="en-ID"/>
        </w:rPr>
        <w:t>adalah</w:t>
      </w:r>
      <w:proofErr w:type="spellEnd"/>
      <w:r w:rsidR="00C3487F">
        <w:rPr>
          <w:lang w:val="en-ID"/>
        </w:rPr>
        <w:t>….</w:t>
      </w:r>
    </w:p>
    <w:p w14:paraId="51A7B846" w14:textId="77777777" w:rsidR="00C3487F" w:rsidRDefault="004D170C" w:rsidP="004D170C">
      <w:pPr>
        <w:pStyle w:val="ListParagraph"/>
        <w:numPr>
          <w:ilvl w:val="1"/>
          <w:numId w:val="11"/>
        </w:numPr>
        <w:rPr>
          <w:lang w:val="en-ID"/>
        </w:rPr>
      </w:pPr>
      <w:proofErr w:type="spellStart"/>
      <w:r w:rsidRPr="004D170C">
        <w:rPr>
          <w:lang w:val="en-ID"/>
        </w:rPr>
        <w:t>Infeksi</w:t>
      </w:r>
      <w:proofErr w:type="spellEnd"/>
      <w:r w:rsidRPr="004D170C">
        <w:rPr>
          <w:lang w:val="en-ID"/>
        </w:rPr>
        <w:t xml:space="preserve"> </w:t>
      </w:r>
      <w:proofErr w:type="spellStart"/>
      <w:r w:rsidRPr="004D170C">
        <w:rPr>
          <w:lang w:val="en-ID"/>
        </w:rPr>
        <w:t>bakteri</w:t>
      </w:r>
      <w:proofErr w:type="spellEnd"/>
    </w:p>
    <w:p w14:paraId="59D9BA42" w14:textId="77777777" w:rsidR="00C3487F" w:rsidRDefault="004D170C" w:rsidP="004D170C">
      <w:pPr>
        <w:pStyle w:val="ListParagraph"/>
        <w:numPr>
          <w:ilvl w:val="1"/>
          <w:numId w:val="11"/>
        </w:numPr>
        <w:rPr>
          <w:lang w:val="en-ID"/>
        </w:rPr>
      </w:pPr>
      <w:proofErr w:type="spellStart"/>
      <w:r w:rsidRPr="004D170C">
        <w:rPr>
          <w:lang w:val="en-ID"/>
        </w:rPr>
        <w:t>Reaksi</w:t>
      </w:r>
      <w:proofErr w:type="spellEnd"/>
      <w:r w:rsidRPr="004D170C">
        <w:rPr>
          <w:lang w:val="en-ID"/>
        </w:rPr>
        <w:t xml:space="preserve"> </w:t>
      </w:r>
      <w:proofErr w:type="spellStart"/>
      <w:r w:rsidRPr="004D170C">
        <w:rPr>
          <w:lang w:val="en-ID"/>
        </w:rPr>
        <w:t>imun</w:t>
      </w:r>
      <w:proofErr w:type="spellEnd"/>
      <w:r w:rsidRPr="004D170C">
        <w:rPr>
          <w:lang w:val="en-ID"/>
        </w:rPr>
        <w:t xml:space="preserve"> </w:t>
      </w:r>
      <w:proofErr w:type="spellStart"/>
      <w:r w:rsidRPr="004D170C">
        <w:rPr>
          <w:lang w:val="en-ID"/>
        </w:rPr>
        <w:t>terhadap</w:t>
      </w:r>
      <w:proofErr w:type="spellEnd"/>
      <w:r w:rsidRPr="004D170C">
        <w:rPr>
          <w:lang w:val="en-ID"/>
        </w:rPr>
        <w:t xml:space="preserve"> virus</w:t>
      </w:r>
    </w:p>
    <w:p w14:paraId="15DC5490" w14:textId="12D69FAC" w:rsidR="00C3487F" w:rsidRPr="00C3487F" w:rsidRDefault="004D170C" w:rsidP="004D170C">
      <w:pPr>
        <w:pStyle w:val="ListParagraph"/>
        <w:numPr>
          <w:ilvl w:val="1"/>
          <w:numId w:val="11"/>
        </w:numPr>
        <w:rPr>
          <w:b/>
          <w:bCs/>
          <w:lang w:val="en-ID"/>
        </w:rPr>
      </w:pPr>
      <w:proofErr w:type="spellStart"/>
      <w:r w:rsidRPr="00C3487F">
        <w:rPr>
          <w:b/>
          <w:bCs/>
          <w:lang w:val="en-ID"/>
        </w:rPr>
        <w:t>Efek</w:t>
      </w:r>
      <w:proofErr w:type="spellEnd"/>
      <w:r w:rsidRPr="00C3487F">
        <w:rPr>
          <w:b/>
          <w:bCs/>
          <w:lang w:val="en-ID"/>
        </w:rPr>
        <w:t xml:space="preserve"> </w:t>
      </w:r>
      <w:proofErr w:type="spellStart"/>
      <w:r w:rsidRPr="00C3487F">
        <w:rPr>
          <w:b/>
          <w:bCs/>
          <w:lang w:val="en-ID"/>
        </w:rPr>
        <w:t>toksik</w:t>
      </w:r>
      <w:proofErr w:type="spellEnd"/>
      <w:r w:rsidRPr="00C3487F">
        <w:rPr>
          <w:b/>
          <w:bCs/>
          <w:lang w:val="en-ID"/>
        </w:rPr>
        <w:t xml:space="preserve"> </w:t>
      </w:r>
      <w:proofErr w:type="spellStart"/>
      <w:r w:rsidR="00C3487F" w:rsidRPr="00C3487F">
        <w:rPr>
          <w:b/>
          <w:bCs/>
          <w:lang w:val="en-ID"/>
        </w:rPr>
        <w:t>lo</w:t>
      </w:r>
      <w:r w:rsidR="009F49BD">
        <w:rPr>
          <w:b/>
          <w:bCs/>
          <w:lang w:val="en-ID"/>
        </w:rPr>
        <w:t>k</w:t>
      </w:r>
      <w:r w:rsidR="00C3487F" w:rsidRPr="00C3487F">
        <w:rPr>
          <w:b/>
          <w:bCs/>
          <w:lang w:val="en-ID"/>
        </w:rPr>
        <w:t>al</w:t>
      </w:r>
      <w:proofErr w:type="spellEnd"/>
    </w:p>
    <w:p w14:paraId="76FA925D" w14:textId="47E588B6" w:rsidR="00C3487F" w:rsidRDefault="004D170C" w:rsidP="004D170C">
      <w:pPr>
        <w:pStyle w:val="ListParagraph"/>
        <w:numPr>
          <w:ilvl w:val="1"/>
          <w:numId w:val="11"/>
        </w:numPr>
        <w:rPr>
          <w:lang w:val="en-ID"/>
        </w:rPr>
      </w:pPr>
      <w:proofErr w:type="spellStart"/>
      <w:r w:rsidRPr="004D170C">
        <w:rPr>
          <w:lang w:val="en-ID"/>
        </w:rPr>
        <w:t>Transmisi</w:t>
      </w:r>
      <w:proofErr w:type="spellEnd"/>
      <w:r w:rsidRPr="004D170C">
        <w:rPr>
          <w:lang w:val="en-ID"/>
        </w:rPr>
        <w:t xml:space="preserve"> </w:t>
      </w:r>
      <w:r w:rsidR="00C3487F">
        <w:rPr>
          <w:lang w:val="en-ID"/>
        </w:rPr>
        <w:t>parasite</w:t>
      </w:r>
    </w:p>
    <w:p w14:paraId="34ED491D" w14:textId="12D7AC52" w:rsidR="004D170C" w:rsidRPr="004D170C" w:rsidRDefault="004D170C" w:rsidP="004D170C">
      <w:pPr>
        <w:pStyle w:val="ListParagraph"/>
        <w:numPr>
          <w:ilvl w:val="1"/>
          <w:numId w:val="11"/>
        </w:numPr>
        <w:rPr>
          <w:lang w:val="en-ID"/>
        </w:rPr>
      </w:pPr>
      <w:proofErr w:type="spellStart"/>
      <w:r w:rsidRPr="004D170C">
        <w:rPr>
          <w:lang w:val="en-ID"/>
        </w:rPr>
        <w:t>Infestasi</w:t>
      </w:r>
      <w:proofErr w:type="spellEnd"/>
      <w:r w:rsidRPr="004D170C">
        <w:rPr>
          <w:lang w:val="en-ID"/>
        </w:rPr>
        <w:t xml:space="preserve"> </w:t>
      </w:r>
      <w:proofErr w:type="spellStart"/>
      <w:r w:rsidRPr="004D170C">
        <w:rPr>
          <w:lang w:val="en-ID"/>
        </w:rPr>
        <w:t>jaringan</w:t>
      </w:r>
      <w:proofErr w:type="spellEnd"/>
    </w:p>
    <w:p w14:paraId="0E1ABAF9" w14:textId="4BBA8DBA" w:rsidR="004D170C" w:rsidRPr="004D170C" w:rsidRDefault="004D170C" w:rsidP="00C3487F">
      <w:pPr>
        <w:pStyle w:val="ListParagraph"/>
        <w:rPr>
          <w:lang w:val="en-ID"/>
        </w:rPr>
      </w:pPr>
    </w:p>
    <w:p w14:paraId="3E64DA35" w14:textId="40FA35E2" w:rsidR="004D170C" w:rsidRPr="00C3487F" w:rsidRDefault="004D170C" w:rsidP="00C3487F">
      <w:pPr>
        <w:pStyle w:val="ListParagraph"/>
        <w:numPr>
          <w:ilvl w:val="0"/>
          <w:numId w:val="11"/>
        </w:numPr>
        <w:rPr>
          <w:lang w:val="en-ID"/>
        </w:rPr>
      </w:pPr>
      <w:proofErr w:type="spellStart"/>
      <w:r w:rsidRPr="004D170C">
        <w:rPr>
          <w:lang w:val="en-ID"/>
        </w:rPr>
        <w:t>Dalam</w:t>
      </w:r>
      <w:proofErr w:type="spellEnd"/>
      <w:r w:rsidRPr="004D170C">
        <w:rPr>
          <w:lang w:val="en-ID"/>
        </w:rPr>
        <w:t xml:space="preserve"> </w:t>
      </w:r>
      <w:proofErr w:type="spellStart"/>
      <w:r w:rsidRPr="004D170C">
        <w:rPr>
          <w:lang w:val="en-ID"/>
        </w:rPr>
        <w:t>kegiatan</w:t>
      </w:r>
      <w:proofErr w:type="spellEnd"/>
      <w:r w:rsidRPr="004D170C">
        <w:rPr>
          <w:lang w:val="en-ID"/>
        </w:rPr>
        <w:t xml:space="preserve"> </w:t>
      </w:r>
      <w:proofErr w:type="spellStart"/>
      <w:r w:rsidRPr="004D170C">
        <w:rPr>
          <w:lang w:val="en-ID"/>
        </w:rPr>
        <w:t>edukasi</w:t>
      </w:r>
      <w:proofErr w:type="spellEnd"/>
      <w:r w:rsidRPr="004D170C">
        <w:rPr>
          <w:lang w:val="en-ID"/>
        </w:rPr>
        <w:t xml:space="preserve"> </w:t>
      </w:r>
      <w:proofErr w:type="spellStart"/>
      <w:r w:rsidRPr="004D170C">
        <w:rPr>
          <w:lang w:val="en-ID"/>
        </w:rPr>
        <w:t>masyarakat</w:t>
      </w:r>
      <w:proofErr w:type="spellEnd"/>
      <w:r w:rsidRPr="004D170C">
        <w:rPr>
          <w:lang w:val="en-ID"/>
        </w:rPr>
        <w:t xml:space="preserve">, </w:t>
      </w:r>
      <w:proofErr w:type="spellStart"/>
      <w:r w:rsidRPr="004D170C">
        <w:rPr>
          <w:lang w:val="en-ID"/>
        </w:rPr>
        <w:t>petugas</w:t>
      </w:r>
      <w:proofErr w:type="spellEnd"/>
      <w:r w:rsidRPr="004D170C">
        <w:rPr>
          <w:lang w:val="en-ID"/>
        </w:rPr>
        <w:t xml:space="preserve"> </w:t>
      </w:r>
      <w:proofErr w:type="spellStart"/>
      <w:r w:rsidRPr="004D170C">
        <w:rPr>
          <w:lang w:val="en-ID"/>
        </w:rPr>
        <w:t>kesehatan</w:t>
      </w:r>
      <w:proofErr w:type="spellEnd"/>
      <w:r w:rsidRPr="004D170C">
        <w:rPr>
          <w:lang w:val="en-ID"/>
        </w:rPr>
        <w:t xml:space="preserve"> </w:t>
      </w:r>
      <w:proofErr w:type="spellStart"/>
      <w:r w:rsidRPr="004D170C">
        <w:rPr>
          <w:lang w:val="en-ID"/>
        </w:rPr>
        <w:t>menjelaskan</w:t>
      </w:r>
      <w:proofErr w:type="spellEnd"/>
      <w:r w:rsidRPr="004D170C">
        <w:rPr>
          <w:lang w:val="en-ID"/>
        </w:rPr>
        <w:t xml:space="preserve"> </w:t>
      </w:r>
      <w:proofErr w:type="spellStart"/>
      <w:r w:rsidRPr="004D170C">
        <w:rPr>
          <w:lang w:val="en-ID"/>
        </w:rPr>
        <w:t>bahwa</w:t>
      </w:r>
      <w:proofErr w:type="spellEnd"/>
      <w:r w:rsidRPr="004D170C">
        <w:rPr>
          <w:lang w:val="en-ID"/>
        </w:rPr>
        <w:t xml:space="preserve"> </w:t>
      </w:r>
      <w:proofErr w:type="spellStart"/>
      <w:r w:rsidRPr="004D170C">
        <w:rPr>
          <w:lang w:val="en-ID"/>
        </w:rPr>
        <w:t>tidak</w:t>
      </w:r>
      <w:proofErr w:type="spellEnd"/>
      <w:r w:rsidRPr="004D170C">
        <w:rPr>
          <w:lang w:val="en-ID"/>
        </w:rPr>
        <w:t xml:space="preserve"> </w:t>
      </w:r>
      <w:proofErr w:type="spellStart"/>
      <w:r w:rsidRPr="004D170C">
        <w:rPr>
          <w:lang w:val="en-ID"/>
        </w:rPr>
        <w:t>semua</w:t>
      </w:r>
      <w:proofErr w:type="spellEnd"/>
      <w:r w:rsidRPr="004D170C">
        <w:rPr>
          <w:lang w:val="en-ID"/>
        </w:rPr>
        <w:t xml:space="preserve"> </w:t>
      </w:r>
      <w:proofErr w:type="spellStart"/>
      <w:r w:rsidRPr="004D170C">
        <w:rPr>
          <w:lang w:val="en-ID"/>
        </w:rPr>
        <w:t>dampak</w:t>
      </w:r>
      <w:proofErr w:type="spellEnd"/>
      <w:r w:rsidRPr="004D170C">
        <w:rPr>
          <w:lang w:val="en-ID"/>
        </w:rPr>
        <w:t xml:space="preserve"> </w:t>
      </w:r>
      <w:proofErr w:type="spellStart"/>
      <w:r w:rsidRPr="004D170C">
        <w:rPr>
          <w:lang w:val="en-ID"/>
        </w:rPr>
        <w:t>serangga</w:t>
      </w:r>
      <w:proofErr w:type="spellEnd"/>
      <w:r w:rsidRPr="004D170C">
        <w:rPr>
          <w:lang w:val="en-ID"/>
        </w:rPr>
        <w:t xml:space="preserve"> </w:t>
      </w:r>
      <w:proofErr w:type="spellStart"/>
      <w:r w:rsidRPr="004D170C">
        <w:rPr>
          <w:lang w:val="en-ID"/>
        </w:rPr>
        <w:t>terhadap</w:t>
      </w:r>
      <w:proofErr w:type="spellEnd"/>
      <w:r w:rsidRPr="004D170C">
        <w:rPr>
          <w:lang w:val="en-ID"/>
        </w:rPr>
        <w:t xml:space="preserve"> </w:t>
      </w:r>
      <w:proofErr w:type="spellStart"/>
      <w:r w:rsidRPr="004D170C">
        <w:rPr>
          <w:lang w:val="en-ID"/>
        </w:rPr>
        <w:t>manusia</w:t>
      </w:r>
      <w:proofErr w:type="spellEnd"/>
      <w:r w:rsidRPr="004D170C">
        <w:rPr>
          <w:lang w:val="en-ID"/>
        </w:rPr>
        <w:t xml:space="preserve"> </w:t>
      </w:r>
      <w:proofErr w:type="spellStart"/>
      <w:r w:rsidRPr="004D170C">
        <w:rPr>
          <w:lang w:val="en-ID"/>
        </w:rPr>
        <w:t>melalui</w:t>
      </w:r>
      <w:proofErr w:type="spellEnd"/>
      <w:r w:rsidRPr="004D170C">
        <w:rPr>
          <w:lang w:val="en-ID"/>
        </w:rPr>
        <w:t xml:space="preserve"> </w:t>
      </w:r>
      <w:proofErr w:type="spellStart"/>
      <w:r w:rsidRPr="004D170C">
        <w:rPr>
          <w:lang w:val="en-ID"/>
        </w:rPr>
        <w:t>penularan</w:t>
      </w:r>
      <w:proofErr w:type="spellEnd"/>
      <w:r w:rsidRPr="004D170C">
        <w:rPr>
          <w:lang w:val="en-ID"/>
        </w:rPr>
        <w:t xml:space="preserve"> </w:t>
      </w:r>
      <w:proofErr w:type="spellStart"/>
      <w:r w:rsidRPr="004D170C">
        <w:rPr>
          <w:lang w:val="en-ID"/>
        </w:rPr>
        <w:t>penyakit</w:t>
      </w:r>
      <w:proofErr w:type="spellEnd"/>
      <w:r w:rsidRPr="004D170C">
        <w:rPr>
          <w:lang w:val="en-ID"/>
        </w:rPr>
        <w:t xml:space="preserve">. </w:t>
      </w:r>
      <w:proofErr w:type="spellStart"/>
      <w:r w:rsidRPr="004D170C">
        <w:rPr>
          <w:lang w:val="en-ID"/>
        </w:rPr>
        <w:t>Beberapa</w:t>
      </w:r>
      <w:proofErr w:type="spellEnd"/>
      <w:r w:rsidRPr="004D170C">
        <w:rPr>
          <w:lang w:val="en-ID"/>
        </w:rPr>
        <w:t xml:space="preserve"> </w:t>
      </w:r>
      <w:proofErr w:type="spellStart"/>
      <w:r w:rsidRPr="004D170C">
        <w:rPr>
          <w:lang w:val="en-ID"/>
        </w:rPr>
        <w:t>serangga</w:t>
      </w:r>
      <w:proofErr w:type="spellEnd"/>
      <w:r w:rsidRPr="004D170C">
        <w:rPr>
          <w:lang w:val="en-ID"/>
        </w:rPr>
        <w:t xml:space="preserve"> </w:t>
      </w:r>
      <w:proofErr w:type="spellStart"/>
      <w:r w:rsidRPr="004D170C">
        <w:rPr>
          <w:lang w:val="en-ID"/>
        </w:rPr>
        <w:t>dapat</w:t>
      </w:r>
      <w:proofErr w:type="spellEnd"/>
      <w:r w:rsidRPr="004D170C">
        <w:rPr>
          <w:lang w:val="en-ID"/>
        </w:rPr>
        <w:t xml:space="preserve"> </w:t>
      </w:r>
      <w:proofErr w:type="spellStart"/>
      <w:r w:rsidRPr="004D170C">
        <w:rPr>
          <w:lang w:val="en-ID"/>
        </w:rPr>
        <w:t>langsung</w:t>
      </w:r>
      <w:proofErr w:type="spellEnd"/>
      <w:r w:rsidRPr="004D170C">
        <w:rPr>
          <w:lang w:val="en-ID"/>
        </w:rPr>
        <w:t xml:space="preserve"> </w:t>
      </w:r>
      <w:proofErr w:type="spellStart"/>
      <w:r w:rsidRPr="004D170C">
        <w:rPr>
          <w:lang w:val="en-ID"/>
        </w:rPr>
        <w:t>menyebabkan</w:t>
      </w:r>
      <w:proofErr w:type="spellEnd"/>
      <w:r w:rsidRPr="004D170C">
        <w:rPr>
          <w:lang w:val="en-ID"/>
        </w:rPr>
        <w:t xml:space="preserve"> </w:t>
      </w:r>
      <w:proofErr w:type="spellStart"/>
      <w:r w:rsidRPr="004D170C">
        <w:rPr>
          <w:lang w:val="en-ID"/>
        </w:rPr>
        <w:t>gangguan</w:t>
      </w:r>
      <w:proofErr w:type="spellEnd"/>
      <w:r w:rsidRPr="004D170C">
        <w:rPr>
          <w:lang w:val="en-ID"/>
        </w:rPr>
        <w:t xml:space="preserve"> </w:t>
      </w:r>
      <w:proofErr w:type="spellStart"/>
      <w:r w:rsidRPr="004D170C">
        <w:rPr>
          <w:lang w:val="en-ID"/>
        </w:rPr>
        <w:t>kesehatan</w:t>
      </w:r>
      <w:proofErr w:type="spellEnd"/>
      <w:r w:rsidRPr="004D170C">
        <w:rPr>
          <w:lang w:val="en-ID"/>
        </w:rPr>
        <w:t xml:space="preserve"> </w:t>
      </w:r>
      <w:proofErr w:type="spellStart"/>
      <w:r w:rsidRPr="004D170C">
        <w:rPr>
          <w:lang w:val="en-ID"/>
        </w:rPr>
        <w:t>tanpa</w:t>
      </w:r>
      <w:proofErr w:type="spellEnd"/>
      <w:r w:rsidRPr="004D170C">
        <w:rPr>
          <w:lang w:val="en-ID"/>
        </w:rPr>
        <w:t xml:space="preserve"> </w:t>
      </w:r>
      <w:proofErr w:type="spellStart"/>
      <w:r w:rsidRPr="004D170C">
        <w:rPr>
          <w:lang w:val="en-ID"/>
        </w:rPr>
        <w:t>melibatkan</w:t>
      </w:r>
      <w:proofErr w:type="spellEnd"/>
      <w:r w:rsidRPr="004D170C">
        <w:rPr>
          <w:lang w:val="en-ID"/>
        </w:rPr>
        <w:t xml:space="preserve"> </w:t>
      </w:r>
      <w:proofErr w:type="spellStart"/>
      <w:r w:rsidRPr="004D170C">
        <w:rPr>
          <w:lang w:val="en-ID"/>
        </w:rPr>
        <w:t>patogen</w:t>
      </w:r>
      <w:proofErr w:type="spellEnd"/>
      <w:r w:rsidRPr="004D170C">
        <w:rPr>
          <w:lang w:val="en-ID"/>
        </w:rPr>
        <w:t>.</w:t>
      </w:r>
      <w:r w:rsidR="00C3487F">
        <w:rPr>
          <w:lang w:val="en-ID"/>
        </w:rPr>
        <w:t xml:space="preserve"> </w:t>
      </w:r>
      <w:proofErr w:type="spellStart"/>
      <w:r w:rsidRPr="00C3487F">
        <w:rPr>
          <w:lang w:val="en-ID"/>
        </w:rPr>
        <w:t>Konsep</w:t>
      </w:r>
      <w:proofErr w:type="spellEnd"/>
      <w:r w:rsidRPr="00C3487F">
        <w:rPr>
          <w:lang w:val="en-ID"/>
        </w:rPr>
        <w:t xml:space="preserve"> yang </w:t>
      </w:r>
      <w:proofErr w:type="spellStart"/>
      <w:r w:rsidRPr="00C3487F">
        <w:rPr>
          <w:lang w:val="en-ID"/>
        </w:rPr>
        <w:t>dijelaskan</w:t>
      </w:r>
      <w:proofErr w:type="spellEnd"/>
      <w:r w:rsidRPr="00C3487F">
        <w:rPr>
          <w:lang w:val="en-ID"/>
        </w:rPr>
        <w:t xml:space="preserve"> </w:t>
      </w:r>
      <w:proofErr w:type="spellStart"/>
      <w:r w:rsidRPr="00C3487F">
        <w:rPr>
          <w:lang w:val="en-ID"/>
        </w:rPr>
        <w:t>tersebut</w:t>
      </w:r>
      <w:proofErr w:type="spellEnd"/>
      <w:r w:rsidRPr="00C3487F">
        <w:rPr>
          <w:lang w:val="en-ID"/>
        </w:rPr>
        <w:t xml:space="preserve"> </w:t>
      </w:r>
      <w:proofErr w:type="spellStart"/>
      <w:r w:rsidR="00C3487F">
        <w:rPr>
          <w:lang w:val="en-ID"/>
        </w:rPr>
        <w:t>adalah</w:t>
      </w:r>
      <w:proofErr w:type="spellEnd"/>
      <w:r w:rsidR="00C3487F">
        <w:rPr>
          <w:lang w:val="en-ID"/>
        </w:rPr>
        <w:t>…</w:t>
      </w:r>
    </w:p>
    <w:p w14:paraId="2979A4C8" w14:textId="77777777" w:rsidR="00C3487F" w:rsidRDefault="004D170C" w:rsidP="004D170C">
      <w:pPr>
        <w:pStyle w:val="ListParagraph"/>
        <w:numPr>
          <w:ilvl w:val="1"/>
          <w:numId w:val="11"/>
        </w:numPr>
        <w:rPr>
          <w:lang w:val="en-ID"/>
        </w:rPr>
      </w:pPr>
      <w:r w:rsidRPr="004D170C">
        <w:rPr>
          <w:lang w:val="en-ID"/>
        </w:rPr>
        <w:t xml:space="preserve">Vektor </w:t>
      </w:r>
      <w:proofErr w:type="spellStart"/>
      <w:r w:rsidRPr="004D170C">
        <w:rPr>
          <w:lang w:val="en-ID"/>
        </w:rPr>
        <w:t>biologis</w:t>
      </w:r>
      <w:proofErr w:type="spellEnd"/>
    </w:p>
    <w:p w14:paraId="5AA571F9" w14:textId="77777777" w:rsidR="00C3487F" w:rsidRDefault="004D170C" w:rsidP="004D170C">
      <w:pPr>
        <w:pStyle w:val="ListParagraph"/>
        <w:numPr>
          <w:ilvl w:val="1"/>
          <w:numId w:val="11"/>
        </w:numPr>
        <w:rPr>
          <w:lang w:val="en-ID"/>
        </w:rPr>
      </w:pPr>
      <w:r w:rsidRPr="004D170C">
        <w:rPr>
          <w:lang w:val="en-ID"/>
        </w:rPr>
        <w:t xml:space="preserve">Vektor </w:t>
      </w:r>
      <w:proofErr w:type="spellStart"/>
      <w:r w:rsidRPr="004D170C">
        <w:rPr>
          <w:lang w:val="en-ID"/>
        </w:rPr>
        <w:t>mekanis</w:t>
      </w:r>
      <w:proofErr w:type="spellEnd"/>
    </w:p>
    <w:p w14:paraId="594E81AE" w14:textId="77777777" w:rsidR="009F49BD" w:rsidRDefault="004D170C" w:rsidP="004D170C">
      <w:pPr>
        <w:pStyle w:val="ListParagraph"/>
        <w:numPr>
          <w:ilvl w:val="1"/>
          <w:numId w:val="11"/>
        </w:numPr>
        <w:rPr>
          <w:b/>
          <w:bCs/>
          <w:lang w:val="en-ID"/>
        </w:rPr>
      </w:pPr>
      <w:r w:rsidRPr="00C3487F">
        <w:rPr>
          <w:b/>
          <w:bCs/>
          <w:lang w:val="en-ID"/>
        </w:rPr>
        <w:t xml:space="preserve">Agen </w:t>
      </w:r>
      <w:proofErr w:type="spellStart"/>
      <w:r w:rsidRPr="00C3487F">
        <w:rPr>
          <w:b/>
          <w:bCs/>
          <w:lang w:val="en-ID"/>
        </w:rPr>
        <w:t>langsung</w:t>
      </w:r>
      <w:proofErr w:type="spellEnd"/>
      <w:r w:rsidRPr="00C3487F">
        <w:rPr>
          <w:b/>
          <w:bCs/>
          <w:lang w:val="en-ID"/>
        </w:rPr>
        <w:t xml:space="preserve"> </w:t>
      </w:r>
      <w:proofErr w:type="spellStart"/>
      <w:r w:rsidRPr="00C3487F">
        <w:rPr>
          <w:b/>
          <w:bCs/>
          <w:lang w:val="en-ID"/>
        </w:rPr>
        <w:t>penyakit</w:t>
      </w:r>
      <w:proofErr w:type="spellEnd"/>
    </w:p>
    <w:p w14:paraId="1B64EEE7" w14:textId="1911C20F" w:rsidR="00C3487F" w:rsidRPr="009F49BD" w:rsidRDefault="004D170C" w:rsidP="004D170C">
      <w:pPr>
        <w:pStyle w:val="ListParagraph"/>
        <w:numPr>
          <w:ilvl w:val="1"/>
          <w:numId w:val="11"/>
        </w:numPr>
        <w:rPr>
          <w:lang w:val="en-ID"/>
        </w:rPr>
      </w:pPr>
      <w:r w:rsidRPr="009F49BD">
        <w:rPr>
          <w:lang w:val="en-ID"/>
        </w:rPr>
        <w:t xml:space="preserve">Reservoir </w:t>
      </w:r>
      <w:proofErr w:type="spellStart"/>
      <w:r w:rsidRPr="009F49BD">
        <w:rPr>
          <w:lang w:val="en-ID"/>
        </w:rPr>
        <w:t>penyakit</w:t>
      </w:r>
      <w:proofErr w:type="spellEnd"/>
    </w:p>
    <w:p w14:paraId="3E1405C9" w14:textId="18C6BD9D" w:rsidR="004D170C" w:rsidRPr="004D170C" w:rsidRDefault="004D170C" w:rsidP="004D170C">
      <w:pPr>
        <w:pStyle w:val="ListParagraph"/>
        <w:numPr>
          <w:ilvl w:val="1"/>
          <w:numId w:val="11"/>
        </w:numPr>
        <w:rPr>
          <w:lang w:val="en-ID"/>
        </w:rPr>
      </w:pPr>
      <w:r w:rsidRPr="004D170C">
        <w:rPr>
          <w:lang w:val="en-ID"/>
        </w:rPr>
        <w:t xml:space="preserve">Host </w:t>
      </w:r>
      <w:proofErr w:type="spellStart"/>
      <w:r w:rsidRPr="004D170C">
        <w:rPr>
          <w:lang w:val="en-ID"/>
        </w:rPr>
        <w:t>definitif</w:t>
      </w:r>
      <w:proofErr w:type="spellEnd"/>
    </w:p>
    <w:p w14:paraId="4FDF6009" w14:textId="77777777" w:rsidR="00DE0D92" w:rsidRDefault="00DE0D92" w:rsidP="00DE0D92"/>
    <w:p w14:paraId="39065C29" w14:textId="77777777" w:rsidR="005A4E4C" w:rsidRDefault="005A4E4C"/>
    <w:p w14:paraId="73EEDA5F" w14:textId="31C2FD01" w:rsidR="005A4E4C" w:rsidRDefault="005A4E4C"/>
    <w:p w14:paraId="48BC9124" w14:textId="77777777" w:rsidR="00953E7A" w:rsidRDefault="00953E7A"/>
    <w:p w14:paraId="28FF9DF5" w14:textId="77777777" w:rsidR="00953E7A" w:rsidRDefault="00953E7A"/>
    <w:p w14:paraId="5FEADF01" w14:textId="77777777" w:rsidR="00953E7A" w:rsidRDefault="00953E7A"/>
    <w:p w14:paraId="76971401" w14:textId="77777777" w:rsidR="00953E7A" w:rsidRDefault="00953E7A"/>
    <w:p w14:paraId="73A85D2A" w14:textId="77777777" w:rsidR="00953E7A" w:rsidRDefault="00953E7A"/>
    <w:p w14:paraId="49C14B35" w14:textId="77777777" w:rsidR="00953E7A" w:rsidRDefault="00953E7A"/>
    <w:p w14:paraId="1A812548" w14:textId="77777777" w:rsidR="00953E7A" w:rsidRDefault="00953E7A"/>
    <w:p w14:paraId="32686939" w14:textId="77777777" w:rsidR="00953E7A" w:rsidRDefault="00953E7A"/>
    <w:p w14:paraId="1CDA4D15" w14:textId="77777777" w:rsidR="00953E7A" w:rsidRDefault="00953E7A"/>
    <w:p w14:paraId="0E879026" w14:textId="77777777" w:rsidR="00953E7A" w:rsidRDefault="00953E7A"/>
    <w:p w14:paraId="1A98506A" w14:textId="77777777" w:rsidR="00953E7A" w:rsidRDefault="00953E7A"/>
    <w:p w14:paraId="16265B6A" w14:textId="77777777" w:rsidR="00FB170E" w:rsidRDefault="00FB170E" w:rsidP="00FB170E">
      <w:pPr>
        <w:jc w:val="center"/>
      </w:pPr>
      <w:r>
        <w:rPr>
          <w:b/>
        </w:rPr>
        <w:lastRenderedPageBreak/>
        <w:t>SOAL PILIHAN GANDA</w:t>
      </w:r>
    </w:p>
    <w:p w14:paraId="1541BE18" w14:textId="588DA9ED" w:rsidR="00FB170E" w:rsidRDefault="00FB170E" w:rsidP="00FB170E">
      <w:pPr>
        <w:jc w:val="center"/>
        <w:rPr>
          <w:lang w:val="en-ID"/>
        </w:rPr>
      </w:pPr>
      <w:r w:rsidRPr="00255DE9">
        <w:rPr>
          <w:b/>
          <w:bCs/>
        </w:rPr>
        <w:t xml:space="preserve">Ciri Umum </w:t>
      </w:r>
      <w:proofErr w:type="spellStart"/>
      <w:r w:rsidRPr="00255DE9">
        <w:rPr>
          <w:b/>
          <w:bCs/>
        </w:rPr>
        <w:t>Insecta</w:t>
      </w:r>
      <w:proofErr w:type="spellEnd"/>
      <w:r w:rsidRPr="00255DE9">
        <w:rPr>
          <w:b/>
          <w:bCs/>
        </w:rPr>
        <w:t xml:space="preserve"> (</w:t>
      </w:r>
      <w:proofErr w:type="spellStart"/>
      <w:r w:rsidRPr="00255DE9">
        <w:rPr>
          <w:b/>
          <w:bCs/>
        </w:rPr>
        <w:t>Anatomi</w:t>
      </w:r>
      <w:proofErr w:type="spellEnd"/>
      <w:r w:rsidRPr="00255DE9">
        <w:rPr>
          <w:b/>
          <w:bCs/>
        </w:rPr>
        <w:t xml:space="preserve">, </w:t>
      </w:r>
      <w:proofErr w:type="spellStart"/>
      <w:r w:rsidRPr="00255DE9">
        <w:rPr>
          <w:b/>
          <w:bCs/>
        </w:rPr>
        <w:t>Morfologi</w:t>
      </w:r>
      <w:proofErr w:type="spellEnd"/>
      <w:r w:rsidRPr="00255DE9">
        <w:rPr>
          <w:b/>
          <w:bCs/>
        </w:rPr>
        <w:t xml:space="preserve">, dan </w:t>
      </w:r>
      <w:proofErr w:type="spellStart"/>
      <w:r w:rsidRPr="00255DE9">
        <w:rPr>
          <w:b/>
          <w:bCs/>
        </w:rPr>
        <w:t>Siklus</w:t>
      </w:r>
      <w:proofErr w:type="spellEnd"/>
      <w:r w:rsidRPr="00255DE9">
        <w:rPr>
          <w:b/>
          <w:bCs/>
        </w:rPr>
        <w:t xml:space="preserve"> Hidup)</w:t>
      </w:r>
    </w:p>
    <w:p w14:paraId="49874619" w14:textId="3E050DCD" w:rsidR="00FB170E" w:rsidRPr="00FB170E" w:rsidRDefault="00FB170E" w:rsidP="00FB170E">
      <w:pPr>
        <w:pStyle w:val="ListParagraph"/>
        <w:numPr>
          <w:ilvl w:val="0"/>
          <w:numId w:val="12"/>
        </w:numPr>
        <w:jc w:val="both"/>
        <w:rPr>
          <w:lang w:val="en-ID"/>
        </w:rPr>
      </w:pPr>
      <w:proofErr w:type="spellStart"/>
      <w:r w:rsidRPr="00FB170E">
        <w:rPr>
          <w:lang w:val="en-ID"/>
        </w:rPr>
        <w:t>Seorang</w:t>
      </w:r>
      <w:proofErr w:type="spellEnd"/>
      <w:r w:rsidRPr="00FB170E">
        <w:rPr>
          <w:lang w:val="en-ID"/>
        </w:rPr>
        <w:t xml:space="preserve"> </w:t>
      </w:r>
      <w:proofErr w:type="spellStart"/>
      <w:r w:rsidRPr="00FB170E">
        <w:rPr>
          <w:lang w:val="en-ID"/>
        </w:rPr>
        <w:t>petugas</w:t>
      </w:r>
      <w:proofErr w:type="spellEnd"/>
      <w:r w:rsidRPr="00FB170E">
        <w:rPr>
          <w:lang w:val="en-ID"/>
        </w:rPr>
        <w:t xml:space="preserve"> </w:t>
      </w:r>
      <w:proofErr w:type="spellStart"/>
      <w:r w:rsidRPr="00FB170E">
        <w:rPr>
          <w:lang w:val="en-ID"/>
        </w:rPr>
        <w:t>surveilans</w:t>
      </w:r>
      <w:proofErr w:type="spellEnd"/>
      <w:r w:rsidRPr="00FB170E">
        <w:rPr>
          <w:lang w:val="en-ID"/>
        </w:rPr>
        <w:t xml:space="preserve"> </w:t>
      </w:r>
      <w:proofErr w:type="spellStart"/>
      <w:r w:rsidRPr="00FB170E">
        <w:rPr>
          <w:lang w:val="en-ID"/>
        </w:rPr>
        <w:t>menemukan</w:t>
      </w:r>
      <w:proofErr w:type="spellEnd"/>
      <w:r w:rsidRPr="00FB170E">
        <w:rPr>
          <w:lang w:val="en-ID"/>
        </w:rPr>
        <w:t xml:space="preserve"> larva </w:t>
      </w:r>
      <w:proofErr w:type="spellStart"/>
      <w:r w:rsidRPr="00FB170E">
        <w:rPr>
          <w:lang w:val="en-ID"/>
        </w:rPr>
        <w:t>nyamuk</w:t>
      </w:r>
      <w:proofErr w:type="spellEnd"/>
      <w:r w:rsidRPr="00FB170E">
        <w:rPr>
          <w:lang w:val="en-ID"/>
        </w:rPr>
        <w:t xml:space="preserve"> di </w:t>
      </w:r>
      <w:proofErr w:type="spellStart"/>
      <w:r w:rsidRPr="00FB170E">
        <w:rPr>
          <w:lang w:val="en-ID"/>
        </w:rPr>
        <w:t>genangan</w:t>
      </w:r>
      <w:proofErr w:type="spellEnd"/>
      <w:r w:rsidRPr="00FB170E">
        <w:rPr>
          <w:lang w:val="en-ID"/>
        </w:rPr>
        <w:t xml:space="preserve"> air </w:t>
      </w:r>
      <w:proofErr w:type="spellStart"/>
      <w:r w:rsidRPr="00FB170E">
        <w:rPr>
          <w:lang w:val="en-ID"/>
        </w:rPr>
        <w:t>sekitar</w:t>
      </w:r>
      <w:proofErr w:type="spellEnd"/>
      <w:r w:rsidRPr="00FB170E">
        <w:rPr>
          <w:lang w:val="en-ID"/>
        </w:rPr>
        <w:t xml:space="preserve"> </w:t>
      </w:r>
      <w:proofErr w:type="spellStart"/>
      <w:r w:rsidRPr="00FB170E">
        <w:rPr>
          <w:lang w:val="en-ID"/>
        </w:rPr>
        <w:t>rumah</w:t>
      </w:r>
      <w:proofErr w:type="spellEnd"/>
      <w:r w:rsidRPr="00FB170E">
        <w:rPr>
          <w:lang w:val="en-ID"/>
        </w:rPr>
        <w:t xml:space="preserve"> </w:t>
      </w:r>
      <w:proofErr w:type="spellStart"/>
      <w:r w:rsidRPr="00FB170E">
        <w:rPr>
          <w:lang w:val="en-ID"/>
        </w:rPr>
        <w:t>warga</w:t>
      </w:r>
      <w:proofErr w:type="spellEnd"/>
      <w:r w:rsidRPr="00FB170E">
        <w:rPr>
          <w:lang w:val="en-ID"/>
        </w:rPr>
        <w:t xml:space="preserve">. </w:t>
      </w:r>
      <w:proofErr w:type="spellStart"/>
      <w:r w:rsidRPr="00FB170E">
        <w:rPr>
          <w:lang w:val="en-ID"/>
        </w:rPr>
        <w:t>Setelah</w:t>
      </w:r>
      <w:proofErr w:type="spellEnd"/>
      <w:r w:rsidRPr="00FB170E">
        <w:rPr>
          <w:lang w:val="en-ID"/>
        </w:rPr>
        <w:t xml:space="preserve"> </w:t>
      </w:r>
      <w:proofErr w:type="spellStart"/>
      <w:r w:rsidRPr="00FB170E">
        <w:rPr>
          <w:lang w:val="en-ID"/>
        </w:rPr>
        <w:t>dilakukan</w:t>
      </w:r>
      <w:proofErr w:type="spellEnd"/>
      <w:r w:rsidRPr="00FB170E">
        <w:rPr>
          <w:lang w:val="en-ID"/>
        </w:rPr>
        <w:t xml:space="preserve"> </w:t>
      </w:r>
      <w:proofErr w:type="spellStart"/>
      <w:r w:rsidRPr="00FB170E">
        <w:rPr>
          <w:lang w:val="en-ID"/>
        </w:rPr>
        <w:t>identifikasi</w:t>
      </w:r>
      <w:proofErr w:type="spellEnd"/>
      <w:r w:rsidRPr="00FB170E">
        <w:rPr>
          <w:lang w:val="en-ID"/>
        </w:rPr>
        <w:t xml:space="preserve"> di </w:t>
      </w:r>
      <w:proofErr w:type="spellStart"/>
      <w:r w:rsidRPr="00FB170E">
        <w:rPr>
          <w:lang w:val="en-ID"/>
        </w:rPr>
        <w:t>laboratorium</w:t>
      </w:r>
      <w:proofErr w:type="spellEnd"/>
      <w:r w:rsidRPr="00FB170E">
        <w:rPr>
          <w:lang w:val="en-ID"/>
        </w:rPr>
        <w:t xml:space="preserve">, </w:t>
      </w:r>
      <w:proofErr w:type="spellStart"/>
      <w:r w:rsidRPr="00FB170E">
        <w:rPr>
          <w:lang w:val="en-ID"/>
        </w:rPr>
        <w:t>diketahui</w:t>
      </w:r>
      <w:proofErr w:type="spellEnd"/>
      <w:r w:rsidRPr="00FB170E">
        <w:rPr>
          <w:lang w:val="en-ID"/>
        </w:rPr>
        <w:t xml:space="preserve"> </w:t>
      </w:r>
      <w:proofErr w:type="spellStart"/>
      <w:r w:rsidRPr="00FB170E">
        <w:rPr>
          <w:lang w:val="en-ID"/>
        </w:rPr>
        <w:t>bahwa</w:t>
      </w:r>
      <w:proofErr w:type="spellEnd"/>
      <w:r w:rsidRPr="00FB170E">
        <w:rPr>
          <w:lang w:val="en-ID"/>
        </w:rPr>
        <w:t xml:space="preserve"> </w:t>
      </w:r>
      <w:proofErr w:type="spellStart"/>
      <w:r w:rsidRPr="00FB170E">
        <w:rPr>
          <w:lang w:val="en-ID"/>
        </w:rPr>
        <w:t>serangga</w:t>
      </w:r>
      <w:proofErr w:type="spellEnd"/>
      <w:r w:rsidRPr="00FB170E">
        <w:rPr>
          <w:lang w:val="en-ID"/>
        </w:rPr>
        <w:t xml:space="preserve"> </w:t>
      </w:r>
      <w:proofErr w:type="spellStart"/>
      <w:r w:rsidRPr="00FB170E">
        <w:rPr>
          <w:lang w:val="en-ID"/>
        </w:rPr>
        <w:t>tersebut</w:t>
      </w:r>
      <w:proofErr w:type="spellEnd"/>
      <w:r w:rsidRPr="00FB170E">
        <w:rPr>
          <w:lang w:val="en-ID"/>
        </w:rPr>
        <w:t xml:space="preserve"> </w:t>
      </w:r>
      <w:proofErr w:type="spellStart"/>
      <w:r w:rsidRPr="00FB170E">
        <w:rPr>
          <w:lang w:val="en-ID"/>
        </w:rPr>
        <w:t>memiliki</w:t>
      </w:r>
      <w:proofErr w:type="spellEnd"/>
      <w:r w:rsidRPr="00FB170E">
        <w:rPr>
          <w:lang w:val="en-ID"/>
        </w:rPr>
        <w:t xml:space="preserve"> </w:t>
      </w:r>
      <w:proofErr w:type="spellStart"/>
      <w:r w:rsidRPr="00FB170E">
        <w:rPr>
          <w:lang w:val="en-ID"/>
        </w:rPr>
        <w:t>tubuh</w:t>
      </w:r>
      <w:proofErr w:type="spellEnd"/>
      <w:r w:rsidRPr="00FB170E">
        <w:rPr>
          <w:lang w:val="en-ID"/>
        </w:rPr>
        <w:t xml:space="preserve"> </w:t>
      </w:r>
      <w:proofErr w:type="spellStart"/>
      <w:r w:rsidRPr="00FB170E">
        <w:rPr>
          <w:lang w:val="en-ID"/>
        </w:rPr>
        <w:t>dewasa</w:t>
      </w:r>
      <w:proofErr w:type="spellEnd"/>
      <w:r w:rsidRPr="00FB170E">
        <w:rPr>
          <w:lang w:val="en-ID"/>
        </w:rPr>
        <w:t xml:space="preserve"> yang </w:t>
      </w:r>
      <w:proofErr w:type="spellStart"/>
      <w:r w:rsidRPr="00FB170E">
        <w:rPr>
          <w:lang w:val="en-ID"/>
        </w:rPr>
        <w:t>terbagi</w:t>
      </w:r>
      <w:proofErr w:type="spellEnd"/>
      <w:r w:rsidRPr="00FB170E">
        <w:rPr>
          <w:lang w:val="en-ID"/>
        </w:rPr>
        <w:t xml:space="preserve"> </w:t>
      </w:r>
      <w:proofErr w:type="spellStart"/>
      <w:r w:rsidRPr="00FB170E">
        <w:rPr>
          <w:lang w:val="en-ID"/>
        </w:rPr>
        <w:t>menjadi</w:t>
      </w:r>
      <w:proofErr w:type="spellEnd"/>
      <w:r w:rsidRPr="00FB170E">
        <w:rPr>
          <w:lang w:val="en-ID"/>
        </w:rPr>
        <w:t xml:space="preserve"> </w:t>
      </w:r>
      <w:proofErr w:type="spellStart"/>
      <w:r w:rsidRPr="00FB170E">
        <w:rPr>
          <w:lang w:val="en-ID"/>
        </w:rPr>
        <w:t>tiga</w:t>
      </w:r>
      <w:proofErr w:type="spellEnd"/>
      <w:r w:rsidRPr="00FB170E">
        <w:rPr>
          <w:lang w:val="en-ID"/>
        </w:rPr>
        <w:t xml:space="preserve"> </w:t>
      </w:r>
      <w:proofErr w:type="spellStart"/>
      <w:r w:rsidRPr="00FB170E">
        <w:rPr>
          <w:lang w:val="en-ID"/>
        </w:rPr>
        <w:t>bagian</w:t>
      </w:r>
      <w:proofErr w:type="spellEnd"/>
      <w:r w:rsidRPr="00FB170E">
        <w:rPr>
          <w:lang w:val="en-ID"/>
        </w:rPr>
        <w:t xml:space="preserve"> </w:t>
      </w:r>
      <w:proofErr w:type="spellStart"/>
      <w:r w:rsidRPr="00FB170E">
        <w:rPr>
          <w:lang w:val="en-ID"/>
        </w:rPr>
        <w:t>utama</w:t>
      </w:r>
      <w:proofErr w:type="spellEnd"/>
      <w:r w:rsidRPr="00FB170E">
        <w:rPr>
          <w:lang w:val="en-ID"/>
        </w:rPr>
        <w:t xml:space="preserve">. </w:t>
      </w:r>
      <w:proofErr w:type="spellStart"/>
      <w:r w:rsidRPr="00FB170E">
        <w:rPr>
          <w:lang w:val="en-ID"/>
        </w:rPr>
        <w:t>Struktur</w:t>
      </w:r>
      <w:proofErr w:type="spellEnd"/>
      <w:r w:rsidRPr="00FB170E">
        <w:rPr>
          <w:lang w:val="en-ID"/>
        </w:rPr>
        <w:t xml:space="preserve"> </w:t>
      </w:r>
      <w:proofErr w:type="spellStart"/>
      <w:r w:rsidRPr="00FB170E">
        <w:rPr>
          <w:lang w:val="en-ID"/>
        </w:rPr>
        <w:t>tubuh</w:t>
      </w:r>
      <w:proofErr w:type="spellEnd"/>
      <w:r w:rsidRPr="00FB170E">
        <w:rPr>
          <w:lang w:val="en-ID"/>
        </w:rPr>
        <w:t xml:space="preserve"> </w:t>
      </w:r>
      <w:proofErr w:type="spellStart"/>
      <w:r w:rsidRPr="00FB170E">
        <w:rPr>
          <w:lang w:val="en-ID"/>
        </w:rPr>
        <w:t>ini</w:t>
      </w:r>
      <w:proofErr w:type="spellEnd"/>
      <w:r w:rsidRPr="00FB170E">
        <w:rPr>
          <w:lang w:val="en-ID"/>
        </w:rPr>
        <w:t xml:space="preserve"> </w:t>
      </w:r>
      <w:proofErr w:type="spellStart"/>
      <w:r w:rsidRPr="00FB170E">
        <w:rPr>
          <w:lang w:val="en-ID"/>
        </w:rPr>
        <w:t>penting</w:t>
      </w:r>
      <w:proofErr w:type="spellEnd"/>
      <w:r w:rsidRPr="00FB170E">
        <w:rPr>
          <w:lang w:val="en-ID"/>
        </w:rPr>
        <w:t xml:space="preserve"> </w:t>
      </w:r>
      <w:proofErr w:type="spellStart"/>
      <w:r w:rsidRPr="00FB170E">
        <w:rPr>
          <w:lang w:val="en-ID"/>
        </w:rPr>
        <w:t>dalam</w:t>
      </w:r>
      <w:proofErr w:type="spellEnd"/>
      <w:r w:rsidRPr="00FB170E">
        <w:rPr>
          <w:lang w:val="en-ID"/>
        </w:rPr>
        <w:t xml:space="preserve"> </w:t>
      </w:r>
      <w:proofErr w:type="spellStart"/>
      <w:r w:rsidRPr="00FB170E">
        <w:rPr>
          <w:lang w:val="en-ID"/>
        </w:rPr>
        <w:t>menentukan</w:t>
      </w:r>
      <w:proofErr w:type="spellEnd"/>
      <w:r w:rsidRPr="00FB170E">
        <w:rPr>
          <w:lang w:val="en-ID"/>
        </w:rPr>
        <w:t xml:space="preserve"> </w:t>
      </w:r>
      <w:proofErr w:type="spellStart"/>
      <w:r w:rsidRPr="00FB170E">
        <w:rPr>
          <w:lang w:val="en-ID"/>
        </w:rPr>
        <w:t>fungsi</w:t>
      </w:r>
      <w:proofErr w:type="spellEnd"/>
      <w:r w:rsidRPr="00FB170E">
        <w:rPr>
          <w:lang w:val="en-ID"/>
        </w:rPr>
        <w:t xml:space="preserve"> organ </w:t>
      </w:r>
      <w:proofErr w:type="spellStart"/>
      <w:r w:rsidRPr="00FB170E">
        <w:rPr>
          <w:lang w:val="en-ID"/>
        </w:rPr>
        <w:t>serangga</w:t>
      </w:r>
      <w:proofErr w:type="spellEnd"/>
      <w:r w:rsidRPr="00FB170E">
        <w:rPr>
          <w:lang w:val="en-ID"/>
        </w:rPr>
        <w:t>.</w:t>
      </w:r>
      <w:r>
        <w:rPr>
          <w:lang w:val="en-ID"/>
        </w:rPr>
        <w:t xml:space="preserve"> </w:t>
      </w:r>
      <w:proofErr w:type="spellStart"/>
      <w:r w:rsidRPr="00FB170E">
        <w:rPr>
          <w:lang w:val="en-ID"/>
        </w:rPr>
        <w:t>Pembagian</w:t>
      </w:r>
      <w:proofErr w:type="spellEnd"/>
      <w:r w:rsidRPr="00FB170E">
        <w:rPr>
          <w:lang w:val="en-ID"/>
        </w:rPr>
        <w:t xml:space="preserve"> </w:t>
      </w:r>
      <w:proofErr w:type="spellStart"/>
      <w:r w:rsidRPr="00FB170E">
        <w:rPr>
          <w:lang w:val="en-ID"/>
        </w:rPr>
        <w:t>tubuh</w:t>
      </w:r>
      <w:proofErr w:type="spellEnd"/>
      <w:r w:rsidRPr="00FB170E">
        <w:rPr>
          <w:lang w:val="en-ID"/>
        </w:rPr>
        <w:t xml:space="preserve"> </w:t>
      </w:r>
      <w:proofErr w:type="spellStart"/>
      <w:r w:rsidRPr="00FB170E">
        <w:rPr>
          <w:lang w:val="en-ID"/>
        </w:rPr>
        <w:t>utama</w:t>
      </w:r>
      <w:proofErr w:type="spellEnd"/>
      <w:r w:rsidRPr="00FB170E">
        <w:rPr>
          <w:lang w:val="en-ID"/>
        </w:rPr>
        <w:t xml:space="preserve"> </w:t>
      </w:r>
      <w:proofErr w:type="spellStart"/>
      <w:r w:rsidRPr="00FB170E">
        <w:rPr>
          <w:lang w:val="en-ID"/>
        </w:rPr>
        <w:t>serangga</w:t>
      </w:r>
      <w:proofErr w:type="spellEnd"/>
      <w:r w:rsidRPr="00FB170E">
        <w:rPr>
          <w:lang w:val="en-ID"/>
        </w:rPr>
        <w:t xml:space="preserve"> </w:t>
      </w:r>
      <w:proofErr w:type="spellStart"/>
      <w:r w:rsidRPr="00FB170E">
        <w:rPr>
          <w:lang w:val="en-ID"/>
        </w:rPr>
        <w:t>tersebut</w:t>
      </w:r>
      <w:proofErr w:type="spellEnd"/>
      <w:r w:rsidRPr="00FB170E">
        <w:rPr>
          <w:lang w:val="en-ID"/>
        </w:rPr>
        <w:t xml:space="preserve"> </w:t>
      </w:r>
      <w:proofErr w:type="spellStart"/>
      <w:r>
        <w:rPr>
          <w:lang w:val="en-ID"/>
        </w:rPr>
        <w:t>adalah</w:t>
      </w:r>
      <w:proofErr w:type="spellEnd"/>
      <w:r>
        <w:rPr>
          <w:lang w:val="en-ID"/>
        </w:rPr>
        <w:t>…</w:t>
      </w:r>
    </w:p>
    <w:p w14:paraId="63E14007" w14:textId="77777777" w:rsidR="00FB170E" w:rsidRDefault="00FB170E" w:rsidP="00FB170E">
      <w:pPr>
        <w:pStyle w:val="ListParagraph"/>
        <w:numPr>
          <w:ilvl w:val="1"/>
          <w:numId w:val="12"/>
        </w:numPr>
        <w:rPr>
          <w:lang w:val="en-ID"/>
        </w:rPr>
      </w:pPr>
      <w:proofErr w:type="spellStart"/>
      <w:r w:rsidRPr="00FB170E">
        <w:rPr>
          <w:lang w:val="en-ID"/>
        </w:rPr>
        <w:t>Kepala</w:t>
      </w:r>
      <w:proofErr w:type="spellEnd"/>
      <w:r w:rsidRPr="00FB170E">
        <w:rPr>
          <w:lang w:val="en-ID"/>
        </w:rPr>
        <w:t xml:space="preserve">, dada, </w:t>
      </w:r>
      <w:proofErr w:type="spellStart"/>
      <w:r w:rsidRPr="00FB170E">
        <w:rPr>
          <w:lang w:val="en-ID"/>
        </w:rPr>
        <w:t>perut</w:t>
      </w:r>
      <w:proofErr w:type="spellEnd"/>
    </w:p>
    <w:p w14:paraId="1FAC12E4" w14:textId="77777777" w:rsidR="00FB170E" w:rsidRPr="00171D3E" w:rsidRDefault="00FB170E" w:rsidP="00FB170E">
      <w:pPr>
        <w:pStyle w:val="ListParagraph"/>
        <w:numPr>
          <w:ilvl w:val="1"/>
          <w:numId w:val="12"/>
        </w:numPr>
        <w:rPr>
          <w:b/>
          <w:bCs/>
          <w:lang w:val="en-ID"/>
        </w:rPr>
      </w:pPr>
      <w:proofErr w:type="spellStart"/>
      <w:r w:rsidRPr="00171D3E">
        <w:rPr>
          <w:b/>
          <w:bCs/>
          <w:lang w:val="en-ID"/>
        </w:rPr>
        <w:t>Kepala</w:t>
      </w:r>
      <w:proofErr w:type="spellEnd"/>
      <w:r w:rsidRPr="00171D3E">
        <w:rPr>
          <w:b/>
          <w:bCs/>
          <w:lang w:val="en-ID"/>
        </w:rPr>
        <w:t xml:space="preserve">, </w:t>
      </w:r>
      <w:proofErr w:type="spellStart"/>
      <w:r w:rsidRPr="00171D3E">
        <w:rPr>
          <w:b/>
          <w:bCs/>
          <w:lang w:val="en-ID"/>
        </w:rPr>
        <w:t>toraks</w:t>
      </w:r>
      <w:proofErr w:type="spellEnd"/>
      <w:r w:rsidRPr="00171D3E">
        <w:rPr>
          <w:b/>
          <w:bCs/>
          <w:lang w:val="en-ID"/>
        </w:rPr>
        <w:t>, abdomen</w:t>
      </w:r>
    </w:p>
    <w:p w14:paraId="35EF6CAA" w14:textId="77777777" w:rsidR="00FB170E" w:rsidRDefault="00FB170E" w:rsidP="00FB170E">
      <w:pPr>
        <w:pStyle w:val="ListParagraph"/>
        <w:numPr>
          <w:ilvl w:val="1"/>
          <w:numId w:val="12"/>
        </w:numPr>
        <w:rPr>
          <w:lang w:val="en-ID"/>
        </w:rPr>
      </w:pPr>
      <w:r w:rsidRPr="00FB170E">
        <w:rPr>
          <w:lang w:val="en-ID"/>
        </w:rPr>
        <w:t>Cephalothorax, abdomen</w:t>
      </w:r>
    </w:p>
    <w:p w14:paraId="335373EF" w14:textId="77777777" w:rsidR="00FB170E" w:rsidRDefault="00FB170E" w:rsidP="00FB170E">
      <w:pPr>
        <w:pStyle w:val="ListParagraph"/>
        <w:numPr>
          <w:ilvl w:val="1"/>
          <w:numId w:val="12"/>
        </w:numPr>
        <w:rPr>
          <w:lang w:val="en-ID"/>
        </w:rPr>
      </w:pPr>
      <w:proofErr w:type="spellStart"/>
      <w:r w:rsidRPr="00FB170E">
        <w:rPr>
          <w:lang w:val="en-ID"/>
        </w:rPr>
        <w:t>Kepala</w:t>
      </w:r>
      <w:proofErr w:type="spellEnd"/>
      <w:r w:rsidRPr="00FB170E">
        <w:rPr>
          <w:lang w:val="en-ID"/>
        </w:rPr>
        <w:t>, thorax, pelvis</w:t>
      </w:r>
    </w:p>
    <w:p w14:paraId="65991947" w14:textId="5D30C71C" w:rsidR="00FB170E" w:rsidRPr="00FB170E" w:rsidRDefault="00FB170E" w:rsidP="00FB170E">
      <w:pPr>
        <w:pStyle w:val="ListParagraph"/>
        <w:numPr>
          <w:ilvl w:val="1"/>
          <w:numId w:val="12"/>
        </w:numPr>
        <w:rPr>
          <w:lang w:val="en-ID"/>
        </w:rPr>
      </w:pPr>
      <w:proofErr w:type="spellStart"/>
      <w:r w:rsidRPr="00FB170E">
        <w:rPr>
          <w:lang w:val="en-ID"/>
        </w:rPr>
        <w:t>Toraks</w:t>
      </w:r>
      <w:proofErr w:type="spellEnd"/>
      <w:r w:rsidRPr="00FB170E">
        <w:rPr>
          <w:lang w:val="en-ID"/>
        </w:rPr>
        <w:t xml:space="preserve">, abdomen, </w:t>
      </w:r>
      <w:proofErr w:type="spellStart"/>
      <w:r w:rsidRPr="00FB170E">
        <w:rPr>
          <w:lang w:val="en-ID"/>
        </w:rPr>
        <w:t>ekor</w:t>
      </w:r>
      <w:proofErr w:type="spellEnd"/>
    </w:p>
    <w:p w14:paraId="3D6B9DB9" w14:textId="23936DD8" w:rsidR="00FB170E" w:rsidRPr="00FB170E" w:rsidRDefault="00FB170E" w:rsidP="00FB170E">
      <w:pPr>
        <w:pStyle w:val="ListParagraph"/>
        <w:rPr>
          <w:lang w:val="en-ID"/>
        </w:rPr>
      </w:pPr>
    </w:p>
    <w:p w14:paraId="6F7A06C5" w14:textId="3466558A" w:rsidR="00FB170E" w:rsidRPr="00FB170E" w:rsidRDefault="00FB170E" w:rsidP="00171D3E">
      <w:pPr>
        <w:pStyle w:val="ListParagraph"/>
        <w:numPr>
          <w:ilvl w:val="0"/>
          <w:numId w:val="12"/>
        </w:numPr>
        <w:jc w:val="both"/>
        <w:rPr>
          <w:lang w:val="en-ID"/>
        </w:rPr>
      </w:pPr>
      <w:proofErr w:type="spellStart"/>
      <w:r w:rsidRPr="00FB170E">
        <w:rPr>
          <w:lang w:val="en-ID"/>
        </w:rPr>
        <w:t>Seorang</w:t>
      </w:r>
      <w:proofErr w:type="spellEnd"/>
      <w:r w:rsidRPr="00FB170E">
        <w:rPr>
          <w:lang w:val="en-ID"/>
        </w:rPr>
        <w:t xml:space="preserve"> </w:t>
      </w:r>
      <w:proofErr w:type="spellStart"/>
      <w:r w:rsidRPr="00FB170E">
        <w:rPr>
          <w:lang w:val="en-ID"/>
        </w:rPr>
        <w:t>pasien</w:t>
      </w:r>
      <w:proofErr w:type="spellEnd"/>
      <w:r w:rsidRPr="00FB170E">
        <w:rPr>
          <w:lang w:val="en-ID"/>
        </w:rPr>
        <w:t xml:space="preserve"> </w:t>
      </w:r>
      <w:proofErr w:type="spellStart"/>
      <w:r w:rsidRPr="00FB170E">
        <w:rPr>
          <w:lang w:val="en-ID"/>
        </w:rPr>
        <w:t>datang</w:t>
      </w:r>
      <w:proofErr w:type="spellEnd"/>
      <w:r w:rsidRPr="00FB170E">
        <w:rPr>
          <w:lang w:val="en-ID"/>
        </w:rPr>
        <w:t xml:space="preserve"> </w:t>
      </w:r>
      <w:proofErr w:type="spellStart"/>
      <w:r w:rsidRPr="00FB170E">
        <w:rPr>
          <w:lang w:val="en-ID"/>
        </w:rPr>
        <w:t>ke</w:t>
      </w:r>
      <w:proofErr w:type="spellEnd"/>
      <w:r w:rsidRPr="00FB170E">
        <w:rPr>
          <w:lang w:val="en-ID"/>
        </w:rPr>
        <w:t xml:space="preserve"> </w:t>
      </w:r>
      <w:proofErr w:type="spellStart"/>
      <w:r w:rsidRPr="00FB170E">
        <w:rPr>
          <w:lang w:val="en-ID"/>
        </w:rPr>
        <w:t>puskesmas</w:t>
      </w:r>
      <w:proofErr w:type="spellEnd"/>
      <w:r w:rsidRPr="00FB170E">
        <w:rPr>
          <w:lang w:val="en-ID"/>
        </w:rPr>
        <w:t xml:space="preserve"> </w:t>
      </w:r>
      <w:proofErr w:type="spellStart"/>
      <w:r w:rsidRPr="00FB170E">
        <w:rPr>
          <w:lang w:val="en-ID"/>
        </w:rPr>
        <w:t>dengan</w:t>
      </w:r>
      <w:proofErr w:type="spellEnd"/>
      <w:r w:rsidRPr="00FB170E">
        <w:rPr>
          <w:lang w:val="en-ID"/>
        </w:rPr>
        <w:t xml:space="preserve"> </w:t>
      </w:r>
      <w:proofErr w:type="spellStart"/>
      <w:r w:rsidRPr="00FB170E">
        <w:rPr>
          <w:lang w:val="en-ID"/>
        </w:rPr>
        <w:t>keluhan</w:t>
      </w:r>
      <w:proofErr w:type="spellEnd"/>
      <w:r w:rsidRPr="00FB170E">
        <w:rPr>
          <w:lang w:val="en-ID"/>
        </w:rPr>
        <w:t xml:space="preserve"> </w:t>
      </w:r>
      <w:proofErr w:type="spellStart"/>
      <w:r w:rsidRPr="00FB170E">
        <w:rPr>
          <w:lang w:val="en-ID"/>
        </w:rPr>
        <w:t>gatal</w:t>
      </w:r>
      <w:proofErr w:type="spellEnd"/>
      <w:r w:rsidRPr="00FB170E">
        <w:rPr>
          <w:lang w:val="en-ID"/>
        </w:rPr>
        <w:t xml:space="preserve"> </w:t>
      </w:r>
      <w:proofErr w:type="spellStart"/>
      <w:r w:rsidRPr="00FB170E">
        <w:rPr>
          <w:lang w:val="en-ID"/>
        </w:rPr>
        <w:t>akibat</w:t>
      </w:r>
      <w:proofErr w:type="spellEnd"/>
      <w:r w:rsidRPr="00FB170E">
        <w:rPr>
          <w:lang w:val="en-ID"/>
        </w:rPr>
        <w:t xml:space="preserve"> </w:t>
      </w:r>
      <w:proofErr w:type="spellStart"/>
      <w:r w:rsidRPr="00FB170E">
        <w:rPr>
          <w:lang w:val="en-ID"/>
        </w:rPr>
        <w:t>gigitan</w:t>
      </w:r>
      <w:proofErr w:type="spellEnd"/>
      <w:r w:rsidRPr="00FB170E">
        <w:rPr>
          <w:lang w:val="en-ID"/>
        </w:rPr>
        <w:t xml:space="preserve"> </w:t>
      </w:r>
      <w:proofErr w:type="spellStart"/>
      <w:r w:rsidRPr="00FB170E">
        <w:rPr>
          <w:lang w:val="en-ID"/>
        </w:rPr>
        <w:t>nyamuk</w:t>
      </w:r>
      <w:proofErr w:type="spellEnd"/>
      <w:r w:rsidRPr="00FB170E">
        <w:rPr>
          <w:lang w:val="en-ID"/>
        </w:rPr>
        <w:t xml:space="preserve">. </w:t>
      </w:r>
      <w:proofErr w:type="spellStart"/>
      <w:r w:rsidRPr="00FB170E">
        <w:rPr>
          <w:lang w:val="en-ID"/>
        </w:rPr>
        <w:t>Petugas</w:t>
      </w:r>
      <w:proofErr w:type="spellEnd"/>
      <w:r w:rsidRPr="00FB170E">
        <w:rPr>
          <w:lang w:val="en-ID"/>
        </w:rPr>
        <w:t xml:space="preserve"> </w:t>
      </w:r>
      <w:proofErr w:type="spellStart"/>
      <w:r w:rsidRPr="00FB170E">
        <w:rPr>
          <w:lang w:val="en-ID"/>
        </w:rPr>
        <w:t>menjelaskan</w:t>
      </w:r>
      <w:proofErr w:type="spellEnd"/>
      <w:r w:rsidRPr="00FB170E">
        <w:rPr>
          <w:lang w:val="en-ID"/>
        </w:rPr>
        <w:t xml:space="preserve"> </w:t>
      </w:r>
      <w:proofErr w:type="spellStart"/>
      <w:r w:rsidRPr="00FB170E">
        <w:rPr>
          <w:lang w:val="en-ID"/>
        </w:rPr>
        <w:t>bahwa</w:t>
      </w:r>
      <w:proofErr w:type="spellEnd"/>
      <w:r w:rsidRPr="00FB170E">
        <w:rPr>
          <w:lang w:val="en-ID"/>
        </w:rPr>
        <w:t xml:space="preserve"> </w:t>
      </w:r>
      <w:proofErr w:type="spellStart"/>
      <w:r w:rsidRPr="00FB170E">
        <w:rPr>
          <w:lang w:val="en-ID"/>
        </w:rPr>
        <w:t>nyamuk</w:t>
      </w:r>
      <w:proofErr w:type="spellEnd"/>
      <w:r w:rsidRPr="00FB170E">
        <w:rPr>
          <w:lang w:val="en-ID"/>
        </w:rPr>
        <w:t xml:space="preserve"> </w:t>
      </w:r>
      <w:proofErr w:type="spellStart"/>
      <w:r w:rsidRPr="00FB170E">
        <w:rPr>
          <w:lang w:val="en-ID"/>
        </w:rPr>
        <w:t>dapat</w:t>
      </w:r>
      <w:proofErr w:type="spellEnd"/>
      <w:r w:rsidRPr="00FB170E">
        <w:rPr>
          <w:lang w:val="en-ID"/>
        </w:rPr>
        <w:t xml:space="preserve"> </w:t>
      </w:r>
      <w:proofErr w:type="spellStart"/>
      <w:r w:rsidRPr="00FB170E">
        <w:rPr>
          <w:lang w:val="en-ID"/>
        </w:rPr>
        <w:t>menusuk</w:t>
      </w:r>
      <w:proofErr w:type="spellEnd"/>
      <w:r w:rsidRPr="00FB170E">
        <w:rPr>
          <w:lang w:val="en-ID"/>
        </w:rPr>
        <w:t xml:space="preserve"> </w:t>
      </w:r>
      <w:proofErr w:type="spellStart"/>
      <w:r w:rsidRPr="00FB170E">
        <w:rPr>
          <w:lang w:val="en-ID"/>
        </w:rPr>
        <w:t>kulit</w:t>
      </w:r>
      <w:proofErr w:type="spellEnd"/>
      <w:r w:rsidRPr="00FB170E">
        <w:rPr>
          <w:lang w:val="en-ID"/>
        </w:rPr>
        <w:t xml:space="preserve"> </w:t>
      </w:r>
      <w:proofErr w:type="spellStart"/>
      <w:r w:rsidRPr="00FB170E">
        <w:rPr>
          <w:lang w:val="en-ID"/>
        </w:rPr>
        <w:t>manusia</w:t>
      </w:r>
      <w:proofErr w:type="spellEnd"/>
      <w:r w:rsidRPr="00FB170E">
        <w:rPr>
          <w:lang w:val="en-ID"/>
        </w:rPr>
        <w:t xml:space="preserve"> </w:t>
      </w:r>
      <w:proofErr w:type="spellStart"/>
      <w:r w:rsidRPr="00FB170E">
        <w:rPr>
          <w:lang w:val="en-ID"/>
        </w:rPr>
        <w:t>menggunakan</w:t>
      </w:r>
      <w:proofErr w:type="spellEnd"/>
      <w:r w:rsidRPr="00FB170E">
        <w:rPr>
          <w:lang w:val="en-ID"/>
        </w:rPr>
        <w:t xml:space="preserve"> </w:t>
      </w:r>
      <w:proofErr w:type="spellStart"/>
      <w:r w:rsidRPr="00FB170E">
        <w:rPr>
          <w:lang w:val="en-ID"/>
        </w:rPr>
        <w:t>alat</w:t>
      </w:r>
      <w:proofErr w:type="spellEnd"/>
      <w:r w:rsidRPr="00FB170E">
        <w:rPr>
          <w:lang w:val="en-ID"/>
        </w:rPr>
        <w:t xml:space="preserve"> </w:t>
      </w:r>
      <w:proofErr w:type="spellStart"/>
      <w:r w:rsidRPr="00FB170E">
        <w:rPr>
          <w:lang w:val="en-ID"/>
        </w:rPr>
        <w:t>mulut</w:t>
      </w:r>
      <w:proofErr w:type="spellEnd"/>
      <w:r w:rsidRPr="00FB170E">
        <w:rPr>
          <w:lang w:val="en-ID"/>
        </w:rPr>
        <w:t xml:space="preserve"> </w:t>
      </w:r>
      <w:proofErr w:type="spellStart"/>
      <w:r w:rsidRPr="00FB170E">
        <w:rPr>
          <w:lang w:val="en-ID"/>
        </w:rPr>
        <w:t>khusus</w:t>
      </w:r>
      <w:proofErr w:type="spellEnd"/>
      <w:r w:rsidRPr="00FB170E">
        <w:rPr>
          <w:lang w:val="en-ID"/>
        </w:rPr>
        <w:t xml:space="preserve"> yang </w:t>
      </w:r>
      <w:proofErr w:type="spellStart"/>
      <w:r w:rsidRPr="00FB170E">
        <w:rPr>
          <w:lang w:val="en-ID"/>
        </w:rPr>
        <w:t>telah</w:t>
      </w:r>
      <w:proofErr w:type="spellEnd"/>
      <w:r w:rsidRPr="00FB170E">
        <w:rPr>
          <w:lang w:val="en-ID"/>
        </w:rPr>
        <w:t xml:space="preserve"> </w:t>
      </w:r>
      <w:proofErr w:type="spellStart"/>
      <w:r w:rsidRPr="00FB170E">
        <w:rPr>
          <w:lang w:val="en-ID"/>
        </w:rPr>
        <w:t>beradaptasi</w:t>
      </w:r>
      <w:proofErr w:type="spellEnd"/>
      <w:r w:rsidRPr="00FB170E">
        <w:rPr>
          <w:lang w:val="en-ID"/>
        </w:rPr>
        <w:t xml:space="preserve"> </w:t>
      </w:r>
      <w:proofErr w:type="spellStart"/>
      <w:r w:rsidRPr="00FB170E">
        <w:rPr>
          <w:lang w:val="en-ID"/>
        </w:rPr>
        <w:t>untuk</w:t>
      </w:r>
      <w:proofErr w:type="spellEnd"/>
      <w:r w:rsidRPr="00FB170E">
        <w:rPr>
          <w:lang w:val="en-ID"/>
        </w:rPr>
        <w:t xml:space="preserve"> </w:t>
      </w:r>
      <w:proofErr w:type="spellStart"/>
      <w:r w:rsidRPr="00FB170E">
        <w:rPr>
          <w:lang w:val="en-ID"/>
        </w:rPr>
        <w:t>menghisap</w:t>
      </w:r>
      <w:proofErr w:type="spellEnd"/>
      <w:r w:rsidRPr="00FB170E">
        <w:rPr>
          <w:lang w:val="en-ID"/>
        </w:rPr>
        <w:t xml:space="preserve"> </w:t>
      </w:r>
      <w:proofErr w:type="spellStart"/>
      <w:r w:rsidRPr="00FB170E">
        <w:rPr>
          <w:lang w:val="en-ID"/>
        </w:rPr>
        <w:t>darah</w:t>
      </w:r>
      <w:proofErr w:type="spellEnd"/>
      <w:r w:rsidRPr="00FB170E">
        <w:rPr>
          <w:lang w:val="en-ID"/>
        </w:rPr>
        <w:t>.</w:t>
      </w:r>
      <w:r>
        <w:rPr>
          <w:lang w:val="en-ID"/>
        </w:rPr>
        <w:t xml:space="preserve"> </w:t>
      </w:r>
      <w:r w:rsidRPr="00FB170E">
        <w:rPr>
          <w:lang w:val="en-ID"/>
        </w:rPr>
        <w:t xml:space="preserve">Jenis </w:t>
      </w:r>
      <w:proofErr w:type="spellStart"/>
      <w:r w:rsidRPr="00FB170E">
        <w:rPr>
          <w:lang w:val="en-ID"/>
        </w:rPr>
        <w:t>alat</w:t>
      </w:r>
      <w:proofErr w:type="spellEnd"/>
      <w:r w:rsidRPr="00FB170E">
        <w:rPr>
          <w:lang w:val="en-ID"/>
        </w:rPr>
        <w:t xml:space="preserve"> </w:t>
      </w:r>
      <w:proofErr w:type="spellStart"/>
      <w:r w:rsidRPr="00FB170E">
        <w:rPr>
          <w:lang w:val="en-ID"/>
        </w:rPr>
        <w:t>mulut</w:t>
      </w:r>
      <w:proofErr w:type="spellEnd"/>
      <w:r w:rsidRPr="00FB170E">
        <w:rPr>
          <w:lang w:val="en-ID"/>
        </w:rPr>
        <w:t xml:space="preserve"> </w:t>
      </w:r>
      <w:proofErr w:type="spellStart"/>
      <w:r w:rsidRPr="00FB170E">
        <w:rPr>
          <w:lang w:val="en-ID"/>
        </w:rPr>
        <w:t>nyamuk</w:t>
      </w:r>
      <w:proofErr w:type="spellEnd"/>
      <w:r w:rsidRPr="00FB170E">
        <w:rPr>
          <w:lang w:val="en-ID"/>
        </w:rPr>
        <w:t xml:space="preserve"> </w:t>
      </w:r>
      <w:proofErr w:type="spellStart"/>
      <w:r w:rsidRPr="00FB170E">
        <w:rPr>
          <w:lang w:val="en-ID"/>
        </w:rPr>
        <w:t>tersebut</w:t>
      </w:r>
      <w:proofErr w:type="spellEnd"/>
      <w:r w:rsidRPr="00FB170E">
        <w:rPr>
          <w:lang w:val="en-ID"/>
        </w:rPr>
        <w:t xml:space="preserve"> </w:t>
      </w:r>
      <w:proofErr w:type="spellStart"/>
      <w:r>
        <w:rPr>
          <w:lang w:val="en-ID"/>
        </w:rPr>
        <w:t>adalah</w:t>
      </w:r>
      <w:proofErr w:type="spellEnd"/>
      <w:r>
        <w:rPr>
          <w:lang w:val="en-ID"/>
        </w:rPr>
        <w:t>…</w:t>
      </w:r>
    </w:p>
    <w:p w14:paraId="6C8C6F04" w14:textId="77777777" w:rsidR="00FB170E" w:rsidRDefault="00FB170E" w:rsidP="00FB170E">
      <w:pPr>
        <w:pStyle w:val="ListParagraph"/>
        <w:numPr>
          <w:ilvl w:val="1"/>
          <w:numId w:val="12"/>
        </w:numPr>
        <w:rPr>
          <w:lang w:val="en-ID"/>
        </w:rPr>
      </w:pPr>
      <w:proofErr w:type="spellStart"/>
      <w:r w:rsidRPr="00FB170E">
        <w:rPr>
          <w:lang w:val="en-ID"/>
        </w:rPr>
        <w:t>Menggigit</w:t>
      </w:r>
      <w:proofErr w:type="spellEnd"/>
      <w:r w:rsidRPr="00FB170E">
        <w:rPr>
          <w:lang w:val="en-ID"/>
        </w:rPr>
        <w:t xml:space="preserve"> dan </w:t>
      </w:r>
      <w:proofErr w:type="spellStart"/>
      <w:r w:rsidRPr="00FB170E">
        <w:rPr>
          <w:lang w:val="en-ID"/>
        </w:rPr>
        <w:t>mengunyah</w:t>
      </w:r>
      <w:proofErr w:type="spellEnd"/>
    </w:p>
    <w:p w14:paraId="66CA8A20" w14:textId="77777777" w:rsidR="00FB170E" w:rsidRPr="00171D3E" w:rsidRDefault="00FB170E" w:rsidP="00FB170E">
      <w:pPr>
        <w:pStyle w:val="ListParagraph"/>
        <w:numPr>
          <w:ilvl w:val="1"/>
          <w:numId w:val="12"/>
        </w:numPr>
        <w:rPr>
          <w:b/>
          <w:bCs/>
          <w:lang w:val="en-ID"/>
        </w:rPr>
      </w:pPr>
      <w:proofErr w:type="spellStart"/>
      <w:r w:rsidRPr="00171D3E">
        <w:rPr>
          <w:b/>
          <w:bCs/>
          <w:lang w:val="en-ID"/>
        </w:rPr>
        <w:t>Menusuk</w:t>
      </w:r>
      <w:proofErr w:type="spellEnd"/>
      <w:r w:rsidRPr="00171D3E">
        <w:rPr>
          <w:b/>
          <w:bCs/>
          <w:lang w:val="en-ID"/>
        </w:rPr>
        <w:t xml:space="preserve"> dan </w:t>
      </w:r>
      <w:proofErr w:type="spellStart"/>
      <w:r w:rsidRPr="00171D3E">
        <w:rPr>
          <w:b/>
          <w:bCs/>
          <w:lang w:val="en-ID"/>
        </w:rPr>
        <w:t>menghisap</w:t>
      </w:r>
      <w:proofErr w:type="spellEnd"/>
    </w:p>
    <w:p w14:paraId="20600CD9" w14:textId="77777777" w:rsidR="00FB170E" w:rsidRDefault="00FB170E" w:rsidP="00FB170E">
      <w:pPr>
        <w:pStyle w:val="ListParagraph"/>
        <w:numPr>
          <w:ilvl w:val="1"/>
          <w:numId w:val="12"/>
        </w:numPr>
        <w:rPr>
          <w:lang w:val="en-ID"/>
        </w:rPr>
      </w:pPr>
      <w:proofErr w:type="spellStart"/>
      <w:r w:rsidRPr="00FB170E">
        <w:rPr>
          <w:lang w:val="en-ID"/>
        </w:rPr>
        <w:t>Menjilat</w:t>
      </w:r>
      <w:proofErr w:type="spellEnd"/>
      <w:r w:rsidRPr="00FB170E">
        <w:rPr>
          <w:lang w:val="en-ID"/>
        </w:rPr>
        <w:t xml:space="preserve"> dan </w:t>
      </w:r>
      <w:proofErr w:type="spellStart"/>
      <w:r w:rsidRPr="00FB170E">
        <w:rPr>
          <w:lang w:val="en-ID"/>
        </w:rPr>
        <w:t>menyerap</w:t>
      </w:r>
      <w:proofErr w:type="spellEnd"/>
    </w:p>
    <w:p w14:paraId="50AA31BB" w14:textId="77777777" w:rsidR="00FB170E" w:rsidRDefault="00FB170E" w:rsidP="00FB170E">
      <w:pPr>
        <w:pStyle w:val="ListParagraph"/>
        <w:numPr>
          <w:ilvl w:val="1"/>
          <w:numId w:val="12"/>
        </w:numPr>
        <w:rPr>
          <w:lang w:val="en-ID"/>
        </w:rPr>
      </w:pPr>
      <w:proofErr w:type="spellStart"/>
      <w:r w:rsidRPr="00FB170E">
        <w:rPr>
          <w:lang w:val="en-ID"/>
        </w:rPr>
        <w:t>Mengunyah</w:t>
      </w:r>
      <w:proofErr w:type="spellEnd"/>
      <w:r w:rsidRPr="00FB170E">
        <w:rPr>
          <w:lang w:val="en-ID"/>
        </w:rPr>
        <w:t xml:space="preserve"> dan </w:t>
      </w:r>
      <w:proofErr w:type="spellStart"/>
      <w:r w:rsidRPr="00FB170E">
        <w:rPr>
          <w:lang w:val="en-ID"/>
        </w:rPr>
        <w:t>menghisap</w:t>
      </w:r>
      <w:proofErr w:type="spellEnd"/>
    </w:p>
    <w:p w14:paraId="3762B591" w14:textId="555C4AB0" w:rsidR="00FB170E" w:rsidRPr="00FB170E" w:rsidRDefault="00FB170E" w:rsidP="00FB170E">
      <w:pPr>
        <w:pStyle w:val="ListParagraph"/>
        <w:numPr>
          <w:ilvl w:val="1"/>
          <w:numId w:val="12"/>
        </w:numPr>
        <w:rPr>
          <w:lang w:val="en-ID"/>
        </w:rPr>
      </w:pPr>
      <w:proofErr w:type="spellStart"/>
      <w:r w:rsidRPr="00FB170E">
        <w:rPr>
          <w:lang w:val="en-ID"/>
        </w:rPr>
        <w:t>Menggigit</w:t>
      </w:r>
      <w:proofErr w:type="spellEnd"/>
      <w:r w:rsidRPr="00FB170E">
        <w:rPr>
          <w:lang w:val="en-ID"/>
        </w:rPr>
        <w:t xml:space="preserve"> dan </w:t>
      </w:r>
      <w:proofErr w:type="spellStart"/>
      <w:r w:rsidRPr="00FB170E">
        <w:rPr>
          <w:lang w:val="en-ID"/>
        </w:rPr>
        <w:t>menjilat</w:t>
      </w:r>
      <w:proofErr w:type="spellEnd"/>
    </w:p>
    <w:p w14:paraId="60DC5B35" w14:textId="2C42AD13" w:rsidR="00FB170E" w:rsidRPr="00FB170E" w:rsidRDefault="00FB170E" w:rsidP="00FB170E">
      <w:pPr>
        <w:pStyle w:val="ListParagraph"/>
        <w:rPr>
          <w:lang w:val="en-ID"/>
        </w:rPr>
      </w:pPr>
    </w:p>
    <w:p w14:paraId="03BDD698" w14:textId="2FCF6747" w:rsidR="00FB170E" w:rsidRPr="00FB170E" w:rsidRDefault="00FB170E" w:rsidP="00171D3E">
      <w:pPr>
        <w:pStyle w:val="ListParagraph"/>
        <w:numPr>
          <w:ilvl w:val="0"/>
          <w:numId w:val="12"/>
        </w:numPr>
        <w:jc w:val="both"/>
        <w:rPr>
          <w:lang w:val="en-ID"/>
        </w:rPr>
      </w:pPr>
      <w:r w:rsidRPr="00FB170E">
        <w:rPr>
          <w:lang w:val="en-ID"/>
        </w:rPr>
        <w:t xml:space="preserve">Di </w:t>
      </w:r>
      <w:proofErr w:type="spellStart"/>
      <w:r w:rsidRPr="00FB170E">
        <w:rPr>
          <w:lang w:val="en-ID"/>
        </w:rPr>
        <w:t>laboratorium</w:t>
      </w:r>
      <w:proofErr w:type="spellEnd"/>
      <w:r w:rsidRPr="00FB170E">
        <w:rPr>
          <w:lang w:val="en-ID"/>
        </w:rPr>
        <w:t xml:space="preserve"> </w:t>
      </w:r>
      <w:proofErr w:type="spellStart"/>
      <w:r w:rsidRPr="00FB170E">
        <w:rPr>
          <w:lang w:val="en-ID"/>
        </w:rPr>
        <w:t>entomologi</w:t>
      </w:r>
      <w:proofErr w:type="spellEnd"/>
      <w:r w:rsidRPr="00FB170E">
        <w:rPr>
          <w:lang w:val="en-ID"/>
        </w:rPr>
        <w:t xml:space="preserve">, </w:t>
      </w:r>
      <w:proofErr w:type="spellStart"/>
      <w:r w:rsidRPr="00FB170E">
        <w:rPr>
          <w:lang w:val="en-ID"/>
        </w:rPr>
        <w:t>seorang</w:t>
      </w:r>
      <w:proofErr w:type="spellEnd"/>
      <w:r w:rsidRPr="00FB170E">
        <w:rPr>
          <w:lang w:val="en-ID"/>
        </w:rPr>
        <w:t xml:space="preserve"> </w:t>
      </w:r>
      <w:proofErr w:type="spellStart"/>
      <w:r w:rsidRPr="00FB170E">
        <w:rPr>
          <w:lang w:val="en-ID"/>
        </w:rPr>
        <w:t>mahasiswa</w:t>
      </w:r>
      <w:proofErr w:type="spellEnd"/>
      <w:r w:rsidRPr="00FB170E">
        <w:rPr>
          <w:lang w:val="en-ID"/>
        </w:rPr>
        <w:t xml:space="preserve"> </w:t>
      </w:r>
      <w:proofErr w:type="spellStart"/>
      <w:r w:rsidRPr="00FB170E">
        <w:rPr>
          <w:lang w:val="en-ID"/>
        </w:rPr>
        <w:t>mengamati</w:t>
      </w:r>
      <w:proofErr w:type="spellEnd"/>
      <w:r w:rsidRPr="00FB170E">
        <w:rPr>
          <w:lang w:val="en-ID"/>
        </w:rPr>
        <w:t xml:space="preserve"> </w:t>
      </w:r>
      <w:proofErr w:type="spellStart"/>
      <w:r w:rsidRPr="00FB170E">
        <w:rPr>
          <w:lang w:val="en-ID"/>
        </w:rPr>
        <w:t>serangga</w:t>
      </w:r>
      <w:proofErr w:type="spellEnd"/>
      <w:r w:rsidRPr="00FB170E">
        <w:rPr>
          <w:lang w:val="en-ID"/>
        </w:rPr>
        <w:t xml:space="preserve"> </w:t>
      </w:r>
      <w:proofErr w:type="spellStart"/>
      <w:r w:rsidRPr="00FB170E">
        <w:rPr>
          <w:lang w:val="en-ID"/>
        </w:rPr>
        <w:t>dengan</w:t>
      </w:r>
      <w:proofErr w:type="spellEnd"/>
      <w:r w:rsidRPr="00FB170E">
        <w:rPr>
          <w:lang w:val="en-ID"/>
        </w:rPr>
        <w:t xml:space="preserve"> </w:t>
      </w:r>
      <w:proofErr w:type="spellStart"/>
      <w:r w:rsidRPr="00FB170E">
        <w:rPr>
          <w:lang w:val="en-ID"/>
        </w:rPr>
        <w:t>tiga</w:t>
      </w:r>
      <w:proofErr w:type="spellEnd"/>
      <w:r w:rsidRPr="00FB170E">
        <w:rPr>
          <w:lang w:val="en-ID"/>
        </w:rPr>
        <w:t xml:space="preserve"> pasang kaki yang </w:t>
      </w:r>
      <w:proofErr w:type="spellStart"/>
      <w:r w:rsidRPr="00FB170E">
        <w:rPr>
          <w:lang w:val="en-ID"/>
        </w:rPr>
        <w:t>melekat</w:t>
      </w:r>
      <w:proofErr w:type="spellEnd"/>
      <w:r w:rsidRPr="00FB170E">
        <w:rPr>
          <w:lang w:val="en-ID"/>
        </w:rPr>
        <w:t xml:space="preserve"> pada </w:t>
      </w:r>
      <w:proofErr w:type="spellStart"/>
      <w:r w:rsidRPr="00FB170E">
        <w:rPr>
          <w:lang w:val="en-ID"/>
        </w:rPr>
        <w:t>bagian</w:t>
      </w:r>
      <w:proofErr w:type="spellEnd"/>
      <w:r w:rsidRPr="00FB170E">
        <w:rPr>
          <w:lang w:val="en-ID"/>
        </w:rPr>
        <w:t xml:space="preserve"> </w:t>
      </w:r>
      <w:proofErr w:type="spellStart"/>
      <w:r w:rsidRPr="00FB170E">
        <w:rPr>
          <w:lang w:val="en-ID"/>
        </w:rPr>
        <w:t>tengah</w:t>
      </w:r>
      <w:proofErr w:type="spellEnd"/>
      <w:r w:rsidRPr="00FB170E">
        <w:rPr>
          <w:lang w:val="en-ID"/>
        </w:rPr>
        <w:t xml:space="preserve"> </w:t>
      </w:r>
      <w:proofErr w:type="spellStart"/>
      <w:r w:rsidRPr="00FB170E">
        <w:rPr>
          <w:lang w:val="en-ID"/>
        </w:rPr>
        <w:t>tubuhnya</w:t>
      </w:r>
      <w:proofErr w:type="spellEnd"/>
      <w:r w:rsidRPr="00FB170E">
        <w:rPr>
          <w:lang w:val="en-ID"/>
        </w:rPr>
        <w:t xml:space="preserve">. Ia </w:t>
      </w:r>
      <w:proofErr w:type="spellStart"/>
      <w:r w:rsidRPr="00FB170E">
        <w:rPr>
          <w:lang w:val="en-ID"/>
        </w:rPr>
        <w:t>menyimpulkan</w:t>
      </w:r>
      <w:proofErr w:type="spellEnd"/>
      <w:r w:rsidRPr="00FB170E">
        <w:rPr>
          <w:lang w:val="en-ID"/>
        </w:rPr>
        <w:t xml:space="preserve"> </w:t>
      </w:r>
      <w:proofErr w:type="spellStart"/>
      <w:r w:rsidRPr="00FB170E">
        <w:rPr>
          <w:lang w:val="en-ID"/>
        </w:rPr>
        <w:t>bahwa</w:t>
      </w:r>
      <w:proofErr w:type="spellEnd"/>
      <w:r w:rsidRPr="00FB170E">
        <w:rPr>
          <w:lang w:val="en-ID"/>
        </w:rPr>
        <w:t xml:space="preserve"> </w:t>
      </w:r>
      <w:proofErr w:type="spellStart"/>
      <w:r w:rsidRPr="00FB170E">
        <w:rPr>
          <w:lang w:val="en-ID"/>
        </w:rPr>
        <w:t>bagian</w:t>
      </w:r>
      <w:proofErr w:type="spellEnd"/>
      <w:r w:rsidRPr="00FB170E">
        <w:rPr>
          <w:lang w:val="en-ID"/>
        </w:rPr>
        <w:t xml:space="preserve"> </w:t>
      </w:r>
      <w:proofErr w:type="spellStart"/>
      <w:r w:rsidRPr="00FB170E">
        <w:rPr>
          <w:lang w:val="en-ID"/>
        </w:rPr>
        <w:t>tersebut</w:t>
      </w:r>
      <w:proofErr w:type="spellEnd"/>
      <w:r w:rsidRPr="00FB170E">
        <w:rPr>
          <w:lang w:val="en-ID"/>
        </w:rPr>
        <w:t xml:space="preserve"> </w:t>
      </w:r>
      <w:proofErr w:type="spellStart"/>
      <w:r w:rsidRPr="00FB170E">
        <w:rPr>
          <w:lang w:val="en-ID"/>
        </w:rPr>
        <w:t>memiliki</w:t>
      </w:r>
      <w:proofErr w:type="spellEnd"/>
      <w:r w:rsidRPr="00FB170E">
        <w:rPr>
          <w:lang w:val="en-ID"/>
        </w:rPr>
        <w:t xml:space="preserve"> </w:t>
      </w:r>
      <w:proofErr w:type="spellStart"/>
      <w:r w:rsidRPr="00FB170E">
        <w:rPr>
          <w:lang w:val="en-ID"/>
        </w:rPr>
        <w:t>peran</w:t>
      </w:r>
      <w:proofErr w:type="spellEnd"/>
      <w:r w:rsidRPr="00FB170E">
        <w:rPr>
          <w:lang w:val="en-ID"/>
        </w:rPr>
        <w:t xml:space="preserve"> </w:t>
      </w:r>
      <w:proofErr w:type="spellStart"/>
      <w:r w:rsidRPr="00FB170E">
        <w:rPr>
          <w:lang w:val="en-ID"/>
        </w:rPr>
        <w:t>penting</w:t>
      </w:r>
      <w:proofErr w:type="spellEnd"/>
      <w:r w:rsidRPr="00FB170E">
        <w:rPr>
          <w:lang w:val="en-ID"/>
        </w:rPr>
        <w:t xml:space="preserve"> </w:t>
      </w:r>
      <w:proofErr w:type="spellStart"/>
      <w:r w:rsidRPr="00FB170E">
        <w:rPr>
          <w:lang w:val="en-ID"/>
        </w:rPr>
        <w:t>dalam</w:t>
      </w:r>
      <w:proofErr w:type="spellEnd"/>
      <w:r w:rsidRPr="00FB170E">
        <w:rPr>
          <w:lang w:val="en-ID"/>
        </w:rPr>
        <w:t xml:space="preserve"> </w:t>
      </w:r>
      <w:proofErr w:type="spellStart"/>
      <w:r w:rsidRPr="00FB170E">
        <w:rPr>
          <w:lang w:val="en-ID"/>
        </w:rPr>
        <w:t>pergerakan</w:t>
      </w:r>
      <w:proofErr w:type="spellEnd"/>
      <w:r w:rsidRPr="00FB170E">
        <w:rPr>
          <w:lang w:val="en-ID"/>
        </w:rPr>
        <w:t>.</w:t>
      </w:r>
      <w:r>
        <w:rPr>
          <w:lang w:val="en-ID"/>
        </w:rPr>
        <w:t xml:space="preserve"> </w:t>
      </w:r>
      <w:r w:rsidRPr="00FB170E">
        <w:rPr>
          <w:lang w:val="en-ID"/>
        </w:rPr>
        <w:t xml:space="preserve">Bagian </w:t>
      </w:r>
      <w:proofErr w:type="spellStart"/>
      <w:r w:rsidRPr="00FB170E">
        <w:rPr>
          <w:lang w:val="en-ID"/>
        </w:rPr>
        <w:t>tubuh</w:t>
      </w:r>
      <w:proofErr w:type="spellEnd"/>
      <w:r w:rsidRPr="00FB170E">
        <w:rPr>
          <w:lang w:val="en-ID"/>
        </w:rPr>
        <w:t xml:space="preserve"> </w:t>
      </w:r>
      <w:proofErr w:type="spellStart"/>
      <w:r w:rsidRPr="00FB170E">
        <w:rPr>
          <w:lang w:val="en-ID"/>
        </w:rPr>
        <w:t>tempat</w:t>
      </w:r>
      <w:proofErr w:type="spellEnd"/>
      <w:r w:rsidRPr="00FB170E">
        <w:rPr>
          <w:lang w:val="en-ID"/>
        </w:rPr>
        <w:t xml:space="preserve"> </w:t>
      </w:r>
      <w:proofErr w:type="spellStart"/>
      <w:r w:rsidRPr="00FB170E">
        <w:rPr>
          <w:lang w:val="en-ID"/>
        </w:rPr>
        <w:t>melekatnya</w:t>
      </w:r>
      <w:proofErr w:type="spellEnd"/>
      <w:r w:rsidRPr="00FB170E">
        <w:rPr>
          <w:lang w:val="en-ID"/>
        </w:rPr>
        <w:t xml:space="preserve"> kaki </w:t>
      </w:r>
      <w:proofErr w:type="spellStart"/>
      <w:r w:rsidRPr="00FB170E">
        <w:rPr>
          <w:lang w:val="en-ID"/>
        </w:rPr>
        <w:t>adalah</w:t>
      </w:r>
      <w:proofErr w:type="spellEnd"/>
      <w:r>
        <w:rPr>
          <w:lang w:val="en-ID"/>
        </w:rPr>
        <w:t xml:space="preserve"> ….</w:t>
      </w:r>
    </w:p>
    <w:p w14:paraId="67DA1792" w14:textId="77777777" w:rsidR="00FB170E" w:rsidRDefault="00FB170E" w:rsidP="00FB170E">
      <w:pPr>
        <w:pStyle w:val="ListParagraph"/>
        <w:numPr>
          <w:ilvl w:val="1"/>
          <w:numId w:val="12"/>
        </w:numPr>
        <w:rPr>
          <w:lang w:val="en-ID"/>
        </w:rPr>
      </w:pPr>
      <w:proofErr w:type="spellStart"/>
      <w:r w:rsidRPr="00FB170E">
        <w:rPr>
          <w:lang w:val="en-ID"/>
        </w:rPr>
        <w:t>Kepala</w:t>
      </w:r>
      <w:proofErr w:type="spellEnd"/>
    </w:p>
    <w:p w14:paraId="78BCFC94" w14:textId="77777777" w:rsidR="00FB170E" w:rsidRPr="00171D3E" w:rsidRDefault="00FB170E" w:rsidP="00FB170E">
      <w:pPr>
        <w:pStyle w:val="ListParagraph"/>
        <w:numPr>
          <w:ilvl w:val="1"/>
          <w:numId w:val="12"/>
        </w:numPr>
        <w:rPr>
          <w:b/>
          <w:bCs/>
          <w:lang w:val="en-ID"/>
        </w:rPr>
      </w:pPr>
      <w:proofErr w:type="spellStart"/>
      <w:r w:rsidRPr="00171D3E">
        <w:rPr>
          <w:b/>
          <w:bCs/>
          <w:lang w:val="en-ID"/>
        </w:rPr>
        <w:t>Toraks</w:t>
      </w:r>
      <w:proofErr w:type="spellEnd"/>
    </w:p>
    <w:p w14:paraId="761ACE4E" w14:textId="77777777" w:rsidR="00FB170E" w:rsidRDefault="00FB170E" w:rsidP="00FB170E">
      <w:pPr>
        <w:pStyle w:val="ListParagraph"/>
        <w:numPr>
          <w:ilvl w:val="1"/>
          <w:numId w:val="12"/>
        </w:numPr>
        <w:rPr>
          <w:lang w:val="en-ID"/>
        </w:rPr>
      </w:pPr>
      <w:r w:rsidRPr="00FB170E">
        <w:rPr>
          <w:lang w:val="en-ID"/>
        </w:rPr>
        <w:t>Abdomen</w:t>
      </w:r>
    </w:p>
    <w:p w14:paraId="52E78BA3" w14:textId="77777777" w:rsidR="00FB170E" w:rsidRDefault="00FB170E" w:rsidP="00FB170E">
      <w:pPr>
        <w:pStyle w:val="ListParagraph"/>
        <w:numPr>
          <w:ilvl w:val="1"/>
          <w:numId w:val="12"/>
        </w:numPr>
        <w:rPr>
          <w:lang w:val="en-ID"/>
        </w:rPr>
      </w:pPr>
      <w:r w:rsidRPr="00FB170E">
        <w:rPr>
          <w:lang w:val="en-ID"/>
        </w:rPr>
        <w:t>Antena</w:t>
      </w:r>
    </w:p>
    <w:p w14:paraId="24DE3703" w14:textId="44036FDF" w:rsidR="00FB170E" w:rsidRPr="00FB170E" w:rsidRDefault="00FB170E" w:rsidP="00FB170E">
      <w:pPr>
        <w:pStyle w:val="ListParagraph"/>
        <w:numPr>
          <w:ilvl w:val="1"/>
          <w:numId w:val="12"/>
        </w:numPr>
        <w:rPr>
          <w:lang w:val="en-ID"/>
        </w:rPr>
      </w:pPr>
      <w:proofErr w:type="spellStart"/>
      <w:r w:rsidRPr="00FB170E">
        <w:rPr>
          <w:lang w:val="en-ID"/>
        </w:rPr>
        <w:t>Segmen</w:t>
      </w:r>
      <w:proofErr w:type="spellEnd"/>
      <w:r w:rsidRPr="00FB170E">
        <w:rPr>
          <w:lang w:val="en-ID"/>
        </w:rPr>
        <w:t xml:space="preserve"> posterior</w:t>
      </w:r>
    </w:p>
    <w:p w14:paraId="7BF1293E" w14:textId="17E4CCF3" w:rsidR="00FB170E" w:rsidRPr="00FB170E" w:rsidRDefault="00FB170E" w:rsidP="00FB170E">
      <w:pPr>
        <w:pStyle w:val="ListParagraph"/>
        <w:rPr>
          <w:lang w:val="en-ID"/>
        </w:rPr>
      </w:pPr>
    </w:p>
    <w:p w14:paraId="2CB19819" w14:textId="0CB0CCB7" w:rsidR="00FB170E" w:rsidRPr="00FB170E" w:rsidRDefault="00FB170E" w:rsidP="00171D3E">
      <w:pPr>
        <w:pStyle w:val="ListParagraph"/>
        <w:numPr>
          <w:ilvl w:val="0"/>
          <w:numId w:val="12"/>
        </w:numPr>
        <w:jc w:val="both"/>
        <w:rPr>
          <w:lang w:val="en-ID"/>
        </w:rPr>
      </w:pPr>
      <w:proofErr w:type="spellStart"/>
      <w:r w:rsidRPr="00FB170E">
        <w:rPr>
          <w:lang w:val="en-ID"/>
        </w:rPr>
        <w:t>Seorang</w:t>
      </w:r>
      <w:proofErr w:type="spellEnd"/>
      <w:r w:rsidRPr="00FB170E">
        <w:rPr>
          <w:lang w:val="en-ID"/>
        </w:rPr>
        <w:t xml:space="preserve"> </w:t>
      </w:r>
      <w:proofErr w:type="spellStart"/>
      <w:r w:rsidRPr="00FB170E">
        <w:rPr>
          <w:lang w:val="en-ID"/>
        </w:rPr>
        <w:t>petugas</w:t>
      </w:r>
      <w:proofErr w:type="spellEnd"/>
      <w:r w:rsidRPr="00FB170E">
        <w:rPr>
          <w:lang w:val="en-ID"/>
        </w:rPr>
        <w:t xml:space="preserve"> </w:t>
      </w:r>
      <w:proofErr w:type="spellStart"/>
      <w:r w:rsidRPr="00FB170E">
        <w:rPr>
          <w:lang w:val="en-ID"/>
        </w:rPr>
        <w:t>kesehatan</w:t>
      </w:r>
      <w:proofErr w:type="spellEnd"/>
      <w:r w:rsidRPr="00FB170E">
        <w:rPr>
          <w:lang w:val="en-ID"/>
        </w:rPr>
        <w:t xml:space="preserve"> </w:t>
      </w:r>
      <w:proofErr w:type="spellStart"/>
      <w:r w:rsidRPr="00FB170E">
        <w:rPr>
          <w:lang w:val="en-ID"/>
        </w:rPr>
        <w:t>menemukan</w:t>
      </w:r>
      <w:proofErr w:type="spellEnd"/>
      <w:r w:rsidRPr="00FB170E">
        <w:rPr>
          <w:lang w:val="en-ID"/>
        </w:rPr>
        <w:t xml:space="preserve"> </w:t>
      </w:r>
      <w:proofErr w:type="spellStart"/>
      <w:r w:rsidRPr="00FB170E">
        <w:rPr>
          <w:lang w:val="en-ID"/>
        </w:rPr>
        <w:t>kecoa</w:t>
      </w:r>
      <w:proofErr w:type="spellEnd"/>
      <w:r w:rsidRPr="00FB170E">
        <w:rPr>
          <w:lang w:val="en-ID"/>
        </w:rPr>
        <w:t xml:space="preserve"> di </w:t>
      </w:r>
      <w:proofErr w:type="spellStart"/>
      <w:r w:rsidRPr="00FB170E">
        <w:rPr>
          <w:lang w:val="en-ID"/>
        </w:rPr>
        <w:t>lingkungan</w:t>
      </w:r>
      <w:proofErr w:type="spellEnd"/>
      <w:r w:rsidRPr="00FB170E">
        <w:rPr>
          <w:lang w:val="en-ID"/>
        </w:rPr>
        <w:t xml:space="preserve"> </w:t>
      </w:r>
      <w:proofErr w:type="spellStart"/>
      <w:r w:rsidRPr="00FB170E">
        <w:rPr>
          <w:lang w:val="en-ID"/>
        </w:rPr>
        <w:t>rumah</w:t>
      </w:r>
      <w:proofErr w:type="spellEnd"/>
      <w:r w:rsidRPr="00FB170E">
        <w:rPr>
          <w:lang w:val="en-ID"/>
        </w:rPr>
        <w:t xml:space="preserve"> </w:t>
      </w:r>
      <w:proofErr w:type="spellStart"/>
      <w:r w:rsidRPr="00FB170E">
        <w:rPr>
          <w:lang w:val="en-ID"/>
        </w:rPr>
        <w:t>warga</w:t>
      </w:r>
      <w:proofErr w:type="spellEnd"/>
      <w:r w:rsidRPr="00FB170E">
        <w:rPr>
          <w:lang w:val="en-ID"/>
        </w:rPr>
        <w:t xml:space="preserve">. Ia </w:t>
      </w:r>
      <w:proofErr w:type="spellStart"/>
      <w:r w:rsidRPr="00FB170E">
        <w:rPr>
          <w:lang w:val="en-ID"/>
        </w:rPr>
        <w:t>menjelaskan</w:t>
      </w:r>
      <w:proofErr w:type="spellEnd"/>
      <w:r w:rsidRPr="00FB170E">
        <w:rPr>
          <w:lang w:val="en-ID"/>
        </w:rPr>
        <w:t xml:space="preserve"> </w:t>
      </w:r>
      <w:proofErr w:type="spellStart"/>
      <w:r w:rsidRPr="00FB170E">
        <w:rPr>
          <w:lang w:val="en-ID"/>
        </w:rPr>
        <w:t>bahwa</w:t>
      </w:r>
      <w:proofErr w:type="spellEnd"/>
      <w:r w:rsidRPr="00FB170E">
        <w:rPr>
          <w:lang w:val="en-ID"/>
        </w:rPr>
        <w:t xml:space="preserve"> </w:t>
      </w:r>
      <w:proofErr w:type="spellStart"/>
      <w:r w:rsidRPr="00FB170E">
        <w:rPr>
          <w:lang w:val="en-ID"/>
        </w:rPr>
        <w:t>kecoa</w:t>
      </w:r>
      <w:proofErr w:type="spellEnd"/>
      <w:r w:rsidRPr="00FB170E">
        <w:rPr>
          <w:lang w:val="en-ID"/>
        </w:rPr>
        <w:t xml:space="preserve"> </w:t>
      </w:r>
      <w:proofErr w:type="spellStart"/>
      <w:r w:rsidRPr="00FB170E">
        <w:rPr>
          <w:lang w:val="en-ID"/>
        </w:rPr>
        <w:t>mengalami</w:t>
      </w:r>
      <w:proofErr w:type="spellEnd"/>
      <w:r w:rsidRPr="00FB170E">
        <w:rPr>
          <w:lang w:val="en-ID"/>
        </w:rPr>
        <w:t xml:space="preserve"> </w:t>
      </w:r>
      <w:proofErr w:type="spellStart"/>
      <w:r w:rsidRPr="00FB170E">
        <w:rPr>
          <w:lang w:val="en-ID"/>
        </w:rPr>
        <w:t>metamorfosis</w:t>
      </w:r>
      <w:proofErr w:type="spellEnd"/>
      <w:r w:rsidRPr="00FB170E">
        <w:rPr>
          <w:lang w:val="en-ID"/>
        </w:rPr>
        <w:t xml:space="preserve"> </w:t>
      </w:r>
      <w:proofErr w:type="spellStart"/>
      <w:r w:rsidRPr="00FB170E">
        <w:rPr>
          <w:lang w:val="en-ID"/>
        </w:rPr>
        <w:t>tidak</w:t>
      </w:r>
      <w:proofErr w:type="spellEnd"/>
      <w:r w:rsidRPr="00FB170E">
        <w:rPr>
          <w:lang w:val="en-ID"/>
        </w:rPr>
        <w:t xml:space="preserve"> </w:t>
      </w:r>
      <w:proofErr w:type="spellStart"/>
      <w:r w:rsidRPr="00FB170E">
        <w:rPr>
          <w:lang w:val="en-ID"/>
        </w:rPr>
        <w:t>sempurna</w:t>
      </w:r>
      <w:proofErr w:type="spellEnd"/>
      <w:r w:rsidRPr="00FB170E">
        <w:rPr>
          <w:lang w:val="en-ID"/>
        </w:rPr>
        <w:t xml:space="preserve">. </w:t>
      </w:r>
      <w:proofErr w:type="spellStart"/>
      <w:r w:rsidRPr="00FB170E">
        <w:rPr>
          <w:lang w:val="en-ID"/>
        </w:rPr>
        <w:t>Dalam</w:t>
      </w:r>
      <w:proofErr w:type="spellEnd"/>
      <w:r w:rsidRPr="00FB170E">
        <w:rPr>
          <w:lang w:val="en-ID"/>
        </w:rPr>
        <w:t xml:space="preserve"> </w:t>
      </w:r>
      <w:proofErr w:type="spellStart"/>
      <w:r w:rsidRPr="00FB170E">
        <w:rPr>
          <w:lang w:val="en-ID"/>
        </w:rPr>
        <w:t>siklus</w:t>
      </w:r>
      <w:proofErr w:type="spellEnd"/>
      <w:r w:rsidRPr="00FB170E">
        <w:rPr>
          <w:lang w:val="en-ID"/>
        </w:rPr>
        <w:t xml:space="preserve"> </w:t>
      </w:r>
      <w:proofErr w:type="spellStart"/>
      <w:r w:rsidRPr="00FB170E">
        <w:rPr>
          <w:lang w:val="en-ID"/>
        </w:rPr>
        <w:t>hidupnya</w:t>
      </w:r>
      <w:proofErr w:type="spellEnd"/>
      <w:r w:rsidRPr="00FB170E">
        <w:rPr>
          <w:lang w:val="en-ID"/>
        </w:rPr>
        <w:t xml:space="preserve">, </w:t>
      </w:r>
      <w:proofErr w:type="spellStart"/>
      <w:r w:rsidRPr="00FB170E">
        <w:rPr>
          <w:lang w:val="en-ID"/>
        </w:rPr>
        <w:t>tidak</w:t>
      </w:r>
      <w:proofErr w:type="spellEnd"/>
      <w:r w:rsidRPr="00FB170E">
        <w:rPr>
          <w:lang w:val="en-ID"/>
        </w:rPr>
        <w:t xml:space="preserve"> </w:t>
      </w:r>
      <w:proofErr w:type="spellStart"/>
      <w:r w:rsidRPr="00FB170E">
        <w:rPr>
          <w:lang w:val="en-ID"/>
        </w:rPr>
        <w:t>terdapat</w:t>
      </w:r>
      <w:proofErr w:type="spellEnd"/>
      <w:r w:rsidRPr="00FB170E">
        <w:rPr>
          <w:lang w:val="en-ID"/>
        </w:rPr>
        <w:t xml:space="preserve"> </w:t>
      </w:r>
      <w:proofErr w:type="spellStart"/>
      <w:r w:rsidRPr="00FB170E">
        <w:rPr>
          <w:lang w:val="en-ID"/>
        </w:rPr>
        <w:t>fase</w:t>
      </w:r>
      <w:proofErr w:type="spellEnd"/>
      <w:r w:rsidRPr="00FB170E">
        <w:rPr>
          <w:lang w:val="en-ID"/>
        </w:rPr>
        <w:t xml:space="preserve"> pupa.</w:t>
      </w:r>
      <w:r>
        <w:rPr>
          <w:lang w:val="en-ID"/>
        </w:rPr>
        <w:t xml:space="preserve"> </w:t>
      </w:r>
      <w:proofErr w:type="spellStart"/>
      <w:r w:rsidRPr="00FB170E">
        <w:rPr>
          <w:lang w:val="en-ID"/>
        </w:rPr>
        <w:t>Urutan</w:t>
      </w:r>
      <w:proofErr w:type="spellEnd"/>
      <w:r w:rsidRPr="00FB170E">
        <w:rPr>
          <w:lang w:val="en-ID"/>
        </w:rPr>
        <w:t xml:space="preserve"> </w:t>
      </w:r>
      <w:proofErr w:type="spellStart"/>
      <w:r w:rsidRPr="00FB170E">
        <w:rPr>
          <w:lang w:val="en-ID"/>
        </w:rPr>
        <w:t>siklus</w:t>
      </w:r>
      <w:proofErr w:type="spellEnd"/>
      <w:r w:rsidRPr="00FB170E">
        <w:rPr>
          <w:lang w:val="en-ID"/>
        </w:rPr>
        <w:t xml:space="preserve"> </w:t>
      </w:r>
      <w:proofErr w:type="spellStart"/>
      <w:r w:rsidRPr="00FB170E">
        <w:rPr>
          <w:lang w:val="en-ID"/>
        </w:rPr>
        <w:t>hidup</w:t>
      </w:r>
      <w:proofErr w:type="spellEnd"/>
      <w:r w:rsidRPr="00FB170E">
        <w:rPr>
          <w:lang w:val="en-ID"/>
        </w:rPr>
        <w:t xml:space="preserve"> </w:t>
      </w:r>
      <w:proofErr w:type="spellStart"/>
      <w:r w:rsidRPr="00FB170E">
        <w:rPr>
          <w:lang w:val="en-ID"/>
        </w:rPr>
        <w:t>kecoa</w:t>
      </w:r>
      <w:proofErr w:type="spellEnd"/>
      <w:r w:rsidRPr="00FB170E">
        <w:rPr>
          <w:lang w:val="en-ID"/>
        </w:rPr>
        <w:t xml:space="preserve"> </w:t>
      </w:r>
      <w:proofErr w:type="spellStart"/>
      <w:r w:rsidRPr="00FB170E">
        <w:rPr>
          <w:lang w:val="en-ID"/>
        </w:rPr>
        <w:t>adalah</w:t>
      </w:r>
      <w:proofErr w:type="spellEnd"/>
      <w:r>
        <w:rPr>
          <w:lang w:val="en-ID"/>
        </w:rPr>
        <w:t xml:space="preserve"> …</w:t>
      </w:r>
    </w:p>
    <w:p w14:paraId="5385EDB8" w14:textId="77777777" w:rsidR="00171D3E" w:rsidRDefault="00FB170E" w:rsidP="00FB170E">
      <w:pPr>
        <w:pStyle w:val="ListParagraph"/>
        <w:numPr>
          <w:ilvl w:val="1"/>
          <w:numId w:val="12"/>
        </w:numPr>
        <w:rPr>
          <w:lang w:val="en-ID"/>
        </w:rPr>
      </w:pPr>
      <w:proofErr w:type="spellStart"/>
      <w:r w:rsidRPr="00FB170E">
        <w:rPr>
          <w:lang w:val="en-ID"/>
        </w:rPr>
        <w:t>Telur</w:t>
      </w:r>
      <w:proofErr w:type="spellEnd"/>
      <w:r w:rsidRPr="00FB170E">
        <w:rPr>
          <w:lang w:val="en-ID"/>
        </w:rPr>
        <w:t xml:space="preserve"> – larva – pupa – </w:t>
      </w:r>
      <w:proofErr w:type="spellStart"/>
      <w:r w:rsidRPr="00FB170E">
        <w:rPr>
          <w:lang w:val="en-ID"/>
        </w:rPr>
        <w:t>dewasa</w:t>
      </w:r>
      <w:proofErr w:type="spellEnd"/>
    </w:p>
    <w:p w14:paraId="091E98DE" w14:textId="77777777" w:rsidR="00171D3E" w:rsidRPr="001D1F3B" w:rsidRDefault="00FB170E" w:rsidP="00FB170E">
      <w:pPr>
        <w:pStyle w:val="ListParagraph"/>
        <w:numPr>
          <w:ilvl w:val="1"/>
          <w:numId w:val="12"/>
        </w:numPr>
        <w:rPr>
          <w:b/>
          <w:bCs/>
          <w:lang w:val="en-ID"/>
        </w:rPr>
      </w:pPr>
      <w:proofErr w:type="spellStart"/>
      <w:r w:rsidRPr="001D1F3B">
        <w:rPr>
          <w:b/>
          <w:bCs/>
          <w:lang w:val="en-ID"/>
        </w:rPr>
        <w:t>Telur</w:t>
      </w:r>
      <w:proofErr w:type="spellEnd"/>
      <w:r w:rsidRPr="001D1F3B">
        <w:rPr>
          <w:b/>
          <w:bCs/>
          <w:lang w:val="en-ID"/>
        </w:rPr>
        <w:t xml:space="preserve"> – </w:t>
      </w:r>
      <w:proofErr w:type="spellStart"/>
      <w:r w:rsidRPr="001D1F3B">
        <w:rPr>
          <w:b/>
          <w:bCs/>
          <w:lang w:val="en-ID"/>
        </w:rPr>
        <w:t>nimfa</w:t>
      </w:r>
      <w:proofErr w:type="spellEnd"/>
      <w:r w:rsidRPr="001D1F3B">
        <w:rPr>
          <w:b/>
          <w:bCs/>
          <w:lang w:val="en-ID"/>
        </w:rPr>
        <w:t xml:space="preserve"> – </w:t>
      </w:r>
      <w:proofErr w:type="spellStart"/>
      <w:r w:rsidRPr="001D1F3B">
        <w:rPr>
          <w:b/>
          <w:bCs/>
          <w:lang w:val="en-ID"/>
        </w:rPr>
        <w:t>dewasa</w:t>
      </w:r>
      <w:proofErr w:type="spellEnd"/>
    </w:p>
    <w:p w14:paraId="3DE1CAF7" w14:textId="77777777" w:rsidR="00171D3E" w:rsidRDefault="00FB170E" w:rsidP="00FB170E">
      <w:pPr>
        <w:pStyle w:val="ListParagraph"/>
        <w:numPr>
          <w:ilvl w:val="1"/>
          <w:numId w:val="12"/>
        </w:numPr>
        <w:rPr>
          <w:lang w:val="en-ID"/>
        </w:rPr>
      </w:pPr>
      <w:proofErr w:type="spellStart"/>
      <w:r w:rsidRPr="00FB170E">
        <w:rPr>
          <w:lang w:val="en-ID"/>
        </w:rPr>
        <w:t>Telur</w:t>
      </w:r>
      <w:proofErr w:type="spellEnd"/>
      <w:r w:rsidRPr="00FB170E">
        <w:rPr>
          <w:lang w:val="en-ID"/>
        </w:rPr>
        <w:t xml:space="preserve"> – pupa – </w:t>
      </w:r>
      <w:proofErr w:type="spellStart"/>
      <w:r w:rsidRPr="00FB170E">
        <w:rPr>
          <w:lang w:val="en-ID"/>
        </w:rPr>
        <w:t>dewasa</w:t>
      </w:r>
      <w:proofErr w:type="spellEnd"/>
    </w:p>
    <w:p w14:paraId="43BA21BC" w14:textId="77777777" w:rsidR="00171D3E" w:rsidRDefault="00FB170E" w:rsidP="00FB170E">
      <w:pPr>
        <w:pStyle w:val="ListParagraph"/>
        <w:numPr>
          <w:ilvl w:val="1"/>
          <w:numId w:val="12"/>
        </w:numPr>
        <w:rPr>
          <w:lang w:val="en-ID"/>
        </w:rPr>
      </w:pPr>
      <w:r w:rsidRPr="00FB170E">
        <w:rPr>
          <w:lang w:val="en-ID"/>
        </w:rPr>
        <w:t xml:space="preserve">Larva – </w:t>
      </w:r>
      <w:proofErr w:type="spellStart"/>
      <w:r w:rsidRPr="00FB170E">
        <w:rPr>
          <w:lang w:val="en-ID"/>
        </w:rPr>
        <w:t>nimfa</w:t>
      </w:r>
      <w:proofErr w:type="spellEnd"/>
      <w:r w:rsidRPr="00FB170E">
        <w:rPr>
          <w:lang w:val="en-ID"/>
        </w:rPr>
        <w:t xml:space="preserve"> – </w:t>
      </w:r>
      <w:proofErr w:type="spellStart"/>
      <w:r w:rsidRPr="00FB170E">
        <w:rPr>
          <w:lang w:val="en-ID"/>
        </w:rPr>
        <w:t>dewasa</w:t>
      </w:r>
      <w:proofErr w:type="spellEnd"/>
    </w:p>
    <w:p w14:paraId="3424C71B" w14:textId="34B5F664" w:rsidR="00FB170E" w:rsidRPr="00FB170E" w:rsidRDefault="00FB170E" w:rsidP="00FB170E">
      <w:pPr>
        <w:pStyle w:val="ListParagraph"/>
        <w:numPr>
          <w:ilvl w:val="1"/>
          <w:numId w:val="12"/>
        </w:numPr>
        <w:rPr>
          <w:lang w:val="en-ID"/>
        </w:rPr>
      </w:pPr>
      <w:proofErr w:type="spellStart"/>
      <w:r w:rsidRPr="00FB170E">
        <w:rPr>
          <w:lang w:val="en-ID"/>
        </w:rPr>
        <w:t>Telur</w:t>
      </w:r>
      <w:proofErr w:type="spellEnd"/>
      <w:r w:rsidRPr="00FB170E">
        <w:rPr>
          <w:lang w:val="en-ID"/>
        </w:rPr>
        <w:t xml:space="preserve"> – larva – </w:t>
      </w:r>
      <w:proofErr w:type="spellStart"/>
      <w:r w:rsidRPr="00FB170E">
        <w:rPr>
          <w:lang w:val="en-ID"/>
        </w:rPr>
        <w:t>dewasa</w:t>
      </w:r>
      <w:proofErr w:type="spellEnd"/>
    </w:p>
    <w:p w14:paraId="01F7305A" w14:textId="56AD071B" w:rsidR="00FB170E" w:rsidRPr="00FB170E" w:rsidRDefault="00FB170E" w:rsidP="00171D3E">
      <w:pPr>
        <w:pStyle w:val="ListParagraph"/>
        <w:rPr>
          <w:lang w:val="en-ID"/>
        </w:rPr>
      </w:pPr>
    </w:p>
    <w:p w14:paraId="51A3B507" w14:textId="35D7E2FD" w:rsidR="00FB170E" w:rsidRPr="00171D3E" w:rsidRDefault="00FB170E" w:rsidP="00171D3E">
      <w:pPr>
        <w:pStyle w:val="ListParagraph"/>
        <w:numPr>
          <w:ilvl w:val="0"/>
          <w:numId w:val="12"/>
        </w:numPr>
        <w:jc w:val="both"/>
        <w:rPr>
          <w:lang w:val="en-ID"/>
        </w:rPr>
      </w:pPr>
      <w:proofErr w:type="spellStart"/>
      <w:r w:rsidRPr="00FB170E">
        <w:rPr>
          <w:lang w:val="en-ID"/>
        </w:rPr>
        <w:lastRenderedPageBreak/>
        <w:t>Seorang</w:t>
      </w:r>
      <w:proofErr w:type="spellEnd"/>
      <w:r w:rsidRPr="00FB170E">
        <w:rPr>
          <w:lang w:val="en-ID"/>
        </w:rPr>
        <w:t xml:space="preserve"> </w:t>
      </w:r>
      <w:proofErr w:type="spellStart"/>
      <w:r w:rsidRPr="00FB170E">
        <w:rPr>
          <w:lang w:val="en-ID"/>
        </w:rPr>
        <w:t>analis</w:t>
      </w:r>
      <w:proofErr w:type="spellEnd"/>
      <w:r w:rsidRPr="00FB170E">
        <w:rPr>
          <w:lang w:val="en-ID"/>
        </w:rPr>
        <w:t xml:space="preserve"> </w:t>
      </w:r>
      <w:proofErr w:type="spellStart"/>
      <w:r w:rsidRPr="00FB170E">
        <w:rPr>
          <w:lang w:val="en-ID"/>
        </w:rPr>
        <w:t>laboratorium</w:t>
      </w:r>
      <w:proofErr w:type="spellEnd"/>
      <w:r w:rsidRPr="00FB170E">
        <w:rPr>
          <w:lang w:val="en-ID"/>
        </w:rPr>
        <w:t xml:space="preserve"> </w:t>
      </w:r>
      <w:proofErr w:type="spellStart"/>
      <w:r w:rsidRPr="00FB170E">
        <w:rPr>
          <w:lang w:val="en-ID"/>
        </w:rPr>
        <w:t>membandingkan</w:t>
      </w:r>
      <w:proofErr w:type="spellEnd"/>
      <w:r w:rsidRPr="00FB170E">
        <w:rPr>
          <w:lang w:val="en-ID"/>
        </w:rPr>
        <w:t xml:space="preserve"> </w:t>
      </w:r>
      <w:proofErr w:type="spellStart"/>
      <w:r w:rsidRPr="00FB170E">
        <w:rPr>
          <w:lang w:val="en-ID"/>
        </w:rPr>
        <w:t>siklus</w:t>
      </w:r>
      <w:proofErr w:type="spellEnd"/>
      <w:r w:rsidRPr="00FB170E">
        <w:rPr>
          <w:lang w:val="en-ID"/>
        </w:rPr>
        <w:t xml:space="preserve"> </w:t>
      </w:r>
      <w:proofErr w:type="spellStart"/>
      <w:r w:rsidRPr="00FB170E">
        <w:rPr>
          <w:lang w:val="en-ID"/>
        </w:rPr>
        <w:t>hidup</w:t>
      </w:r>
      <w:proofErr w:type="spellEnd"/>
      <w:r w:rsidRPr="00FB170E">
        <w:rPr>
          <w:lang w:val="en-ID"/>
        </w:rPr>
        <w:t xml:space="preserve"> </w:t>
      </w:r>
      <w:proofErr w:type="spellStart"/>
      <w:r w:rsidRPr="00FB170E">
        <w:rPr>
          <w:lang w:val="en-ID"/>
        </w:rPr>
        <w:t>lalat</w:t>
      </w:r>
      <w:proofErr w:type="spellEnd"/>
      <w:r w:rsidRPr="00FB170E">
        <w:rPr>
          <w:lang w:val="en-ID"/>
        </w:rPr>
        <w:t xml:space="preserve"> dan </w:t>
      </w:r>
      <w:proofErr w:type="spellStart"/>
      <w:r w:rsidRPr="00FB170E">
        <w:rPr>
          <w:lang w:val="en-ID"/>
        </w:rPr>
        <w:t>kecoa</w:t>
      </w:r>
      <w:proofErr w:type="spellEnd"/>
      <w:r w:rsidRPr="00FB170E">
        <w:rPr>
          <w:lang w:val="en-ID"/>
        </w:rPr>
        <w:t xml:space="preserve">. Ia </w:t>
      </w:r>
      <w:proofErr w:type="spellStart"/>
      <w:r w:rsidRPr="00FB170E">
        <w:rPr>
          <w:lang w:val="en-ID"/>
        </w:rPr>
        <w:t>menemukan</w:t>
      </w:r>
      <w:proofErr w:type="spellEnd"/>
      <w:r w:rsidRPr="00FB170E">
        <w:rPr>
          <w:lang w:val="en-ID"/>
        </w:rPr>
        <w:t xml:space="preserve"> </w:t>
      </w:r>
      <w:proofErr w:type="spellStart"/>
      <w:r w:rsidRPr="00FB170E">
        <w:rPr>
          <w:lang w:val="en-ID"/>
        </w:rPr>
        <w:t>bahwa</w:t>
      </w:r>
      <w:proofErr w:type="spellEnd"/>
      <w:r w:rsidRPr="00FB170E">
        <w:rPr>
          <w:lang w:val="en-ID"/>
        </w:rPr>
        <w:t xml:space="preserve"> </w:t>
      </w:r>
      <w:proofErr w:type="spellStart"/>
      <w:r w:rsidRPr="00FB170E">
        <w:rPr>
          <w:lang w:val="en-ID"/>
        </w:rPr>
        <w:t>lalat</w:t>
      </w:r>
      <w:proofErr w:type="spellEnd"/>
      <w:r w:rsidRPr="00FB170E">
        <w:rPr>
          <w:lang w:val="en-ID"/>
        </w:rPr>
        <w:t xml:space="preserve"> </w:t>
      </w:r>
      <w:proofErr w:type="spellStart"/>
      <w:r w:rsidRPr="00FB170E">
        <w:rPr>
          <w:lang w:val="en-ID"/>
        </w:rPr>
        <w:t>mengalami</w:t>
      </w:r>
      <w:proofErr w:type="spellEnd"/>
      <w:r w:rsidRPr="00FB170E">
        <w:rPr>
          <w:lang w:val="en-ID"/>
        </w:rPr>
        <w:t xml:space="preserve"> </w:t>
      </w:r>
      <w:proofErr w:type="spellStart"/>
      <w:r w:rsidRPr="00FB170E">
        <w:rPr>
          <w:lang w:val="en-ID"/>
        </w:rPr>
        <w:t>metamorfosis</w:t>
      </w:r>
      <w:proofErr w:type="spellEnd"/>
      <w:r w:rsidRPr="00FB170E">
        <w:rPr>
          <w:lang w:val="en-ID"/>
        </w:rPr>
        <w:t xml:space="preserve"> </w:t>
      </w:r>
      <w:proofErr w:type="spellStart"/>
      <w:r w:rsidRPr="00FB170E">
        <w:rPr>
          <w:lang w:val="en-ID"/>
        </w:rPr>
        <w:t>sempurna</w:t>
      </w:r>
      <w:proofErr w:type="spellEnd"/>
      <w:r w:rsidRPr="00FB170E">
        <w:rPr>
          <w:lang w:val="en-ID"/>
        </w:rPr>
        <w:t xml:space="preserve"> </w:t>
      </w:r>
      <w:proofErr w:type="spellStart"/>
      <w:r w:rsidRPr="00FB170E">
        <w:rPr>
          <w:lang w:val="en-ID"/>
        </w:rPr>
        <w:t>dengan</w:t>
      </w:r>
      <w:proofErr w:type="spellEnd"/>
      <w:r w:rsidRPr="00FB170E">
        <w:rPr>
          <w:lang w:val="en-ID"/>
        </w:rPr>
        <w:t xml:space="preserve"> </w:t>
      </w:r>
      <w:proofErr w:type="spellStart"/>
      <w:r w:rsidRPr="00FB170E">
        <w:rPr>
          <w:lang w:val="en-ID"/>
        </w:rPr>
        <w:t>adanya</w:t>
      </w:r>
      <w:proofErr w:type="spellEnd"/>
      <w:r w:rsidRPr="00FB170E">
        <w:rPr>
          <w:lang w:val="en-ID"/>
        </w:rPr>
        <w:t xml:space="preserve"> </w:t>
      </w:r>
      <w:proofErr w:type="spellStart"/>
      <w:r w:rsidRPr="00FB170E">
        <w:rPr>
          <w:lang w:val="en-ID"/>
        </w:rPr>
        <w:t>fase</w:t>
      </w:r>
      <w:proofErr w:type="spellEnd"/>
      <w:r w:rsidRPr="00FB170E">
        <w:rPr>
          <w:lang w:val="en-ID"/>
        </w:rPr>
        <w:t xml:space="preserve"> pupa, </w:t>
      </w:r>
      <w:proofErr w:type="spellStart"/>
      <w:r w:rsidRPr="00FB170E">
        <w:rPr>
          <w:lang w:val="en-ID"/>
        </w:rPr>
        <w:t>sedangkan</w:t>
      </w:r>
      <w:proofErr w:type="spellEnd"/>
      <w:r w:rsidRPr="00FB170E">
        <w:rPr>
          <w:lang w:val="en-ID"/>
        </w:rPr>
        <w:t xml:space="preserve"> </w:t>
      </w:r>
      <w:proofErr w:type="spellStart"/>
      <w:r w:rsidRPr="00FB170E">
        <w:rPr>
          <w:lang w:val="en-ID"/>
        </w:rPr>
        <w:t>kecoa</w:t>
      </w:r>
      <w:proofErr w:type="spellEnd"/>
      <w:r w:rsidRPr="00FB170E">
        <w:rPr>
          <w:lang w:val="en-ID"/>
        </w:rPr>
        <w:t xml:space="preserve"> </w:t>
      </w:r>
      <w:proofErr w:type="spellStart"/>
      <w:r w:rsidRPr="00FB170E">
        <w:rPr>
          <w:lang w:val="en-ID"/>
        </w:rPr>
        <w:t>tidak</w:t>
      </w:r>
      <w:proofErr w:type="spellEnd"/>
      <w:r w:rsidRPr="00FB170E">
        <w:rPr>
          <w:lang w:val="en-ID"/>
        </w:rPr>
        <w:t>.</w:t>
      </w:r>
      <w:r w:rsidR="00171D3E">
        <w:rPr>
          <w:lang w:val="en-ID"/>
        </w:rPr>
        <w:t xml:space="preserve"> </w:t>
      </w:r>
      <w:r w:rsidRPr="00171D3E">
        <w:rPr>
          <w:lang w:val="en-ID"/>
        </w:rPr>
        <w:t xml:space="preserve">Jenis </w:t>
      </w:r>
      <w:proofErr w:type="spellStart"/>
      <w:r w:rsidRPr="00171D3E">
        <w:rPr>
          <w:lang w:val="en-ID"/>
        </w:rPr>
        <w:t>metamorfosis</w:t>
      </w:r>
      <w:proofErr w:type="spellEnd"/>
      <w:r w:rsidRPr="00171D3E">
        <w:rPr>
          <w:lang w:val="en-ID"/>
        </w:rPr>
        <w:t xml:space="preserve"> pada </w:t>
      </w:r>
      <w:proofErr w:type="spellStart"/>
      <w:r w:rsidRPr="00171D3E">
        <w:rPr>
          <w:lang w:val="en-ID"/>
        </w:rPr>
        <w:t>lalat</w:t>
      </w:r>
      <w:proofErr w:type="spellEnd"/>
      <w:r w:rsidRPr="00171D3E">
        <w:rPr>
          <w:lang w:val="en-ID"/>
        </w:rPr>
        <w:t xml:space="preserve"> </w:t>
      </w:r>
      <w:proofErr w:type="spellStart"/>
      <w:r w:rsidRPr="00171D3E">
        <w:rPr>
          <w:lang w:val="en-ID"/>
        </w:rPr>
        <w:t>adalah</w:t>
      </w:r>
      <w:proofErr w:type="spellEnd"/>
      <w:r w:rsidR="00171D3E">
        <w:rPr>
          <w:lang w:val="en-ID"/>
        </w:rPr>
        <w:t xml:space="preserve"> ….</w:t>
      </w:r>
    </w:p>
    <w:p w14:paraId="1E0C70E0" w14:textId="77777777" w:rsidR="00171D3E" w:rsidRDefault="00FB170E" w:rsidP="00FB170E">
      <w:pPr>
        <w:pStyle w:val="ListParagraph"/>
        <w:numPr>
          <w:ilvl w:val="1"/>
          <w:numId w:val="12"/>
        </w:numPr>
        <w:rPr>
          <w:lang w:val="en-ID"/>
        </w:rPr>
      </w:pPr>
      <w:proofErr w:type="spellStart"/>
      <w:r w:rsidRPr="00FB170E">
        <w:rPr>
          <w:lang w:val="en-ID"/>
        </w:rPr>
        <w:t>Ametabola</w:t>
      </w:r>
      <w:proofErr w:type="spellEnd"/>
    </w:p>
    <w:p w14:paraId="18D91744" w14:textId="77777777" w:rsidR="00171D3E" w:rsidRDefault="00FB170E" w:rsidP="00FB170E">
      <w:pPr>
        <w:pStyle w:val="ListParagraph"/>
        <w:numPr>
          <w:ilvl w:val="1"/>
          <w:numId w:val="12"/>
        </w:numPr>
        <w:rPr>
          <w:lang w:val="en-ID"/>
        </w:rPr>
      </w:pPr>
      <w:proofErr w:type="spellStart"/>
      <w:r w:rsidRPr="00FB170E">
        <w:rPr>
          <w:lang w:val="en-ID"/>
        </w:rPr>
        <w:t>Hemimetabola</w:t>
      </w:r>
      <w:proofErr w:type="spellEnd"/>
    </w:p>
    <w:p w14:paraId="777B4548" w14:textId="77777777" w:rsidR="00171D3E" w:rsidRPr="001D1F3B" w:rsidRDefault="00FB170E" w:rsidP="00FB170E">
      <w:pPr>
        <w:pStyle w:val="ListParagraph"/>
        <w:numPr>
          <w:ilvl w:val="1"/>
          <w:numId w:val="12"/>
        </w:numPr>
        <w:rPr>
          <w:b/>
          <w:bCs/>
          <w:lang w:val="en-ID"/>
        </w:rPr>
      </w:pPr>
      <w:r w:rsidRPr="001D1F3B">
        <w:rPr>
          <w:b/>
          <w:bCs/>
          <w:lang w:val="en-ID"/>
        </w:rPr>
        <w:t>Holometabola</w:t>
      </w:r>
    </w:p>
    <w:p w14:paraId="3B926B51" w14:textId="77777777" w:rsidR="00171D3E" w:rsidRDefault="00FB170E" w:rsidP="00FB170E">
      <w:pPr>
        <w:pStyle w:val="ListParagraph"/>
        <w:numPr>
          <w:ilvl w:val="1"/>
          <w:numId w:val="12"/>
        </w:numPr>
        <w:rPr>
          <w:lang w:val="en-ID"/>
        </w:rPr>
      </w:pPr>
      <w:r w:rsidRPr="00FB170E">
        <w:rPr>
          <w:lang w:val="en-ID"/>
        </w:rPr>
        <w:t xml:space="preserve">Metabola </w:t>
      </w:r>
      <w:proofErr w:type="spellStart"/>
      <w:r w:rsidRPr="00FB170E">
        <w:rPr>
          <w:lang w:val="en-ID"/>
        </w:rPr>
        <w:t>parsial</w:t>
      </w:r>
      <w:proofErr w:type="spellEnd"/>
    </w:p>
    <w:p w14:paraId="1064BD0A" w14:textId="3847F518" w:rsidR="00FB170E" w:rsidRPr="00FB170E" w:rsidRDefault="00FB170E" w:rsidP="00FB170E">
      <w:pPr>
        <w:pStyle w:val="ListParagraph"/>
        <w:numPr>
          <w:ilvl w:val="1"/>
          <w:numId w:val="12"/>
        </w:numPr>
        <w:rPr>
          <w:lang w:val="en-ID"/>
        </w:rPr>
      </w:pPr>
      <w:r w:rsidRPr="00FB170E">
        <w:rPr>
          <w:lang w:val="en-ID"/>
        </w:rPr>
        <w:t xml:space="preserve">Tidak </w:t>
      </w:r>
      <w:proofErr w:type="spellStart"/>
      <w:r w:rsidRPr="00FB170E">
        <w:rPr>
          <w:lang w:val="en-ID"/>
        </w:rPr>
        <w:t>mengalami</w:t>
      </w:r>
      <w:proofErr w:type="spellEnd"/>
      <w:r w:rsidRPr="00FB170E">
        <w:rPr>
          <w:lang w:val="en-ID"/>
        </w:rPr>
        <w:t xml:space="preserve"> </w:t>
      </w:r>
      <w:proofErr w:type="spellStart"/>
      <w:r w:rsidRPr="00FB170E">
        <w:rPr>
          <w:lang w:val="en-ID"/>
        </w:rPr>
        <w:t>metamorfosis</w:t>
      </w:r>
      <w:proofErr w:type="spellEnd"/>
    </w:p>
    <w:p w14:paraId="03B4E6E7" w14:textId="46F68088" w:rsidR="00FB170E" w:rsidRPr="00FB170E" w:rsidRDefault="00FB170E" w:rsidP="00171D3E">
      <w:pPr>
        <w:pStyle w:val="ListParagraph"/>
        <w:rPr>
          <w:lang w:val="en-ID"/>
        </w:rPr>
      </w:pPr>
    </w:p>
    <w:p w14:paraId="4AAC8558" w14:textId="06A4CDE6" w:rsidR="00FB170E" w:rsidRPr="00171D3E" w:rsidRDefault="00FB170E" w:rsidP="00171D3E">
      <w:pPr>
        <w:pStyle w:val="ListParagraph"/>
        <w:numPr>
          <w:ilvl w:val="0"/>
          <w:numId w:val="12"/>
        </w:numPr>
        <w:jc w:val="both"/>
        <w:rPr>
          <w:lang w:val="en-ID"/>
        </w:rPr>
      </w:pPr>
      <w:proofErr w:type="spellStart"/>
      <w:r w:rsidRPr="00FB170E">
        <w:rPr>
          <w:lang w:val="en-ID"/>
        </w:rPr>
        <w:t>Seorang</w:t>
      </w:r>
      <w:proofErr w:type="spellEnd"/>
      <w:r w:rsidRPr="00FB170E">
        <w:rPr>
          <w:lang w:val="en-ID"/>
        </w:rPr>
        <w:t xml:space="preserve"> </w:t>
      </w:r>
      <w:proofErr w:type="spellStart"/>
      <w:r w:rsidRPr="00FB170E">
        <w:rPr>
          <w:lang w:val="en-ID"/>
        </w:rPr>
        <w:t>petugas</w:t>
      </w:r>
      <w:proofErr w:type="spellEnd"/>
      <w:r w:rsidRPr="00FB170E">
        <w:rPr>
          <w:lang w:val="en-ID"/>
        </w:rPr>
        <w:t xml:space="preserve"> </w:t>
      </w:r>
      <w:proofErr w:type="spellStart"/>
      <w:r w:rsidRPr="00FB170E">
        <w:rPr>
          <w:lang w:val="en-ID"/>
        </w:rPr>
        <w:t>lapangan</w:t>
      </w:r>
      <w:proofErr w:type="spellEnd"/>
      <w:r w:rsidRPr="00FB170E">
        <w:rPr>
          <w:lang w:val="en-ID"/>
        </w:rPr>
        <w:t xml:space="preserve"> </w:t>
      </w:r>
      <w:proofErr w:type="spellStart"/>
      <w:r w:rsidRPr="00FB170E">
        <w:rPr>
          <w:lang w:val="en-ID"/>
        </w:rPr>
        <w:t>mengidentifikasi</w:t>
      </w:r>
      <w:proofErr w:type="spellEnd"/>
      <w:r w:rsidRPr="00FB170E">
        <w:rPr>
          <w:lang w:val="en-ID"/>
        </w:rPr>
        <w:t xml:space="preserve"> </w:t>
      </w:r>
      <w:proofErr w:type="spellStart"/>
      <w:r w:rsidRPr="00FB170E">
        <w:rPr>
          <w:lang w:val="en-ID"/>
        </w:rPr>
        <w:t>serangga</w:t>
      </w:r>
      <w:proofErr w:type="spellEnd"/>
      <w:r w:rsidRPr="00FB170E">
        <w:rPr>
          <w:lang w:val="en-ID"/>
        </w:rPr>
        <w:t xml:space="preserve"> </w:t>
      </w:r>
      <w:proofErr w:type="spellStart"/>
      <w:r w:rsidRPr="00FB170E">
        <w:rPr>
          <w:lang w:val="en-ID"/>
        </w:rPr>
        <w:t>kecil</w:t>
      </w:r>
      <w:proofErr w:type="spellEnd"/>
      <w:r w:rsidRPr="00FB170E">
        <w:rPr>
          <w:lang w:val="en-ID"/>
        </w:rPr>
        <w:t xml:space="preserve"> yang </w:t>
      </w:r>
      <w:proofErr w:type="spellStart"/>
      <w:r w:rsidRPr="00FB170E">
        <w:rPr>
          <w:lang w:val="en-ID"/>
        </w:rPr>
        <w:t>tidak</w:t>
      </w:r>
      <w:proofErr w:type="spellEnd"/>
      <w:r w:rsidRPr="00FB170E">
        <w:rPr>
          <w:lang w:val="en-ID"/>
        </w:rPr>
        <w:t xml:space="preserve"> </w:t>
      </w:r>
      <w:proofErr w:type="spellStart"/>
      <w:r w:rsidRPr="00FB170E">
        <w:rPr>
          <w:lang w:val="en-ID"/>
        </w:rPr>
        <w:t>memiliki</w:t>
      </w:r>
      <w:proofErr w:type="spellEnd"/>
      <w:r w:rsidRPr="00FB170E">
        <w:rPr>
          <w:lang w:val="en-ID"/>
        </w:rPr>
        <w:t xml:space="preserve"> </w:t>
      </w:r>
      <w:proofErr w:type="spellStart"/>
      <w:r w:rsidRPr="00FB170E">
        <w:rPr>
          <w:lang w:val="en-ID"/>
        </w:rPr>
        <w:t>sayap</w:t>
      </w:r>
      <w:proofErr w:type="spellEnd"/>
      <w:r w:rsidRPr="00FB170E">
        <w:rPr>
          <w:lang w:val="en-ID"/>
        </w:rPr>
        <w:t xml:space="preserve"> dan </w:t>
      </w:r>
      <w:proofErr w:type="spellStart"/>
      <w:r w:rsidRPr="00FB170E">
        <w:rPr>
          <w:lang w:val="en-ID"/>
        </w:rPr>
        <w:t>hidup</w:t>
      </w:r>
      <w:proofErr w:type="spellEnd"/>
      <w:r w:rsidRPr="00FB170E">
        <w:rPr>
          <w:lang w:val="en-ID"/>
        </w:rPr>
        <w:t xml:space="preserve"> </w:t>
      </w:r>
      <w:proofErr w:type="spellStart"/>
      <w:r w:rsidRPr="00FB170E">
        <w:rPr>
          <w:lang w:val="en-ID"/>
        </w:rPr>
        <w:t>sebagai</w:t>
      </w:r>
      <w:proofErr w:type="spellEnd"/>
      <w:r w:rsidRPr="00FB170E">
        <w:rPr>
          <w:lang w:val="en-ID"/>
        </w:rPr>
        <w:t xml:space="preserve"> </w:t>
      </w:r>
      <w:proofErr w:type="spellStart"/>
      <w:r w:rsidRPr="00FB170E">
        <w:rPr>
          <w:lang w:val="en-ID"/>
        </w:rPr>
        <w:t>ektoparasit</w:t>
      </w:r>
      <w:proofErr w:type="spellEnd"/>
      <w:r w:rsidRPr="00FB170E">
        <w:rPr>
          <w:lang w:val="en-ID"/>
        </w:rPr>
        <w:t xml:space="preserve"> pada </w:t>
      </w:r>
      <w:proofErr w:type="spellStart"/>
      <w:r w:rsidRPr="00FB170E">
        <w:rPr>
          <w:lang w:val="en-ID"/>
        </w:rPr>
        <w:t>manusia</w:t>
      </w:r>
      <w:proofErr w:type="spellEnd"/>
      <w:r w:rsidRPr="00FB170E">
        <w:rPr>
          <w:lang w:val="en-ID"/>
        </w:rPr>
        <w:t xml:space="preserve">. </w:t>
      </w:r>
      <w:proofErr w:type="spellStart"/>
      <w:r w:rsidRPr="00FB170E">
        <w:rPr>
          <w:lang w:val="en-ID"/>
        </w:rPr>
        <w:t>Serangga</w:t>
      </w:r>
      <w:proofErr w:type="spellEnd"/>
      <w:r w:rsidRPr="00FB170E">
        <w:rPr>
          <w:lang w:val="en-ID"/>
        </w:rPr>
        <w:t xml:space="preserve"> </w:t>
      </w:r>
      <w:proofErr w:type="spellStart"/>
      <w:r w:rsidRPr="00FB170E">
        <w:rPr>
          <w:lang w:val="en-ID"/>
        </w:rPr>
        <w:t>tersebut</w:t>
      </w:r>
      <w:proofErr w:type="spellEnd"/>
      <w:r w:rsidRPr="00FB170E">
        <w:rPr>
          <w:lang w:val="en-ID"/>
        </w:rPr>
        <w:t xml:space="preserve"> </w:t>
      </w:r>
      <w:proofErr w:type="spellStart"/>
      <w:r w:rsidRPr="00FB170E">
        <w:rPr>
          <w:lang w:val="en-ID"/>
        </w:rPr>
        <w:t>memiliki</w:t>
      </w:r>
      <w:proofErr w:type="spellEnd"/>
      <w:r w:rsidRPr="00FB170E">
        <w:rPr>
          <w:lang w:val="en-ID"/>
        </w:rPr>
        <w:t xml:space="preserve"> </w:t>
      </w:r>
      <w:proofErr w:type="spellStart"/>
      <w:r w:rsidRPr="00FB170E">
        <w:rPr>
          <w:lang w:val="en-ID"/>
        </w:rPr>
        <w:t>tubuh</w:t>
      </w:r>
      <w:proofErr w:type="spellEnd"/>
      <w:r w:rsidRPr="00FB170E">
        <w:rPr>
          <w:lang w:val="en-ID"/>
        </w:rPr>
        <w:t xml:space="preserve"> </w:t>
      </w:r>
      <w:proofErr w:type="spellStart"/>
      <w:r w:rsidRPr="00FB170E">
        <w:rPr>
          <w:lang w:val="en-ID"/>
        </w:rPr>
        <w:t>pipih</w:t>
      </w:r>
      <w:proofErr w:type="spellEnd"/>
      <w:r w:rsidRPr="00FB170E">
        <w:rPr>
          <w:lang w:val="en-ID"/>
        </w:rPr>
        <w:t xml:space="preserve"> dan kaki yang </w:t>
      </w:r>
      <w:proofErr w:type="spellStart"/>
      <w:r w:rsidRPr="00FB170E">
        <w:rPr>
          <w:lang w:val="en-ID"/>
        </w:rPr>
        <w:t>kuat</w:t>
      </w:r>
      <w:proofErr w:type="spellEnd"/>
      <w:r w:rsidRPr="00FB170E">
        <w:rPr>
          <w:lang w:val="en-ID"/>
        </w:rPr>
        <w:t xml:space="preserve"> </w:t>
      </w:r>
      <w:proofErr w:type="spellStart"/>
      <w:r w:rsidRPr="00FB170E">
        <w:rPr>
          <w:lang w:val="en-ID"/>
        </w:rPr>
        <w:t>untuk</w:t>
      </w:r>
      <w:proofErr w:type="spellEnd"/>
      <w:r w:rsidRPr="00FB170E">
        <w:rPr>
          <w:lang w:val="en-ID"/>
        </w:rPr>
        <w:t xml:space="preserve"> </w:t>
      </w:r>
      <w:proofErr w:type="spellStart"/>
      <w:r w:rsidRPr="00FB170E">
        <w:rPr>
          <w:lang w:val="en-ID"/>
        </w:rPr>
        <w:t>mencengkeram</w:t>
      </w:r>
      <w:proofErr w:type="spellEnd"/>
      <w:r w:rsidRPr="00FB170E">
        <w:rPr>
          <w:lang w:val="en-ID"/>
        </w:rPr>
        <w:t xml:space="preserve"> </w:t>
      </w:r>
      <w:proofErr w:type="spellStart"/>
      <w:r w:rsidRPr="00FB170E">
        <w:rPr>
          <w:lang w:val="en-ID"/>
        </w:rPr>
        <w:t>rambut</w:t>
      </w:r>
      <w:proofErr w:type="spellEnd"/>
      <w:r w:rsidRPr="00FB170E">
        <w:rPr>
          <w:lang w:val="en-ID"/>
        </w:rPr>
        <w:t xml:space="preserve"> </w:t>
      </w:r>
      <w:proofErr w:type="spellStart"/>
      <w:r w:rsidRPr="00FB170E">
        <w:rPr>
          <w:lang w:val="en-ID"/>
        </w:rPr>
        <w:t>atau</w:t>
      </w:r>
      <w:proofErr w:type="spellEnd"/>
      <w:r w:rsidRPr="00FB170E">
        <w:rPr>
          <w:lang w:val="en-ID"/>
        </w:rPr>
        <w:t xml:space="preserve"> </w:t>
      </w:r>
      <w:proofErr w:type="spellStart"/>
      <w:r w:rsidRPr="00FB170E">
        <w:rPr>
          <w:lang w:val="en-ID"/>
        </w:rPr>
        <w:t>pakaian</w:t>
      </w:r>
      <w:proofErr w:type="spellEnd"/>
      <w:r w:rsidRPr="00FB170E">
        <w:rPr>
          <w:lang w:val="en-ID"/>
        </w:rPr>
        <w:t>.</w:t>
      </w:r>
      <w:r w:rsidR="00171D3E">
        <w:rPr>
          <w:lang w:val="en-ID"/>
        </w:rPr>
        <w:t xml:space="preserve"> </w:t>
      </w:r>
      <w:r w:rsidRPr="00171D3E">
        <w:rPr>
          <w:lang w:val="en-ID"/>
        </w:rPr>
        <w:t xml:space="preserve">Ciri </w:t>
      </w:r>
      <w:proofErr w:type="spellStart"/>
      <w:r w:rsidRPr="00171D3E">
        <w:rPr>
          <w:lang w:val="en-ID"/>
        </w:rPr>
        <w:t>morfologi</w:t>
      </w:r>
      <w:proofErr w:type="spellEnd"/>
      <w:r w:rsidRPr="00171D3E">
        <w:rPr>
          <w:lang w:val="en-ID"/>
        </w:rPr>
        <w:t xml:space="preserve"> yang paling </w:t>
      </w:r>
      <w:proofErr w:type="spellStart"/>
      <w:r w:rsidRPr="00171D3E">
        <w:rPr>
          <w:lang w:val="en-ID"/>
        </w:rPr>
        <w:t>sesuai</w:t>
      </w:r>
      <w:proofErr w:type="spellEnd"/>
      <w:r w:rsidRPr="00171D3E">
        <w:rPr>
          <w:lang w:val="en-ID"/>
        </w:rPr>
        <w:t xml:space="preserve"> </w:t>
      </w:r>
      <w:proofErr w:type="spellStart"/>
      <w:r w:rsidRPr="00171D3E">
        <w:rPr>
          <w:lang w:val="en-ID"/>
        </w:rPr>
        <w:t>dengan</w:t>
      </w:r>
      <w:proofErr w:type="spellEnd"/>
      <w:r w:rsidRPr="00171D3E">
        <w:rPr>
          <w:lang w:val="en-ID"/>
        </w:rPr>
        <w:t xml:space="preserve"> </w:t>
      </w:r>
      <w:proofErr w:type="spellStart"/>
      <w:r w:rsidRPr="00171D3E">
        <w:rPr>
          <w:lang w:val="en-ID"/>
        </w:rPr>
        <w:t>serangga</w:t>
      </w:r>
      <w:proofErr w:type="spellEnd"/>
      <w:r w:rsidRPr="00171D3E">
        <w:rPr>
          <w:lang w:val="en-ID"/>
        </w:rPr>
        <w:t xml:space="preserve"> </w:t>
      </w:r>
      <w:proofErr w:type="spellStart"/>
      <w:r w:rsidRPr="00171D3E">
        <w:rPr>
          <w:lang w:val="en-ID"/>
        </w:rPr>
        <w:t>tersebut</w:t>
      </w:r>
      <w:proofErr w:type="spellEnd"/>
      <w:r w:rsidRPr="00171D3E">
        <w:rPr>
          <w:lang w:val="en-ID"/>
        </w:rPr>
        <w:t xml:space="preserve"> </w:t>
      </w:r>
      <w:proofErr w:type="spellStart"/>
      <w:r w:rsidRPr="00171D3E">
        <w:rPr>
          <w:lang w:val="en-ID"/>
        </w:rPr>
        <w:t>adalah</w:t>
      </w:r>
      <w:proofErr w:type="spellEnd"/>
      <w:r w:rsidRPr="00171D3E">
        <w:rPr>
          <w:lang w:val="en-ID"/>
        </w:rPr>
        <w:t>:</w:t>
      </w:r>
    </w:p>
    <w:p w14:paraId="326A733A" w14:textId="77777777" w:rsidR="00171D3E" w:rsidRDefault="00FB170E" w:rsidP="00FB170E">
      <w:pPr>
        <w:pStyle w:val="ListParagraph"/>
        <w:numPr>
          <w:ilvl w:val="1"/>
          <w:numId w:val="12"/>
        </w:numPr>
        <w:rPr>
          <w:lang w:val="en-ID"/>
        </w:rPr>
      </w:pPr>
      <w:proofErr w:type="spellStart"/>
      <w:r w:rsidRPr="00FB170E">
        <w:rPr>
          <w:lang w:val="en-ID"/>
        </w:rPr>
        <w:t>Memiliki</w:t>
      </w:r>
      <w:proofErr w:type="spellEnd"/>
      <w:r w:rsidRPr="00FB170E">
        <w:rPr>
          <w:lang w:val="en-ID"/>
        </w:rPr>
        <w:t xml:space="preserve"> dua pasang </w:t>
      </w:r>
      <w:proofErr w:type="spellStart"/>
      <w:r w:rsidRPr="00FB170E">
        <w:rPr>
          <w:lang w:val="en-ID"/>
        </w:rPr>
        <w:t>sayap</w:t>
      </w:r>
      <w:proofErr w:type="spellEnd"/>
    </w:p>
    <w:p w14:paraId="0343F11C" w14:textId="77777777" w:rsidR="00171D3E" w:rsidRPr="001D1F3B" w:rsidRDefault="00FB170E" w:rsidP="00FB170E">
      <w:pPr>
        <w:pStyle w:val="ListParagraph"/>
        <w:numPr>
          <w:ilvl w:val="1"/>
          <w:numId w:val="12"/>
        </w:numPr>
        <w:rPr>
          <w:b/>
          <w:bCs/>
          <w:lang w:val="en-ID"/>
        </w:rPr>
      </w:pPr>
      <w:proofErr w:type="spellStart"/>
      <w:r w:rsidRPr="001D1F3B">
        <w:rPr>
          <w:b/>
          <w:bCs/>
          <w:lang w:val="en-ID"/>
        </w:rPr>
        <w:t>Memiliki</w:t>
      </w:r>
      <w:proofErr w:type="spellEnd"/>
      <w:r w:rsidRPr="001D1F3B">
        <w:rPr>
          <w:b/>
          <w:bCs/>
          <w:lang w:val="en-ID"/>
        </w:rPr>
        <w:t xml:space="preserve"> </w:t>
      </w:r>
      <w:proofErr w:type="spellStart"/>
      <w:r w:rsidRPr="001D1F3B">
        <w:rPr>
          <w:b/>
          <w:bCs/>
          <w:lang w:val="en-ID"/>
        </w:rPr>
        <w:t>tiga</w:t>
      </w:r>
      <w:proofErr w:type="spellEnd"/>
      <w:r w:rsidRPr="001D1F3B">
        <w:rPr>
          <w:b/>
          <w:bCs/>
          <w:lang w:val="en-ID"/>
        </w:rPr>
        <w:t xml:space="preserve"> pasang kaki </w:t>
      </w:r>
      <w:proofErr w:type="spellStart"/>
      <w:r w:rsidRPr="001D1F3B">
        <w:rPr>
          <w:b/>
          <w:bCs/>
          <w:lang w:val="en-ID"/>
        </w:rPr>
        <w:t>tanpa</w:t>
      </w:r>
      <w:proofErr w:type="spellEnd"/>
      <w:r w:rsidRPr="001D1F3B">
        <w:rPr>
          <w:b/>
          <w:bCs/>
          <w:lang w:val="en-ID"/>
        </w:rPr>
        <w:t xml:space="preserve"> </w:t>
      </w:r>
      <w:proofErr w:type="spellStart"/>
      <w:r w:rsidRPr="001D1F3B">
        <w:rPr>
          <w:b/>
          <w:bCs/>
          <w:lang w:val="en-ID"/>
        </w:rPr>
        <w:t>sayap</w:t>
      </w:r>
      <w:proofErr w:type="spellEnd"/>
    </w:p>
    <w:p w14:paraId="5EEE5247" w14:textId="77777777" w:rsidR="00171D3E" w:rsidRDefault="00FB170E" w:rsidP="00FB170E">
      <w:pPr>
        <w:pStyle w:val="ListParagraph"/>
        <w:numPr>
          <w:ilvl w:val="1"/>
          <w:numId w:val="12"/>
        </w:numPr>
        <w:rPr>
          <w:lang w:val="en-ID"/>
        </w:rPr>
      </w:pPr>
      <w:proofErr w:type="spellStart"/>
      <w:r w:rsidRPr="00FB170E">
        <w:rPr>
          <w:lang w:val="en-ID"/>
        </w:rPr>
        <w:t>Memiliki</w:t>
      </w:r>
      <w:proofErr w:type="spellEnd"/>
      <w:r w:rsidRPr="00FB170E">
        <w:rPr>
          <w:lang w:val="en-ID"/>
        </w:rPr>
        <w:t xml:space="preserve"> </w:t>
      </w:r>
      <w:proofErr w:type="spellStart"/>
      <w:r w:rsidRPr="00FB170E">
        <w:rPr>
          <w:lang w:val="en-ID"/>
        </w:rPr>
        <w:t>satu</w:t>
      </w:r>
      <w:proofErr w:type="spellEnd"/>
      <w:r w:rsidRPr="00FB170E">
        <w:rPr>
          <w:lang w:val="en-ID"/>
        </w:rPr>
        <w:t xml:space="preserve"> pasang </w:t>
      </w:r>
      <w:proofErr w:type="spellStart"/>
      <w:r w:rsidRPr="00FB170E">
        <w:rPr>
          <w:lang w:val="en-ID"/>
        </w:rPr>
        <w:t>sayap</w:t>
      </w:r>
      <w:proofErr w:type="spellEnd"/>
    </w:p>
    <w:p w14:paraId="6479C58A" w14:textId="77777777" w:rsidR="00171D3E" w:rsidRDefault="00FB170E" w:rsidP="00FB170E">
      <w:pPr>
        <w:pStyle w:val="ListParagraph"/>
        <w:numPr>
          <w:ilvl w:val="1"/>
          <w:numId w:val="12"/>
        </w:numPr>
        <w:rPr>
          <w:lang w:val="en-ID"/>
        </w:rPr>
      </w:pPr>
      <w:proofErr w:type="spellStart"/>
      <w:r w:rsidRPr="00FB170E">
        <w:rPr>
          <w:lang w:val="en-ID"/>
        </w:rPr>
        <w:t>Memiliki</w:t>
      </w:r>
      <w:proofErr w:type="spellEnd"/>
      <w:r w:rsidRPr="00FB170E">
        <w:rPr>
          <w:lang w:val="en-ID"/>
        </w:rPr>
        <w:t xml:space="preserve"> </w:t>
      </w:r>
      <w:proofErr w:type="spellStart"/>
      <w:r w:rsidRPr="00FB170E">
        <w:rPr>
          <w:lang w:val="en-ID"/>
        </w:rPr>
        <w:t>empat</w:t>
      </w:r>
      <w:proofErr w:type="spellEnd"/>
      <w:r w:rsidRPr="00FB170E">
        <w:rPr>
          <w:lang w:val="en-ID"/>
        </w:rPr>
        <w:t xml:space="preserve"> pasang kaki</w:t>
      </w:r>
    </w:p>
    <w:p w14:paraId="57846AB1" w14:textId="648BDBBD" w:rsidR="00FB170E" w:rsidRPr="00FB170E" w:rsidRDefault="00FB170E" w:rsidP="00FB170E">
      <w:pPr>
        <w:pStyle w:val="ListParagraph"/>
        <w:numPr>
          <w:ilvl w:val="1"/>
          <w:numId w:val="12"/>
        </w:numPr>
        <w:rPr>
          <w:lang w:val="en-ID"/>
        </w:rPr>
      </w:pPr>
      <w:proofErr w:type="spellStart"/>
      <w:r w:rsidRPr="00FB170E">
        <w:rPr>
          <w:lang w:val="en-ID"/>
        </w:rPr>
        <w:t>Memiliki</w:t>
      </w:r>
      <w:proofErr w:type="spellEnd"/>
      <w:r w:rsidRPr="00FB170E">
        <w:rPr>
          <w:lang w:val="en-ID"/>
        </w:rPr>
        <w:t xml:space="preserve"> </w:t>
      </w:r>
      <w:proofErr w:type="spellStart"/>
      <w:r w:rsidRPr="00FB170E">
        <w:rPr>
          <w:lang w:val="en-ID"/>
        </w:rPr>
        <w:t>sirip</w:t>
      </w:r>
      <w:proofErr w:type="spellEnd"/>
      <w:r w:rsidRPr="00FB170E">
        <w:rPr>
          <w:lang w:val="en-ID"/>
        </w:rPr>
        <w:t xml:space="preserve"> lateral</w:t>
      </w:r>
    </w:p>
    <w:p w14:paraId="0DFDED75" w14:textId="2E9C1DD8" w:rsidR="00FB170E" w:rsidRPr="00FB170E" w:rsidRDefault="00FB170E" w:rsidP="00171D3E">
      <w:pPr>
        <w:pStyle w:val="ListParagraph"/>
        <w:rPr>
          <w:lang w:val="en-ID"/>
        </w:rPr>
      </w:pPr>
    </w:p>
    <w:p w14:paraId="7A7E14EB" w14:textId="4059F523" w:rsidR="00FB170E" w:rsidRPr="00171D3E" w:rsidRDefault="00FB170E" w:rsidP="00171D3E">
      <w:pPr>
        <w:pStyle w:val="ListParagraph"/>
        <w:numPr>
          <w:ilvl w:val="0"/>
          <w:numId w:val="12"/>
        </w:numPr>
        <w:jc w:val="both"/>
        <w:rPr>
          <w:lang w:val="en-ID"/>
        </w:rPr>
      </w:pPr>
      <w:proofErr w:type="spellStart"/>
      <w:r w:rsidRPr="00FB170E">
        <w:rPr>
          <w:lang w:val="en-ID"/>
        </w:rPr>
        <w:t>Dalam</w:t>
      </w:r>
      <w:proofErr w:type="spellEnd"/>
      <w:r w:rsidRPr="00FB170E">
        <w:rPr>
          <w:lang w:val="en-ID"/>
        </w:rPr>
        <w:t xml:space="preserve"> </w:t>
      </w:r>
      <w:proofErr w:type="spellStart"/>
      <w:r w:rsidRPr="00FB170E">
        <w:rPr>
          <w:lang w:val="en-ID"/>
        </w:rPr>
        <w:t>pemeriksaan</w:t>
      </w:r>
      <w:proofErr w:type="spellEnd"/>
      <w:r w:rsidRPr="00FB170E">
        <w:rPr>
          <w:lang w:val="en-ID"/>
        </w:rPr>
        <w:t xml:space="preserve"> </w:t>
      </w:r>
      <w:proofErr w:type="spellStart"/>
      <w:r w:rsidRPr="00FB170E">
        <w:rPr>
          <w:lang w:val="en-ID"/>
        </w:rPr>
        <w:t>mikroskopis</w:t>
      </w:r>
      <w:proofErr w:type="spellEnd"/>
      <w:r w:rsidRPr="00FB170E">
        <w:rPr>
          <w:lang w:val="en-ID"/>
        </w:rPr>
        <w:t xml:space="preserve">, </w:t>
      </w:r>
      <w:proofErr w:type="spellStart"/>
      <w:r w:rsidRPr="00FB170E">
        <w:rPr>
          <w:lang w:val="en-ID"/>
        </w:rPr>
        <w:t>seorang</w:t>
      </w:r>
      <w:proofErr w:type="spellEnd"/>
      <w:r w:rsidRPr="00FB170E">
        <w:rPr>
          <w:lang w:val="en-ID"/>
        </w:rPr>
        <w:t xml:space="preserve"> </w:t>
      </w:r>
      <w:proofErr w:type="spellStart"/>
      <w:r w:rsidRPr="00FB170E">
        <w:rPr>
          <w:lang w:val="en-ID"/>
        </w:rPr>
        <w:t>mahasiswa</w:t>
      </w:r>
      <w:proofErr w:type="spellEnd"/>
      <w:r w:rsidRPr="00FB170E">
        <w:rPr>
          <w:lang w:val="en-ID"/>
        </w:rPr>
        <w:t xml:space="preserve"> </w:t>
      </w:r>
      <w:proofErr w:type="spellStart"/>
      <w:r w:rsidRPr="00FB170E">
        <w:rPr>
          <w:lang w:val="en-ID"/>
        </w:rPr>
        <w:t>melihat</w:t>
      </w:r>
      <w:proofErr w:type="spellEnd"/>
      <w:r w:rsidRPr="00FB170E">
        <w:rPr>
          <w:lang w:val="en-ID"/>
        </w:rPr>
        <w:t xml:space="preserve"> </w:t>
      </w:r>
      <w:proofErr w:type="spellStart"/>
      <w:r w:rsidRPr="00FB170E">
        <w:rPr>
          <w:lang w:val="en-ID"/>
        </w:rPr>
        <w:t>struktur</w:t>
      </w:r>
      <w:proofErr w:type="spellEnd"/>
      <w:r w:rsidRPr="00FB170E">
        <w:rPr>
          <w:lang w:val="en-ID"/>
        </w:rPr>
        <w:t xml:space="preserve"> </w:t>
      </w:r>
      <w:proofErr w:type="spellStart"/>
      <w:r w:rsidRPr="00FB170E">
        <w:rPr>
          <w:lang w:val="en-ID"/>
        </w:rPr>
        <w:t>kepala</w:t>
      </w:r>
      <w:proofErr w:type="spellEnd"/>
      <w:r w:rsidRPr="00FB170E">
        <w:rPr>
          <w:lang w:val="en-ID"/>
        </w:rPr>
        <w:t xml:space="preserve"> </w:t>
      </w:r>
      <w:proofErr w:type="spellStart"/>
      <w:r w:rsidRPr="00FB170E">
        <w:rPr>
          <w:lang w:val="en-ID"/>
        </w:rPr>
        <w:t>serangga</w:t>
      </w:r>
      <w:proofErr w:type="spellEnd"/>
      <w:r w:rsidRPr="00FB170E">
        <w:rPr>
          <w:lang w:val="en-ID"/>
        </w:rPr>
        <w:t xml:space="preserve"> yang </w:t>
      </w:r>
      <w:proofErr w:type="spellStart"/>
      <w:r w:rsidRPr="00FB170E">
        <w:rPr>
          <w:lang w:val="en-ID"/>
        </w:rPr>
        <w:t>memiliki</w:t>
      </w:r>
      <w:proofErr w:type="spellEnd"/>
      <w:r w:rsidRPr="00FB170E">
        <w:rPr>
          <w:lang w:val="en-ID"/>
        </w:rPr>
        <w:t xml:space="preserve"> </w:t>
      </w:r>
      <w:proofErr w:type="spellStart"/>
      <w:r w:rsidRPr="00FB170E">
        <w:rPr>
          <w:lang w:val="en-ID"/>
        </w:rPr>
        <w:t>antena</w:t>
      </w:r>
      <w:proofErr w:type="spellEnd"/>
      <w:r w:rsidRPr="00FB170E">
        <w:rPr>
          <w:lang w:val="en-ID"/>
        </w:rPr>
        <w:t xml:space="preserve"> dan </w:t>
      </w:r>
      <w:proofErr w:type="spellStart"/>
      <w:r w:rsidRPr="00FB170E">
        <w:rPr>
          <w:lang w:val="en-ID"/>
        </w:rPr>
        <w:t>mata</w:t>
      </w:r>
      <w:proofErr w:type="spellEnd"/>
      <w:r w:rsidRPr="00FB170E">
        <w:rPr>
          <w:lang w:val="en-ID"/>
        </w:rPr>
        <w:t xml:space="preserve"> </w:t>
      </w:r>
      <w:proofErr w:type="spellStart"/>
      <w:r w:rsidRPr="00FB170E">
        <w:rPr>
          <w:lang w:val="en-ID"/>
        </w:rPr>
        <w:t>majemuk</w:t>
      </w:r>
      <w:proofErr w:type="spellEnd"/>
      <w:r w:rsidRPr="00FB170E">
        <w:rPr>
          <w:lang w:val="en-ID"/>
        </w:rPr>
        <w:t xml:space="preserve">. </w:t>
      </w:r>
      <w:proofErr w:type="spellStart"/>
      <w:r w:rsidRPr="00FB170E">
        <w:rPr>
          <w:lang w:val="en-ID"/>
        </w:rPr>
        <w:t>Struktur</w:t>
      </w:r>
      <w:proofErr w:type="spellEnd"/>
      <w:r w:rsidRPr="00FB170E">
        <w:rPr>
          <w:lang w:val="en-ID"/>
        </w:rPr>
        <w:t xml:space="preserve"> </w:t>
      </w:r>
      <w:proofErr w:type="spellStart"/>
      <w:r w:rsidRPr="00FB170E">
        <w:rPr>
          <w:lang w:val="en-ID"/>
        </w:rPr>
        <w:t>ini</w:t>
      </w:r>
      <w:proofErr w:type="spellEnd"/>
      <w:r w:rsidRPr="00FB170E">
        <w:rPr>
          <w:lang w:val="en-ID"/>
        </w:rPr>
        <w:t xml:space="preserve"> </w:t>
      </w:r>
      <w:proofErr w:type="spellStart"/>
      <w:r w:rsidRPr="00FB170E">
        <w:rPr>
          <w:lang w:val="en-ID"/>
        </w:rPr>
        <w:t>berperan</w:t>
      </w:r>
      <w:proofErr w:type="spellEnd"/>
      <w:r w:rsidRPr="00FB170E">
        <w:rPr>
          <w:lang w:val="en-ID"/>
        </w:rPr>
        <w:t xml:space="preserve"> </w:t>
      </w:r>
      <w:proofErr w:type="spellStart"/>
      <w:r w:rsidRPr="00FB170E">
        <w:rPr>
          <w:lang w:val="en-ID"/>
        </w:rPr>
        <w:t>dalam</w:t>
      </w:r>
      <w:proofErr w:type="spellEnd"/>
      <w:r w:rsidRPr="00FB170E">
        <w:rPr>
          <w:lang w:val="en-ID"/>
        </w:rPr>
        <w:t xml:space="preserve"> </w:t>
      </w:r>
      <w:proofErr w:type="spellStart"/>
      <w:r w:rsidRPr="00FB170E">
        <w:rPr>
          <w:lang w:val="en-ID"/>
        </w:rPr>
        <w:t>mendeteksi</w:t>
      </w:r>
      <w:proofErr w:type="spellEnd"/>
      <w:r w:rsidRPr="00FB170E">
        <w:rPr>
          <w:lang w:val="en-ID"/>
        </w:rPr>
        <w:t xml:space="preserve"> </w:t>
      </w:r>
      <w:proofErr w:type="spellStart"/>
      <w:r w:rsidRPr="00FB170E">
        <w:rPr>
          <w:lang w:val="en-ID"/>
        </w:rPr>
        <w:t>rangsangan</w:t>
      </w:r>
      <w:proofErr w:type="spellEnd"/>
      <w:r w:rsidRPr="00FB170E">
        <w:rPr>
          <w:lang w:val="en-ID"/>
        </w:rPr>
        <w:t xml:space="preserve"> </w:t>
      </w:r>
      <w:proofErr w:type="spellStart"/>
      <w:r w:rsidRPr="00FB170E">
        <w:rPr>
          <w:lang w:val="en-ID"/>
        </w:rPr>
        <w:t>lingkungan</w:t>
      </w:r>
      <w:proofErr w:type="spellEnd"/>
      <w:r w:rsidRPr="00FB170E">
        <w:rPr>
          <w:lang w:val="en-ID"/>
        </w:rPr>
        <w:t>.</w:t>
      </w:r>
      <w:r w:rsidR="00171D3E">
        <w:rPr>
          <w:lang w:val="en-ID"/>
        </w:rPr>
        <w:t xml:space="preserve"> </w:t>
      </w:r>
      <w:proofErr w:type="spellStart"/>
      <w:r w:rsidRPr="00171D3E">
        <w:rPr>
          <w:lang w:val="en-ID"/>
        </w:rPr>
        <w:t>Fungsi</w:t>
      </w:r>
      <w:proofErr w:type="spellEnd"/>
      <w:r w:rsidRPr="00171D3E">
        <w:rPr>
          <w:lang w:val="en-ID"/>
        </w:rPr>
        <w:t xml:space="preserve"> </w:t>
      </w:r>
      <w:proofErr w:type="spellStart"/>
      <w:r w:rsidRPr="00171D3E">
        <w:rPr>
          <w:lang w:val="en-ID"/>
        </w:rPr>
        <w:t>utama</w:t>
      </w:r>
      <w:proofErr w:type="spellEnd"/>
      <w:r w:rsidRPr="00171D3E">
        <w:rPr>
          <w:lang w:val="en-ID"/>
        </w:rPr>
        <w:t xml:space="preserve"> </w:t>
      </w:r>
      <w:proofErr w:type="spellStart"/>
      <w:r w:rsidRPr="00171D3E">
        <w:rPr>
          <w:lang w:val="en-ID"/>
        </w:rPr>
        <w:t>antena</w:t>
      </w:r>
      <w:proofErr w:type="spellEnd"/>
      <w:r w:rsidRPr="00171D3E">
        <w:rPr>
          <w:lang w:val="en-ID"/>
        </w:rPr>
        <w:t xml:space="preserve"> pada </w:t>
      </w:r>
      <w:proofErr w:type="spellStart"/>
      <w:r w:rsidRPr="00171D3E">
        <w:rPr>
          <w:lang w:val="en-ID"/>
        </w:rPr>
        <w:t>serangga</w:t>
      </w:r>
      <w:proofErr w:type="spellEnd"/>
      <w:r w:rsidRPr="00171D3E">
        <w:rPr>
          <w:lang w:val="en-ID"/>
        </w:rPr>
        <w:t xml:space="preserve"> </w:t>
      </w:r>
      <w:proofErr w:type="spellStart"/>
      <w:r w:rsidRPr="00171D3E">
        <w:rPr>
          <w:lang w:val="en-ID"/>
        </w:rPr>
        <w:t>adalah</w:t>
      </w:r>
      <w:proofErr w:type="spellEnd"/>
      <w:r w:rsidR="00171D3E">
        <w:rPr>
          <w:lang w:val="en-ID"/>
        </w:rPr>
        <w:t xml:space="preserve"> …</w:t>
      </w:r>
    </w:p>
    <w:p w14:paraId="5DAFD3E9" w14:textId="77777777" w:rsidR="00171D3E" w:rsidRDefault="00FB170E" w:rsidP="00FB170E">
      <w:pPr>
        <w:pStyle w:val="ListParagraph"/>
        <w:numPr>
          <w:ilvl w:val="1"/>
          <w:numId w:val="12"/>
        </w:numPr>
        <w:rPr>
          <w:lang w:val="en-ID"/>
        </w:rPr>
      </w:pPr>
      <w:proofErr w:type="spellStart"/>
      <w:r w:rsidRPr="00FB170E">
        <w:rPr>
          <w:lang w:val="en-ID"/>
        </w:rPr>
        <w:t>Pergerakan</w:t>
      </w:r>
      <w:proofErr w:type="spellEnd"/>
    </w:p>
    <w:p w14:paraId="6DC0C0EE" w14:textId="77777777" w:rsidR="00171D3E" w:rsidRDefault="00FB170E" w:rsidP="00FB170E">
      <w:pPr>
        <w:pStyle w:val="ListParagraph"/>
        <w:numPr>
          <w:ilvl w:val="1"/>
          <w:numId w:val="12"/>
        </w:numPr>
        <w:rPr>
          <w:lang w:val="en-ID"/>
        </w:rPr>
      </w:pPr>
      <w:proofErr w:type="spellStart"/>
      <w:r w:rsidRPr="00FB170E">
        <w:rPr>
          <w:lang w:val="en-ID"/>
        </w:rPr>
        <w:t>Pencernaan</w:t>
      </w:r>
      <w:proofErr w:type="spellEnd"/>
    </w:p>
    <w:p w14:paraId="6EFA01FC" w14:textId="77777777" w:rsidR="00171D3E" w:rsidRPr="001D1F3B" w:rsidRDefault="00FB170E" w:rsidP="00FB170E">
      <w:pPr>
        <w:pStyle w:val="ListParagraph"/>
        <w:numPr>
          <w:ilvl w:val="1"/>
          <w:numId w:val="12"/>
        </w:numPr>
        <w:rPr>
          <w:b/>
          <w:bCs/>
          <w:lang w:val="en-ID"/>
        </w:rPr>
      </w:pPr>
      <w:proofErr w:type="spellStart"/>
      <w:r w:rsidRPr="001D1F3B">
        <w:rPr>
          <w:b/>
          <w:bCs/>
          <w:lang w:val="en-ID"/>
        </w:rPr>
        <w:t>Sensorik</w:t>
      </w:r>
      <w:proofErr w:type="spellEnd"/>
      <w:r w:rsidRPr="001D1F3B">
        <w:rPr>
          <w:b/>
          <w:bCs/>
          <w:lang w:val="en-ID"/>
        </w:rPr>
        <w:t xml:space="preserve"> (</w:t>
      </w:r>
      <w:proofErr w:type="spellStart"/>
      <w:r w:rsidRPr="001D1F3B">
        <w:rPr>
          <w:b/>
          <w:bCs/>
          <w:lang w:val="en-ID"/>
        </w:rPr>
        <w:t>peraba</w:t>
      </w:r>
      <w:proofErr w:type="spellEnd"/>
      <w:r w:rsidRPr="001D1F3B">
        <w:rPr>
          <w:b/>
          <w:bCs/>
          <w:lang w:val="en-ID"/>
        </w:rPr>
        <w:t xml:space="preserve"> dan </w:t>
      </w:r>
      <w:proofErr w:type="spellStart"/>
      <w:r w:rsidRPr="001D1F3B">
        <w:rPr>
          <w:b/>
          <w:bCs/>
          <w:lang w:val="en-ID"/>
        </w:rPr>
        <w:t>penciuman</w:t>
      </w:r>
      <w:proofErr w:type="spellEnd"/>
      <w:r w:rsidRPr="001D1F3B">
        <w:rPr>
          <w:b/>
          <w:bCs/>
          <w:lang w:val="en-ID"/>
        </w:rPr>
        <w:t>)</w:t>
      </w:r>
    </w:p>
    <w:p w14:paraId="58E25248" w14:textId="77777777" w:rsidR="00171D3E" w:rsidRDefault="00FB170E" w:rsidP="00FB170E">
      <w:pPr>
        <w:pStyle w:val="ListParagraph"/>
        <w:numPr>
          <w:ilvl w:val="1"/>
          <w:numId w:val="12"/>
        </w:numPr>
        <w:rPr>
          <w:lang w:val="en-ID"/>
        </w:rPr>
      </w:pPr>
      <w:proofErr w:type="spellStart"/>
      <w:r w:rsidRPr="00FB170E">
        <w:rPr>
          <w:lang w:val="en-ID"/>
        </w:rPr>
        <w:t>Reproduksi</w:t>
      </w:r>
      <w:proofErr w:type="spellEnd"/>
    </w:p>
    <w:p w14:paraId="51F572CE" w14:textId="7B467423" w:rsidR="00FB170E" w:rsidRPr="00FB170E" w:rsidRDefault="00FB170E" w:rsidP="00FB170E">
      <w:pPr>
        <w:pStyle w:val="ListParagraph"/>
        <w:numPr>
          <w:ilvl w:val="1"/>
          <w:numId w:val="12"/>
        </w:numPr>
        <w:rPr>
          <w:lang w:val="en-ID"/>
        </w:rPr>
      </w:pPr>
      <w:proofErr w:type="spellStart"/>
      <w:r w:rsidRPr="00FB170E">
        <w:rPr>
          <w:lang w:val="en-ID"/>
        </w:rPr>
        <w:t>Ekskresi</w:t>
      </w:r>
      <w:proofErr w:type="spellEnd"/>
    </w:p>
    <w:p w14:paraId="5042375B" w14:textId="7D7B7FD3" w:rsidR="00FB170E" w:rsidRPr="00FB170E" w:rsidRDefault="00FB170E" w:rsidP="00171D3E">
      <w:pPr>
        <w:pStyle w:val="ListParagraph"/>
        <w:rPr>
          <w:lang w:val="en-ID"/>
        </w:rPr>
      </w:pPr>
    </w:p>
    <w:p w14:paraId="516C88F1" w14:textId="2B7FD796" w:rsidR="00FB170E" w:rsidRPr="00171D3E" w:rsidRDefault="00FB170E" w:rsidP="00171D3E">
      <w:pPr>
        <w:pStyle w:val="ListParagraph"/>
        <w:numPr>
          <w:ilvl w:val="0"/>
          <w:numId w:val="12"/>
        </w:numPr>
        <w:jc w:val="both"/>
        <w:rPr>
          <w:lang w:val="en-ID"/>
        </w:rPr>
      </w:pPr>
      <w:proofErr w:type="spellStart"/>
      <w:r w:rsidRPr="00FB170E">
        <w:rPr>
          <w:lang w:val="en-ID"/>
        </w:rPr>
        <w:t>Seorang</w:t>
      </w:r>
      <w:proofErr w:type="spellEnd"/>
      <w:r w:rsidRPr="00FB170E">
        <w:rPr>
          <w:lang w:val="en-ID"/>
        </w:rPr>
        <w:t xml:space="preserve"> </w:t>
      </w:r>
      <w:proofErr w:type="spellStart"/>
      <w:r w:rsidRPr="00FB170E">
        <w:rPr>
          <w:lang w:val="en-ID"/>
        </w:rPr>
        <w:t>petugas</w:t>
      </w:r>
      <w:proofErr w:type="spellEnd"/>
      <w:r w:rsidRPr="00FB170E">
        <w:rPr>
          <w:lang w:val="en-ID"/>
        </w:rPr>
        <w:t xml:space="preserve"> </w:t>
      </w:r>
      <w:proofErr w:type="spellStart"/>
      <w:r w:rsidRPr="00FB170E">
        <w:rPr>
          <w:lang w:val="en-ID"/>
        </w:rPr>
        <w:t>kesehatan</w:t>
      </w:r>
      <w:proofErr w:type="spellEnd"/>
      <w:r w:rsidRPr="00FB170E">
        <w:rPr>
          <w:lang w:val="en-ID"/>
        </w:rPr>
        <w:t xml:space="preserve"> </w:t>
      </w:r>
      <w:proofErr w:type="spellStart"/>
      <w:r w:rsidRPr="00FB170E">
        <w:rPr>
          <w:lang w:val="en-ID"/>
        </w:rPr>
        <w:t>menjelaskan</w:t>
      </w:r>
      <w:proofErr w:type="spellEnd"/>
      <w:r w:rsidRPr="00FB170E">
        <w:rPr>
          <w:lang w:val="en-ID"/>
        </w:rPr>
        <w:t xml:space="preserve"> </w:t>
      </w:r>
      <w:proofErr w:type="spellStart"/>
      <w:r w:rsidRPr="00FB170E">
        <w:rPr>
          <w:lang w:val="en-ID"/>
        </w:rPr>
        <w:t>bahwa</w:t>
      </w:r>
      <w:proofErr w:type="spellEnd"/>
      <w:r w:rsidRPr="00FB170E">
        <w:rPr>
          <w:lang w:val="en-ID"/>
        </w:rPr>
        <w:t xml:space="preserve"> </w:t>
      </w:r>
      <w:proofErr w:type="spellStart"/>
      <w:r w:rsidRPr="00FB170E">
        <w:rPr>
          <w:lang w:val="en-ID"/>
        </w:rPr>
        <w:t>bentuk</w:t>
      </w:r>
      <w:proofErr w:type="spellEnd"/>
      <w:r w:rsidRPr="00FB170E">
        <w:rPr>
          <w:lang w:val="en-ID"/>
        </w:rPr>
        <w:t xml:space="preserve"> </w:t>
      </w:r>
      <w:proofErr w:type="spellStart"/>
      <w:r w:rsidRPr="00FB170E">
        <w:rPr>
          <w:lang w:val="en-ID"/>
        </w:rPr>
        <w:t>alat</w:t>
      </w:r>
      <w:proofErr w:type="spellEnd"/>
      <w:r w:rsidRPr="00FB170E">
        <w:rPr>
          <w:lang w:val="en-ID"/>
        </w:rPr>
        <w:t xml:space="preserve"> </w:t>
      </w:r>
      <w:proofErr w:type="spellStart"/>
      <w:r w:rsidRPr="00FB170E">
        <w:rPr>
          <w:lang w:val="en-ID"/>
        </w:rPr>
        <w:t>mulut</w:t>
      </w:r>
      <w:proofErr w:type="spellEnd"/>
      <w:r w:rsidRPr="00FB170E">
        <w:rPr>
          <w:lang w:val="en-ID"/>
        </w:rPr>
        <w:t xml:space="preserve"> </w:t>
      </w:r>
      <w:proofErr w:type="spellStart"/>
      <w:r w:rsidRPr="00FB170E">
        <w:rPr>
          <w:lang w:val="en-ID"/>
        </w:rPr>
        <w:t>lalat</w:t>
      </w:r>
      <w:proofErr w:type="spellEnd"/>
      <w:r w:rsidRPr="00FB170E">
        <w:rPr>
          <w:lang w:val="en-ID"/>
        </w:rPr>
        <w:t xml:space="preserve"> </w:t>
      </w:r>
      <w:proofErr w:type="spellStart"/>
      <w:r w:rsidRPr="00FB170E">
        <w:rPr>
          <w:lang w:val="en-ID"/>
        </w:rPr>
        <w:t>berbeda</w:t>
      </w:r>
      <w:proofErr w:type="spellEnd"/>
      <w:r w:rsidRPr="00FB170E">
        <w:rPr>
          <w:lang w:val="en-ID"/>
        </w:rPr>
        <w:t xml:space="preserve"> </w:t>
      </w:r>
      <w:proofErr w:type="spellStart"/>
      <w:r w:rsidRPr="00FB170E">
        <w:rPr>
          <w:lang w:val="en-ID"/>
        </w:rPr>
        <w:t>dengan</w:t>
      </w:r>
      <w:proofErr w:type="spellEnd"/>
      <w:r w:rsidRPr="00FB170E">
        <w:rPr>
          <w:lang w:val="en-ID"/>
        </w:rPr>
        <w:t xml:space="preserve"> </w:t>
      </w:r>
      <w:proofErr w:type="spellStart"/>
      <w:r w:rsidRPr="00FB170E">
        <w:rPr>
          <w:lang w:val="en-ID"/>
        </w:rPr>
        <w:t>nyamuk</w:t>
      </w:r>
      <w:proofErr w:type="spellEnd"/>
      <w:r w:rsidRPr="00FB170E">
        <w:rPr>
          <w:lang w:val="en-ID"/>
        </w:rPr>
        <w:t xml:space="preserve">. </w:t>
      </w:r>
      <w:proofErr w:type="spellStart"/>
      <w:r w:rsidRPr="00FB170E">
        <w:rPr>
          <w:lang w:val="en-ID"/>
        </w:rPr>
        <w:t>Lalat</w:t>
      </w:r>
      <w:proofErr w:type="spellEnd"/>
      <w:r w:rsidRPr="00FB170E">
        <w:rPr>
          <w:lang w:val="en-ID"/>
        </w:rPr>
        <w:t xml:space="preserve"> </w:t>
      </w:r>
      <w:proofErr w:type="spellStart"/>
      <w:r w:rsidRPr="00FB170E">
        <w:rPr>
          <w:lang w:val="en-ID"/>
        </w:rPr>
        <w:t>tidak</w:t>
      </w:r>
      <w:proofErr w:type="spellEnd"/>
      <w:r w:rsidRPr="00FB170E">
        <w:rPr>
          <w:lang w:val="en-ID"/>
        </w:rPr>
        <w:t xml:space="preserve"> </w:t>
      </w:r>
      <w:proofErr w:type="spellStart"/>
      <w:r w:rsidRPr="00FB170E">
        <w:rPr>
          <w:lang w:val="en-ID"/>
        </w:rPr>
        <w:t>menusuk</w:t>
      </w:r>
      <w:proofErr w:type="spellEnd"/>
      <w:r w:rsidRPr="00FB170E">
        <w:rPr>
          <w:lang w:val="en-ID"/>
        </w:rPr>
        <w:t xml:space="preserve"> </w:t>
      </w:r>
      <w:proofErr w:type="spellStart"/>
      <w:r w:rsidRPr="00FB170E">
        <w:rPr>
          <w:lang w:val="en-ID"/>
        </w:rPr>
        <w:t>kulit</w:t>
      </w:r>
      <w:proofErr w:type="spellEnd"/>
      <w:r w:rsidRPr="00FB170E">
        <w:rPr>
          <w:lang w:val="en-ID"/>
        </w:rPr>
        <w:t xml:space="preserve">, </w:t>
      </w:r>
      <w:proofErr w:type="spellStart"/>
      <w:r w:rsidRPr="00FB170E">
        <w:rPr>
          <w:lang w:val="en-ID"/>
        </w:rPr>
        <w:t>tetapi</w:t>
      </w:r>
      <w:proofErr w:type="spellEnd"/>
      <w:r w:rsidRPr="00FB170E">
        <w:rPr>
          <w:lang w:val="en-ID"/>
        </w:rPr>
        <w:t xml:space="preserve"> </w:t>
      </w:r>
      <w:proofErr w:type="spellStart"/>
      <w:r w:rsidRPr="00FB170E">
        <w:rPr>
          <w:lang w:val="en-ID"/>
        </w:rPr>
        <w:t>mengonsumsi</w:t>
      </w:r>
      <w:proofErr w:type="spellEnd"/>
      <w:r w:rsidRPr="00FB170E">
        <w:rPr>
          <w:lang w:val="en-ID"/>
        </w:rPr>
        <w:t xml:space="preserve"> </w:t>
      </w:r>
      <w:proofErr w:type="spellStart"/>
      <w:r w:rsidRPr="00FB170E">
        <w:rPr>
          <w:lang w:val="en-ID"/>
        </w:rPr>
        <w:t>makanan</w:t>
      </w:r>
      <w:proofErr w:type="spellEnd"/>
      <w:r w:rsidRPr="00FB170E">
        <w:rPr>
          <w:lang w:val="en-ID"/>
        </w:rPr>
        <w:t xml:space="preserve"> </w:t>
      </w:r>
      <w:proofErr w:type="spellStart"/>
      <w:r w:rsidRPr="00FB170E">
        <w:rPr>
          <w:lang w:val="en-ID"/>
        </w:rPr>
        <w:t>dengan</w:t>
      </w:r>
      <w:proofErr w:type="spellEnd"/>
      <w:r w:rsidRPr="00FB170E">
        <w:rPr>
          <w:lang w:val="en-ID"/>
        </w:rPr>
        <w:t xml:space="preserve"> </w:t>
      </w:r>
      <w:proofErr w:type="spellStart"/>
      <w:r w:rsidRPr="00FB170E">
        <w:rPr>
          <w:lang w:val="en-ID"/>
        </w:rPr>
        <w:t>cara</w:t>
      </w:r>
      <w:proofErr w:type="spellEnd"/>
      <w:r w:rsidRPr="00FB170E">
        <w:rPr>
          <w:lang w:val="en-ID"/>
        </w:rPr>
        <w:t xml:space="preserve"> </w:t>
      </w:r>
      <w:proofErr w:type="spellStart"/>
      <w:r w:rsidRPr="00FB170E">
        <w:rPr>
          <w:lang w:val="en-ID"/>
        </w:rPr>
        <w:t>tertentu</w:t>
      </w:r>
      <w:proofErr w:type="spellEnd"/>
      <w:r w:rsidRPr="00FB170E">
        <w:rPr>
          <w:lang w:val="en-ID"/>
        </w:rPr>
        <w:t>.</w:t>
      </w:r>
      <w:r w:rsidR="00171D3E">
        <w:rPr>
          <w:lang w:val="en-ID"/>
        </w:rPr>
        <w:t xml:space="preserve"> </w:t>
      </w:r>
      <w:r w:rsidRPr="00171D3E">
        <w:rPr>
          <w:lang w:val="en-ID"/>
        </w:rPr>
        <w:t xml:space="preserve">Jenis </w:t>
      </w:r>
      <w:proofErr w:type="spellStart"/>
      <w:r w:rsidRPr="00171D3E">
        <w:rPr>
          <w:lang w:val="en-ID"/>
        </w:rPr>
        <w:t>alat</w:t>
      </w:r>
      <w:proofErr w:type="spellEnd"/>
      <w:r w:rsidRPr="00171D3E">
        <w:rPr>
          <w:lang w:val="en-ID"/>
        </w:rPr>
        <w:t xml:space="preserve"> </w:t>
      </w:r>
      <w:proofErr w:type="spellStart"/>
      <w:r w:rsidRPr="00171D3E">
        <w:rPr>
          <w:lang w:val="en-ID"/>
        </w:rPr>
        <w:t>mulut</w:t>
      </w:r>
      <w:proofErr w:type="spellEnd"/>
      <w:r w:rsidRPr="00171D3E">
        <w:rPr>
          <w:lang w:val="en-ID"/>
        </w:rPr>
        <w:t xml:space="preserve"> </w:t>
      </w:r>
      <w:proofErr w:type="spellStart"/>
      <w:r w:rsidRPr="00171D3E">
        <w:rPr>
          <w:lang w:val="en-ID"/>
        </w:rPr>
        <w:t>lalat</w:t>
      </w:r>
      <w:proofErr w:type="spellEnd"/>
      <w:r w:rsidRPr="00171D3E">
        <w:rPr>
          <w:lang w:val="en-ID"/>
        </w:rPr>
        <w:t xml:space="preserve"> </w:t>
      </w:r>
      <w:proofErr w:type="spellStart"/>
      <w:r w:rsidRPr="00171D3E">
        <w:rPr>
          <w:lang w:val="en-ID"/>
        </w:rPr>
        <w:t>adalah</w:t>
      </w:r>
      <w:proofErr w:type="spellEnd"/>
      <w:r w:rsidR="00171D3E">
        <w:rPr>
          <w:lang w:val="en-ID"/>
        </w:rPr>
        <w:t xml:space="preserve"> …</w:t>
      </w:r>
    </w:p>
    <w:p w14:paraId="14AD27B7" w14:textId="77777777" w:rsidR="00171D3E" w:rsidRDefault="00FB170E" w:rsidP="00FB170E">
      <w:pPr>
        <w:pStyle w:val="ListParagraph"/>
        <w:numPr>
          <w:ilvl w:val="1"/>
          <w:numId w:val="12"/>
        </w:numPr>
        <w:rPr>
          <w:lang w:val="en-ID"/>
        </w:rPr>
      </w:pPr>
      <w:proofErr w:type="spellStart"/>
      <w:r w:rsidRPr="00FB170E">
        <w:rPr>
          <w:lang w:val="en-ID"/>
        </w:rPr>
        <w:t>Menggigit</w:t>
      </w:r>
      <w:proofErr w:type="spellEnd"/>
      <w:r w:rsidRPr="00FB170E">
        <w:rPr>
          <w:lang w:val="en-ID"/>
        </w:rPr>
        <w:t xml:space="preserve"> dan </w:t>
      </w:r>
      <w:proofErr w:type="spellStart"/>
      <w:r w:rsidRPr="00FB170E">
        <w:rPr>
          <w:lang w:val="en-ID"/>
        </w:rPr>
        <w:t>mengunyah</w:t>
      </w:r>
      <w:proofErr w:type="spellEnd"/>
    </w:p>
    <w:p w14:paraId="413F4597" w14:textId="77777777" w:rsidR="00171D3E" w:rsidRDefault="00FB170E" w:rsidP="00FB170E">
      <w:pPr>
        <w:pStyle w:val="ListParagraph"/>
        <w:numPr>
          <w:ilvl w:val="1"/>
          <w:numId w:val="12"/>
        </w:numPr>
        <w:rPr>
          <w:lang w:val="en-ID"/>
        </w:rPr>
      </w:pPr>
      <w:proofErr w:type="spellStart"/>
      <w:r w:rsidRPr="00FB170E">
        <w:rPr>
          <w:lang w:val="en-ID"/>
        </w:rPr>
        <w:t>Menusuk</w:t>
      </w:r>
      <w:proofErr w:type="spellEnd"/>
      <w:r w:rsidRPr="00FB170E">
        <w:rPr>
          <w:lang w:val="en-ID"/>
        </w:rPr>
        <w:t xml:space="preserve"> dan </w:t>
      </w:r>
      <w:proofErr w:type="spellStart"/>
      <w:r w:rsidRPr="00FB170E">
        <w:rPr>
          <w:lang w:val="en-ID"/>
        </w:rPr>
        <w:t>menghisap</w:t>
      </w:r>
      <w:proofErr w:type="spellEnd"/>
    </w:p>
    <w:p w14:paraId="1914017F" w14:textId="77777777" w:rsidR="00171D3E" w:rsidRPr="001D1F3B" w:rsidRDefault="00FB170E" w:rsidP="00FB170E">
      <w:pPr>
        <w:pStyle w:val="ListParagraph"/>
        <w:numPr>
          <w:ilvl w:val="1"/>
          <w:numId w:val="12"/>
        </w:numPr>
        <w:rPr>
          <w:b/>
          <w:bCs/>
          <w:lang w:val="en-ID"/>
        </w:rPr>
      </w:pPr>
      <w:proofErr w:type="spellStart"/>
      <w:r w:rsidRPr="001D1F3B">
        <w:rPr>
          <w:b/>
          <w:bCs/>
          <w:lang w:val="en-ID"/>
        </w:rPr>
        <w:t>Menjilat</w:t>
      </w:r>
      <w:proofErr w:type="spellEnd"/>
      <w:r w:rsidRPr="001D1F3B">
        <w:rPr>
          <w:b/>
          <w:bCs/>
          <w:lang w:val="en-ID"/>
        </w:rPr>
        <w:t xml:space="preserve"> dan </w:t>
      </w:r>
      <w:proofErr w:type="spellStart"/>
      <w:r w:rsidRPr="001D1F3B">
        <w:rPr>
          <w:b/>
          <w:bCs/>
          <w:lang w:val="en-ID"/>
        </w:rPr>
        <w:t>menyerap</w:t>
      </w:r>
      <w:proofErr w:type="spellEnd"/>
    </w:p>
    <w:p w14:paraId="13073B02" w14:textId="77777777" w:rsidR="00171D3E" w:rsidRDefault="00FB170E" w:rsidP="00FB170E">
      <w:pPr>
        <w:pStyle w:val="ListParagraph"/>
        <w:numPr>
          <w:ilvl w:val="1"/>
          <w:numId w:val="12"/>
        </w:numPr>
        <w:rPr>
          <w:lang w:val="en-ID"/>
        </w:rPr>
      </w:pPr>
      <w:proofErr w:type="spellStart"/>
      <w:r w:rsidRPr="00FB170E">
        <w:rPr>
          <w:lang w:val="en-ID"/>
        </w:rPr>
        <w:t>Mengunyah</w:t>
      </w:r>
      <w:proofErr w:type="spellEnd"/>
      <w:r w:rsidRPr="00FB170E">
        <w:rPr>
          <w:lang w:val="en-ID"/>
        </w:rPr>
        <w:t xml:space="preserve"> dan </w:t>
      </w:r>
      <w:proofErr w:type="spellStart"/>
      <w:r w:rsidRPr="00FB170E">
        <w:rPr>
          <w:lang w:val="en-ID"/>
        </w:rPr>
        <w:t>menusuk</w:t>
      </w:r>
      <w:proofErr w:type="spellEnd"/>
    </w:p>
    <w:p w14:paraId="4BCE6AC7" w14:textId="72787AAD" w:rsidR="00FB170E" w:rsidRPr="00FB170E" w:rsidRDefault="00FB170E" w:rsidP="00FB170E">
      <w:pPr>
        <w:pStyle w:val="ListParagraph"/>
        <w:numPr>
          <w:ilvl w:val="1"/>
          <w:numId w:val="12"/>
        </w:numPr>
        <w:rPr>
          <w:lang w:val="en-ID"/>
        </w:rPr>
      </w:pPr>
      <w:proofErr w:type="spellStart"/>
      <w:r w:rsidRPr="00FB170E">
        <w:rPr>
          <w:lang w:val="en-ID"/>
        </w:rPr>
        <w:t>Menggigit</w:t>
      </w:r>
      <w:proofErr w:type="spellEnd"/>
      <w:r w:rsidRPr="00FB170E">
        <w:rPr>
          <w:lang w:val="en-ID"/>
        </w:rPr>
        <w:t xml:space="preserve"> dan </w:t>
      </w:r>
      <w:proofErr w:type="spellStart"/>
      <w:r w:rsidRPr="00FB170E">
        <w:rPr>
          <w:lang w:val="en-ID"/>
        </w:rPr>
        <w:t>menghisap</w:t>
      </w:r>
      <w:proofErr w:type="spellEnd"/>
    </w:p>
    <w:p w14:paraId="48E33D58" w14:textId="176F6E75" w:rsidR="00FB170E" w:rsidRPr="00FB170E" w:rsidRDefault="00FB170E" w:rsidP="00171D3E">
      <w:pPr>
        <w:pStyle w:val="ListParagraph"/>
        <w:rPr>
          <w:lang w:val="en-ID"/>
        </w:rPr>
      </w:pPr>
    </w:p>
    <w:p w14:paraId="7A314B6C" w14:textId="754569B0" w:rsidR="00FB170E" w:rsidRPr="00171D3E" w:rsidRDefault="00FB170E" w:rsidP="00171D3E">
      <w:pPr>
        <w:pStyle w:val="ListParagraph"/>
        <w:numPr>
          <w:ilvl w:val="0"/>
          <w:numId w:val="12"/>
        </w:numPr>
        <w:jc w:val="both"/>
        <w:rPr>
          <w:lang w:val="en-ID"/>
        </w:rPr>
      </w:pPr>
      <w:proofErr w:type="spellStart"/>
      <w:r w:rsidRPr="00FB170E">
        <w:rPr>
          <w:lang w:val="en-ID"/>
        </w:rPr>
        <w:t>Dalam</w:t>
      </w:r>
      <w:proofErr w:type="spellEnd"/>
      <w:r w:rsidRPr="00FB170E">
        <w:rPr>
          <w:lang w:val="en-ID"/>
        </w:rPr>
        <w:t xml:space="preserve"> program </w:t>
      </w:r>
      <w:proofErr w:type="spellStart"/>
      <w:r w:rsidRPr="00FB170E">
        <w:rPr>
          <w:lang w:val="en-ID"/>
        </w:rPr>
        <w:t>pengendalian</w:t>
      </w:r>
      <w:proofErr w:type="spellEnd"/>
      <w:r w:rsidRPr="00FB170E">
        <w:rPr>
          <w:lang w:val="en-ID"/>
        </w:rPr>
        <w:t xml:space="preserve"> </w:t>
      </w:r>
      <w:proofErr w:type="spellStart"/>
      <w:r w:rsidRPr="00FB170E">
        <w:rPr>
          <w:lang w:val="en-ID"/>
        </w:rPr>
        <w:t>vektor</w:t>
      </w:r>
      <w:proofErr w:type="spellEnd"/>
      <w:r w:rsidRPr="00FB170E">
        <w:rPr>
          <w:lang w:val="en-ID"/>
        </w:rPr>
        <w:t xml:space="preserve">, </w:t>
      </w:r>
      <w:proofErr w:type="spellStart"/>
      <w:r w:rsidRPr="00FB170E">
        <w:rPr>
          <w:lang w:val="en-ID"/>
        </w:rPr>
        <w:t>petugas</w:t>
      </w:r>
      <w:proofErr w:type="spellEnd"/>
      <w:r w:rsidRPr="00FB170E">
        <w:rPr>
          <w:lang w:val="en-ID"/>
        </w:rPr>
        <w:t xml:space="preserve"> </w:t>
      </w:r>
      <w:proofErr w:type="spellStart"/>
      <w:r w:rsidRPr="00FB170E">
        <w:rPr>
          <w:lang w:val="en-ID"/>
        </w:rPr>
        <w:t>menargetkan</w:t>
      </w:r>
      <w:proofErr w:type="spellEnd"/>
      <w:r w:rsidRPr="00FB170E">
        <w:rPr>
          <w:lang w:val="en-ID"/>
        </w:rPr>
        <w:t xml:space="preserve"> </w:t>
      </w:r>
      <w:proofErr w:type="spellStart"/>
      <w:r w:rsidRPr="00FB170E">
        <w:rPr>
          <w:lang w:val="en-ID"/>
        </w:rPr>
        <w:t>fase</w:t>
      </w:r>
      <w:proofErr w:type="spellEnd"/>
      <w:r w:rsidRPr="00FB170E">
        <w:rPr>
          <w:lang w:val="en-ID"/>
        </w:rPr>
        <w:t xml:space="preserve"> larva </w:t>
      </w:r>
      <w:proofErr w:type="spellStart"/>
      <w:r w:rsidRPr="00FB170E">
        <w:rPr>
          <w:lang w:val="en-ID"/>
        </w:rPr>
        <w:t>nyamuk</w:t>
      </w:r>
      <w:proofErr w:type="spellEnd"/>
      <w:r w:rsidRPr="00FB170E">
        <w:rPr>
          <w:lang w:val="en-ID"/>
        </w:rPr>
        <w:t xml:space="preserve"> di </w:t>
      </w:r>
      <w:proofErr w:type="spellStart"/>
      <w:r w:rsidRPr="00FB170E">
        <w:rPr>
          <w:lang w:val="en-ID"/>
        </w:rPr>
        <w:t>genangan</w:t>
      </w:r>
      <w:proofErr w:type="spellEnd"/>
      <w:r w:rsidRPr="00FB170E">
        <w:rPr>
          <w:lang w:val="en-ID"/>
        </w:rPr>
        <w:t xml:space="preserve"> air. Hal </w:t>
      </w:r>
      <w:proofErr w:type="spellStart"/>
      <w:r w:rsidRPr="00FB170E">
        <w:rPr>
          <w:lang w:val="en-ID"/>
        </w:rPr>
        <w:t>ini</w:t>
      </w:r>
      <w:proofErr w:type="spellEnd"/>
      <w:r w:rsidRPr="00FB170E">
        <w:rPr>
          <w:lang w:val="en-ID"/>
        </w:rPr>
        <w:t xml:space="preserve"> </w:t>
      </w:r>
      <w:proofErr w:type="spellStart"/>
      <w:r w:rsidRPr="00FB170E">
        <w:rPr>
          <w:lang w:val="en-ID"/>
        </w:rPr>
        <w:t>dilakukan</w:t>
      </w:r>
      <w:proofErr w:type="spellEnd"/>
      <w:r w:rsidRPr="00FB170E">
        <w:rPr>
          <w:lang w:val="en-ID"/>
        </w:rPr>
        <w:t xml:space="preserve"> </w:t>
      </w:r>
      <w:proofErr w:type="spellStart"/>
      <w:r w:rsidRPr="00FB170E">
        <w:rPr>
          <w:lang w:val="en-ID"/>
        </w:rPr>
        <w:t>karena</w:t>
      </w:r>
      <w:proofErr w:type="spellEnd"/>
      <w:r w:rsidRPr="00FB170E">
        <w:rPr>
          <w:lang w:val="en-ID"/>
        </w:rPr>
        <w:t xml:space="preserve"> </w:t>
      </w:r>
      <w:proofErr w:type="spellStart"/>
      <w:r w:rsidRPr="00FB170E">
        <w:rPr>
          <w:lang w:val="en-ID"/>
        </w:rPr>
        <w:t>fase</w:t>
      </w:r>
      <w:proofErr w:type="spellEnd"/>
      <w:r w:rsidRPr="00FB170E">
        <w:rPr>
          <w:lang w:val="en-ID"/>
        </w:rPr>
        <w:t xml:space="preserve"> </w:t>
      </w:r>
      <w:proofErr w:type="spellStart"/>
      <w:r w:rsidRPr="00FB170E">
        <w:rPr>
          <w:lang w:val="en-ID"/>
        </w:rPr>
        <w:t>tersebut</w:t>
      </w:r>
      <w:proofErr w:type="spellEnd"/>
      <w:r w:rsidRPr="00FB170E">
        <w:rPr>
          <w:lang w:val="en-ID"/>
        </w:rPr>
        <w:t xml:space="preserve"> </w:t>
      </w:r>
      <w:proofErr w:type="spellStart"/>
      <w:r w:rsidRPr="00FB170E">
        <w:rPr>
          <w:lang w:val="en-ID"/>
        </w:rPr>
        <w:t>merupakan</w:t>
      </w:r>
      <w:proofErr w:type="spellEnd"/>
      <w:r w:rsidRPr="00FB170E">
        <w:rPr>
          <w:lang w:val="en-ID"/>
        </w:rPr>
        <w:t xml:space="preserve"> </w:t>
      </w:r>
      <w:proofErr w:type="spellStart"/>
      <w:r w:rsidRPr="00FB170E">
        <w:rPr>
          <w:lang w:val="en-ID"/>
        </w:rPr>
        <w:t>bagian</w:t>
      </w:r>
      <w:proofErr w:type="spellEnd"/>
      <w:r w:rsidRPr="00FB170E">
        <w:rPr>
          <w:lang w:val="en-ID"/>
        </w:rPr>
        <w:t xml:space="preserve"> </w:t>
      </w:r>
      <w:proofErr w:type="spellStart"/>
      <w:r w:rsidRPr="00FB170E">
        <w:rPr>
          <w:lang w:val="en-ID"/>
        </w:rPr>
        <w:t>penting</w:t>
      </w:r>
      <w:proofErr w:type="spellEnd"/>
      <w:r w:rsidRPr="00FB170E">
        <w:rPr>
          <w:lang w:val="en-ID"/>
        </w:rPr>
        <w:t xml:space="preserve"> </w:t>
      </w:r>
      <w:proofErr w:type="spellStart"/>
      <w:r w:rsidRPr="00FB170E">
        <w:rPr>
          <w:lang w:val="en-ID"/>
        </w:rPr>
        <w:t>dari</w:t>
      </w:r>
      <w:proofErr w:type="spellEnd"/>
      <w:r w:rsidRPr="00FB170E">
        <w:rPr>
          <w:lang w:val="en-ID"/>
        </w:rPr>
        <w:t xml:space="preserve"> </w:t>
      </w:r>
      <w:proofErr w:type="spellStart"/>
      <w:r w:rsidRPr="00FB170E">
        <w:rPr>
          <w:lang w:val="en-ID"/>
        </w:rPr>
        <w:t>siklus</w:t>
      </w:r>
      <w:proofErr w:type="spellEnd"/>
      <w:r w:rsidRPr="00FB170E">
        <w:rPr>
          <w:lang w:val="en-ID"/>
        </w:rPr>
        <w:t xml:space="preserve"> </w:t>
      </w:r>
      <w:proofErr w:type="spellStart"/>
      <w:r w:rsidRPr="00FB170E">
        <w:rPr>
          <w:lang w:val="en-ID"/>
        </w:rPr>
        <w:t>hidup</w:t>
      </w:r>
      <w:proofErr w:type="spellEnd"/>
      <w:r w:rsidRPr="00FB170E">
        <w:rPr>
          <w:lang w:val="en-ID"/>
        </w:rPr>
        <w:t xml:space="preserve"> yang </w:t>
      </w:r>
      <w:proofErr w:type="spellStart"/>
      <w:r w:rsidRPr="00FB170E">
        <w:rPr>
          <w:lang w:val="en-ID"/>
        </w:rPr>
        <w:t>berlangsung</w:t>
      </w:r>
      <w:proofErr w:type="spellEnd"/>
      <w:r w:rsidRPr="00FB170E">
        <w:rPr>
          <w:lang w:val="en-ID"/>
        </w:rPr>
        <w:t xml:space="preserve"> di </w:t>
      </w:r>
      <w:proofErr w:type="spellStart"/>
      <w:r w:rsidRPr="00FB170E">
        <w:rPr>
          <w:lang w:val="en-ID"/>
        </w:rPr>
        <w:t>lingkungan</w:t>
      </w:r>
      <w:proofErr w:type="spellEnd"/>
      <w:r w:rsidRPr="00FB170E">
        <w:rPr>
          <w:lang w:val="en-ID"/>
        </w:rPr>
        <w:t xml:space="preserve"> air.</w:t>
      </w:r>
      <w:r w:rsidR="00171D3E">
        <w:rPr>
          <w:lang w:val="en-ID"/>
        </w:rPr>
        <w:t xml:space="preserve"> </w:t>
      </w:r>
      <w:r w:rsidRPr="00171D3E">
        <w:rPr>
          <w:lang w:val="en-ID"/>
        </w:rPr>
        <w:t xml:space="preserve">Fase larva pada </w:t>
      </w:r>
      <w:proofErr w:type="spellStart"/>
      <w:r w:rsidRPr="00171D3E">
        <w:rPr>
          <w:lang w:val="en-ID"/>
        </w:rPr>
        <w:t>nyamuk</w:t>
      </w:r>
      <w:proofErr w:type="spellEnd"/>
      <w:r w:rsidRPr="00171D3E">
        <w:rPr>
          <w:lang w:val="en-ID"/>
        </w:rPr>
        <w:t xml:space="preserve"> </w:t>
      </w:r>
      <w:proofErr w:type="spellStart"/>
      <w:r w:rsidRPr="00171D3E">
        <w:rPr>
          <w:lang w:val="en-ID"/>
        </w:rPr>
        <w:t>termasuk</w:t>
      </w:r>
      <w:proofErr w:type="spellEnd"/>
      <w:r w:rsidRPr="00171D3E">
        <w:rPr>
          <w:lang w:val="en-ID"/>
        </w:rPr>
        <w:t xml:space="preserve"> </w:t>
      </w:r>
      <w:proofErr w:type="spellStart"/>
      <w:r w:rsidRPr="00171D3E">
        <w:rPr>
          <w:lang w:val="en-ID"/>
        </w:rPr>
        <w:t>dalam</w:t>
      </w:r>
      <w:proofErr w:type="spellEnd"/>
      <w:r w:rsidR="00171D3E">
        <w:rPr>
          <w:lang w:val="en-ID"/>
        </w:rPr>
        <w:t xml:space="preserve"> …</w:t>
      </w:r>
    </w:p>
    <w:p w14:paraId="0BBA3C57" w14:textId="77777777" w:rsidR="00171D3E" w:rsidRDefault="00FB170E" w:rsidP="00FB170E">
      <w:pPr>
        <w:pStyle w:val="ListParagraph"/>
        <w:numPr>
          <w:ilvl w:val="1"/>
          <w:numId w:val="12"/>
        </w:numPr>
        <w:rPr>
          <w:lang w:val="en-ID"/>
        </w:rPr>
      </w:pPr>
      <w:proofErr w:type="spellStart"/>
      <w:r w:rsidRPr="00FB170E">
        <w:rPr>
          <w:lang w:val="en-ID"/>
        </w:rPr>
        <w:t>Metamorfosis</w:t>
      </w:r>
      <w:proofErr w:type="spellEnd"/>
      <w:r w:rsidRPr="00FB170E">
        <w:rPr>
          <w:lang w:val="en-ID"/>
        </w:rPr>
        <w:t xml:space="preserve"> </w:t>
      </w:r>
      <w:proofErr w:type="spellStart"/>
      <w:r w:rsidRPr="00FB170E">
        <w:rPr>
          <w:lang w:val="en-ID"/>
        </w:rPr>
        <w:t>tidak</w:t>
      </w:r>
      <w:proofErr w:type="spellEnd"/>
      <w:r w:rsidRPr="00FB170E">
        <w:rPr>
          <w:lang w:val="en-ID"/>
        </w:rPr>
        <w:t xml:space="preserve"> </w:t>
      </w:r>
      <w:proofErr w:type="spellStart"/>
      <w:r w:rsidRPr="00FB170E">
        <w:rPr>
          <w:lang w:val="en-ID"/>
        </w:rPr>
        <w:t>sempurna</w:t>
      </w:r>
      <w:proofErr w:type="spellEnd"/>
    </w:p>
    <w:p w14:paraId="56B45A48" w14:textId="77777777" w:rsidR="00171D3E" w:rsidRPr="001D1F3B" w:rsidRDefault="00FB170E" w:rsidP="00FB170E">
      <w:pPr>
        <w:pStyle w:val="ListParagraph"/>
        <w:numPr>
          <w:ilvl w:val="1"/>
          <w:numId w:val="12"/>
        </w:numPr>
        <w:rPr>
          <w:b/>
          <w:bCs/>
          <w:lang w:val="en-ID"/>
        </w:rPr>
      </w:pPr>
      <w:proofErr w:type="spellStart"/>
      <w:r w:rsidRPr="001D1F3B">
        <w:rPr>
          <w:b/>
          <w:bCs/>
          <w:lang w:val="en-ID"/>
        </w:rPr>
        <w:t>Metamorfosis</w:t>
      </w:r>
      <w:proofErr w:type="spellEnd"/>
      <w:r w:rsidRPr="001D1F3B">
        <w:rPr>
          <w:b/>
          <w:bCs/>
          <w:lang w:val="en-ID"/>
        </w:rPr>
        <w:t xml:space="preserve"> </w:t>
      </w:r>
      <w:proofErr w:type="spellStart"/>
      <w:r w:rsidRPr="001D1F3B">
        <w:rPr>
          <w:b/>
          <w:bCs/>
          <w:lang w:val="en-ID"/>
        </w:rPr>
        <w:t>sempurna</w:t>
      </w:r>
      <w:proofErr w:type="spellEnd"/>
    </w:p>
    <w:p w14:paraId="539CF28F" w14:textId="77777777" w:rsidR="00171D3E" w:rsidRDefault="00FB170E" w:rsidP="00FB170E">
      <w:pPr>
        <w:pStyle w:val="ListParagraph"/>
        <w:numPr>
          <w:ilvl w:val="1"/>
          <w:numId w:val="12"/>
        </w:numPr>
        <w:rPr>
          <w:lang w:val="en-ID"/>
        </w:rPr>
      </w:pPr>
      <w:proofErr w:type="spellStart"/>
      <w:r w:rsidRPr="00FB170E">
        <w:rPr>
          <w:lang w:val="en-ID"/>
        </w:rPr>
        <w:lastRenderedPageBreak/>
        <w:t>Ametabola</w:t>
      </w:r>
      <w:proofErr w:type="spellEnd"/>
    </w:p>
    <w:p w14:paraId="11E36482" w14:textId="77777777" w:rsidR="00171D3E" w:rsidRDefault="00FB170E" w:rsidP="00FB170E">
      <w:pPr>
        <w:pStyle w:val="ListParagraph"/>
        <w:numPr>
          <w:ilvl w:val="1"/>
          <w:numId w:val="12"/>
        </w:numPr>
        <w:rPr>
          <w:lang w:val="en-ID"/>
        </w:rPr>
      </w:pPr>
      <w:proofErr w:type="spellStart"/>
      <w:r w:rsidRPr="00FB170E">
        <w:rPr>
          <w:lang w:val="en-ID"/>
        </w:rPr>
        <w:t>Hemimetabola</w:t>
      </w:r>
      <w:proofErr w:type="spellEnd"/>
      <w:r w:rsidRPr="00FB170E">
        <w:rPr>
          <w:lang w:val="en-ID"/>
        </w:rPr>
        <w:t xml:space="preserve"> </w:t>
      </w:r>
      <w:proofErr w:type="spellStart"/>
      <w:r w:rsidRPr="00FB170E">
        <w:rPr>
          <w:lang w:val="en-ID"/>
        </w:rPr>
        <w:t>tanpa</w:t>
      </w:r>
      <w:proofErr w:type="spellEnd"/>
      <w:r w:rsidRPr="00FB170E">
        <w:rPr>
          <w:lang w:val="en-ID"/>
        </w:rPr>
        <w:t xml:space="preserve"> </w:t>
      </w:r>
      <w:proofErr w:type="spellStart"/>
      <w:r w:rsidRPr="00FB170E">
        <w:rPr>
          <w:lang w:val="en-ID"/>
        </w:rPr>
        <w:t>nimfa</w:t>
      </w:r>
      <w:proofErr w:type="spellEnd"/>
    </w:p>
    <w:p w14:paraId="50276E5C" w14:textId="7C4583EF" w:rsidR="00FB170E" w:rsidRPr="00FB170E" w:rsidRDefault="00FB170E" w:rsidP="00FB170E">
      <w:pPr>
        <w:pStyle w:val="ListParagraph"/>
        <w:numPr>
          <w:ilvl w:val="1"/>
          <w:numId w:val="12"/>
        </w:numPr>
        <w:rPr>
          <w:lang w:val="en-ID"/>
        </w:rPr>
      </w:pPr>
      <w:r w:rsidRPr="00FB170E">
        <w:rPr>
          <w:lang w:val="en-ID"/>
        </w:rPr>
        <w:t xml:space="preserve">Tidak </w:t>
      </w:r>
      <w:proofErr w:type="spellStart"/>
      <w:r w:rsidRPr="00FB170E">
        <w:rPr>
          <w:lang w:val="en-ID"/>
        </w:rPr>
        <w:t>mengalami</w:t>
      </w:r>
      <w:proofErr w:type="spellEnd"/>
      <w:r w:rsidRPr="00FB170E">
        <w:rPr>
          <w:lang w:val="en-ID"/>
        </w:rPr>
        <w:t xml:space="preserve"> </w:t>
      </w:r>
      <w:proofErr w:type="spellStart"/>
      <w:r w:rsidRPr="00FB170E">
        <w:rPr>
          <w:lang w:val="en-ID"/>
        </w:rPr>
        <w:t>perubahan</w:t>
      </w:r>
      <w:proofErr w:type="spellEnd"/>
      <w:r w:rsidRPr="00FB170E">
        <w:rPr>
          <w:lang w:val="en-ID"/>
        </w:rPr>
        <w:t xml:space="preserve"> </w:t>
      </w:r>
      <w:proofErr w:type="spellStart"/>
      <w:r w:rsidRPr="00FB170E">
        <w:rPr>
          <w:lang w:val="en-ID"/>
        </w:rPr>
        <w:t>bentuk</w:t>
      </w:r>
      <w:proofErr w:type="spellEnd"/>
    </w:p>
    <w:p w14:paraId="13C1B0A4" w14:textId="5B938C4B" w:rsidR="00FB170E" w:rsidRPr="00FB170E" w:rsidRDefault="00FB170E" w:rsidP="00171D3E">
      <w:pPr>
        <w:pStyle w:val="ListParagraph"/>
        <w:rPr>
          <w:lang w:val="en-ID"/>
        </w:rPr>
      </w:pPr>
    </w:p>
    <w:p w14:paraId="73EC512B" w14:textId="4F8B5A21" w:rsidR="00FB170E" w:rsidRPr="00171D3E" w:rsidRDefault="00FB170E" w:rsidP="00171D3E">
      <w:pPr>
        <w:pStyle w:val="ListParagraph"/>
        <w:numPr>
          <w:ilvl w:val="0"/>
          <w:numId w:val="12"/>
        </w:numPr>
        <w:jc w:val="both"/>
        <w:rPr>
          <w:lang w:val="en-ID"/>
        </w:rPr>
      </w:pPr>
      <w:proofErr w:type="spellStart"/>
      <w:r w:rsidRPr="00FB170E">
        <w:rPr>
          <w:lang w:val="en-ID"/>
        </w:rPr>
        <w:t>Seorang</w:t>
      </w:r>
      <w:proofErr w:type="spellEnd"/>
      <w:r w:rsidRPr="00FB170E">
        <w:rPr>
          <w:lang w:val="en-ID"/>
        </w:rPr>
        <w:t xml:space="preserve"> </w:t>
      </w:r>
      <w:proofErr w:type="spellStart"/>
      <w:r w:rsidRPr="00FB170E">
        <w:rPr>
          <w:lang w:val="en-ID"/>
        </w:rPr>
        <w:t>mahasiswa</w:t>
      </w:r>
      <w:proofErr w:type="spellEnd"/>
      <w:r w:rsidRPr="00FB170E">
        <w:rPr>
          <w:lang w:val="en-ID"/>
        </w:rPr>
        <w:t xml:space="preserve"> </w:t>
      </w:r>
      <w:proofErr w:type="spellStart"/>
      <w:r w:rsidRPr="00FB170E">
        <w:rPr>
          <w:lang w:val="en-ID"/>
        </w:rPr>
        <w:t>membandingkan</w:t>
      </w:r>
      <w:proofErr w:type="spellEnd"/>
      <w:r w:rsidRPr="00FB170E">
        <w:rPr>
          <w:lang w:val="en-ID"/>
        </w:rPr>
        <w:t xml:space="preserve"> </w:t>
      </w:r>
      <w:proofErr w:type="spellStart"/>
      <w:r w:rsidRPr="00FB170E">
        <w:rPr>
          <w:lang w:val="en-ID"/>
        </w:rPr>
        <w:t>struktur</w:t>
      </w:r>
      <w:proofErr w:type="spellEnd"/>
      <w:r w:rsidRPr="00FB170E">
        <w:rPr>
          <w:lang w:val="en-ID"/>
        </w:rPr>
        <w:t xml:space="preserve"> </w:t>
      </w:r>
      <w:proofErr w:type="spellStart"/>
      <w:r w:rsidRPr="00FB170E">
        <w:rPr>
          <w:lang w:val="en-ID"/>
        </w:rPr>
        <w:t>tubuh</w:t>
      </w:r>
      <w:proofErr w:type="spellEnd"/>
      <w:r w:rsidRPr="00FB170E">
        <w:rPr>
          <w:lang w:val="en-ID"/>
        </w:rPr>
        <w:t xml:space="preserve"> </w:t>
      </w:r>
      <w:proofErr w:type="spellStart"/>
      <w:r w:rsidRPr="00FB170E">
        <w:rPr>
          <w:lang w:val="en-ID"/>
        </w:rPr>
        <w:t>serangga</w:t>
      </w:r>
      <w:proofErr w:type="spellEnd"/>
      <w:r w:rsidRPr="00FB170E">
        <w:rPr>
          <w:lang w:val="en-ID"/>
        </w:rPr>
        <w:t xml:space="preserve"> </w:t>
      </w:r>
      <w:proofErr w:type="spellStart"/>
      <w:r w:rsidRPr="00FB170E">
        <w:rPr>
          <w:lang w:val="en-ID"/>
        </w:rPr>
        <w:t>dengan</w:t>
      </w:r>
      <w:proofErr w:type="spellEnd"/>
      <w:r w:rsidRPr="00FB170E">
        <w:rPr>
          <w:lang w:val="en-ID"/>
        </w:rPr>
        <w:t xml:space="preserve"> </w:t>
      </w:r>
      <w:proofErr w:type="spellStart"/>
      <w:r w:rsidRPr="00FB170E">
        <w:rPr>
          <w:lang w:val="en-ID"/>
        </w:rPr>
        <w:t>kelompok</w:t>
      </w:r>
      <w:proofErr w:type="spellEnd"/>
      <w:r w:rsidRPr="00FB170E">
        <w:rPr>
          <w:lang w:val="en-ID"/>
        </w:rPr>
        <w:t xml:space="preserve"> </w:t>
      </w:r>
      <w:proofErr w:type="spellStart"/>
      <w:r w:rsidRPr="00FB170E">
        <w:rPr>
          <w:lang w:val="en-ID"/>
        </w:rPr>
        <w:t>arthropoda</w:t>
      </w:r>
      <w:proofErr w:type="spellEnd"/>
      <w:r w:rsidRPr="00FB170E">
        <w:rPr>
          <w:lang w:val="en-ID"/>
        </w:rPr>
        <w:t xml:space="preserve"> lain. Ia </w:t>
      </w:r>
      <w:proofErr w:type="spellStart"/>
      <w:r w:rsidRPr="00FB170E">
        <w:rPr>
          <w:lang w:val="en-ID"/>
        </w:rPr>
        <w:t>menyimpulkan</w:t>
      </w:r>
      <w:proofErr w:type="spellEnd"/>
      <w:r w:rsidRPr="00FB170E">
        <w:rPr>
          <w:lang w:val="en-ID"/>
        </w:rPr>
        <w:t xml:space="preserve"> </w:t>
      </w:r>
      <w:proofErr w:type="spellStart"/>
      <w:r w:rsidRPr="00FB170E">
        <w:rPr>
          <w:lang w:val="en-ID"/>
        </w:rPr>
        <w:t>bahwa</w:t>
      </w:r>
      <w:proofErr w:type="spellEnd"/>
      <w:r w:rsidRPr="00FB170E">
        <w:rPr>
          <w:lang w:val="en-ID"/>
        </w:rPr>
        <w:t xml:space="preserve"> </w:t>
      </w:r>
      <w:proofErr w:type="spellStart"/>
      <w:r w:rsidRPr="00FB170E">
        <w:rPr>
          <w:lang w:val="en-ID"/>
        </w:rPr>
        <w:t>serangga</w:t>
      </w:r>
      <w:proofErr w:type="spellEnd"/>
      <w:r w:rsidRPr="00FB170E">
        <w:rPr>
          <w:lang w:val="en-ID"/>
        </w:rPr>
        <w:t xml:space="preserve"> </w:t>
      </w:r>
      <w:proofErr w:type="spellStart"/>
      <w:r w:rsidRPr="00FB170E">
        <w:rPr>
          <w:lang w:val="en-ID"/>
        </w:rPr>
        <w:t>memiliki</w:t>
      </w:r>
      <w:proofErr w:type="spellEnd"/>
      <w:r w:rsidRPr="00FB170E">
        <w:rPr>
          <w:lang w:val="en-ID"/>
        </w:rPr>
        <w:t xml:space="preserve"> </w:t>
      </w:r>
      <w:proofErr w:type="spellStart"/>
      <w:r w:rsidRPr="00FB170E">
        <w:rPr>
          <w:lang w:val="en-ID"/>
        </w:rPr>
        <w:t>ciri</w:t>
      </w:r>
      <w:proofErr w:type="spellEnd"/>
      <w:r w:rsidRPr="00FB170E">
        <w:rPr>
          <w:lang w:val="en-ID"/>
        </w:rPr>
        <w:t xml:space="preserve"> </w:t>
      </w:r>
      <w:proofErr w:type="spellStart"/>
      <w:r w:rsidRPr="00FB170E">
        <w:rPr>
          <w:lang w:val="en-ID"/>
        </w:rPr>
        <w:t>khas</w:t>
      </w:r>
      <w:proofErr w:type="spellEnd"/>
      <w:r w:rsidRPr="00FB170E">
        <w:rPr>
          <w:lang w:val="en-ID"/>
        </w:rPr>
        <w:t xml:space="preserve"> </w:t>
      </w:r>
      <w:proofErr w:type="spellStart"/>
      <w:r w:rsidRPr="00FB170E">
        <w:rPr>
          <w:lang w:val="en-ID"/>
        </w:rPr>
        <w:t>tertentu</w:t>
      </w:r>
      <w:proofErr w:type="spellEnd"/>
      <w:r w:rsidRPr="00FB170E">
        <w:rPr>
          <w:lang w:val="en-ID"/>
        </w:rPr>
        <w:t xml:space="preserve"> yang </w:t>
      </w:r>
      <w:proofErr w:type="spellStart"/>
      <w:r w:rsidRPr="00FB170E">
        <w:rPr>
          <w:lang w:val="en-ID"/>
        </w:rPr>
        <w:t>membedakannya</w:t>
      </w:r>
      <w:proofErr w:type="spellEnd"/>
      <w:r w:rsidRPr="00FB170E">
        <w:rPr>
          <w:lang w:val="en-ID"/>
        </w:rPr>
        <w:t xml:space="preserve"> </w:t>
      </w:r>
      <w:proofErr w:type="spellStart"/>
      <w:r w:rsidRPr="00FB170E">
        <w:rPr>
          <w:lang w:val="en-ID"/>
        </w:rPr>
        <w:t>dari</w:t>
      </w:r>
      <w:proofErr w:type="spellEnd"/>
      <w:r w:rsidRPr="00FB170E">
        <w:rPr>
          <w:lang w:val="en-ID"/>
        </w:rPr>
        <w:t xml:space="preserve"> </w:t>
      </w:r>
      <w:proofErr w:type="spellStart"/>
      <w:r w:rsidRPr="00FB170E">
        <w:rPr>
          <w:lang w:val="en-ID"/>
        </w:rPr>
        <w:t>kelompok</w:t>
      </w:r>
      <w:proofErr w:type="spellEnd"/>
      <w:r w:rsidRPr="00FB170E">
        <w:rPr>
          <w:lang w:val="en-ID"/>
        </w:rPr>
        <w:t xml:space="preserve"> lain.</w:t>
      </w:r>
      <w:r w:rsidR="00171D3E">
        <w:rPr>
          <w:lang w:val="en-ID"/>
        </w:rPr>
        <w:t xml:space="preserve"> </w:t>
      </w:r>
      <w:r w:rsidRPr="00171D3E">
        <w:rPr>
          <w:lang w:val="en-ID"/>
        </w:rPr>
        <w:t xml:space="preserve">Ciri </w:t>
      </w:r>
      <w:proofErr w:type="spellStart"/>
      <w:r w:rsidRPr="00171D3E">
        <w:rPr>
          <w:lang w:val="en-ID"/>
        </w:rPr>
        <w:t>khas</w:t>
      </w:r>
      <w:proofErr w:type="spellEnd"/>
      <w:r w:rsidRPr="00171D3E">
        <w:rPr>
          <w:lang w:val="en-ID"/>
        </w:rPr>
        <w:t xml:space="preserve"> </w:t>
      </w:r>
      <w:proofErr w:type="spellStart"/>
      <w:r w:rsidRPr="00171D3E">
        <w:rPr>
          <w:lang w:val="en-ID"/>
        </w:rPr>
        <w:t>utama</w:t>
      </w:r>
      <w:proofErr w:type="spellEnd"/>
      <w:r w:rsidRPr="00171D3E">
        <w:rPr>
          <w:lang w:val="en-ID"/>
        </w:rPr>
        <w:t xml:space="preserve"> </w:t>
      </w:r>
      <w:proofErr w:type="spellStart"/>
      <w:r w:rsidRPr="00171D3E">
        <w:rPr>
          <w:lang w:val="en-ID"/>
        </w:rPr>
        <w:t>Insecta</w:t>
      </w:r>
      <w:proofErr w:type="spellEnd"/>
      <w:r w:rsidRPr="00171D3E">
        <w:rPr>
          <w:lang w:val="en-ID"/>
        </w:rPr>
        <w:t xml:space="preserve"> </w:t>
      </w:r>
      <w:proofErr w:type="spellStart"/>
      <w:r w:rsidRPr="00171D3E">
        <w:rPr>
          <w:lang w:val="en-ID"/>
        </w:rPr>
        <w:t>adalah</w:t>
      </w:r>
      <w:proofErr w:type="spellEnd"/>
      <w:r w:rsidR="00171D3E">
        <w:rPr>
          <w:lang w:val="en-ID"/>
        </w:rPr>
        <w:t xml:space="preserve"> ….</w:t>
      </w:r>
    </w:p>
    <w:p w14:paraId="5DE71669" w14:textId="77777777" w:rsidR="00171D3E" w:rsidRDefault="00FB170E" w:rsidP="00FB170E">
      <w:pPr>
        <w:pStyle w:val="ListParagraph"/>
        <w:numPr>
          <w:ilvl w:val="1"/>
          <w:numId w:val="12"/>
        </w:numPr>
        <w:rPr>
          <w:lang w:val="en-ID"/>
        </w:rPr>
      </w:pPr>
      <w:proofErr w:type="spellStart"/>
      <w:r w:rsidRPr="00FB170E">
        <w:rPr>
          <w:lang w:val="en-ID"/>
        </w:rPr>
        <w:t>Memiliki</w:t>
      </w:r>
      <w:proofErr w:type="spellEnd"/>
      <w:r w:rsidRPr="00FB170E">
        <w:rPr>
          <w:lang w:val="en-ID"/>
        </w:rPr>
        <w:t xml:space="preserve"> dua </w:t>
      </w:r>
      <w:proofErr w:type="spellStart"/>
      <w:r w:rsidRPr="00FB170E">
        <w:rPr>
          <w:lang w:val="en-ID"/>
        </w:rPr>
        <w:t>bagian</w:t>
      </w:r>
      <w:proofErr w:type="spellEnd"/>
      <w:r w:rsidRPr="00FB170E">
        <w:rPr>
          <w:lang w:val="en-ID"/>
        </w:rPr>
        <w:t xml:space="preserve"> </w:t>
      </w:r>
      <w:proofErr w:type="spellStart"/>
      <w:r w:rsidRPr="00FB170E">
        <w:rPr>
          <w:lang w:val="en-ID"/>
        </w:rPr>
        <w:t>tubuh</w:t>
      </w:r>
      <w:proofErr w:type="spellEnd"/>
    </w:p>
    <w:p w14:paraId="07161D59" w14:textId="77777777" w:rsidR="00171D3E" w:rsidRDefault="00FB170E" w:rsidP="00FB170E">
      <w:pPr>
        <w:pStyle w:val="ListParagraph"/>
        <w:numPr>
          <w:ilvl w:val="1"/>
          <w:numId w:val="12"/>
        </w:numPr>
        <w:rPr>
          <w:lang w:val="en-ID"/>
        </w:rPr>
      </w:pPr>
      <w:proofErr w:type="spellStart"/>
      <w:r w:rsidRPr="00FB170E">
        <w:rPr>
          <w:lang w:val="en-ID"/>
        </w:rPr>
        <w:t>Memiliki</w:t>
      </w:r>
      <w:proofErr w:type="spellEnd"/>
      <w:r w:rsidRPr="00FB170E">
        <w:rPr>
          <w:lang w:val="en-ID"/>
        </w:rPr>
        <w:t xml:space="preserve"> </w:t>
      </w:r>
      <w:proofErr w:type="spellStart"/>
      <w:r w:rsidRPr="00FB170E">
        <w:rPr>
          <w:lang w:val="en-ID"/>
        </w:rPr>
        <w:t>empat</w:t>
      </w:r>
      <w:proofErr w:type="spellEnd"/>
      <w:r w:rsidRPr="00FB170E">
        <w:rPr>
          <w:lang w:val="en-ID"/>
        </w:rPr>
        <w:t xml:space="preserve"> pasang kaki</w:t>
      </w:r>
    </w:p>
    <w:p w14:paraId="584463BA" w14:textId="77777777" w:rsidR="00171D3E" w:rsidRPr="001D1F3B" w:rsidRDefault="00FB170E" w:rsidP="00FB170E">
      <w:pPr>
        <w:pStyle w:val="ListParagraph"/>
        <w:numPr>
          <w:ilvl w:val="1"/>
          <w:numId w:val="12"/>
        </w:numPr>
        <w:rPr>
          <w:b/>
          <w:bCs/>
          <w:lang w:val="en-ID"/>
        </w:rPr>
      </w:pPr>
      <w:proofErr w:type="spellStart"/>
      <w:r w:rsidRPr="001D1F3B">
        <w:rPr>
          <w:b/>
          <w:bCs/>
          <w:lang w:val="en-ID"/>
        </w:rPr>
        <w:t>Memiliki</w:t>
      </w:r>
      <w:proofErr w:type="spellEnd"/>
      <w:r w:rsidRPr="001D1F3B">
        <w:rPr>
          <w:b/>
          <w:bCs/>
          <w:lang w:val="en-ID"/>
        </w:rPr>
        <w:t xml:space="preserve"> </w:t>
      </w:r>
      <w:proofErr w:type="spellStart"/>
      <w:r w:rsidRPr="001D1F3B">
        <w:rPr>
          <w:b/>
          <w:bCs/>
          <w:lang w:val="en-ID"/>
        </w:rPr>
        <w:t>tiga</w:t>
      </w:r>
      <w:proofErr w:type="spellEnd"/>
      <w:r w:rsidRPr="001D1F3B">
        <w:rPr>
          <w:b/>
          <w:bCs/>
          <w:lang w:val="en-ID"/>
        </w:rPr>
        <w:t xml:space="preserve"> </w:t>
      </w:r>
      <w:proofErr w:type="spellStart"/>
      <w:r w:rsidRPr="001D1F3B">
        <w:rPr>
          <w:b/>
          <w:bCs/>
          <w:lang w:val="en-ID"/>
        </w:rPr>
        <w:t>bagian</w:t>
      </w:r>
      <w:proofErr w:type="spellEnd"/>
      <w:r w:rsidRPr="001D1F3B">
        <w:rPr>
          <w:b/>
          <w:bCs/>
          <w:lang w:val="en-ID"/>
        </w:rPr>
        <w:t xml:space="preserve"> </w:t>
      </w:r>
      <w:proofErr w:type="spellStart"/>
      <w:r w:rsidRPr="001D1F3B">
        <w:rPr>
          <w:b/>
          <w:bCs/>
          <w:lang w:val="en-ID"/>
        </w:rPr>
        <w:t>tubuh</w:t>
      </w:r>
      <w:proofErr w:type="spellEnd"/>
      <w:r w:rsidRPr="001D1F3B">
        <w:rPr>
          <w:b/>
          <w:bCs/>
          <w:lang w:val="en-ID"/>
        </w:rPr>
        <w:t xml:space="preserve"> dan </w:t>
      </w:r>
      <w:proofErr w:type="spellStart"/>
      <w:r w:rsidRPr="001D1F3B">
        <w:rPr>
          <w:b/>
          <w:bCs/>
          <w:lang w:val="en-ID"/>
        </w:rPr>
        <w:t>tiga</w:t>
      </w:r>
      <w:proofErr w:type="spellEnd"/>
      <w:r w:rsidRPr="001D1F3B">
        <w:rPr>
          <w:b/>
          <w:bCs/>
          <w:lang w:val="en-ID"/>
        </w:rPr>
        <w:t xml:space="preserve"> pasang kaki</w:t>
      </w:r>
    </w:p>
    <w:p w14:paraId="1F5D0FB3" w14:textId="5FA56BF1" w:rsidR="00171D3E" w:rsidRDefault="00FB170E" w:rsidP="00FB170E">
      <w:pPr>
        <w:pStyle w:val="ListParagraph"/>
        <w:numPr>
          <w:ilvl w:val="1"/>
          <w:numId w:val="12"/>
        </w:numPr>
        <w:rPr>
          <w:lang w:val="en-ID"/>
        </w:rPr>
      </w:pPr>
      <w:r w:rsidRPr="00FB170E">
        <w:rPr>
          <w:lang w:val="en-ID"/>
        </w:rPr>
        <w:t xml:space="preserve">Tidak </w:t>
      </w:r>
      <w:proofErr w:type="spellStart"/>
      <w:r w:rsidRPr="00FB170E">
        <w:rPr>
          <w:lang w:val="en-ID"/>
        </w:rPr>
        <w:t>memiliki</w:t>
      </w:r>
      <w:proofErr w:type="spellEnd"/>
      <w:r w:rsidRPr="00FB170E">
        <w:rPr>
          <w:lang w:val="en-ID"/>
        </w:rPr>
        <w:t xml:space="preserve"> </w:t>
      </w:r>
      <w:r w:rsidR="00171D3E">
        <w:rPr>
          <w:lang w:val="en-ID"/>
        </w:rPr>
        <w:t>antenna</w:t>
      </w:r>
    </w:p>
    <w:p w14:paraId="4BF2DE86" w14:textId="748EA501" w:rsidR="00FB170E" w:rsidRPr="00FB170E" w:rsidRDefault="00FB170E" w:rsidP="00FB170E">
      <w:pPr>
        <w:pStyle w:val="ListParagraph"/>
        <w:numPr>
          <w:ilvl w:val="1"/>
          <w:numId w:val="12"/>
        </w:numPr>
        <w:rPr>
          <w:lang w:val="en-ID"/>
        </w:rPr>
      </w:pPr>
      <w:proofErr w:type="spellStart"/>
      <w:r w:rsidRPr="00FB170E">
        <w:rPr>
          <w:lang w:val="en-ID"/>
        </w:rPr>
        <w:t>Memiliki</w:t>
      </w:r>
      <w:proofErr w:type="spellEnd"/>
      <w:r w:rsidRPr="00FB170E">
        <w:rPr>
          <w:lang w:val="en-ID"/>
        </w:rPr>
        <w:t xml:space="preserve"> </w:t>
      </w:r>
      <w:proofErr w:type="spellStart"/>
      <w:r w:rsidRPr="00FB170E">
        <w:rPr>
          <w:lang w:val="en-ID"/>
        </w:rPr>
        <w:t>tubuh</w:t>
      </w:r>
      <w:proofErr w:type="spellEnd"/>
      <w:r w:rsidRPr="00FB170E">
        <w:rPr>
          <w:lang w:val="en-ID"/>
        </w:rPr>
        <w:t xml:space="preserve"> </w:t>
      </w:r>
      <w:proofErr w:type="spellStart"/>
      <w:r w:rsidRPr="00FB170E">
        <w:rPr>
          <w:lang w:val="en-ID"/>
        </w:rPr>
        <w:t>lunak</w:t>
      </w:r>
      <w:proofErr w:type="spellEnd"/>
      <w:r w:rsidRPr="00FB170E">
        <w:rPr>
          <w:lang w:val="en-ID"/>
        </w:rPr>
        <w:t xml:space="preserve"> </w:t>
      </w:r>
      <w:proofErr w:type="spellStart"/>
      <w:r w:rsidRPr="00FB170E">
        <w:rPr>
          <w:lang w:val="en-ID"/>
        </w:rPr>
        <w:t>tanpa</w:t>
      </w:r>
      <w:proofErr w:type="spellEnd"/>
      <w:r w:rsidRPr="00FB170E">
        <w:rPr>
          <w:lang w:val="en-ID"/>
        </w:rPr>
        <w:t xml:space="preserve"> </w:t>
      </w:r>
      <w:proofErr w:type="spellStart"/>
      <w:r w:rsidRPr="00FB170E">
        <w:rPr>
          <w:lang w:val="en-ID"/>
        </w:rPr>
        <w:t>segmen</w:t>
      </w:r>
      <w:proofErr w:type="spellEnd"/>
    </w:p>
    <w:p w14:paraId="53BBBC1D" w14:textId="77777777" w:rsidR="00953E7A" w:rsidRDefault="00953E7A"/>
    <w:p w14:paraId="079FD47A" w14:textId="77777777" w:rsidR="001D1F3B" w:rsidRDefault="001D1F3B"/>
    <w:p w14:paraId="375C7F06" w14:textId="77777777" w:rsidR="001D1F3B" w:rsidRDefault="001D1F3B"/>
    <w:p w14:paraId="794E66BF" w14:textId="77777777" w:rsidR="001D1F3B" w:rsidRDefault="001D1F3B"/>
    <w:p w14:paraId="61704353" w14:textId="77777777" w:rsidR="001D1F3B" w:rsidRDefault="001D1F3B"/>
    <w:p w14:paraId="15860E6C" w14:textId="77777777" w:rsidR="001D1F3B" w:rsidRDefault="001D1F3B"/>
    <w:p w14:paraId="0D731F2F" w14:textId="77777777" w:rsidR="001D1F3B" w:rsidRDefault="001D1F3B"/>
    <w:p w14:paraId="0C77FF07" w14:textId="77777777" w:rsidR="001D1F3B" w:rsidRDefault="001D1F3B"/>
    <w:p w14:paraId="1F39C3A2" w14:textId="77777777" w:rsidR="001D1F3B" w:rsidRDefault="001D1F3B"/>
    <w:p w14:paraId="1D1D3C5C" w14:textId="77777777" w:rsidR="001D1F3B" w:rsidRDefault="001D1F3B"/>
    <w:p w14:paraId="198D192D" w14:textId="77777777" w:rsidR="001D1F3B" w:rsidRDefault="001D1F3B"/>
    <w:p w14:paraId="364B9DCF" w14:textId="77777777" w:rsidR="001D1F3B" w:rsidRDefault="001D1F3B"/>
    <w:p w14:paraId="11D5F689" w14:textId="77777777" w:rsidR="001D1F3B" w:rsidRDefault="001D1F3B"/>
    <w:p w14:paraId="680DC5F8" w14:textId="77777777" w:rsidR="001D1F3B" w:rsidRDefault="001D1F3B"/>
    <w:p w14:paraId="433C0D68" w14:textId="77777777" w:rsidR="001D1F3B" w:rsidRDefault="001D1F3B"/>
    <w:p w14:paraId="008CA39C" w14:textId="77777777" w:rsidR="001D1F3B" w:rsidRDefault="001D1F3B"/>
    <w:p w14:paraId="30EBCDDC" w14:textId="77777777" w:rsidR="001D1F3B" w:rsidRDefault="001D1F3B"/>
    <w:p w14:paraId="38D50DA6" w14:textId="77777777" w:rsidR="001D1F3B" w:rsidRDefault="001D1F3B"/>
    <w:p w14:paraId="2CA8169C" w14:textId="77777777" w:rsidR="001D1F3B" w:rsidRDefault="001D1F3B"/>
    <w:p w14:paraId="33CC44F4" w14:textId="3E7E065A" w:rsidR="00C3027B" w:rsidRDefault="001D1F3B" w:rsidP="00C3027B">
      <w:pPr>
        <w:jc w:val="center"/>
        <w:rPr>
          <w:b/>
          <w:bCs/>
          <w:lang w:val="en-ID"/>
        </w:rPr>
      </w:pPr>
      <w:r w:rsidRPr="001D1F3B">
        <w:rPr>
          <w:b/>
          <w:bCs/>
          <w:lang w:val="en-ID"/>
        </w:rPr>
        <w:lastRenderedPageBreak/>
        <w:t>SOAL PILIHAN GANDA</w:t>
      </w:r>
    </w:p>
    <w:p w14:paraId="63DB3A79" w14:textId="384114EB" w:rsidR="001D1F3B" w:rsidRPr="001D1F3B" w:rsidRDefault="001D1F3B" w:rsidP="00C3027B">
      <w:pPr>
        <w:jc w:val="center"/>
        <w:rPr>
          <w:b/>
          <w:bCs/>
          <w:lang w:val="en-ID"/>
        </w:rPr>
      </w:pPr>
      <w:r w:rsidRPr="001D1F3B">
        <w:rPr>
          <w:b/>
          <w:bCs/>
          <w:lang w:val="en-ID"/>
        </w:rPr>
        <w:t>NYAMUK SEBAGAI VEKTOR VIRUS</w:t>
      </w:r>
    </w:p>
    <w:p w14:paraId="6C5F26AB" w14:textId="03C69001" w:rsidR="001D1F3B" w:rsidRPr="001D1F3B" w:rsidRDefault="001D1F3B" w:rsidP="001D1F3B">
      <w:pPr>
        <w:rPr>
          <w:lang w:val="en-ID"/>
        </w:rPr>
      </w:pPr>
    </w:p>
    <w:p w14:paraId="6CF1A3A4" w14:textId="729D07AD" w:rsidR="001D1F3B" w:rsidRPr="00C3027B" w:rsidRDefault="001D1F3B" w:rsidP="00C3027B">
      <w:pPr>
        <w:pStyle w:val="ListParagraph"/>
        <w:numPr>
          <w:ilvl w:val="0"/>
          <w:numId w:val="13"/>
        </w:numPr>
        <w:jc w:val="both"/>
        <w:rPr>
          <w:lang w:val="en-ID"/>
        </w:rPr>
      </w:pPr>
      <w:proofErr w:type="spellStart"/>
      <w:r w:rsidRPr="00C3027B">
        <w:rPr>
          <w:lang w:val="en-ID"/>
        </w:rPr>
        <w:t>Seorang</w:t>
      </w:r>
      <w:proofErr w:type="spellEnd"/>
      <w:r w:rsidRPr="00C3027B">
        <w:rPr>
          <w:lang w:val="en-ID"/>
        </w:rPr>
        <w:t xml:space="preserve"> </w:t>
      </w:r>
      <w:proofErr w:type="spellStart"/>
      <w:r w:rsidRPr="00C3027B">
        <w:rPr>
          <w:lang w:val="en-ID"/>
        </w:rPr>
        <w:t>anak</w:t>
      </w:r>
      <w:proofErr w:type="spellEnd"/>
      <w:r w:rsidRPr="00C3027B">
        <w:rPr>
          <w:lang w:val="en-ID"/>
        </w:rPr>
        <w:t xml:space="preserve"> </w:t>
      </w:r>
      <w:proofErr w:type="spellStart"/>
      <w:r w:rsidRPr="00C3027B">
        <w:rPr>
          <w:lang w:val="en-ID"/>
        </w:rPr>
        <w:t>dibawa</w:t>
      </w:r>
      <w:proofErr w:type="spellEnd"/>
      <w:r w:rsidRPr="00C3027B">
        <w:rPr>
          <w:lang w:val="en-ID"/>
        </w:rPr>
        <w:t xml:space="preserve"> </w:t>
      </w:r>
      <w:proofErr w:type="spellStart"/>
      <w:r w:rsidRPr="00C3027B">
        <w:rPr>
          <w:lang w:val="en-ID"/>
        </w:rPr>
        <w:t>ke</w:t>
      </w:r>
      <w:proofErr w:type="spellEnd"/>
      <w:r w:rsidRPr="00C3027B">
        <w:rPr>
          <w:lang w:val="en-ID"/>
        </w:rPr>
        <w:t xml:space="preserve"> </w:t>
      </w:r>
      <w:proofErr w:type="spellStart"/>
      <w:r w:rsidRPr="00C3027B">
        <w:rPr>
          <w:lang w:val="en-ID"/>
        </w:rPr>
        <w:t>puskesmas</w:t>
      </w:r>
      <w:proofErr w:type="spellEnd"/>
      <w:r w:rsidRPr="00C3027B">
        <w:rPr>
          <w:lang w:val="en-ID"/>
        </w:rPr>
        <w:t xml:space="preserve"> </w:t>
      </w:r>
      <w:proofErr w:type="spellStart"/>
      <w:r w:rsidRPr="00C3027B">
        <w:rPr>
          <w:lang w:val="en-ID"/>
        </w:rPr>
        <w:t>dengan</w:t>
      </w:r>
      <w:proofErr w:type="spellEnd"/>
      <w:r w:rsidRPr="00C3027B">
        <w:rPr>
          <w:lang w:val="en-ID"/>
        </w:rPr>
        <w:t xml:space="preserve"> </w:t>
      </w:r>
      <w:proofErr w:type="spellStart"/>
      <w:r w:rsidRPr="00C3027B">
        <w:rPr>
          <w:lang w:val="en-ID"/>
        </w:rPr>
        <w:t>keluhan</w:t>
      </w:r>
      <w:proofErr w:type="spellEnd"/>
      <w:r w:rsidRPr="00C3027B">
        <w:rPr>
          <w:lang w:val="en-ID"/>
        </w:rPr>
        <w:t xml:space="preserve"> </w:t>
      </w:r>
      <w:proofErr w:type="spellStart"/>
      <w:r w:rsidRPr="00C3027B">
        <w:rPr>
          <w:lang w:val="en-ID"/>
        </w:rPr>
        <w:t>demam</w:t>
      </w:r>
      <w:proofErr w:type="spellEnd"/>
      <w:r w:rsidRPr="00C3027B">
        <w:rPr>
          <w:lang w:val="en-ID"/>
        </w:rPr>
        <w:t xml:space="preserve"> </w:t>
      </w:r>
      <w:proofErr w:type="spellStart"/>
      <w:r w:rsidRPr="00C3027B">
        <w:rPr>
          <w:lang w:val="en-ID"/>
        </w:rPr>
        <w:t>tinggi</w:t>
      </w:r>
      <w:proofErr w:type="spellEnd"/>
      <w:r w:rsidRPr="00C3027B">
        <w:rPr>
          <w:lang w:val="en-ID"/>
        </w:rPr>
        <w:t xml:space="preserve">, </w:t>
      </w:r>
      <w:proofErr w:type="spellStart"/>
      <w:r w:rsidRPr="00C3027B">
        <w:rPr>
          <w:lang w:val="en-ID"/>
        </w:rPr>
        <w:t>nyeri</w:t>
      </w:r>
      <w:proofErr w:type="spellEnd"/>
      <w:r w:rsidRPr="00C3027B">
        <w:rPr>
          <w:lang w:val="en-ID"/>
        </w:rPr>
        <w:t xml:space="preserve"> </w:t>
      </w:r>
      <w:proofErr w:type="spellStart"/>
      <w:r w:rsidRPr="00C3027B">
        <w:rPr>
          <w:lang w:val="en-ID"/>
        </w:rPr>
        <w:t>otot</w:t>
      </w:r>
      <w:proofErr w:type="spellEnd"/>
      <w:r w:rsidRPr="00C3027B">
        <w:rPr>
          <w:lang w:val="en-ID"/>
        </w:rPr>
        <w:t xml:space="preserve">, dan </w:t>
      </w:r>
      <w:proofErr w:type="spellStart"/>
      <w:r w:rsidRPr="00C3027B">
        <w:rPr>
          <w:lang w:val="en-ID"/>
        </w:rPr>
        <w:t>ruam</w:t>
      </w:r>
      <w:proofErr w:type="spellEnd"/>
      <w:r w:rsidRPr="00C3027B">
        <w:rPr>
          <w:lang w:val="en-ID"/>
        </w:rPr>
        <w:t xml:space="preserve"> </w:t>
      </w:r>
      <w:proofErr w:type="spellStart"/>
      <w:r w:rsidRPr="00C3027B">
        <w:rPr>
          <w:lang w:val="en-ID"/>
        </w:rPr>
        <w:t>sejak</w:t>
      </w:r>
      <w:proofErr w:type="spellEnd"/>
      <w:r w:rsidRPr="00C3027B">
        <w:rPr>
          <w:lang w:val="en-ID"/>
        </w:rPr>
        <w:t xml:space="preserve"> 3 </w:t>
      </w:r>
      <w:proofErr w:type="spellStart"/>
      <w:r w:rsidRPr="00C3027B">
        <w:rPr>
          <w:lang w:val="en-ID"/>
        </w:rPr>
        <w:t>hari</w:t>
      </w:r>
      <w:proofErr w:type="spellEnd"/>
      <w:r w:rsidRPr="00C3027B">
        <w:rPr>
          <w:lang w:val="en-ID"/>
        </w:rPr>
        <w:t xml:space="preserve"> </w:t>
      </w:r>
      <w:proofErr w:type="spellStart"/>
      <w:r w:rsidRPr="00C3027B">
        <w:rPr>
          <w:lang w:val="en-ID"/>
        </w:rPr>
        <w:t>terakhir</w:t>
      </w:r>
      <w:proofErr w:type="spellEnd"/>
      <w:r w:rsidRPr="00C3027B">
        <w:rPr>
          <w:lang w:val="en-ID"/>
        </w:rPr>
        <w:t xml:space="preserve">. </w:t>
      </w:r>
      <w:proofErr w:type="spellStart"/>
      <w:r w:rsidRPr="00C3027B">
        <w:rPr>
          <w:lang w:val="en-ID"/>
        </w:rPr>
        <w:t>Lingkungan</w:t>
      </w:r>
      <w:proofErr w:type="spellEnd"/>
      <w:r w:rsidRPr="00C3027B">
        <w:rPr>
          <w:lang w:val="en-ID"/>
        </w:rPr>
        <w:t xml:space="preserve"> </w:t>
      </w:r>
      <w:proofErr w:type="spellStart"/>
      <w:r w:rsidRPr="00C3027B">
        <w:rPr>
          <w:lang w:val="en-ID"/>
        </w:rPr>
        <w:t>rumah</w:t>
      </w:r>
      <w:proofErr w:type="spellEnd"/>
      <w:r w:rsidRPr="00C3027B">
        <w:rPr>
          <w:lang w:val="en-ID"/>
        </w:rPr>
        <w:t xml:space="preserve"> </w:t>
      </w:r>
      <w:proofErr w:type="spellStart"/>
      <w:r w:rsidRPr="00C3027B">
        <w:rPr>
          <w:lang w:val="en-ID"/>
        </w:rPr>
        <w:t>banyak</w:t>
      </w:r>
      <w:proofErr w:type="spellEnd"/>
      <w:r w:rsidRPr="00C3027B">
        <w:rPr>
          <w:lang w:val="en-ID"/>
        </w:rPr>
        <w:t xml:space="preserve"> </w:t>
      </w:r>
      <w:proofErr w:type="spellStart"/>
      <w:r w:rsidRPr="00C3027B">
        <w:rPr>
          <w:lang w:val="en-ID"/>
        </w:rPr>
        <w:t>terdapat</w:t>
      </w:r>
      <w:proofErr w:type="spellEnd"/>
      <w:r w:rsidRPr="00C3027B">
        <w:rPr>
          <w:lang w:val="en-ID"/>
        </w:rPr>
        <w:t xml:space="preserve"> </w:t>
      </w:r>
      <w:proofErr w:type="spellStart"/>
      <w:r w:rsidRPr="00C3027B">
        <w:rPr>
          <w:lang w:val="en-ID"/>
        </w:rPr>
        <w:t>genangan</w:t>
      </w:r>
      <w:proofErr w:type="spellEnd"/>
      <w:r w:rsidRPr="00C3027B">
        <w:rPr>
          <w:lang w:val="en-ID"/>
        </w:rPr>
        <w:t xml:space="preserve"> air </w:t>
      </w:r>
      <w:proofErr w:type="spellStart"/>
      <w:r w:rsidRPr="00C3027B">
        <w:rPr>
          <w:lang w:val="en-ID"/>
        </w:rPr>
        <w:t>bersih</w:t>
      </w:r>
      <w:proofErr w:type="spellEnd"/>
      <w:r w:rsidRPr="00C3027B">
        <w:rPr>
          <w:lang w:val="en-ID"/>
        </w:rPr>
        <w:t xml:space="preserve"> di pot bunga dan </w:t>
      </w:r>
      <w:proofErr w:type="spellStart"/>
      <w:r w:rsidRPr="00C3027B">
        <w:rPr>
          <w:lang w:val="en-ID"/>
        </w:rPr>
        <w:t>bak</w:t>
      </w:r>
      <w:proofErr w:type="spellEnd"/>
      <w:r w:rsidRPr="00C3027B">
        <w:rPr>
          <w:lang w:val="en-ID"/>
        </w:rPr>
        <w:t xml:space="preserve"> mandi. </w:t>
      </w:r>
      <w:proofErr w:type="spellStart"/>
      <w:r w:rsidRPr="00C3027B">
        <w:rPr>
          <w:lang w:val="en-ID"/>
        </w:rPr>
        <w:t>Petugas</w:t>
      </w:r>
      <w:proofErr w:type="spellEnd"/>
      <w:r w:rsidRPr="00C3027B">
        <w:rPr>
          <w:lang w:val="en-ID"/>
        </w:rPr>
        <w:t xml:space="preserve"> </w:t>
      </w:r>
      <w:proofErr w:type="spellStart"/>
      <w:r w:rsidRPr="00C3027B">
        <w:rPr>
          <w:lang w:val="en-ID"/>
        </w:rPr>
        <w:t>kesehatan</w:t>
      </w:r>
      <w:proofErr w:type="spellEnd"/>
      <w:r w:rsidRPr="00C3027B">
        <w:rPr>
          <w:lang w:val="en-ID"/>
        </w:rPr>
        <w:t xml:space="preserve"> </w:t>
      </w:r>
      <w:proofErr w:type="spellStart"/>
      <w:r w:rsidRPr="00C3027B">
        <w:rPr>
          <w:lang w:val="en-ID"/>
        </w:rPr>
        <w:t>mencurigai</w:t>
      </w:r>
      <w:proofErr w:type="spellEnd"/>
      <w:r w:rsidRPr="00C3027B">
        <w:rPr>
          <w:lang w:val="en-ID"/>
        </w:rPr>
        <w:t xml:space="preserve"> </w:t>
      </w:r>
      <w:proofErr w:type="spellStart"/>
      <w:r w:rsidRPr="00C3027B">
        <w:rPr>
          <w:lang w:val="en-ID"/>
        </w:rPr>
        <w:t>infeksi</w:t>
      </w:r>
      <w:proofErr w:type="spellEnd"/>
      <w:r w:rsidRPr="00C3027B">
        <w:rPr>
          <w:lang w:val="en-ID"/>
        </w:rPr>
        <w:t xml:space="preserve"> dengue. </w:t>
      </w:r>
      <w:proofErr w:type="spellStart"/>
      <w:r w:rsidRPr="00C3027B">
        <w:rPr>
          <w:lang w:val="en-ID"/>
        </w:rPr>
        <w:t>Nyamuk</w:t>
      </w:r>
      <w:proofErr w:type="spellEnd"/>
      <w:r w:rsidRPr="00C3027B">
        <w:rPr>
          <w:lang w:val="en-ID"/>
        </w:rPr>
        <w:t xml:space="preserve"> yang </w:t>
      </w:r>
      <w:proofErr w:type="spellStart"/>
      <w:r w:rsidRPr="00C3027B">
        <w:rPr>
          <w:lang w:val="en-ID"/>
        </w:rPr>
        <w:t>berperan</w:t>
      </w:r>
      <w:proofErr w:type="spellEnd"/>
      <w:r w:rsidRPr="00C3027B">
        <w:rPr>
          <w:lang w:val="en-ID"/>
        </w:rPr>
        <w:t xml:space="preserve"> </w:t>
      </w:r>
      <w:proofErr w:type="spellStart"/>
      <w:r w:rsidRPr="00C3027B">
        <w:rPr>
          <w:lang w:val="en-ID"/>
        </w:rPr>
        <w:t>biasanya</w:t>
      </w:r>
      <w:proofErr w:type="spellEnd"/>
      <w:r w:rsidRPr="00C3027B">
        <w:rPr>
          <w:lang w:val="en-ID"/>
        </w:rPr>
        <w:t xml:space="preserve"> </w:t>
      </w:r>
      <w:proofErr w:type="spellStart"/>
      <w:r w:rsidRPr="00C3027B">
        <w:rPr>
          <w:lang w:val="en-ID"/>
        </w:rPr>
        <w:t>aktif</w:t>
      </w:r>
      <w:proofErr w:type="spellEnd"/>
      <w:r w:rsidRPr="00C3027B">
        <w:rPr>
          <w:lang w:val="en-ID"/>
        </w:rPr>
        <w:t xml:space="preserve"> </w:t>
      </w:r>
      <w:proofErr w:type="spellStart"/>
      <w:r w:rsidRPr="00C3027B">
        <w:rPr>
          <w:lang w:val="en-ID"/>
        </w:rPr>
        <w:t>menggigit</w:t>
      </w:r>
      <w:proofErr w:type="spellEnd"/>
      <w:r w:rsidRPr="00C3027B">
        <w:rPr>
          <w:lang w:val="en-ID"/>
        </w:rPr>
        <w:t xml:space="preserve"> pada </w:t>
      </w:r>
      <w:proofErr w:type="spellStart"/>
      <w:r w:rsidRPr="00C3027B">
        <w:rPr>
          <w:lang w:val="en-ID"/>
        </w:rPr>
        <w:t>pagi</w:t>
      </w:r>
      <w:proofErr w:type="spellEnd"/>
      <w:r w:rsidRPr="00C3027B">
        <w:rPr>
          <w:lang w:val="en-ID"/>
        </w:rPr>
        <w:t xml:space="preserve"> </w:t>
      </w:r>
      <w:proofErr w:type="spellStart"/>
      <w:r w:rsidRPr="00C3027B">
        <w:rPr>
          <w:lang w:val="en-ID"/>
        </w:rPr>
        <w:t>hingga</w:t>
      </w:r>
      <w:proofErr w:type="spellEnd"/>
      <w:r w:rsidRPr="00C3027B">
        <w:rPr>
          <w:lang w:val="en-ID"/>
        </w:rPr>
        <w:t xml:space="preserve"> sore </w:t>
      </w:r>
      <w:proofErr w:type="spellStart"/>
      <w:r w:rsidRPr="00C3027B">
        <w:rPr>
          <w:lang w:val="en-ID"/>
        </w:rPr>
        <w:t>hari</w:t>
      </w:r>
      <w:proofErr w:type="spellEnd"/>
      <w:r w:rsidRPr="00C3027B">
        <w:rPr>
          <w:lang w:val="en-ID"/>
        </w:rPr>
        <w:t>.</w:t>
      </w:r>
      <w:r w:rsidR="00C3027B">
        <w:rPr>
          <w:lang w:val="en-ID"/>
        </w:rPr>
        <w:t xml:space="preserve"> </w:t>
      </w:r>
      <w:r w:rsidRPr="00C3027B">
        <w:rPr>
          <w:lang w:val="en-ID"/>
        </w:rPr>
        <w:t xml:space="preserve">Ciri </w:t>
      </w:r>
      <w:proofErr w:type="spellStart"/>
      <w:r w:rsidRPr="00C3027B">
        <w:rPr>
          <w:lang w:val="en-ID"/>
        </w:rPr>
        <w:t>morfologi</w:t>
      </w:r>
      <w:proofErr w:type="spellEnd"/>
      <w:r w:rsidRPr="00C3027B">
        <w:rPr>
          <w:lang w:val="en-ID"/>
        </w:rPr>
        <w:t xml:space="preserve"> </w:t>
      </w:r>
      <w:proofErr w:type="spellStart"/>
      <w:r w:rsidRPr="00C3027B">
        <w:rPr>
          <w:lang w:val="en-ID"/>
        </w:rPr>
        <w:t>nyamuk</w:t>
      </w:r>
      <w:proofErr w:type="spellEnd"/>
      <w:r w:rsidRPr="00C3027B">
        <w:rPr>
          <w:lang w:val="en-ID"/>
        </w:rPr>
        <w:t xml:space="preserve"> yang paling </w:t>
      </w:r>
      <w:proofErr w:type="spellStart"/>
      <w:r w:rsidRPr="00C3027B">
        <w:rPr>
          <w:lang w:val="en-ID"/>
        </w:rPr>
        <w:t>sesuai</w:t>
      </w:r>
      <w:proofErr w:type="spellEnd"/>
      <w:r w:rsidRPr="00C3027B">
        <w:rPr>
          <w:lang w:val="en-ID"/>
        </w:rPr>
        <w:t xml:space="preserve"> </w:t>
      </w:r>
      <w:proofErr w:type="spellStart"/>
      <w:r w:rsidRPr="00C3027B">
        <w:rPr>
          <w:lang w:val="en-ID"/>
        </w:rPr>
        <w:t>dengan</w:t>
      </w:r>
      <w:proofErr w:type="spellEnd"/>
      <w:r w:rsidRPr="00C3027B">
        <w:rPr>
          <w:lang w:val="en-ID"/>
        </w:rPr>
        <w:t xml:space="preserve"> </w:t>
      </w:r>
      <w:proofErr w:type="spellStart"/>
      <w:r w:rsidRPr="00C3027B">
        <w:rPr>
          <w:lang w:val="en-ID"/>
        </w:rPr>
        <w:t>kasus</w:t>
      </w:r>
      <w:proofErr w:type="spellEnd"/>
      <w:r w:rsidRPr="00C3027B">
        <w:rPr>
          <w:lang w:val="en-ID"/>
        </w:rPr>
        <w:t xml:space="preserve"> </w:t>
      </w:r>
      <w:proofErr w:type="spellStart"/>
      <w:r w:rsidRPr="00C3027B">
        <w:rPr>
          <w:lang w:val="en-ID"/>
        </w:rPr>
        <w:t>tersebut</w:t>
      </w:r>
      <w:proofErr w:type="spellEnd"/>
      <w:r w:rsidRPr="00C3027B">
        <w:rPr>
          <w:lang w:val="en-ID"/>
        </w:rPr>
        <w:t xml:space="preserve"> </w:t>
      </w:r>
      <w:proofErr w:type="spellStart"/>
      <w:r w:rsidRPr="00C3027B">
        <w:rPr>
          <w:lang w:val="en-ID"/>
        </w:rPr>
        <w:t>adalah</w:t>
      </w:r>
      <w:proofErr w:type="spellEnd"/>
      <w:r w:rsidR="00C3027B">
        <w:rPr>
          <w:lang w:val="en-ID"/>
        </w:rPr>
        <w:t xml:space="preserve"> ….</w:t>
      </w:r>
    </w:p>
    <w:p w14:paraId="3E31E546" w14:textId="77777777" w:rsidR="00C3027B" w:rsidRDefault="001D1F3B" w:rsidP="00C3027B">
      <w:pPr>
        <w:pStyle w:val="ListParagraph"/>
        <w:numPr>
          <w:ilvl w:val="1"/>
          <w:numId w:val="13"/>
        </w:numPr>
        <w:rPr>
          <w:lang w:val="en-ID"/>
        </w:rPr>
      </w:pPr>
      <w:proofErr w:type="spellStart"/>
      <w:r w:rsidRPr="00C3027B">
        <w:rPr>
          <w:lang w:val="en-ID"/>
        </w:rPr>
        <w:t>Tubuh</w:t>
      </w:r>
      <w:proofErr w:type="spellEnd"/>
      <w:r w:rsidRPr="00C3027B">
        <w:rPr>
          <w:lang w:val="en-ID"/>
        </w:rPr>
        <w:t xml:space="preserve"> </w:t>
      </w:r>
      <w:proofErr w:type="spellStart"/>
      <w:r w:rsidRPr="00C3027B">
        <w:rPr>
          <w:lang w:val="en-ID"/>
        </w:rPr>
        <w:t>kusam</w:t>
      </w:r>
      <w:proofErr w:type="spellEnd"/>
      <w:r w:rsidRPr="00C3027B">
        <w:rPr>
          <w:lang w:val="en-ID"/>
        </w:rPr>
        <w:t xml:space="preserve"> dan </w:t>
      </w:r>
      <w:proofErr w:type="spellStart"/>
      <w:r w:rsidRPr="00C3027B">
        <w:rPr>
          <w:lang w:val="en-ID"/>
        </w:rPr>
        <w:t>aktif</w:t>
      </w:r>
      <w:proofErr w:type="spellEnd"/>
      <w:r w:rsidRPr="00C3027B">
        <w:rPr>
          <w:lang w:val="en-ID"/>
        </w:rPr>
        <w:t xml:space="preserve"> </w:t>
      </w:r>
      <w:proofErr w:type="spellStart"/>
      <w:r w:rsidRPr="00C3027B">
        <w:rPr>
          <w:lang w:val="en-ID"/>
        </w:rPr>
        <w:t>malam</w:t>
      </w:r>
      <w:proofErr w:type="spellEnd"/>
      <w:r w:rsidRPr="00C3027B">
        <w:rPr>
          <w:lang w:val="en-ID"/>
        </w:rPr>
        <w:t xml:space="preserve"> </w:t>
      </w:r>
      <w:proofErr w:type="spellStart"/>
      <w:r w:rsidRPr="00C3027B">
        <w:rPr>
          <w:lang w:val="en-ID"/>
        </w:rPr>
        <w:t>hari</w:t>
      </w:r>
      <w:proofErr w:type="spellEnd"/>
    </w:p>
    <w:p w14:paraId="0FDF08B0" w14:textId="77777777" w:rsidR="00C3027B" w:rsidRPr="00224E9D" w:rsidRDefault="001D1F3B" w:rsidP="00C3027B">
      <w:pPr>
        <w:pStyle w:val="ListParagraph"/>
        <w:numPr>
          <w:ilvl w:val="1"/>
          <w:numId w:val="13"/>
        </w:numPr>
        <w:rPr>
          <w:b/>
          <w:bCs/>
          <w:lang w:val="en-ID"/>
        </w:rPr>
      </w:pPr>
      <w:proofErr w:type="spellStart"/>
      <w:r w:rsidRPr="00224E9D">
        <w:rPr>
          <w:b/>
          <w:bCs/>
          <w:lang w:val="en-ID"/>
        </w:rPr>
        <w:t>Tubuh</w:t>
      </w:r>
      <w:proofErr w:type="spellEnd"/>
      <w:r w:rsidRPr="00224E9D">
        <w:rPr>
          <w:b/>
          <w:bCs/>
          <w:lang w:val="en-ID"/>
        </w:rPr>
        <w:t xml:space="preserve"> </w:t>
      </w:r>
      <w:proofErr w:type="spellStart"/>
      <w:r w:rsidRPr="00224E9D">
        <w:rPr>
          <w:b/>
          <w:bCs/>
          <w:lang w:val="en-ID"/>
        </w:rPr>
        <w:t>belang</w:t>
      </w:r>
      <w:proofErr w:type="spellEnd"/>
      <w:r w:rsidRPr="00224E9D">
        <w:rPr>
          <w:b/>
          <w:bCs/>
          <w:lang w:val="en-ID"/>
        </w:rPr>
        <w:t xml:space="preserve"> </w:t>
      </w:r>
      <w:proofErr w:type="spellStart"/>
      <w:r w:rsidRPr="00224E9D">
        <w:rPr>
          <w:b/>
          <w:bCs/>
          <w:lang w:val="en-ID"/>
        </w:rPr>
        <w:t>hitam-putih</w:t>
      </w:r>
      <w:proofErr w:type="spellEnd"/>
      <w:r w:rsidRPr="00224E9D">
        <w:rPr>
          <w:b/>
          <w:bCs/>
          <w:lang w:val="en-ID"/>
        </w:rPr>
        <w:t xml:space="preserve"> dan </w:t>
      </w:r>
      <w:proofErr w:type="spellStart"/>
      <w:r w:rsidRPr="00224E9D">
        <w:rPr>
          <w:b/>
          <w:bCs/>
          <w:lang w:val="en-ID"/>
        </w:rPr>
        <w:t>aktif</w:t>
      </w:r>
      <w:proofErr w:type="spellEnd"/>
      <w:r w:rsidRPr="00224E9D">
        <w:rPr>
          <w:b/>
          <w:bCs/>
          <w:lang w:val="en-ID"/>
        </w:rPr>
        <w:t xml:space="preserve"> </w:t>
      </w:r>
      <w:proofErr w:type="spellStart"/>
      <w:r w:rsidRPr="00224E9D">
        <w:rPr>
          <w:b/>
          <w:bCs/>
          <w:lang w:val="en-ID"/>
        </w:rPr>
        <w:t>siang</w:t>
      </w:r>
      <w:proofErr w:type="spellEnd"/>
      <w:r w:rsidRPr="00224E9D">
        <w:rPr>
          <w:b/>
          <w:bCs/>
          <w:lang w:val="en-ID"/>
        </w:rPr>
        <w:t xml:space="preserve"> </w:t>
      </w:r>
      <w:proofErr w:type="spellStart"/>
      <w:r w:rsidRPr="00224E9D">
        <w:rPr>
          <w:b/>
          <w:bCs/>
          <w:lang w:val="en-ID"/>
        </w:rPr>
        <w:t>hari</w:t>
      </w:r>
      <w:proofErr w:type="spellEnd"/>
    </w:p>
    <w:p w14:paraId="5587DD29" w14:textId="77777777" w:rsidR="00C3027B" w:rsidRDefault="001D1F3B" w:rsidP="00C3027B">
      <w:pPr>
        <w:pStyle w:val="ListParagraph"/>
        <w:numPr>
          <w:ilvl w:val="1"/>
          <w:numId w:val="13"/>
        </w:numPr>
        <w:rPr>
          <w:lang w:val="en-ID"/>
        </w:rPr>
      </w:pPr>
      <w:proofErr w:type="spellStart"/>
      <w:r w:rsidRPr="00C3027B">
        <w:rPr>
          <w:lang w:val="en-ID"/>
        </w:rPr>
        <w:t>Tubuh</w:t>
      </w:r>
      <w:proofErr w:type="spellEnd"/>
      <w:r w:rsidRPr="00C3027B">
        <w:rPr>
          <w:lang w:val="en-ID"/>
        </w:rPr>
        <w:t xml:space="preserve"> </w:t>
      </w:r>
      <w:proofErr w:type="spellStart"/>
      <w:r w:rsidRPr="00C3027B">
        <w:rPr>
          <w:lang w:val="en-ID"/>
        </w:rPr>
        <w:t>besar</w:t>
      </w:r>
      <w:proofErr w:type="spellEnd"/>
      <w:r w:rsidRPr="00C3027B">
        <w:rPr>
          <w:lang w:val="en-ID"/>
        </w:rPr>
        <w:t xml:space="preserve"> </w:t>
      </w:r>
      <w:proofErr w:type="spellStart"/>
      <w:r w:rsidRPr="00C3027B">
        <w:rPr>
          <w:lang w:val="en-ID"/>
        </w:rPr>
        <w:t>dengan</w:t>
      </w:r>
      <w:proofErr w:type="spellEnd"/>
      <w:r w:rsidRPr="00C3027B">
        <w:rPr>
          <w:lang w:val="en-ID"/>
        </w:rPr>
        <w:t xml:space="preserve"> </w:t>
      </w:r>
      <w:proofErr w:type="spellStart"/>
      <w:r w:rsidRPr="00C3027B">
        <w:rPr>
          <w:lang w:val="en-ID"/>
        </w:rPr>
        <w:t>sayap</w:t>
      </w:r>
      <w:proofErr w:type="spellEnd"/>
      <w:r w:rsidRPr="00C3027B">
        <w:rPr>
          <w:lang w:val="en-ID"/>
        </w:rPr>
        <w:t xml:space="preserve"> </w:t>
      </w:r>
      <w:proofErr w:type="spellStart"/>
      <w:r w:rsidRPr="00C3027B">
        <w:rPr>
          <w:lang w:val="en-ID"/>
        </w:rPr>
        <w:t>lebar</w:t>
      </w:r>
      <w:proofErr w:type="spellEnd"/>
    </w:p>
    <w:p w14:paraId="710D1BBC" w14:textId="77777777" w:rsidR="00C3027B" w:rsidRDefault="001D1F3B" w:rsidP="00C3027B">
      <w:pPr>
        <w:pStyle w:val="ListParagraph"/>
        <w:numPr>
          <w:ilvl w:val="1"/>
          <w:numId w:val="13"/>
        </w:numPr>
        <w:rPr>
          <w:lang w:val="en-ID"/>
        </w:rPr>
      </w:pPr>
      <w:r w:rsidRPr="00C3027B">
        <w:rPr>
          <w:lang w:val="en-ID"/>
        </w:rPr>
        <w:t xml:space="preserve">Tidak </w:t>
      </w:r>
      <w:proofErr w:type="spellStart"/>
      <w:r w:rsidRPr="00C3027B">
        <w:rPr>
          <w:lang w:val="en-ID"/>
        </w:rPr>
        <w:t>memiliki</w:t>
      </w:r>
      <w:proofErr w:type="spellEnd"/>
      <w:r w:rsidRPr="00C3027B">
        <w:rPr>
          <w:lang w:val="en-ID"/>
        </w:rPr>
        <w:t xml:space="preserve"> </w:t>
      </w:r>
      <w:proofErr w:type="spellStart"/>
      <w:r w:rsidRPr="00C3027B">
        <w:rPr>
          <w:lang w:val="en-ID"/>
        </w:rPr>
        <w:t>pola</w:t>
      </w:r>
      <w:proofErr w:type="spellEnd"/>
      <w:r w:rsidRPr="00C3027B">
        <w:rPr>
          <w:lang w:val="en-ID"/>
        </w:rPr>
        <w:t xml:space="preserve"> </w:t>
      </w:r>
      <w:proofErr w:type="spellStart"/>
      <w:r w:rsidRPr="00C3027B">
        <w:rPr>
          <w:lang w:val="en-ID"/>
        </w:rPr>
        <w:t>khusus</w:t>
      </w:r>
      <w:proofErr w:type="spellEnd"/>
      <w:r w:rsidRPr="00C3027B">
        <w:rPr>
          <w:lang w:val="en-ID"/>
        </w:rPr>
        <w:t xml:space="preserve"> pada </w:t>
      </w:r>
      <w:proofErr w:type="spellStart"/>
      <w:r w:rsidRPr="00C3027B">
        <w:rPr>
          <w:lang w:val="en-ID"/>
        </w:rPr>
        <w:t>tubuh</w:t>
      </w:r>
      <w:proofErr w:type="spellEnd"/>
    </w:p>
    <w:p w14:paraId="637AE30E" w14:textId="6D3A9752" w:rsidR="001D1F3B" w:rsidRDefault="001D1F3B" w:rsidP="00C3027B">
      <w:pPr>
        <w:pStyle w:val="ListParagraph"/>
        <w:numPr>
          <w:ilvl w:val="1"/>
          <w:numId w:val="13"/>
        </w:numPr>
        <w:rPr>
          <w:lang w:val="en-ID"/>
        </w:rPr>
      </w:pPr>
      <w:proofErr w:type="spellStart"/>
      <w:r w:rsidRPr="00C3027B">
        <w:rPr>
          <w:lang w:val="en-ID"/>
        </w:rPr>
        <w:t>Memiliki</w:t>
      </w:r>
      <w:proofErr w:type="spellEnd"/>
      <w:r w:rsidRPr="00C3027B">
        <w:rPr>
          <w:lang w:val="en-ID"/>
        </w:rPr>
        <w:t xml:space="preserve"> </w:t>
      </w:r>
      <w:proofErr w:type="spellStart"/>
      <w:r w:rsidRPr="00C3027B">
        <w:rPr>
          <w:lang w:val="en-ID"/>
        </w:rPr>
        <w:t>warna</w:t>
      </w:r>
      <w:proofErr w:type="spellEnd"/>
      <w:r w:rsidRPr="00C3027B">
        <w:rPr>
          <w:lang w:val="en-ID"/>
        </w:rPr>
        <w:t xml:space="preserve"> </w:t>
      </w:r>
      <w:proofErr w:type="spellStart"/>
      <w:r w:rsidRPr="00C3027B">
        <w:rPr>
          <w:lang w:val="en-ID"/>
        </w:rPr>
        <w:t>coklat</w:t>
      </w:r>
      <w:proofErr w:type="spellEnd"/>
      <w:r w:rsidRPr="00C3027B">
        <w:rPr>
          <w:lang w:val="en-ID"/>
        </w:rPr>
        <w:t xml:space="preserve"> polos</w:t>
      </w:r>
    </w:p>
    <w:p w14:paraId="5E5E3C81" w14:textId="77777777" w:rsidR="00C3027B" w:rsidRPr="00C3027B" w:rsidRDefault="00C3027B" w:rsidP="00C3027B">
      <w:pPr>
        <w:pStyle w:val="ListParagraph"/>
        <w:ind w:left="1440"/>
        <w:rPr>
          <w:lang w:val="en-ID"/>
        </w:rPr>
      </w:pPr>
    </w:p>
    <w:p w14:paraId="5B52671C" w14:textId="485B7CAC" w:rsidR="001D1F3B" w:rsidRPr="00C3027B" w:rsidRDefault="001D1F3B" w:rsidP="00C3027B">
      <w:pPr>
        <w:pStyle w:val="ListParagraph"/>
        <w:numPr>
          <w:ilvl w:val="0"/>
          <w:numId w:val="13"/>
        </w:numPr>
        <w:jc w:val="both"/>
        <w:rPr>
          <w:lang w:val="en-ID"/>
        </w:rPr>
      </w:pPr>
      <w:proofErr w:type="spellStart"/>
      <w:r w:rsidRPr="00C3027B">
        <w:rPr>
          <w:lang w:val="en-ID"/>
        </w:rPr>
        <w:t>Seorang</w:t>
      </w:r>
      <w:proofErr w:type="spellEnd"/>
      <w:r w:rsidRPr="00C3027B">
        <w:rPr>
          <w:lang w:val="en-ID"/>
        </w:rPr>
        <w:t xml:space="preserve"> </w:t>
      </w:r>
      <w:proofErr w:type="spellStart"/>
      <w:r w:rsidRPr="00C3027B">
        <w:rPr>
          <w:lang w:val="en-ID"/>
        </w:rPr>
        <w:t>pasien</w:t>
      </w:r>
      <w:proofErr w:type="spellEnd"/>
      <w:r w:rsidRPr="00C3027B">
        <w:rPr>
          <w:lang w:val="en-ID"/>
        </w:rPr>
        <w:t xml:space="preserve"> </w:t>
      </w:r>
      <w:proofErr w:type="spellStart"/>
      <w:r w:rsidRPr="00C3027B">
        <w:rPr>
          <w:lang w:val="en-ID"/>
        </w:rPr>
        <w:t>datang</w:t>
      </w:r>
      <w:proofErr w:type="spellEnd"/>
      <w:r w:rsidRPr="00C3027B">
        <w:rPr>
          <w:lang w:val="en-ID"/>
        </w:rPr>
        <w:t xml:space="preserve"> </w:t>
      </w:r>
      <w:proofErr w:type="spellStart"/>
      <w:r w:rsidRPr="00C3027B">
        <w:rPr>
          <w:lang w:val="en-ID"/>
        </w:rPr>
        <w:t>ke</w:t>
      </w:r>
      <w:proofErr w:type="spellEnd"/>
      <w:r w:rsidRPr="00C3027B">
        <w:rPr>
          <w:lang w:val="en-ID"/>
        </w:rPr>
        <w:t xml:space="preserve"> </w:t>
      </w:r>
      <w:proofErr w:type="spellStart"/>
      <w:r w:rsidRPr="00C3027B">
        <w:rPr>
          <w:lang w:val="en-ID"/>
        </w:rPr>
        <w:t>rumah</w:t>
      </w:r>
      <w:proofErr w:type="spellEnd"/>
      <w:r w:rsidRPr="00C3027B">
        <w:rPr>
          <w:lang w:val="en-ID"/>
        </w:rPr>
        <w:t xml:space="preserve"> </w:t>
      </w:r>
      <w:proofErr w:type="spellStart"/>
      <w:r w:rsidRPr="00C3027B">
        <w:rPr>
          <w:lang w:val="en-ID"/>
        </w:rPr>
        <w:t>sakit</w:t>
      </w:r>
      <w:proofErr w:type="spellEnd"/>
      <w:r w:rsidRPr="00C3027B">
        <w:rPr>
          <w:lang w:val="en-ID"/>
        </w:rPr>
        <w:t xml:space="preserve"> </w:t>
      </w:r>
      <w:proofErr w:type="spellStart"/>
      <w:r w:rsidRPr="00C3027B">
        <w:rPr>
          <w:lang w:val="en-ID"/>
        </w:rPr>
        <w:t>dengan</w:t>
      </w:r>
      <w:proofErr w:type="spellEnd"/>
      <w:r w:rsidRPr="00C3027B">
        <w:rPr>
          <w:lang w:val="en-ID"/>
        </w:rPr>
        <w:t xml:space="preserve"> </w:t>
      </w:r>
      <w:proofErr w:type="spellStart"/>
      <w:r w:rsidRPr="00C3027B">
        <w:rPr>
          <w:lang w:val="en-ID"/>
        </w:rPr>
        <w:t>demam</w:t>
      </w:r>
      <w:proofErr w:type="spellEnd"/>
      <w:r w:rsidRPr="00C3027B">
        <w:rPr>
          <w:lang w:val="en-ID"/>
        </w:rPr>
        <w:t xml:space="preserve">, </w:t>
      </w:r>
      <w:proofErr w:type="spellStart"/>
      <w:r w:rsidRPr="00C3027B">
        <w:rPr>
          <w:lang w:val="en-ID"/>
        </w:rPr>
        <w:t>nyeri</w:t>
      </w:r>
      <w:proofErr w:type="spellEnd"/>
      <w:r w:rsidRPr="00C3027B">
        <w:rPr>
          <w:lang w:val="en-ID"/>
        </w:rPr>
        <w:t xml:space="preserve"> </w:t>
      </w:r>
      <w:proofErr w:type="spellStart"/>
      <w:r w:rsidRPr="00C3027B">
        <w:rPr>
          <w:lang w:val="en-ID"/>
        </w:rPr>
        <w:t>sendi</w:t>
      </w:r>
      <w:proofErr w:type="spellEnd"/>
      <w:r w:rsidRPr="00C3027B">
        <w:rPr>
          <w:lang w:val="en-ID"/>
        </w:rPr>
        <w:t xml:space="preserve"> </w:t>
      </w:r>
      <w:proofErr w:type="spellStart"/>
      <w:r w:rsidRPr="00C3027B">
        <w:rPr>
          <w:lang w:val="en-ID"/>
        </w:rPr>
        <w:t>hebat</w:t>
      </w:r>
      <w:proofErr w:type="spellEnd"/>
      <w:r w:rsidRPr="00C3027B">
        <w:rPr>
          <w:lang w:val="en-ID"/>
        </w:rPr>
        <w:t xml:space="preserve">, dan </w:t>
      </w:r>
      <w:proofErr w:type="spellStart"/>
      <w:r w:rsidRPr="00C3027B">
        <w:rPr>
          <w:lang w:val="en-ID"/>
        </w:rPr>
        <w:t>ruam</w:t>
      </w:r>
      <w:proofErr w:type="spellEnd"/>
      <w:r w:rsidRPr="00C3027B">
        <w:rPr>
          <w:lang w:val="en-ID"/>
        </w:rPr>
        <w:t xml:space="preserve"> </w:t>
      </w:r>
      <w:proofErr w:type="spellStart"/>
      <w:r w:rsidRPr="00C3027B">
        <w:rPr>
          <w:lang w:val="en-ID"/>
        </w:rPr>
        <w:t>kulit</w:t>
      </w:r>
      <w:proofErr w:type="spellEnd"/>
      <w:r w:rsidRPr="00C3027B">
        <w:rPr>
          <w:lang w:val="en-ID"/>
        </w:rPr>
        <w:t xml:space="preserve">. Ia </w:t>
      </w:r>
      <w:proofErr w:type="spellStart"/>
      <w:r w:rsidRPr="00C3027B">
        <w:rPr>
          <w:lang w:val="en-ID"/>
        </w:rPr>
        <w:t>tinggal</w:t>
      </w:r>
      <w:proofErr w:type="spellEnd"/>
      <w:r w:rsidRPr="00C3027B">
        <w:rPr>
          <w:lang w:val="en-ID"/>
        </w:rPr>
        <w:t xml:space="preserve"> di </w:t>
      </w:r>
      <w:proofErr w:type="spellStart"/>
      <w:r w:rsidRPr="00C3027B">
        <w:rPr>
          <w:lang w:val="en-ID"/>
        </w:rPr>
        <w:t>daerah</w:t>
      </w:r>
      <w:proofErr w:type="spellEnd"/>
      <w:r w:rsidRPr="00C3027B">
        <w:rPr>
          <w:lang w:val="en-ID"/>
        </w:rPr>
        <w:t xml:space="preserve"> </w:t>
      </w:r>
      <w:proofErr w:type="spellStart"/>
      <w:r w:rsidRPr="00C3027B">
        <w:rPr>
          <w:lang w:val="en-ID"/>
        </w:rPr>
        <w:t>padat</w:t>
      </w:r>
      <w:proofErr w:type="spellEnd"/>
      <w:r w:rsidRPr="00C3027B">
        <w:rPr>
          <w:lang w:val="en-ID"/>
        </w:rPr>
        <w:t xml:space="preserve"> </w:t>
      </w:r>
      <w:proofErr w:type="spellStart"/>
      <w:r w:rsidRPr="00C3027B">
        <w:rPr>
          <w:lang w:val="en-ID"/>
        </w:rPr>
        <w:t>penduduk</w:t>
      </w:r>
      <w:proofErr w:type="spellEnd"/>
      <w:r w:rsidRPr="00C3027B">
        <w:rPr>
          <w:lang w:val="en-ID"/>
        </w:rPr>
        <w:t xml:space="preserve"> </w:t>
      </w:r>
      <w:proofErr w:type="spellStart"/>
      <w:r w:rsidRPr="00C3027B">
        <w:rPr>
          <w:lang w:val="en-ID"/>
        </w:rPr>
        <w:t>dengan</w:t>
      </w:r>
      <w:proofErr w:type="spellEnd"/>
      <w:r w:rsidRPr="00C3027B">
        <w:rPr>
          <w:lang w:val="en-ID"/>
        </w:rPr>
        <w:t xml:space="preserve"> </w:t>
      </w:r>
      <w:proofErr w:type="spellStart"/>
      <w:r w:rsidRPr="00C3027B">
        <w:rPr>
          <w:lang w:val="en-ID"/>
        </w:rPr>
        <w:t>banyak</w:t>
      </w:r>
      <w:proofErr w:type="spellEnd"/>
      <w:r w:rsidRPr="00C3027B">
        <w:rPr>
          <w:lang w:val="en-ID"/>
        </w:rPr>
        <w:t xml:space="preserve"> </w:t>
      </w:r>
      <w:proofErr w:type="spellStart"/>
      <w:r w:rsidRPr="00C3027B">
        <w:rPr>
          <w:lang w:val="en-ID"/>
        </w:rPr>
        <w:t>tempat</w:t>
      </w:r>
      <w:proofErr w:type="spellEnd"/>
      <w:r w:rsidRPr="00C3027B">
        <w:rPr>
          <w:lang w:val="en-ID"/>
        </w:rPr>
        <w:t xml:space="preserve"> </w:t>
      </w:r>
      <w:proofErr w:type="spellStart"/>
      <w:r w:rsidRPr="00C3027B">
        <w:rPr>
          <w:lang w:val="en-ID"/>
        </w:rPr>
        <w:t>penampungan</w:t>
      </w:r>
      <w:proofErr w:type="spellEnd"/>
      <w:r w:rsidRPr="00C3027B">
        <w:rPr>
          <w:lang w:val="en-ID"/>
        </w:rPr>
        <w:t xml:space="preserve"> air </w:t>
      </w:r>
      <w:proofErr w:type="spellStart"/>
      <w:r w:rsidRPr="00C3027B">
        <w:rPr>
          <w:lang w:val="en-ID"/>
        </w:rPr>
        <w:t>terbuka</w:t>
      </w:r>
      <w:proofErr w:type="spellEnd"/>
      <w:r w:rsidRPr="00C3027B">
        <w:rPr>
          <w:lang w:val="en-ID"/>
        </w:rPr>
        <w:t xml:space="preserve">. Dokter </w:t>
      </w:r>
      <w:proofErr w:type="spellStart"/>
      <w:r w:rsidRPr="00C3027B">
        <w:rPr>
          <w:lang w:val="en-ID"/>
        </w:rPr>
        <w:t>mencurigai</w:t>
      </w:r>
      <w:proofErr w:type="spellEnd"/>
      <w:r w:rsidRPr="00C3027B">
        <w:rPr>
          <w:lang w:val="en-ID"/>
        </w:rPr>
        <w:t xml:space="preserve"> </w:t>
      </w:r>
      <w:proofErr w:type="spellStart"/>
      <w:r w:rsidRPr="00C3027B">
        <w:rPr>
          <w:lang w:val="en-ID"/>
        </w:rPr>
        <w:t>infeksi</w:t>
      </w:r>
      <w:proofErr w:type="spellEnd"/>
      <w:r w:rsidRPr="00C3027B">
        <w:rPr>
          <w:lang w:val="en-ID"/>
        </w:rPr>
        <w:t xml:space="preserve"> chikungunya yang </w:t>
      </w:r>
      <w:proofErr w:type="spellStart"/>
      <w:r w:rsidRPr="00C3027B">
        <w:rPr>
          <w:lang w:val="en-ID"/>
        </w:rPr>
        <w:t>ditularkan</w:t>
      </w:r>
      <w:proofErr w:type="spellEnd"/>
      <w:r w:rsidRPr="00C3027B">
        <w:rPr>
          <w:lang w:val="en-ID"/>
        </w:rPr>
        <w:t xml:space="preserve"> oleh </w:t>
      </w:r>
      <w:proofErr w:type="spellStart"/>
      <w:r w:rsidRPr="00C3027B">
        <w:rPr>
          <w:lang w:val="en-ID"/>
        </w:rPr>
        <w:t>nyamuk</w:t>
      </w:r>
      <w:proofErr w:type="spellEnd"/>
      <w:r w:rsidRPr="00C3027B">
        <w:rPr>
          <w:lang w:val="en-ID"/>
        </w:rPr>
        <w:t>.</w:t>
      </w:r>
      <w:r w:rsidR="00C3027B">
        <w:rPr>
          <w:lang w:val="en-ID"/>
        </w:rPr>
        <w:t xml:space="preserve"> </w:t>
      </w:r>
      <w:proofErr w:type="spellStart"/>
      <w:r w:rsidRPr="00C3027B">
        <w:rPr>
          <w:lang w:val="en-ID"/>
        </w:rPr>
        <w:t>Mekanisme</w:t>
      </w:r>
      <w:proofErr w:type="spellEnd"/>
      <w:r w:rsidRPr="00C3027B">
        <w:rPr>
          <w:lang w:val="en-ID"/>
        </w:rPr>
        <w:t xml:space="preserve"> </w:t>
      </w:r>
      <w:proofErr w:type="spellStart"/>
      <w:r w:rsidRPr="00C3027B">
        <w:rPr>
          <w:lang w:val="en-ID"/>
        </w:rPr>
        <w:t>penularan</w:t>
      </w:r>
      <w:proofErr w:type="spellEnd"/>
      <w:r w:rsidRPr="00C3027B">
        <w:rPr>
          <w:lang w:val="en-ID"/>
        </w:rPr>
        <w:t xml:space="preserve"> </w:t>
      </w:r>
      <w:proofErr w:type="spellStart"/>
      <w:r w:rsidRPr="00C3027B">
        <w:rPr>
          <w:lang w:val="en-ID"/>
        </w:rPr>
        <w:t>penyakit</w:t>
      </w:r>
      <w:proofErr w:type="spellEnd"/>
      <w:r w:rsidRPr="00C3027B">
        <w:rPr>
          <w:lang w:val="en-ID"/>
        </w:rPr>
        <w:t xml:space="preserve"> </w:t>
      </w:r>
      <w:proofErr w:type="spellStart"/>
      <w:r w:rsidRPr="00C3027B">
        <w:rPr>
          <w:lang w:val="en-ID"/>
        </w:rPr>
        <w:t>tersebut</w:t>
      </w:r>
      <w:proofErr w:type="spellEnd"/>
      <w:r w:rsidRPr="00C3027B">
        <w:rPr>
          <w:lang w:val="en-ID"/>
        </w:rPr>
        <w:t xml:space="preserve"> </w:t>
      </w:r>
      <w:proofErr w:type="spellStart"/>
      <w:r w:rsidRPr="00C3027B">
        <w:rPr>
          <w:lang w:val="en-ID"/>
        </w:rPr>
        <w:t>adalah</w:t>
      </w:r>
      <w:proofErr w:type="spellEnd"/>
      <w:r w:rsidR="00C3027B">
        <w:rPr>
          <w:lang w:val="en-ID"/>
        </w:rPr>
        <w:t xml:space="preserve"> …</w:t>
      </w:r>
    </w:p>
    <w:p w14:paraId="2757D00E" w14:textId="10180F41" w:rsidR="00C3027B" w:rsidRDefault="001D1F3B" w:rsidP="00C3027B">
      <w:pPr>
        <w:pStyle w:val="ListParagraph"/>
        <w:numPr>
          <w:ilvl w:val="1"/>
          <w:numId w:val="13"/>
        </w:numPr>
        <w:rPr>
          <w:lang w:val="en-ID"/>
        </w:rPr>
      </w:pPr>
      <w:proofErr w:type="spellStart"/>
      <w:r w:rsidRPr="00C3027B">
        <w:rPr>
          <w:lang w:val="en-ID"/>
        </w:rPr>
        <w:t>Penularan</w:t>
      </w:r>
      <w:proofErr w:type="spellEnd"/>
      <w:r w:rsidRPr="00C3027B">
        <w:rPr>
          <w:lang w:val="en-ID"/>
        </w:rPr>
        <w:t xml:space="preserve"> </w:t>
      </w:r>
      <w:proofErr w:type="spellStart"/>
      <w:r w:rsidRPr="00C3027B">
        <w:rPr>
          <w:lang w:val="en-ID"/>
        </w:rPr>
        <w:t>mekanis</w:t>
      </w:r>
      <w:proofErr w:type="spellEnd"/>
      <w:r w:rsidRPr="00C3027B">
        <w:rPr>
          <w:lang w:val="en-ID"/>
        </w:rPr>
        <w:t xml:space="preserve"> </w:t>
      </w:r>
      <w:proofErr w:type="spellStart"/>
      <w:r w:rsidRPr="00C3027B">
        <w:rPr>
          <w:lang w:val="en-ID"/>
        </w:rPr>
        <w:t>tanpa</w:t>
      </w:r>
      <w:proofErr w:type="spellEnd"/>
      <w:r w:rsidRPr="00C3027B">
        <w:rPr>
          <w:lang w:val="en-ID"/>
        </w:rPr>
        <w:t xml:space="preserve"> </w:t>
      </w:r>
      <w:proofErr w:type="spellStart"/>
      <w:r w:rsidRPr="00C3027B">
        <w:rPr>
          <w:lang w:val="en-ID"/>
        </w:rPr>
        <w:t>perkembangan</w:t>
      </w:r>
      <w:proofErr w:type="spellEnd"/>
      <w:r w:rsidRPr="00C3027B">
        <w:rPr>
          <w:lang w:val="en-ID"/>
        </w:rPr>
        <w:t xml:space="preserve"> </w:t>
      </w:r>
      <w:r w:rsidR="00C3027B">
        <w:rPr>
          <w:lang w:val="en-ID"/>
        </w:rPr>
        <w:t>pathogen</w:t>
      </w:r>
    </w:p>
    <w:p w14:paraId="7D664759" w14:textId="77777777" w:rsidR="00C3027B" w:rsidRPr="00224E9D" w:rsidRDefault="001D1F3B" w:rsidP="00C3027B">
      <w:pPr>
        <w:pStyle w:val="ListParagraph"/>
        <w:numPr>
          <w:ilvl w:val="1"/>
          <w:numId w:val="13"/>
        </w:numPr>
        <w:rPr>
          <w:b/>
          <w:bCs/>
          <w:lang w:val="en-ID"/>
        </w:rPr>
      </w:pPr>
      <w:r w:rsidRPr="00224E9D">
        <w:rPr>
          <w:b/>
          <w:bCs/>
          <w:lang w:val="en-ID"/>
        </w:rPr>
        <w:t xml:space="preserve">Virus </w:t>
      </w:r>
      <w:proofErr w:type="spellStart"/>
      <w:r w:rsidRPr="00224E9D">
        <w:rPr>
          <w:b/>
          <w:bCs/>
          <w:lang w:val="en-ID"/>
        </w:rPr>
        <w:t>berkembang</w:t>
      </w:r>
      <w:proofErr w:type="spellEnd"/>
      <w:r w:rsidRPr="00224E9D">
        <w:rPr>
          <w:b/>
          <w:bCs/>
          <w:lang w:val="en-ID"/>
        </w:rPr>
        <w:t xml:space="preserve"> </w:t>
      </w:r>
      <w:proofErr w:type="spellStart"/>
      <w:r w:rsidRPr="00224E9D">
        <w:rPr>
          <w:b/>
          <w:bCs/>
          <w:lang w:val="en-ID"/>
        </w:rPr>
        <w:t>dalam</w:t>
      </w:r>
      <w:proofErr w:type="spellEnd"/>
      <w:r w:rsidRPr="00224E9D">
        <w:rPr>
          <w:b/>
          <w:bCs/>
          <w:lang w:val="en-ID"/>
        </w:rPr>
        <w:t xml:space="preserve"> </w:t>
      </w:r>
      <w:proofErr w:type="spellStart"/>
      <w:r w:rsidRPr="00224E9D">
        <w:rPr>
          <w:b/>
          <w:bCs/>
          <w:lang w:val="en-ID"/>
        </w:rPr>
        <w:t>tubuh</w:t>
      </w:r>
      <w:proofErr w:type="spellEnd"/>
      <w:r w:rsidRPr="00224E9D">
        <w:rPr>
          <w:b/>
          <w:bCs/>
          <w:lang w:val="en-ID"/>
        </w:rPr>
        <w:t xml:space="preserve"> </w:t>
      </w:r>
      <w:proofErr w:type="spellStart"/>
      <w:r w:rsidRPr="00224E9D">
        <w:rPr>
          <w:b/>
          <w:bCs/>
          <w:lang w:val="en-ID"/>
        </w:rPr>
        <w:t>nyamuk</w:t>
      </w:r>
      <w:proofErr w:type="spellEnd"/>
      <w:r w:rsidRPr="00224E9D">
        <w:rPr>
          <w:b/>
          <w:bCs/>
          <w:lang w:val="en-ID"/>
        </w:rPr>
        <w:t xml:space="preserve"> </w:t>
      </w:r>
      <w:proofErr w:type="spellStart"/>
      <w:r w:rsidRPr="00224E9D">
        <w:rPr>
          <w:b/>
          <w:bCs/>
          <w:lang w:val="en-ID"/>
        </w:rPr>
        <w:t>sebelum</w:t>
      </w:r>
      <w:proofErr w:type="spellEnd"/>
      <w:r w:rsidRPr="00224E9D">
        <w:rPr>
          <w:b/>
          <w:bCs/>
          <w:lang w:val="en-ID"/>
        </w:rPr>
        <w:t xml:space="preserve"> </w:t>
      </w:r>
      <w:proofErr w:type="spellStart"/>
      <w:r w:rsidRPr="00224E9D">
        <w:rPr>
          <w:b/>
          <w:bCs/>
          <w:lang w:val="en-ID"/>
        </w:rPr>
        <w:t>ditularkan</w:t>
      </w:r>
      <w:proofErr w:type="spellEnd"/>
    </w:p>
    <w:p w14:paraId="4B0E424A" w14:textId="77777777" w:rsidR="00C3027B" w:rsidRDefault="001D1F3B" w:rsidP="00C3027B">
      <w:pPr>
        <w:pStyle w:val="ListParagraph"/>
        <w:numPr>
          <w:ilvl w:val="1"/>
          <w:numId w:val="13"/>
        </w:numPr>
        <w:rPr>
          <w:lang w:val="en-ID"/>
        </w:rPr>
      </w:pPr>
      <w:proofErr w:type="spellStart"/>
      <w:r w:rsidRPr="00C3027B">
        <w:rPr>
          <w:lang w:val="en-ID"/>
        </w:rPr>
        <w:t>Penularan</w:t>
      </w:r>
      <w:proofErr w:type="spellEnd"/>
      <w:r w:rsidRPr="00C3027B">
        <w:rPr>
          <w:lang w:val="en-ID"/>
        </w:rPr>
        <w:t xml:space="preserve"> </w:t>
      </w:r>
      <w:proofErr w:type="spellStart"/>
      <w:r w:rsidRPr="00C3027B">
        <w:rPr>
          <w:lang w:val="en-ID"/>
        </w:rPr>
        <w:t>melalui</w:t>
      </w:r>
      <w:proofErr w:type="spellEnd"/>
      <w:r w:rsidRPr="00C3027B">
        <w:rPr>
          <w:lang w:val="en-ID"/>
        </w:rPr>
        <w:t xml:space="preserve"> </w:t>
      </w:r>
      <w:proofErr w:type="spellStart"/>
      <w:r w:rsidRPr="00C3027B">
        <w:rPr>
          <w:lang w:val="en-ID"/>
        </w:rPr>
        <w:t>kontak</w:t>
      </w:r>
      <w:proofErr w:type="spellEnd"/>
      <w:r w:rsidRPr="00C3027B">
        <w:rPr>
          <w:lang w:val="en-ID"/>
        </w:rPr>
        <w:t xml:space="preserve"> </w:t>
      </w:r>
      <w:proofErr w:type="spellStart"/>
      <w:r w:rsidRPr="00C3027B">
        <w:rPr>
          <w:lang w:val="en-ID"/>
        </w:rPr>
        <w:t>langsung</w:t>
      </w:r>
      <w:proofErr w:type="spellEnd"/>
      <w:r w:rsidRPr="00C3027B">
        <w:rPr>
          <w:lang w:val="en-ID"/>
        </w:rPr>
        <w:t xml:space="preserve"> </w:t>
      </w:r>
      <w:proofErr w:type="spellStart"/>
      <w:r w:rsidRPr="00C3027B">
        <w:rPr>
          <w:lang w:val="en-ID"/>
        </w:rPr>
        <w:t>antar</w:t>
      </w:r>
      <w:proofErr w:type="spellEnd"/>
      <w:r w:rsidRPr="00C3027B">
        <w:rPr>
          <w:lang w:val="en-ID"/>
        </w:rPr>
        <w:t xml:space="preserve"> </w:t>
      </w:r>
      <w:proofErr w:type="spellStart"/>
      <w:r w:rsidRPr="00C3027B">
        <w:rPr>
          <w:lang w:val="en-ID"/>
        </w:rPr>
        <w:t>manusia</w:t>
      </w:r>
      <w:proofErr w:type="spellEnd"/>
    </w:p>
    <w:p w14:paraId="22F892CD" w14:textId="77777777" w:rsidR="00C3027B" w:rsidRDefault="001D1F3B" w:rsidP="00C3027B">
      <w:pPr>
        <w:pStyle w:val="ListParagraph"/>
        <w:numPr>
          <w:ilvl w:val="1"/>
          <w:numId w:val="13"/>
        </w:numPr>
        <w:rPr>
          <w:lang w:val="en-ID"/>
        </w:rPr>
      </w:pPr>
      <w:proofErr w:type="spellStart"/>
      <w:r w:rsidRPr="00C3027B">
        <w:rPr>
          <w:lang w:val="en-ID"/>
        </w:rPr>
        <w:t>Penularan</w:t>
      </w:r>
      <w:proofErr w:type="spellEnd"/>
      <w:r w:rsidRPr="00C3027B">
        <w:rPr>
          <w:lang w:val="en-ID"/>
        </w:rPr>
        <w:t xml:space="preserve"> </w:t>
      </w:r>
      <w:proofErr w:type="spellStart"/>
      <w:r w:rsidRPr="00C3027B">
        <w:rPr>
          <w:lang w:val="en-ID"/>
        </w:rPr>
        <w:t>melalui</w:t>
      </w:r>
      <w:proofErr w:type="spellEnd"/>
      <w:r w:rsidRPr="00C3027B">
        <w:rPr>
          <w:lang w:val="en-ID"/>
        </w:rPr>
        <w:t xml:space="preserve"> </w:t>
      </w:r>
      <w:proofErr w:type="spellStart"/>
      <w:r w:rsidRPr="00C3027B">
        <w:rPr>
          <w:lang w:val="en-ID"/>
        </w:rPr>
        <w:t>udara</w:t>
      </w:r>
      <w:proofErr w:type="spellEnd"/>
    </w:p>
    <w:p w14:paraId="034A907E" w14:textId="65C07294" w:rsidR="001D1F3B" w:rsidRPr="00C3027B" w:rsidRDefault="001D1F3B" w:rsidP="00C3027B">
      <w:pPr>
        <w:pStyle w:val="ListParagraph"/>
        <w:numPr>
          <w:ilvl w:val="1"/>
          <w:numId w:val="13"/>
        </w:numPr>
        <w:rPr>
          <w:lang w:val="en-ID"/>
        </w:rPr>
      </w:pPr>
      <w:proofErr w:type="spellStart"/>
      <w:r w:rsidRPr="00C3027B">
        <w:rPr>
          <w:lang w:val="en-ID"/>
        </w:rPr>
        <w:t>Penularan</w:t>
      </w:r>
      <w:proofErr w:type="spellEnd"/>
      <w:r w:rsidRPr="00C3027B">
        <w:rPr>
          <w:lang w:val="en-ID"/>
        </w:rPr>
        <w:t xml:space="preserve"> </w:t>
      </w:r>
      <w:proofErr w:type="spellStart"/>
      <w:r w:rsidRPr="00C3027B">
        <w:rPr>
          <w:lang w:val="en-ID"/>
        </w:rPr>
        <w:t>melalui</w:t>
      </w:r>
      <w:proofErr w:type="spellEnd"/>
      <w:r w:rsidRPr="00C3027B">
        <w:rPr>
          <w:lang w:val="en-ID"/>
        </w:rPr>
        <w:t xml:space="preserve"> </w:t>
      </w:r>
      <w:proofErr w:type="spellStart"/>
      <w:r w:rsidRPr="00C3027B">
        <w:rPr>
          <w:lang w:val="en-ID"/>
        </w:rPr>
        <w:t>makanan</w:t>
      </w:r>
      <w:proofErr w:type="spellEnd"/>
    </w:p>
    <w:p w14:paraId="5E95D3CA" w14:textId="35247FB1" w:rsidR="001D1F3B" w:rsidRPr="00C3027B" w:rsidRDefault="001D1F3B" w:rsidP="00C3027B">
      <w:pPr>
        <w:pStyle w:val="ListParagraph"/>
        <w:rPr>
          <w:lang w:val="en-ID"/>
        </w:rPr>
      </w:pPr>
    </w:p>
    <w:p w14:paraId="40F22EE7" w14:textId="493D8759" w:rsidR="001D1F3B" w:rsidRPr="00C3027B" w:rsidRDefault="001D1F3B" w:rsidP="00C3027B">
      <w:pPr>
        <w:pStyle w:val="ListParagraph"/>
        <w:numPr>
          <w:ilvl w:val="0"/>
          <w:numId w:val="13"/>
        </w:numPr>
        <w:jc w:val="both"/>
        <w:rPr>
          <w:lang w:val="en-ID"/>
        </w:rPr>
      </w:pPr>
      <w:proofErr w:type="spellStart"/>
      <w:r w:rsidRPr="00C3027B">
        <w:rPr>
          <w:lang w:val="en-ID"/>
        </w:rPr>
        <w:t>Dalam</w:t>
      </w:r>
      <w:proofErr w:type="spellEnd"/>
      <w:r w:rsidRPr="00C3027B">
        <w:rPr>
          <w:lang w:val="en-ID"/>
        </w:rPr>
        <w:t xml:space="preserve"> </w:t>
      </w:r>
      <w:proofErr w:type="spellStart"/>
      <w:r w:rsidRPr="00C3027B">
        <w:rPr>
          <w:lang w:val="en-ID"/>
        </w:rPr>
        <w:t>kegiatan</w:t>
      </w:r>
      <w:proofErr w:type="spellEnd"/>
      <w:r w:rsidRPr="00C3027B">
        <w:rPr>
          <w:lang w:val="en-ID"/>
        </w:rPr>
        <w:t xml:space="preserve"> </w:t>
      </w:r>
      <w:proofErr w:type="spellStart"/>
      <w:r w:rsidRPr="00C3027B">
        <w:rPr>
          <w:lang w:val="en-ID"/>
        </w:rPr>
        <w:t>surveilans</w:t>
      </w:r>
      <w:proofErr w:type="spellEnd"/>
      <w:r w:rsidRPr="00C3027B">
        <w:rPr>
          <w:lang w:val="en-ID"/>
        </w:rPr>
        <w:t xml:space="preserve">, </w:t>
      </w:r>
      <w:proofErr w:type="spellStart"/>
      <w:r w:rsidRPr="00C3027B">
        <w:rPr>
          <w:lang w:val="en-ID"/>
        </w:rPr>
        <w:t>petugas</w:t>
      </w:r>
      <w:proofErr w:type="spellEnd"/>
      <w:r w:rsidRPr="00C3027B">
        <w:rPr>
          <w:lang w:val="en-ID"/>
        </w:rPr>
        <w:t xml:space="preserve"> </w:t>
      </w:r>
      <w:proofErr w:type="spellStart"/>
      <w:r w:rsidRPr="00C3027B">
        <w:rPr>
          <w:lang w:val="en-ID"/>
        </w:rPr>
        <w:t>menemukan</w:t>
      </w:r>
      <w:proofErr w:type="spellEnd"/>
      <w:r w:rsidRPr="00C3027B">
        <w:rPr>
          <w:lang w:val="en-ID"/>
        </w:rPr>
        <w:t xml:space="preserve"> </w:t>
      </w:r>
      <w:proofErr w:type="spellStart"/>
      <w:r w:rsidRPr="00C3027B">
        <w:rPr>
          <w:lang w:val="en-ID"/>
        </w:rPr>
        <w:t>banyak</w:t>
      </w:r>
      <w:proofErr w:type="spellEnd"/>
      <w:r w:rsidRPr="00C3027B">
        <w:rPr>
          <w:lang w:val="en-ID"/>
        </w:rPr>
        <w:t xml:space="preserve"> larva </w:t>
      </w:r>
      <w:proofErr w:type="spellStart"/>
      <w:r w:rsidRPr="00C3027B">
        <w:rPr>
          <w:lang w:val="en-ID"/>
        </w:rPr>
        <w:t>nyamuk</w:t>
      </w:r>
      <w:proofErr w:type="spellEnd"/>
      <w:r w:rsidRPr="00C3027B">
        <w:rPr>
          <w:lang w:val="en-ID"/>
        </w:rPr>
        <w:t xml:space="preserve"> di air </w:t>
      </w:r>
      <w:proofErr w:type="spellStart"/>
      <w:r w:rsidRPr="00C3027B">
        <w:rPr>
          <w:lang w:val="en-ID"/>
        </w:rPr>
        <w:t>jernih</w:t>
      </w:r>
      <w:proofErr w:type="spellEnd"/>
      <w:r w:rsidRPr="00C3027B">
        <w:rPr>
          <w:lang w:val="en-ID"/>
        </w:rPr>
        <w:t xml:space="preserve"> </w:t>
      </w:r>
      <w:proofErr w:type="spellStart"/>
      <w:r w:rsidRPr="00C3027B">
        <w:rPr>
          <w:lang w:val="en-ID"/>
        </w:rPr>
        <w:t>dalam</w:t>
      </w:r>
      <w:proofErr w:type="spellEnd"/>
      <w:r w:rsidRPr="00C3027B">
        <w:rPr>
          <w:lang w:val="en-ID"/>
        </w:rPr>
        <w:t xml:space="preserve"> </w:t>
      </w:r>
      <w:proofErr w:type="spellStart"/>
      <w:r w:rsidRPr="00C3027B">
        <w:rPr>
          <w:lang w:val="en-ID"/>
        </w:rPr>
        <w:t>wadah</w:t>
      </w:r>
      <w:proofErr w:type="spellEnd"/>
      <w:r w:rsidRPr="00C3027B">
        <w:rPr>
          <w:lang w:val="en-ID"/>
        </w:rPr>
        <w:t xml:space="preserve"> </w:t>
      </w:r>
      <w:proofErr w:type="spellStart"/>
      <w:r w:rsidRPr="00C3027B">
        <w:rPr>
          <w:lang w:val="en-ID"/>
        </w:rPr>
        <w:t>terbuka</w:t>
      </w:r>
      <w:proofErr w:type="spellEnd"/>
      <w:r w:rsidRPr="00C3027B">
        <w:rPr>
          <w:lang w:val="en-ID"/>
        </w:rPr>
        <w:t xml:space="preserve"> di </w:t>
      </w:r>
      <w:proofErr w:type="spellStart"/>
      <w:r w:rsidRPr="00C3027B">
        <w:rPr>
          <w:lang w:val="en-ID"/>
        </w:rPr>
        <w:t>rumah</w:t>
      </w:r>
      <w:proofErr w:type="spellEnd"/>
      <w:r w:rsidRPr="00C3027B">
        <w:rPr>
          <w:lang w:val="en-ID"/>
        </w:rPr>
        <w:t xml:space="preserve"> </w:t>
      </w:r>
      <w:proofErr w:type="spellStart"/>
      <w:r w:rsidRPr="00C3027B">
        <w:rPr>
          <w:lang w:val="en-ID"/>
        </w:rPr>
        <w:t>warga</w:t>
      </w:r>
      <w:proofErr w:type="spellEnd"/>
      <w:r w:rsidRPr="00C3027B">
        <w:rPr>
          <w:lang w:val="en-ID"/>
        </w:rPr>
        <w:t xml:space="preserve">. </w:t>
      </w:r>
      <w:proofErr w:type="spellStart"/>
      <w:r w:rsidRPr="00C3027B">
        <w:rPr>
          <w:lang w:val="en-ID"/>
        </w:rPr>
        <w:t>Petugas</w:t>
      </w:r>
      <w:proofErr w:type="spellEnd"/>
      <w:r w:rsidRPr="00C3027B">
        <w:rPr>
          <w:lang w:val="en-ID"/>
        </w:rPr>
        <w:t xml:space="preserve"> </w:t>
      </w:r>
      <w:proofErr w:type="spellStart"/>
      <w:r w:rsidRPr="00C3027B">
        <w:rPr>
          <w:lang w:val="en-ID"/>
        </w:rPr>
        <w:t>menjelaskan</w:t>
      </w:r>
      <w:proofErr w:type="spellEnd"/>
      <w:r w:rsidRPr="00C3027B">
        <w:rPr>
          <w:lang w:val="en-ID"/>
        </w:rPr>
        <w:t xml:space="preserve"> </w:t>
      </w:r>
      <w:proofErr w:type="spellStart"/>
      <w:r w:rsidRPr="00C3027B">
        <w:rPr>
          <w:lang w:val="en-ID"/>
        </w:rPr>
        <w:t>bahwa</w:t>
      </w:r>
      <w:proofErr w:type="spellEnd"/>
      <w:r w:rsidRPr="00C3027B">
        <w:rPr>
          <w:lang w:val="en-ID"/>
        </w:rPr>
        <w:t xml:space="preserve"> </w:t>
      </w:r>
      <w:proofErr w:type="spellStart"/>
      <w:r w:rsidRPr="00C3027B">
        <w:rPr>
          <w:lang w:val="en-ID"/>
        </w:rPr>
        <w:t>siklus</w:t>
      </w:r>
      <w:proofErr w:type="spellEnd"/>
      <w:r w:rsidRPr="00C3027B">
        <w:rPr>
          <w:lang w:val="en-ID"/>
        </w:rPr>
        <w:t xml:space="preserve"> </w:t>
      </w:r>
      <w:proofErr w:type="spellStart"/>
      <w:r w:rsidRPr="00C3027B">
        <w:rPr>
          <w:lang w:val="en-ID"/>
        </w:rPr>
        <w:t>hidup</w:t>
      </w:r>
      <w:proofErr w:type="spellEnd"/>
      <w:r w:rsidRPr="00C3027B">
        <w:rPr>
          <w:lang w:val="en-ID"/>
        </w:rPr>
        <w:t xml:space="preserve"> </w:t>
      </w:r>
      <w:proofErr w:type="spellStart"/>
      <w:r w:rsidRPr="00C3027B">
        <w:rPr>
          <w:lang w:val="en-ID"/>
        </w:rPr>
        <w:t>nyamuk</w:t>
      </w:r>
      <w:proofErr w:type="spellEnd"/>
      <w:r w:rsidRPr="00C3027B">
        <w:rPr>
          <w:lang w:val="en-ID"/>
        </w:rPr>
        <w:t xml:space="preserve"> </w:t>
      </w:r>
      <w:proofErr w:type="spellStart"/>
      <w:r w:rsidRPr="00C3027B">
        <w:rPr>
          <w:lang w:val="en-ID"/>
        </w:rPr>
        <w:t>tersebut</w:t>
      </w:r>
      <w:proofErr w:type="spellEnd"/>
      <w:r w:rsidRPr="00C3027B">
        <w:rPr>
          <w:lang w:val="en-ID"/>
        </w:rPr>
        <w:t xml:space="preserve"> </w:t>
      </w:r>
      <w:proofErr w:type="spellStart"/>
      <w:r w:rsidRPr="00C3027B">
        <w:rPr>
          <w:lang w:val="en-ID"/>
        </w:rPr>
        <w:t>melibatkan</w:t>
      </w:r>
      <w:proofErr w:type="spellEnd"/>
      <w:r w:rsidRPr="00C3027B">
        <w:rPr>
          <w:lang w:val="en-ID"/>
        </w:rPr>
        <w:t xml:space="preserve"> </w:t>
      </w:r>
      <w:proofErr w:type="spellStart"/>
      <w:r w:rsidRPr="00C3027B">
        <w:rPr>
          <w:lang w:val="en-ID"/>
        </w:rPr>
        <w:t>empat</w:t>
      </w:r>
      <w:proofErr w:type="spellEnd"/>
      <w:r w:rsidRPr="00C3027B">
        <w:rPr>
          <w:lang w:val="en-ID"/>
        </w:rPr>
        <w:t xml:space="preserve"> </w:t>
      </w:r>
      <w:proofErr w:type="spellStart"/>
      <w:r w:rsidRPr="00C3027B">
        <w:rPr>
          <w:lang w:val="en-ID"/>
        </w:rPr>
        <w:t>tahap</w:t>
      </w:r>
      <w:proofErr w:type="spellEnd"/>
      <w:r w:rsidRPr="00C3027B">
        <w:rPr>
          <w:lang w:val="en-ID"/>
        </w:rPr>
        <w:t xml:space="preserve"> </w:t>
      </w:r>
      <w:proofErr w:type="spellStart"/>
      <w:r w:rsidRPr="00C3027B">
        <w:rPr>
          <w:lang w:val="en-ID"/>
        </w:rPr>
        <w:t>perkembangan</w:t>
      </w:r>
      <w:proofErr w:type="spellEnd"/>
      <w:r w:rsidRPr="00C3027B">
        <w:rPr>
          <w:lang w:val="en-ID"/>
        </w:rPr>
        <w:t>.</w:t>
      </w:r>
      <w:r w:rsidR="00C3027B">
        <w:rPr>
          <w:lang w:val="en-ID"/>
        </w:rPr>
        <w:t xml:space="preserve"> </w:t>
      </w:r>
      <w:proofErr w:type="spellStart"/>
      <w:r w:rsidRPr="00C3027B">
        <w:rPr>
          <w:lang w:val="en-ID"/>
        </w:rPr>
        <w:t>Urutan</w:t>
      </w:r>
      <w:proofErr w:type="spellEnd"/>
      <w:r w:rsidRPr="00C3027B">
        <w:rPr>
          <w:lang w:val="en-ID"/>
        </w:rPr>
        <w:t xml:space="preserve"> </w:t>
      </w:r>
      <w:proofErr w:type="spellStart"/>
      <w:r w:rsidRPr="00C3027B">
        <w:rPr>
          <w:lang w:val="en-ID"/>
        </w:rPr>
        <w:t>daur</w:t>
      </w:r>
      <w:proofErr w:type="spellEnd"/>
      <w:r w:rsidRPr="00C3027B">
        <w:rPr>
          <w:lang w:val="en-ID"/>
        </w:rPr>
        <w:t xml:space="preserve"> </w:t>
      </w:r>
      <w:proofErr w:type="spellStart"/>
      <w:r w:rsidRPr="00C3027B">
        <w:rPr>
          <w:lang w:val="en-ID"/>
        </w:rPr>
        <w:t>hidup</w:t>
      </w:r>
      <w:proofErr w:type="spellEnd"/>
      <w:r w:rsidRPr="00C3027B">
        <w:rPr>
          <w:lang w:val="en-ID"/>
        </w:rPr>
        <w:t xml:space="preserve"> </w:t>
      </w:r>
      <w:proofErr w:type="spellStart"/>
      <w:r w:rsidRPr="00C3027B">
        <w:rPr>
          <w:lang w:val="en-ID"/>
        </w:rPr>
        <w:t>nyamuk</w:t>
      </w:r>
      <w:proofErr w:type="spellEnd"/>
      <w:r w:rsidRPr="00C3027B">
        <w:rPr>
          <w:lang w:val="en-ID"/>
        </w:rPr>
        <w:t xml:space="preserve"> yang </w:t>
      </w:r>
      <w:proofErr w:type="spellStart"/>
      <w:r w:rsidRPr="00C3027B">
        <w:rPr>
          <w:lang w:val="en-ID"/>
        </w:rPr>
        <w:t>benar</w:t>
      </w:r>
      <w:proofErr w:type="spellEnd"/>
      <w:r w:rsidRPr="00C3027B">
        <w:rPr>
          <w:lang w:val="en-ID"/>
        </w:rPr>
        <w:t xml:space="preserve"> </w:t>
      </w:r>
      <w:proofErr w:type="spellStart"/>
      <w:r w:rsidRPr="00C3027B">
        <w:rPr>
          <w:lang w:val="en-ID"/>
        </w:rPr>
        <w:t>adalah</w:t>
      </w:r>
      <w:proofErr w:type="spellEnd"/>
      <w:r w:rsidR="00C3027B">
        <w:rPr>
          <w:lang w:val="en-ID"/>
        </w:rPr>
        <w:t xml:space="preserve"> …</w:t>
      </w:r>
    </w:p>
    <w:p w14:paraId="6308FC20" w14:textId="77777777" w:rsidR="00C3027B" w:rsidRDefault="001D1F3B" w:rsidP="00C3027B">
      <w:pPr>
        <w:pStyle w:val="ListParagraph"/>
        <w:numPr>
          <w:ilvl w:val="1"/>
          <w:numId w:val="13"/>
        </w:numPr>
        <w:rPr>
          <w:lang w:val="en-ID"/>
        </w:rPr>
      </w:pPr>
      <w:proofErr w:type="spellStart"/>
      <w:r w:rsidRPr="00C3027B">
        <w:rPr>
          <w:lang w:val="en-ID"/>
        </w:rPr>
        <w:t>Telur</w:t>
      </w:r>
      <w:proofErr w:type="spellEnd"/>
      <w:r w:rsidRPr="00C3027B">
        <w:rPr>
          <w:lang w:val="en-ID"/>
        </w:rPr>
        <w:t xml:space="preserve"> – </w:t>
      </w:r>
      <w:proofErr w:type="spellStart"/>
      <w:r w:rsidRPr="00C3027B">
        <w:rPr>
          <w:lang w:val="en-ID"/>
        </w:rPr>
        <w:t>nimfa</w:t>
      </w:r>
      <w:proofErr w:type="spellEnd"/>
      <w:r w:rsidRPr="00C3027B">
        <w:rPr>
          <w:lang w:val="en-ID"/>
        </w:rPr>
        <w:t xml:space="preserve"> – </w:t>
      </w:r>
      <w:proofErr w:type="spellStart"/>
      <w:r w:rsidRPr="00C3027B">
        <w:rPr>
          <w:lang w:val="en-ID"/>
        </w:rPr>
        <w:t>dewasa</w:t>
      </w:r>
      <w:proofErr w:type="spellEnd"/>
    </w:p>
    <w:p w14:paraId="07708F93" w14:textId="77777777" w:rsidR="00C3027B" w:rsidRPr="00224E9D" w:rsidRDefault="001D1F3B" w:rsidP="00C3027B">
      <w:pPr>
        <w:pStyle w:val="ListParagraph"/>
        <w:numPr>
          <w:ilvl w:val="1"/>
          <w:numId w:val="13"/>
        </w:numPr>
        <w:rPr>
          <w:b/>
          <w:bCs/>
          <w:lang w:val="en-ID"/>
        </w:rPr>
      </w:pPr>
      <w:proofErr w:type="spellStart"/>
      <w:r w:rsidRPr="00224E9D">
        <w:rPr>
          <w:b/>
          <w:bCs/>
          <w:lang w:val="en-ID"/>
        </w:rPr>
        <w:t>Telur</w:t>
      </w:r>
      <w:proofErr w:type="spellEnd"/>
      <w:r w:rsidRPr="00224E9D">
        <w:rPr>
          <w:b/>
          <w:bCs/>
          <w:lang w:val="en-ID"/>
        </w:rPr>
        <w:t xml:space="preserve"> – larva – pupa – </w:t>
      </w:r>
      <w:proofErr w:type="spellStart"/>
      <w:r w:rsidRPr="00224E9D">
        <w:rPr>
          <w:b/>
          <w:bCs/>
          <w:lang w:val="en-ID"/>
        </w:rPr>
        <w:t>dewasa</w:t>
      </w:r>
      <w:proofErr w:type="spellEnd"/>
    </w:p>
    <w:p w14:paraId="3C8950A6" w14:textId="77777777" w:rsidR="00C3027B" w:rsidRDefault="001D1F3B" w:rsidP="00C3027B">
      <w:pPr>
        <w:pStyle w:val="ListParagraph"/>
        <w:numPr>
          <w:ilvl w:val="1"/>
          <w:numId w:val="13"/>
        </w:numPr>
        <w:rPr>
          <w:lang w:val="en-ID"/>
        </w:rPr>
      </w:pPr>
      <w:r w:rsidRPr="00C3027B">
        <w:rPr>
          <w:lang w:val="en-ID"/>
        </w:rPr>
        <w:t xml:space="preserve">Larva – </w:t>
      </w:r>
      <w:proofErr w:type="spellStart"/>
      <w:r w:rsidRPr="00C3027B">
        <w:rPr>
          <w:lang w:val="en-ID"/>
        </w:rPr>
        <w:t>telur</w:t>
      </w:r>
      <w:proofErr w:type="spellEnd"/>
      <w:r w:rsidRPr="00C3027B">
        <w:rPr>
          <w:lang w:val="en-ID"/>
        </w:rPr>
        <w:t xml:space="preserve"> – pupa – </w:t>
      </w:r>
      <w:proofErr w:type="spellStart"/>
      <w:r w:rsidRPr="00C3027B">
        <w:rPr>
          <w:lang w:val="en-ID"/>
        </w:rPr>
        <w:t>dewasa</w:t>
      </w:r>
      <w:proofErr w:type="spellEnd"/>
    </w:p>
    <w:p w14:paraId="3EBC5EB9" w14:textId="77777777" w:rsidR="00C3027B" w:rsidRDefault="001D1F3B" w:rsidP="00C3027B">
      <w:pPr>
        <w:pStyle w:val="ListParagraph"/>
        <w:numPr>
          <w:ilvl w:val="1"/>
          <w:numId w:val="13"/>
        </w:numPr>
        <w:rPr>
          <w:lang w:val="en-ID"/>
        </w:rPr>
      </w:pPr>
      <w:proofErr w:type="spellStart"/>
      <w:r w:rsidRPr="00C3027B">
        <w:rPr>
          <w:lang w:val="en-ID"/>
        </w:rPr>
        <w:t>Telur</w:t>
      </w:r>
      <w:proofErr w:type="spellEnd"/>
      <w:r w:rsidRPr="00C3027B">
        <w:rPr>
          <w:lang w:val="en-ID"/>
        </w:rPr>
        <w:t xml:space="preserve"> – pupa – larva – </w:t>
      </w:r>
      <w:proofErr w:type="spellStart"/>
      <w:r w:rsidRPr="00C3027B">
        <w:rPr>
          <w:lang w:val="en-ID"/>
        </w:rPr>
        <w:t>dewasa</w:t>
      </w:r>
      <w:proofErr w:type="spellEnd"/>
    </w:p>
    <w:p w14:paraId="25FE2F68" w14:textId="7C9A18F5" w:rsidR="001D1F3B" w:rsidRPr="00C3027B" w:rsidRDefault="001D1F3B" w:rsidP="00C3027B">
      <w:pPr>
        <w:pStyle w:val="ListParagraph"/>
        <w:numPr>
          <w:ilvl w:val="1"/>
          <w:numId w:val="13"/>
        </w:numPr>
        <w:rPr>
          <w:lang w:val="en-ID"/>
        </w:rPr>
      </w:pPr>
      <w:proofErr w:type="spellStart"/>
      <w:r w:rsidRPr="00C3027B">
        <w:rPr>
          <w:lang w:val="en-ID"/>
        </w:rPr>
        <w:t>Telur</w:t>
      </w:r>
      <w:proofErr w:type="spellEnd"/>
      <w:r w:rsidRPr="00C3027B">
        <w:rPr>
          <w:lang w:val="en-ID"/>
        </w:rPr>
        <w:t xml:space="preserve"> – larva – </w:t>
      </w:r>
      <w:proofErr w:type="spellStart"/>
      <w:r w:rsidRPr="00C3027B">
        <w:rPr>
          <w:lang w:val="en-ID"/>
        </w:rPr>
        <w:t>dewasa</w:t>
      </w:r>
      <w:proofErr w:type="spellEnd"/>
    </w:p>
    <w:p w14:paraId="236D7A4E" w14:textId="5B8AB273" w:rsidR="001D1F3B" w:rsidRPr="00C3027B" w:rsidRDefault="001D1F3B" w:rsidP="00C3027B">
      <w:pPr>
        <w:pStyle w:val="ListParagraph"/>
        <w:rPr>
          <w:lang w:val="en-ID"/>
        </w:rPr>
      </w:pPr>
    </w:p>
    <w:p w14:paraId="44533A33" w14:textId="67287BF2" w:rsidR="001D1F3B" w:rsidRPr="00C3027B" w:rsidRDefault="001D1F3B" w:rsidP="00C3027B">
      <w:pPr>
        <w:pStyle w:val="ListParagraph"/>
        <w:numPr>
          <w:ilvl w:val="0"/>
          <w:numId w:val="13"/>
        </w:numPr>
        <w:jc w:val="both"/>
        <w:rPr>
          <w:lang w:val="en-ID"/>
        </w:rPr>
      </w:pPr>
      <w:proofErr w:type="spellStart"/>
      <w:r w:rsidRPr="00C3027B">
        <w:rPr>
          <w:lang w:val="en-ID"/>
        </w:rPr>
        <w:t>Seorang</w:t>
      </w:r>
      <w:proofErr w:type="spellEnd"/>
      <w:r w:rsidRPr="00C3027B">
        <w:rPr>
          <w:lang w:val="en-ID"/>
        </w:rPr>
        <w:t xml:space="preserve"> </w:t>
      </w:r>
      <w:proofErr w:type="spellStart"/>
      <w:r w:rsidRPr="00C3027B">
        <w:rPr>
          <w:lang w:val="en-ID"/>
        </w:rPr>
        <w:t>mahasiswa</w:t>
      </w:r>
      <w:proofErr w:type="spellEnd"/>
      <w:r w:rsidRPr="00C3027B">
        <w:rPr>
          <w:lang w:val="en-ID"/>
        </w:rPr>
        <w:t xml:space="preserve"> </w:t>
      </w:r>
      <w:proofErr w:type="spellStart"/>
      <w:r w:rsidRPr="00C3027B">
        <w:rPr>
          <w:lang w:val="en-ID"/>
        </w:rPr>
        <w:t>mengamati</w:t>
      </w:r>
      <w:proofErr w:type="spellEnd"/>
      <w:r w:rsidRPr="00C3027B">
        <w:rPr>
          <w:lang w:val="en-ID"/>
        </w:rPr>
        <w:t xml:space="preserve"> </w:t>
      </w:r>
      <w:proofErr w:type="spellStart"/>
      <w:r w:rsidRPr="00C3027B">
        <w:rPr>
          <w:lang w:val="en-ID"/>
        </w:rPr>
        <w:t>nyamuk</w:t>
      </w:r>
      <w:proofErr w:type="spellEnd"/>
      <w:r w:rsidRPr="00C3027B">
        <w:rPr>
          <w:lang w:val="en-ID"/>
        </w:rPr>
        <w:t xml:space="preserve"> di </w:t>
      </w:r>
      <w:proofErr w:type="spellStart"/>
      <w:r w:rsidRPr="00C3027B">
        <w:rPr>
          <w:lang w:val="en-ID"/>
        </w:rPr>
        <w:t>laboratorium</w:t>
      </w:r>
      <w:proofErr w:type="spellEnd"/>
      <w:r w:rsidRPr="00C3027B">
        <w:rPr>
          <w:lang w:val="en-ID"/>
        </w:rPr>
        <w:t xml:space="preserve"> dan </w:t>
      </w:r>
      <w:proofErr w:type="spellStart"/>
      <w:r w:rsidRPr="00C3027B">
        <w:rPr>
          <w:lang w:val="en-ID"/>
        </w:rPr>
        <w:t>melihat</w:t>
      </w:r>
      <w:proofErr w:type="spellEnd"/>
      <w:r w:rsidRPr="00C3027B">
        <w:rPr>
          <w:lang w:val="en-ID"/>
        </w:rPr>
        <w:t xml:space="preserve"> </w:t>
      </w:r>
      <w:proofErr w:type="spellStart"/>
      <w:r w:rsidRPr="00C3027B">
        <w:rPr>
          <w:lang w:val="en-ID"/>
        </w:rPr>
        <w:t>bahwa</w:t>
      </w:r>
      <w:proofErr w:type="spellEnd"/>
      <w:r w:rsidRPr="00C3027B">
        <w:rPr>
          <w:lang w:val="en-ID"/>
        </w:rPr>
        <w:t xml:space="preserve"> </w:t>
      </w:r>
      <w:proofErr w:type="spellStart"/>
      <w:r w:rsidRPr="00C3027B">
        <w:rPr>
          <w:lang w:val="en-ID"/>
        </w:rPr>
        <w:t>nyamuk</w:t>
      </w:r>
      <w:proofErr w:type="spellEnd"/>
      <w:r w:rsidRPr="00C3027B">
        <w:rPr>
          <w:lang w:val="en-ID"/>
        </w:rPr>
        <w:t xml:space="preserve"> </w:t>
      </w:r>
      <w:proofErr w:type="spellStart"/>
      <w:r w:rsidRPr="00C3027B">
        <w:rPr>
          <w:lang w:val="en-ID"/>
        </w:rPr>
        <w:t>tersebut</w:t>
      </w:r>
      <w:proofErr w:type="spellEnd"/>
      <w:r w:rsidRPr="00C3027B">
        <w:rPr>
          <w:lang w:val="en-ID"/>
        </w:rPr>
        <w:t xml:space="preserve"> </w:t>
      </w:r>
      <w:proofErr w:type="spellStart"/>
      <w:r w:rsidRPr="00C3027B">
        <w:rPr>
          <w:lang w:val="en-ID"/>
        </w:rPr>
        <w:t>memiliki</w:t>
      </w:r>
      <w:proofErr w:type="spellEnd"/>
      <w:r w:rsidRPr="00C3027B">
        <w:rPr>
          <w:lang w:val="en-ID"/>
        </w:rPr>
        <w:t xml:space="preserve"> </w:t>
      </w:r>
      <w:proofErr w:type="spellStart"/>
      <w:r w:rsidRPr="00C3027B">
        <w:rPr>
          <w:lang w:val="en-ID"/>
        </w:rPr>
        <w:t>alat</w:t>
      </w:r>
      <w:proofErr w:type="spellEnd"/>
      <w:r w:rsidRPr="00C3027B">
        <w:rPr>
          <w:lang w:val="en-ID"/>
        </w:rPr>
        <w:t xml:space="preserve"> </w:t>
      </w:r>
      <w:proofErr w:type="spellStart"/>
      <w:r w:rsidRPr="00C3027B">
        <w:rPr>
          <w:lang w:val="en-ID"/>
        </w:rPr>
        <w:t>mulut</w:t>
      </w:r>
      <w:proofErr w:type="spellEnd"/>
      <w:r w:rsidRPr="00C3027B">
        <w:rPr>
          <w:lang w:val="en-ID"/>
        </w:rPr>
        <w:t xml:space="preserve"> </w:t>
      </w:r>
      <w:proofErr w:type="spellStart"/>
      <w:r w:rsidRPr="00C3027B">
        <w:rPr>
          <w:lang w:val="en-ID"/>
        </w:rPr>
        <w:t>panjang</w:t>
      </w:r>
      <w:proofErr w:type="spellEnd"/>
      <w:r w:rsidRPr="00C3027B">
        <w:rPr>
          <w:lang w:val="en-ID"/>
        </w:rPr>
        <w:t xml:space="preserve"> yang </w:t>
      </w:r>
      <w:proofErr w:type="spellStart"/>
      <w:r w:rsidRPr="00C3027B">
        <w:rPr>
          <w:lang w:val="en-ID"/>
        </w:rPr>
        <w:t>digunakan</w:t>
      </w:r>
      <w:proofErr w:type="spellEnd"/>
      <w:r w:rsidRPr="00C3027B">
        <w:rPr>
          <w:lang w:val="en-ID"/>
        </w:rPr>
        <w:t xml:space="preserve"> </w:t>
      </w:r>
      <w:proofErr w:type="spellStart"/>
      <w:r w:rsidRPr="00C3027B">
        <w:rPr>
          <w:lang w:val="en-ID"/>
        </w:rPr>
        <w:t>untuk</w:t>
      </w:r>
      <w:proofErr w:type="spellEnd"/>
      <w:r w:rsidRPr="00C3027B">
        <w:rPr>
          <w:lang w:val="en-ID"/>
        </w:rPr>
        <w:t xml:space="preserve"> </w:t>
      </w:r>
      <w:proofErr w:type="spellStart"/>
      <w:r w:rsidRPr="00C3027B">
        <w:rPr>
          <w:lang w:val="en-ID"/>
        </w:rPr>
        <w:t>menusuk</w:t>
      </w:r>
      <w:proofErr w:type="spellEnd"/>
      <w:r w:rsidRPr="00C3027B">
        <w:rPr>
          <w:lang w:val="en-ID"/>
        </w:rPr>
        <w:t xml:space="preserve"> </w:t>
      </w:r>
      <w:proofErr w:type="spellStart"/>
      <w:r w:rsidRPr="00C3027B">
        <w:rPr>
          <w:lang w:val="en-ID"/>
        </w:rPr>
        <w:t>kulit</w:t>
      </w:r>
      <w:proofErr w:type="spellEnd"/>
      <w:r w:rsidRPr="00C3027B">
        <w:rPr>
          <w:lang w:val="en-ID"/>
        </w:rPr>
        <w:t xml:space="preserve"> dan </w:t>
      </w:r>
      <w:proofErr w:type="spellStart"/>
      <w:r w:rsidRPr="00C3027B">
        <w:rPr>
          <w:lang w:val="en-ID"/>
        </w:rPr>
        <w:t>menghisap</w:t>
      </w:r>
      <w:proofErr w:type="spellEnd"/>
      <w:r w:rsidRPr="00C3027B">
        <w:rPr>
          <w:lang w:val="en-ID"/>
        </w:rPr>
        <w:t xml:space="preserve"> </w:t>
      </w:r>
      <w:proofErr w:type="spellStart"/>
      <w:r w:rsidRPr="00C3027B">
        <w:rPr>
          <w:lang w:val="en-ID"/>
        </w:rPr>
        <w:t>darah</w:t>
      </w:r>
      <w:proofErr w:type="spellEnd"/>
      <w:r w:rsidRPr="00C3027B">
        <w:rPr>
          <w:lang w:val="en-ID"/>
        </w:rPr>
        <w:t>.</w:t>
      </w:r>
      <w:r w:rsidR="00C3027B">
        <w:rPr>
          <w:lang w:val="en-ID"/>
        </w:rPr>
        <w:t xml:space="preserve"> </w:t>
      </w:r>
      <w:r w:rsidRPr="00C3027B">
        <w:rPr>
          <w:lang w:val="en-ID"/>
        </w:rPr>
        <w:t xml:space="preserve">Nama </w:t>
      </w:r>
      <w:proofErr w:type="spellStart"/>
      <w:r w:rsidRPr="00C3027B">
        <w:rPr>
          <w:lang w:val="en-ID"/>
        </w:rPr>
        <w:t>struktur</w:t>
      </w:r>
      <w:proofErr w:type="spellEnd"/>
      <w:r w:rsidRPr="00C3027B">
        <w:rPr>
          <w:lang w:val="en-ID"/>
        </w:rPr>
        <w:t xml:space="preserve"> </w:t>
      </w:r>
      <w:proofErr w:type="spellStart"/>
      <w:r w:rsidRPr="00C3027B">
        <w:rPr>
          <w:lang w:val="en-ID"/>
        </w:rPr>
        <w:t>tersebut</w:t>
      </w:r>
      <w:proofErr w:type="spellEnd"/>
      <w:r w:rsidRPr="00C3027B">
        <w:rPr>
          <w:lang w:val="en-ID"/>
        </w:rPr>
        <w:t xml:space="preserve"> </w:t>
      </w:r>
      <w:proofErr w:type="spellStart"/>
      <w:r w:rsidRPr="00C3027B">
        <w:rPr>
          <w:lang w:val="en-ID"/>
        </w:rPr>
        <w:t>adalah</w:t>
      </w:r>
      <w:proofErr w:type="spellEnd"/>
      <w:r w:rsidR="00C3027B">
        <w:rPr>
          <w:lang w:val="en-ID"/>
        </w:rPr>
        <w:t xml:space="preserve"> …</w:t>
      </w:r>
    </w:p>
    <w:p w14:paraId="15CDD15D" w14:textId="77777777" w:rsidR="00C3027B" w:rsidRDefault="001D1F3B" w:rsidP="00C3027B">
      <w:pPr>
        <w:pStyle w:val="ListParagraph"/>
        <w:numPr>
          <w:ilvl w:val="1"/>
          <w:numId w:val="13"/>
        </w:numPr>
        <w:rPr>
          <w:lang w:val="en-ID"/>
        </w:rPr>
      </w:pPr>
      <w:r w:rsidRPr="00C3027B">
        <w:rPr>
          <w:lang w:val="en-ID"/>
        </w:rPr>
        <w:t>Mandibula</w:t>
      </w:r>
    </w:p>
    <w:p w14:paraId="5D37B04D" w14:textId="77777777" w:rsidR="00C3027B" w:rsidRPr="00224E9D" w:rsidRDefault="001D1F3B" w:rsidP="00C3027B">
      <w:pPr>
        <w:pStyle w:val="ListParagraph"/>
        <w:numPr>
          <w:ilvl w:val="1"/>
          <w:numId w:val="13"/>
        </w:numPr>
        <w:rPr>
          <w:b/>
          <w:bCs/>
          <w:lang w:val="en-ID"/>
        </w:rPr>
      </w:pPr>
      <w:r w:rsidRPr="00224E9D">
        <w:rPr>
          <w:b/>
          <w:bCs/>
          <w:lang w:val="en-ID"/>
        </w:rPr>
        <w:t>Proboscis</w:t>
      </w:r>
    </w:p>
    <w:p w14:paraId="5F51A30D" w14:textId="77777777" w:rsidR="00C3027B" w:rsidRDefault="001D1F3B" w:rsidP="00C3027B">
      <w:pPr>
        <w:pStyle w:val="ListParagraph"/>
        <w:numPr>
          <w:ilvl w:val="1"/>
          <w:numId w:val="13"/>
        </w:numPr>
        <w:rPr>
          <w:lang w:val="en-ID"/>
        </w:rPr>
      </w:pPr>
      <w:r w:rsidRPr="00C3027B">
        <w:rPr>
          <w:lang w:val="en-ID"/>
        </w:rPr>
        <w:t>Antena</w:t>
      </w:r>
    </w:p>
    <w:p w14:paraId="49ECA7DB" w14:textId="77777777" w:rsidR="00C3027B" w:rsidRDefault="001D1F3B" w:rsidP="00C3027B">
      <w:pPr>
        <w:pStyle w:val="ListParagraph"/>
        <w:numPr>
          <w:ilvl w:val="1"/>
          <w:numId w:val="13"/>
        </w:numPr>
        <w:rPr>
          <w:lang w:val="en-ID"/>
        </w:rPr>
      </w:pPr>
      <w:r w:rsidRPr="00C3027B">
        <w:rPr>
          <w:lang w:val="en-ID"/>
        </w:rPr>
        <w:t>Maxilla</w:t>
      </w:r>
    </w:p>
    <w:p w14:paraId="47EC898C" w14:textId="6A4DE8E6" w:rsidR="001D1F3B" w:rsidRPr="00C3027B" w:rsidRDefault="001D1F3B" w:rsidP="00C3027B">
      <w:pPr>
        <w:pStyle w:val="ListParagraph"/>
        <w:numPr>
          <w:ilvl w:val="1"/>
          <w:numId w:val="13"/>
        </w:numPr>
        <w:rPr>
          <w:lang w:val="en-ID"/>
        </w:rPr>
      </w:pPr>
      <w:r w:rsidRPr="00C3027B">
        <w:rPr>
          <w:lang w:val="en-ID"/>
        </w:rPr>
        <w:lastRenderedPageBreak/>
        <w:t>Labium</w:t>
      </w:r>
    </w:p>
    <w:p w14:paraId="5865A396" w14:textId="16F05068" w:rsidR="001D1F3B" w:rsidRPr="00C3027B" w:rsidRDefault="001D1F3B" w:rsidP="00C3027B">
      <w:pPr>
        <w:pStyle w:val="ListParagraph"/>
        <w:rPr>
          <w:lang w:val="en-ID"/>
        </w:rPr>
      </w:pPr>
    </w:p>
    <w:p w14:paraId="361F6EDD" w14:textId="2BE5DBD8" w:rsidR="001D1F3B" w:rsidRPr="00C3027B" w:rsidRDefault="001D1F3B" w:rsidP="00C3027B">
      <w:pPr>
        <w:pStyle w:val="ListParagraph"/>
        <w:numPr>
          <w:ilvl w:val="0"/>
          <w:numId w:val="13"/>
        </w:numPr>
        <w:jc w:val="both"/>
        <w:rPr>
          <w:lang w:val="en-ID"/>
        </w:rPr>
      </w:pPr>
      <w:proofErr w:type="spellStart"/>
      <w:r w:rsidRPr="00C3027B">
        <w:rPr>
          <w:lang w:val="en-ID"/>
        </w:rPr>
        <w:t>Seorang</w:t>
      </w:r>
      <w:proofErr w:type="spellEnd"/>
      <w:r w:rsidRPr="00C3027B">
        <w:rPr>
          <w:lang w:val="en-ID"/>
        </w:rPr>
        <w:t xml:space="preserve"> </w:t>
      </w:r>
      <w:proofErr w:type="spellStart"/>
      <w:r w:rsidRPr="00C3027B">
        <w:rPr>
          <w:lang w:val="en-ID"/>
        </w:rPr>
        <w:t>pasien</w:t>
      </w:r>
      <w:proofErr w:type="spellEnd"/>
      <w:r w:rsidRPr="00C3027B">
        <w:rPr>
          <w:lang w:val="en-ID"/>
        </w:rPr>
        <w:t xml:space="preserve"> </w:t>
      </w:r>
      <w:proofErr w:type="spellStart"/>
      <w:r w:rsidRPr="00C3027B">
        <w:rPr>
          <w:lang w:val="en-ID"/>
        </w:rPr>
        <w:t>mengalami</w:t>
      </w:r>
      <w:proofErr w:type="spellEnd"/>
      <w:r w:rsidRPr="00C3027B">
        <w:rPr>
          <w:lang w:val="en-ID"/>
        </w:rPr>
        <w:t xml:space="preserve"> </w:t>
      </w:r>
      <w:proofErr w:type="spellStart"/>
      <w:r w:rsidRPr="00C3027B">
        <w:rPr>
          <w:lang w:val="en-ID"/>
        </w:rPr>
        <w:t>demam</w:t>
      </w:r>
      <w:proofErr w:type="spellEnd"/>
      <w:r w:rsidRPr="00C3027B">
        <w:rPr>
          <w:lang w:val="en-ID"/>
        </w:rPr>
        <w:t xml:space="preserve"> </w:t>
      </w:r>
      <w:proofErr w:type="spellStart"/>
      <w:r w:rsidRPr="00C3027B">
        <w:rPr>
          <w:lang w:val="en-ID"/>
        </w:rPr>
        <w:t>tinggi</w:t>
      </w:r>
      <w:proofErr w:type="spellEnd"/>
      <w:r w:rsidRPr="00C3027B">
        <w:rPr>
          <w:lang w:val="en-ID"/>
        </w:rPr>
        <w:t xml:space="preserve"> </w:t>
      </w:r>
      <w:proofErr w:type="spellStart"/>
      <w:r w:rsidRPr="00C3027B">
        <w:rPr>
          <w:lang w:val="en-ID"/>
        </w:rPr>
        <w:t>disertai</w:t>
      </w:r>
      <w:proofErr w:type="spellEnd"/>
      <w:r w:rsidRPr="00C3027B">
        <w:rPr>
          <w:lang w:val="en-ID"/>
        </w:rPr>
        <w:t xml:space="preserve"> </w:t>
      </w:r>
      <w:proofErr w:type="spellStart"/>
      <w:r w:rsidRPr="00C3027B">
        <w:rPr>
          <w:lang w:val="en-ID"/>
        </w:rPr>
        <w:t>perdarahan</w:t>
      </w:r>
      <w:proofErr w:type="spellEnd"/>
      <w:r w:rsidRPr="00C3027B">
        <w:rPr>
          <w:lang w:val="en-ID"/>
        </w:rPr>
        <w:t xml:space="preserve"> </w:t>
      </w:r>
      <w:proofErr w:type="spellStart"/>
      <w:r w:rsidRPr="00C3027B">
        <w:rPr>
          <w:lang w:val="en-ID"/>
        </w:rPr>
        <w:t>ringan</w:t>
      </w:r>
      <w:proofErr w:type="spellEnd"/>
      <w:r w:rsidRPr="00C3027B">
        <w:rPr>
          <w:lang w:val="en-ID"/>
        </w:rPr>
        <w:t xml:space="preserve"> pada </w:t>
      </w:r>
      <w:proofErr w:type="spellStart"/>
      <w:r w:rsidRPr="00C3027B">
        <w:rPr>
          <w:lang w:val="en-ID"/>
        </w:rPr>
        <w:t>gusi</w:t>
      </w:r>
      <w:proofErr w:type="spellEnd"/>
      <w:r w:rsidRPr="00C3027B">
        <w:rPr>
          <w:lang w:val="en-ID"/>
        </w:rPr>
        <w:t xml:space="preserve">. Ia </w:t>
      </w:r>
      <w:proofErr w:type="spellStart"/>
      <w:r w:rsidRPr="00C3027B">
        <w:rPr>
          <w:lang w:val="en-ID"/>
        </w:rPr>
        <w:t>tinggal</w:t>
      </w:r>
      <w:proofErr w:type="spellEnd"/>
      <w:r w:rsidRPr="00C3027B">
        <w:rPr>
          <w:lang w:val="en-ID"/>
        </w:rPr>
        <w:t xml:space="preserve"> di </w:t>
      </w:r>
      <w:proofErr w:type="spellStart"/>
      <w:r w:rsidRPr="00C3027B">
        <w:rPr>
          <w:lang w:val="en-ID"/>
        </w:rPr>
        <w:t>lingkungan</w:t>
      </w:r>
      <w:proofErr w:type="spellEnd"/>
      <w:r w:rsidRPr="00C3027B">
        <w:rPr>
          <w:lang w:val="en-ID"/>
        </w:rPr>
        <w:t xml:space="preserve"> </w:t>
      </w:r>
      <w:proofErr w:type="spellStart"/>
      <w:r w:rsidRPr="00C3027B">
        <w:rPr>
          <w:lang w:val="en-ID"/>
        </w:rPr>
        <w:t>dengan</w:t>
      </w:r>
      <w:proofErr w:type="spellEnd"/>
      <w:r w:rsidRPr="00C3027B">
        <w:rPr>
          <w:lang w:val="en-ID"/>
        </w:rPr>
        <w:t xml:space="preserve"> </w:t>
      </w:r>
      <w:proofErr w:type="spellStart"/>
      <w:r w:rsidRPr="00C3027B">
        <w:rPr>
          <w:lang w:val="en-ID"/>
        </w:rPr>
        <w:t>kepadatan</w:t>
      </w:r>
      <w:proofErr w:type="spellEnd"/>
      <w:r w:rsidRPr="00C3027B">
        <w:rPr>
          <w:lang w:val="en-ID"/>
        </w:rPr>
        <w:t xml:space="preserve"> </w:t>
      </w:r>
      <w:proofErr w:type="spellStart"/>
      <w:r w:rsidRPr="00C3027B">
        <w:rPr>
          <w:lang w:val="en-ID"/>
        </w:rPr>
        <w:t>penduduk</w:t>
      </w:r>
      <w:proofErr w:type="spellEnd"/>
      <w:r w:rsidRPr="00C3027B">
        <w:rPr>
          <w:lang w:val="en-ID"/>
        </w:rPr>
        <w:t xml:space="preserve"> </w:t>
      </w:r>
      <w:proofErr w:type="spellStart"/>
      <w:r w:rsidRPr="00C3027B">
        <w:rPr>
          <w:lang w:val="en-ID"/>
        </w:rPr>
        <w:t>tinggi</w:t>
      </w:r>
      <w:proofErr w:type="spellEnd"/>
      <w:r w:rsidRPr="00C3027B">
        <w:rPr>
          <w:lang w:val="en-ID"/>
        </w:rPr>
        <w:t xml:space="preserve"> dan </w:t>
      </w:r>
      <w:proofErr w:type="spellStart"/>
      <w:r w:rsidRPr="00C3027B">
        <w:rPr>
          <w:lang w:val="en-ID"/>
        </w:rPr>
        <w:t>sanitasi</w:t>
      </w:r>
      <w:proofErr w:type="spellEnd"/>
      <w:r w:rsidRPr="00C3027B">
        <w:rPr>
          <w:lang w:val="en-ID"/>
        </w:rPr>
        <w:t xml:space="preserve"> </w:t>
      </w:r>
      <w:proofErr w:type="spellStart"/>
      <w:r w:rsidRPr="00C3027B">
        <w:rPr>
          <w:lang w:val="en-ID"/>
        </w:rPr>
        <w:t>kurang</w:t>
      </w:r>
      <w:proofErr w:type="spellEnd"/>
      <w:r w:rsidRPr="00C3027B">
        <w:rPr>
          <w:lang w:val="en-ID"/>
        </w:rPr>
        <w:t xml:space="preserve"> </w:t>
      </w:r>
      <w:proofErr w:type="spellStart"/>
      <w:r w:rsidRPr="00C3027B">
        <w:rPr>
          <w:lang w:val="en-ID"/>
        </w:rPr>
        <w:t>baik</w:t>
      </w:r>
      <w:proofErr w:type="spellEnd"/>
      <w:r w:rsidRPr="00C3027B">
        <w:rPr>
          <w:lang w:val="en-ID"/>
        </w:rPr>
        <w:t xml:space="preserve">. </w:t>
      </w:r>
      <w:proofErr w:type="spellStart"/>
      <w:r w:rsidRPr="00C3027B">
        <w:rPr>
          <w:lang w:val="en-ID"/>
        </w:rPr>
        <w:t>Petugas</w:t>
      </w:r>
      <w:proofErr w:type="spellEnd"/>
      <w:r w:rsidRPr="00C3027B">
        <w:rPr>
          <w:lang w:val="en-ID"/>
        </w:rPr>
        <w:t xml:space="preserve"> </w:t>
      </w:r>
      <w:proofErr w:type="spellStart"/>
      <w:r w:rsidRPr="00C3027B">
        <w:rPr>
          <w:lang w:val="en-ID"/>
        </w:rPr>
        <w:t>kesehatan</w:t>
      </w:r>
      <w:proofErr w:type="spellEnd"/>
      <w:r w:rsidRPr="00C3027B">
        <w:rPr>
          <w:lang w:val="en-ID"/>
        </w:rPr>
        <w:t xml:space="preserve"> </w:t>
      </w:r>
      <w:proofErr w:type="spellStart"/>
      <w:r w:rsidRPr="00C3027B">
        <w:rPr>
          <w:lang w:val="en-ID"/>
        </w:rPr>
        <w:t>menyatakan</w:t>
      </w:r>
      <w:proofErr w:type="spellEnd"/>
      <w:r w:rsidRPr="00C3027B">
        <w:rPr>
          <w:lang w:val="en-ID"/>
        </w:rPr>
        <w:t xml:space="preserve"> </w:t>
      </w:r>
      <w:proofErr w:type="spellStart"/>
      <w:r w:rsidRPr="00C3027B">
        <w:rPr>
          <w:lang w:val="en-ID"/>
        </w:rPr>
        <w:t>bahwa</w:t>
      </w:r>
      <w:proofErr w:type="spellEnd"/>
      <w:r w:rsidRPr="00C3027B">
        <w:rPr>
          <w:lang w:val="en-ID"/>
        </w:rPr>
        <w:t xml:space="preserve"> </w:t>
      </w:r>
      <w:proofErr w:type="spellStart"/>
      <w:r w:rsidRPr="00C3027B">
        <w:rPr>
          <w:lang w:val="en-ID"/>
        </w:rPr>
        <w:t>kondisi</w:t>
      </w:r>
      <w:proofErr w:type="spellEnd"/>
      <w:r w:rsidRPr="00C3027B">
        <w:rPr>
          <w:lang w:val="en-ID"/>
        </w:rPr>
        <w:t xml:space="preserve"> </w:t>
      </w:r>
      <w:proofErr w:type="spellStart"/>
      <w:r w:rsidRPr="00C3027B">
        <w:rPr>
          <w:lang w:val="en-ID"/>
        </w:rPr>
        <w:t>ini</w:t>
      </w:r>
      <w:proofErr w:type="spellEnd"/>
      <w:r w:rsidRPr="00C3027B">
        <w:rPr>
          <w:lang w:val="en-ID"/>
        </w:rPr>
        <w:t xml:space="preserve"> </w:t>
      </w:r>
      <w:proofErr w:type="spellStart"/>
      <w:r w:rsidRPr="00C3027B">
        <w:rPr>
          <w:lang w:val="en-ID"/>
        </w:rPr>
        <w:t>berpotensi</w:t>
      </w:r>
      <w:proofErr w:type="spellEnd"/>
      <w:r w:rsidRPr="00C3027B">
        <w:rPr>
          <w:lang w:val="en-ID"/>
        </w:rPr>
        <w:t xml:space="preserve"> </w:t>
      </w:r>
      <w:proofErr w:type="spellStart"/>
      <w:r w:rsidRPr="00C3027B">
        <w:rPr>
          <w:lang w:val="en-ID"/>
        </w:rPr>
        <w:t>menjadi</w:t>
      </w:r>
      <w:proofErr w:type="spellEnd"/>
      <w:r w:rsidRPr="00C3027B">
        <w:rPr>
          <w:lang w:val="en-ID"/>
        </w:rPr>
        <w:t xml:space="preserve"> </w:t>
      </w:r>
      <w:proofErr w:type="spellStart"/>
      <w:r w:rsidRPr="00C3027B">
        <w:rPr>
          <w:lang w:val="en-ID"/>
        </w:rPr>
        <w:t>kejadian</w:t>
      </w:r>
      <w:proofErr w:type="spellEnd"/>
      <w:r w:rsidRPr="00C3027B">
        <w:rPr>
          <w:lang w:val="en-ID"/>
        </w:rPr>
        <w:t xml:space="preserve"> </w:t>
      </w:r>
      <w:proofErr w:type="spellStart"/>
      <w:r w:rsidRPr="00C3027B">
        <w:rPr>
          <w:lang w:val="en-ID"/>
        </w:rPr>
        <w:t>luar</w:t>
      </w:r>
      <w:proofErr w:type="spellEnd"/>
      <w:r w:rsidRPr="00C3027B">
        <w:rPr>
          <w:lang w:val="en-ID"/>
        </w:rPr>
        <w:t xml:space="preserve"> </w:t>
      </w:r>
      <w:proofErr w:type="spellStart"/>
      <w:r w:rsidRPr="00C3027B">
        <w:rPr>
          <w:lang w:val="en-ID"/>
        </w:rPr>
        <w:t>biasa</w:t>
      </w:r>
      <w:proofErr w:type="spellEnd"/>
      <w:r w:rsidRPr="00C3027B">
        <w:rPr>
          <w:lang w:val="en-ID"/>
        </w:rPr>
        <w:t xml:space="preserve"> (KLB).</w:t>
      </w:r>
      <w:r w:rsidR="00C3027B">
        <w:rPr>
          <w:lang w:val="en-ID"/>
        </w:rPr>
        <w:t xml:space="preserve"> </w:t>
      </w:r>
      <w:r w:rsidRPr="00C3027B">
        <w:rPr>
          <w:lang w:val="en-ID"/>
        </w:rPr>
        <w:t xml:space="preserve">Faktor </w:t>
      </w:r>
      <w:proofErr w:type="spellStart"/>
      <w:r w:rsidRPr="00C3027B">
        <w:rPr>
          <w:lang w:val="en-ID"/>
        </w:rPr>
        <w:t>epidemiologi</w:t>
      </w:r>
      <w:proofErr w:type="spellEnd"/>
      <w:r w:rsidRPr="00C3027B">
        <w:rPr>
          <w:lang w:val="en-ID"/>
        </w:rPr>
        <w:t xml:space="preserve"> yang paling </w:t>
      </w:r>
      <w:proofErr w:type="spellStart"/>
      <w:r w:rsidRPr="00C3027B">
        <w:rPr>
          <w:lang w:val="en-ID"/>
        </w:rPr>
        <w:t>berperan</w:t>
      </w:r>
      <w:proofErr w:type="spellEnd"/>
      <w:r w:rsidRPr="00C3027B">
        <w:rPr>
          <w:lang w:val="en-ID"/>
        </w:rPr>
        <w:t xml:space="preserve"> pada </w:t>
      </w:r>
      <w:proofErr w:type="spellStart"/>
      <w:r w:rsidRPr="00C3027B">
        <w:rPr>
          <w:lang w:val="en-ID"/>
        </w:rPr>
        <w:t>kasus</w:t>
      </w:r>
      <w:proofErr w:type="spellEnd"/>
      <w:r w:rsidRPr="00C3027B">
        <w:rPr>
          <w:lang w:val="en-ID"/>
        </w:rPr>
        <w:t xml:space="preserve"> </w:t>
      </w:r>
      <w:proofErr w:type="spellStart"/>
      <w:r w:rsidRPr="00C3027B">
        <w:rPr>
          <w:lang w:val="en-ID"/>
        </w:rPr>
        <w:t>tersebut</w:t>
      </w:r>
      <w:proofErr w:type="spellEnd"/>
      <w:r w:rsidRPr="00C3027B">
        <w:rPr>
          <w:lang w:val="en-ID"/>
        </w:rPr>
        <w:t xml:space="preserve"> </w:t>
      </w:r>
      <w:proofErr w:type="spellStart"/>
      <w:r w:rsidRPr="00C3027B">
        <w:rPr>
          <w:lang w:val="en-ID"/>
        </w:rPr>
        <w:t>adalah</w:t>
      </w:r>
      <w:proofErr w:type="spellEnd"/>
      <w:r w:rsidRPr="00C3027B">
        <w:rPr>
          <w:lang w:val="en-ID"/>
        </w:rPr>
        <w:t>:</w:t>
      </w:r>
    </w:p>
    <w:p w14:paraId="4CA6CBAC" w14:textId="77777777" w:rsidR="00C3027B" w:rsidRDefault="001D1F3B" w:rsidP="00C3027B">
      <w:pPr>
        <w:pStyle w:val="ListParagraph"/>
        <w:numPr>
          <w:ilvl w:val="1"/>
          <w:numId w:val="13"/>
        </w:numPr>
        <w:rPr>
          <w:lang w:val="en-ID"/>
        </w:rPr>
      </w:pPr>
      <w:r w:rsidRPr="00C3027B">
        <w:rPr>
          <w:lang w:val="en-ID"/>
        </w:rPr>
        <w:t xml:space="preserve">Faktor </w:t>
      </w:r>
      <w:proofErr w:type="spellStart"/>
      <w:r w:rsidRPr="00C3027B">
        <w:rPr>
          <w:lang w:val="en-ID"/>
        </w:rPr>
        <w:t>genetik</w:t>
      </w:r>
      <w:proofErr w:type="spellEnd"/>
      <w:r w:rsidRPr="00C3027B">
        <w:rPr>
          <w:lang w:val="en-ID"/>
        </w:rPr>
        <w:t xml:space="preserve"> </w:t>
      </w:r>
      <w:proofErr w:type="spellStart"/>
      <w:r w:rsidRPr="00C3027B">
        <w:rPr>
          <w:lang w:val="en-ID"/>
        </w:rPr>
        <w:t>individu</w:t>
      </w:r>
      <w:proofErr w:type="spellEnd"/>
    </w:p>
    <w:p w14:paraId="50FA6581" w14:textId="0A385E29" w:rsidR="00C3027B" w:rsidRDefault="001D1F3B" w:rsidP="00C3027B">
      <w:pPr>
        <w:pStyle w:val="ListParagraph"/>
        <w:numPr>
          <w:ilvl w:val="1"/>
          <w:numId w:val="13"/>
        </w:numPr>
        <w:rPr>
          <w:lang w:val="en-ID"/>
        </w:rPr>
      </w:pPr>
      <w:r w:rsidRPr="00C3027B">
        <w:rPr>
          <w:lang w:val="en-ID"/>
        </w:rPr>
        <w:t xml:space="preserve">Pola </w:t>
      </w:r>
      <w:proofErr w:type="spellStart"/>
      <w:r w:rsidRPr="00C3027B">
        <w:rPr>
          <w:lang w:val="en-ID"/>
        </w:rPr>
        <w:t>makan</w:t>
      </w:r>
      <w:proofErr w:type="spellEnd"/>
      <w:r w:rsidRPr="00C3027B">
        <w:rPr>
          <w:lang w:val="en-ID"/>
        </w:rPr>
        <w:t xml:space="preserve"> </w:t>
      </w:r>
      <w:r w:rsidR="00C3027B">
        <w:rPr>
          <w:lang w:val="en-ID"/>
        </w:rPr>
        <w:t>Masyarakat</w:t>
      </w:r>
    </w:p>
    <w:p w14:paraId="11F4B4AC" w14:textId="77777777" w:rsidR="00C3027B" w:rsidRPr="00224E9D" w:rsidRDefault="001D1F3B" w:rsidP="00C3027B">
      <w:pPr>
        <w:pStyle w:val="ListParagraph"/>
        <w:numPr>
          <w:ilvl w:val="1"/>
          <w:numId w:val="13"/>
        </w:numPr>
        <w:rPr>
          <w:b/>
          <w:bCs/>
          <w:lang w:val="en-ID"/>
        </w:rPr>
      </w:pPr>
      <w:proofErr w:type="spellStart"/>
      <w:r w:rsidRPr="00224E9D">
        <w:rPr>
          <w:b/>
          <w:bCs/>
          <w:lang w:val="en-ID"/>
        </w:rPr>
        <w:t>Kepadatan</w:t>
      </w:r>
      <w:proofErr w:type="spellEnd"/>
      <w:r w:rsidRPr="00224E9D">
        <w:rPr>
          <w:b/>
          <w:bCs/>
          <w:lang w:val="en-ID"/>
        </w:rPr>
        <w:t xml:space="preserve"> </w:t>
      </w:r>
      <w:proofErr w:type="spellStart"/>
      <w:r w:rsidRPr="00224E9D">
        <w:rPr>
          <w:b/>
          <w:bCs/>
          <w:lang w:val="en-ID"/>
        </w:rPr>
        <w:t>penduduk</w:t>
      </w:r>
      <w:proofErr w:type="spellEnd"/>
      <w:r w:rsidRPr="00224E9D">
        <w:rPr>
          <w:b/>
          <w:bCs/>
          <w:lang w:val="en-ID"/>
        </w:rPr>
        <w:t xml:space="preserve"> dan </w:t>
      </w:r>
      <w:proofErr w:type="spellStart"/>
      <w:r w:rsidRPr="00224E9D">
        <w:rPr>
          <w:b/>
          <w:bCs/>
          <w:lang w:val="en-ID"/>
        </w:rPr>
        <w:t>lingkungan</w:t>
      </w:r>
      <w:proofErr w:type="spellEnd"/>
    </w:p>
    <w:p w14:paraId="531E1FAD" w14:textId="77777777" w:rsidR="00C3027B" w:rsidRDefault="001D1F3B" w:rsidP="00C3027B">
      <w:pPr>
        <w:pStyle w:val="ListParagraph"/>
        <w:numPr>
          <w:ilvl w:val="1"/>
          <w:numId w:val="13"/>
        </w:numPr>
        <w:rPr>
          <w:lang w:val="en-ID"/>
        </w:rPr>
      </w:pPr>
      <w:proofErr w:type="spellStart"/>
      <w:r w:rsidRPr="00C3027B">
        <w:rPr>
          <w:lang w:val="en-ID"/>
        </w:rPr>
        <w:t>Usia</w:t>
      </w:r>
      <w:proofErr w:type="spellEnd"/>
      <w:r w:rsidRPr="00C3027B">
        <w:rPr>
          <w:lang w:val="en-ID"/>
        </w:rPr>
        <w:t xml:space="preserve"> </w:t>
      </w:r>
      <w:proofErr w:type="spellStart"/>
      <w:r w:rsidRPr="00C3027B">
        <w:rPr>
          <w:lang w:val="en-ID"/>
        </w:rPr>
        <w:t>pasien</w:t>
      </w:r>
      <w:proofErr w:type="spellEnd"/>
    </w:p>
    <w:p w14:paraId="6EECDB8A" w14:textId="24E7290A" w:rsidR="001D1F3B" w:rsidRPr="00C3027B" w:rsidRDefault="001D1F3B" w:rsidP="00C3027B">
      <w:pPr>
        <w:pStyle w:val="ListParagraph"/>
        <w:numPr>
          <w:ilvl w:val="1"/>
          <w:numId w:val="13"/>
        </w:numPr>
        <w:rPr>
          <w:lang w:val="en-ID"/>
        </w:rPr>
      </w:pPr>
      <w:r w:rsidRPr="00C3027B">
        <w:rPr>
          <w:lang w:val="en-ID"/>
        </w:rPr>
        <w:t xml:space="preserve">Riwayat </w:t>
      </w:r>
      <w:proofErr w:type="spellStart"/>
      <w:r w:rsidRPr="00C3027B">
        <w:rPr>
          <w:lang w:val="en-ID"/>
        </w:rPr>
        <w:t>imunisasi</w:t>
      </w:r>
      <w:proofErr w:type="spellEnd"/>
    </w:p>
    <w:p w14:paraId="0FAF335F" w14:textId="45B20EC8" w:rsidR="001D1F3B" w:rsidRPr="00C3027B" w:rsidRDefault="001D1F3B" w:rsidP="00C3027B">
      <w:pPr>
        <w:pStyle w:val="ListParagraph"/>
        <w:rPr>
          <w:lang w:val="en-ID"/>
        </w:rPr>
      </w:pPr>
    </w:p>
    <w:p w14:paraId="484DC718" w14:textId="17A78A2F" w:rsidR="001D1F3B" w:rsidRPr="00C3027B" w:rsidRDefault="001D1F3B" w:rsidP="00C3027B">
      <w:pPr>
        <w:pStyle w:val="ListParagraph"/>
        <w:numPr>
          <w:ilvl w:val="0"/>
          <w:numId w:val="13"/>
        </w:numPr>
        <w:jc w:val="both"/>
        <w:rPr>
          <w:lang w:val="en-ID"/>
        </w:rPr>
      </w:pPr>
      <w:proofErr w:type="spellStart"/>
      <w:r w:rsidRPr="00C3027B">
        <w:rPr>
          <w:lang w:val="en-ID"/>
        </w:rPr>
        <w:t>Dalam</w:t>
      </w:r>
      <w:proofErr w:type="spellEnd"/>
      <w:r w:rsidRPr="00C3027B">
        <w:rPr>
          <w:lang w:val="en-ID"/>
        </w:rPr>
        <w:t xml:space="preserve"> </w:t>
      </w:r>
      <w:proofErr w:type="spellStart"/>
      <w:r w:rsidRPr="00C3027B">
        <w:rPr>
          <w:lang w:val="en-ID"/>
        </w:rPr>
        <w:t>suatu</w:t>
      </w:r>
      <w:proofErr w:type="spellEnd"/>
      <w:r w:rsidRPr="00C3027B">
        <w:rPr>
          <w:lang w:val="en-ID"/>
        </w:rPr>
        <w:t xml:space="preserve"> </w:t>
      </w:r>
      <w:proofErr w:type="spellStart"/>
      <w:r w:rsidRPr="00C3027B">
        <w:rPr>
          <w:lang w:val="en-ID"/>
        </w:rPr>
        <w:t>pemeriksaan</w:t>
      </w:r>
      <w:proofErr w:type="spellEnd"/>
      <w:r w:rsidRPr="00C3027B">
        <w:rPr>
          <w:lang w:val="en-ID"/>
        </w:rPr>
        <w:t xml:space="preserve"> </w:t>
      </w:r>
      <w:proofErr w:type="spellStart"/>
      <w:r w:rsidRPr="00C3027B">
        <w:rPr>
          <w:lang w:val="en-ID"/>
        </w:rPr>
        <w:t>lapangan</w:t>
      </w:r>
      <w:proofErr w:type="spellEnd"/>
      <w:r w:rsidRPr="00C3027B">
        <w:rPr>
          <w:lang w:val="en-ID"/>
        </w:rPr>
        <w:t xml:space="preserve">, </w:t>
      </w:r>
      <w:proofErr w:type="spellStart"/>
      <w:r w:rsidRPr="00C3027B">
        <w:rPr>
          <w:lang w:val="en-ID"/>
        </w:rPr>
        <w:t>ditemukan</w:t>
      </w:r>
      <w:proofErr w:type="spellEnd"/>
      <w:r w:rsidRPr="00C3027B">
        <w:rPr>
          <w:lang w:val="en-ID"/>
        </w:rPr>
        <w:t xml:space="preserve"> </w:t>
      </w:r>
      <w:proofErr w:type="spellStart"/>
      <w:r w:rsidRPr="00C3027B">
        <w:rPr>
          <w:lang w:val="en-ID"/>
        </w:rPr>
        <w:t>nyamuk</w:t>
      </w:r>
      <w:proofErr w:type="spellEnd"/>
      <w:r w:rsidRPr="00C3027B">
        <w:rPr>
          <w:lang w:val="en-ID"/>
        </w:rPr>
        <w:t xml:space="preserve"> </w:t>
      </w:r>
      <w:proofErr w:type="spellStart"/>
      <w:r w:rsidRPr="00C3027B">
        <w:rPr>
          <w:lang w:val="en-ID"/>
        </w:rPr>
        <w:t>dengan</w:t>
      </w:r>
      <w:proofErr w:type="spellEnd"/>
      <w:r w:rsidRPr="00C3027B">
        <w:rPr>
          <w:lang w:val="en-ID"/>
        </w:rPr>
        <w:t xml:space="preserve"> </w:t>
      </w:r>
      <w:proofErr w:type="spellStart"/>
      <w:r w:rsidRPr="00C3027B">
        <w:rPr>
          <w:lang w:val="en-ID"/>
        </w:rPr>
        <w:t>posisi</w:t>
      </w:r>
      <w:proofErr w:type="spellEnd"/>
      <w:r w:rsidRPr="00C3027B">
        <w:rPr>
          <w:lang w:val="en-ID"/>
        </w:rPr>
        <w:t xml:space="preserve"> </w:t>
      </w:r>
      <w:proofErr w:type="spellStart"/>
      <w:r w:rsidRPr="00C3027B">
        <w:rPr>
          <w:lang w:val="en-ID"/>
        </w:rPr>
        <w:t>tubuh</w:t>
      </w:r>
      <w:proofErr w:type="spellEnd"/>
      <w:r w:rsidRPr="00C3027B">
        <w:rPr>
          <w:lang w:val="en-ID"/>
        </w:rPr>
        <w:t xml:space="preserve"> miring </w:t>
      </w:r>
      <w:proofErr w:type="spellStart"/>
      <w:r w:rsidRPr="00C3027B">
        <w:rPr>
          <w:lang w:val="en-ID"/>
        </w:rPr>
        <w:t>saat</w:t>
      </w:r>
      <w:proofErr w:type="spellEnd"/>
      <w:r w:rsidRPr="00C3027B">
        <w:rPr>
          <w:lang w:val="en-ID"/>
        </w:rPr>
        <w:t xml:space="preserve"> </w:t>
      </w:r>
      <w:proofErr w:type="spellStart"/>
      <w:r w:rsidRPr="00C3027B">
        <w:rPr>
          <w:lang w:val="en-ID"/>
        </w:rPr>
        <w:t>hinggap</w:t>
      </w:r>
      <w:proofErr w:type="spellEnd"/>
      <w:r w:rsidRPr="00C3027B">
        <w:rPr>
          <w:lang w:val="en-ID"/>
        </w:rPr>
        <w:t xml:space="preserve"> di </w:t>
      </w:r>
      <w:proofErr w:type="spellStart"/>
      <w:r w:rsidRPr="00C3027B">
        <w:rPr>
          <w:lang w:val="en-ID"/>
        </w:rPr>
        <w:t>dinding</w:t>
      </w:r>
      <w:proofErr w:type="spellEnd"/>
      <w:r w:rsidRPr="00C3027B">
        <w:rPr>
          <w:lang w:val="en-ID"/>
        </w:rPr>
        <w:t xml:space="preserve">. </w:t>
      </w:r>
      <w:proofErr w:type="spellStart"/>
      <w:r w:rsidRPr="00C3027B">
        <w:rPr>
          <w:lang w:val="en-ID"/>
        </w:rPr>
        <w:t>Petugas</w:t>
      </w:r>
      <w:proofErr w:type="spellEnd"/>
      <w:r w:rsidRPr="00C3027B">
        <w:rPr>
          <w:lang w:val="en-ID"/>
        </w:rPr>
        <w:t xml:space="preserve"> </w:t>
      </w:r>
      <w:proofErr w:type="spellStart"/>
      <w:r w:rsidRPr="00C3027B">
        <w:rPr>
          <w:lang w:val="en-ID"/>
        </w:rPr>
        <w:t>menjelaskan</w:t>
      </w:r>
      <w:proofErr w:type="spellEnd"/>
      <w:r w:rsidRPr="00C3027B">
        <w:rPr>
          <w:lang w:val="en-ID"/>
        </w:rPr>
        <w:t xml:space="preserve"> </w:t>
      </w:r>
      <w:proofErr w:type="spellStart"/>
      <w:r w:rsidRPr="00C3027B">
        <w:rPr>
          <w:lang w:val="en-ID"/>
        </w:rPr>
        <w:t>bahwa</w:t>
      </w:r>
      <w:proofErr w:type="spellEnd"/>
      <w:r w:rsidRPr="00C3027B">
        <w:rPr>
          <w:lang w:val="en-ID"/>
        </w:rPr>
        <w:t xml:space="preserve"> </w:t>
      </w:r>
      <w:proofErr w:type="spellStart"/>
      <w:r w:rsidRPr="00C3027B">
        <w:rPr>
          <w:lang w:val="en-ID"/>
        </w:rPr>
        <w:t>nyamuk</w:t>
      </w:r>
      <w:proofErr w:type="spellEnd"/>
      <w:r w:rsidRPr="00C3027B">
        <w:rPr>
          <w:lang w:val="en-ID"/>
        </w:rPr>
        <w:t xml:space="preserve"> </w:t>
      </w:r>
      <w:proofErr w:type="spellStart"/>
      <w:r w:rsidRPr="00C3027B">
        <w:rPr>
          <w:lang w:val="en-ID"/>
        </w:rPr>
        <w:t>tersebut</w:t>
      </w:r>
      <w:proofErr w:type="spellEnd"/>
      <w:r w:rsidRPr="00C3027B">
        <w:rPr>
          <w:lang w:val="en-ID"/>
        </w:rPr>
        <w:t xml:space="preserve"> </w:t>
      </w:r>
      <w:proofErr w:type="spellStart"/>
      <w:r w:rsidRPr="00C3027B">
        <w:rPr>
          <w:lang w:val="en-ID"/>
        </w:rPr>
        <w:t>berbeda</w:t>
      </w:r>
      <w:proofErr w:type="spellEnd"/>
      <w:r w:rsidRPr="00C3027B">
        <w:rPr>
          <w:lang w:val="en-ID"/>
        </w:rPr>
        <w:t xml:space="preserve"> </w:t>
      </w:r>
      <w:proofErr w:type="spellStart"/>
      <w:r w:rsidRPr="00C3027B">
        <w:rPr>
          <w:lang w:val="en-ID"/>
        </w:rPr>
        <w:t>dari</w:t>
      </w:r>
      <w:proofErr w:type="spellEnd"/>
      <w:r w:rsidRPr="00C3027B">
        <w:rPr>
          <w:lang w:val="en-ID"/>
        </w:rPr>
        <w:t xml:space="preserve"> Aedes </w:t>
      </w:r>
      <w:proofErr w:type="spellStart"/>
      <w:r w:rsidRPr="00C3027B">
        <w:rPr>
          <w:lang w:val="en-ID"/>
        </w:rPr>
        <w:t>dalam</w:t>
      </w:r>
      <w:proofErr w:type="spellEnd"/>
      <w:r w:rsidRPr="00C3027B">
        <w:rPr>
          <w:lang w:val="en-ID"/>
        </w:rPr>
        <w:t xml:space="preserve"> </w:t>
      </w:r>
      <w:proofErr w:type="spellStart"/>
      <w:r w:rsidRPr="00C3027B">
        <w:rPr>
          <w:lang w:val="en-ID"/>
        </w:rPr>
        <w:t>hal</w:t>
      </w:r>
      <w:proofErr w:type="spellEnd"/>
      <w:r w:rsidRPr="00C3027B">
        <w:rPr>
          <w:lang w:val="en-ID"/>
        </w:rPr>
        <w:t xml:space="preserve"> </w:t>
      </w:r>
      <w:proofErr w:type="spellStart"/>
      <w:r w:rsidRPr="00C3027B">
        <w:rPr>
          <w:lang w:val="en-ID"/>
        </w:rPr>
        <w:t>morfologi</w:t>
      </w:r>
      <w:proofErr w:type="spellEnd"/>
      <w:r w:rsidRPr="00C3027B">
        <w:rPr>
          <w:lang w:val="en-ID"/>
        </w:rPr>
        <w:t xml:space="preserve"> dan </w:t>
      </w:r>
      <w:proofErr w:type="spellStart"/>
      <w:r w:rsidRPr="00C3027B">
        <w:rPr>
          <w:lang w:val="en-ID"/>
        </w:rPr>
        <w:t>perilaku</w:t>
      </w:r>
      <w:proofErr w:type="spellEnd"/>
      <w:r w:rsidRPr="00C3027B">
        <w:rPr>
          <w:lang w:val="en-ID"/>
        </w:rPr>
        <w:t>.</w:t>
      </w:r>
      <w:r w:rsidR="00C3027B">
        <w:rPr>
          <w:lang w:val="en-ID"/>
        </w:rPr>
        <w:t xml:space="preserve"> </w:t>
      </w:r>
      <w:proofErr w:type="spellStart"/>
      <w:r w:rsidRPr="00C3027B">
        <w:rPr>
          <w:lang w:val="en-ID"/>
        </w:rPr>
        <w:t>Nyamuk</w:t>
      </w:r>
      <w:proofErr w:type="spellEnd"/>
      <w:r w:rsidRPr="00C3027B">
        <w:rPr>
          <w:lang w:val="en-ID"/>
        </w:rPr>
        <w:t xml:space="preserve"> </w:t>
      </w:r>
      <w:proofErr w:type="spellStart"/>
      <w:r w:rsidRPr="00C3027B">
        <w:rPr>
          <w:lang w:val="en-ID"/>
        </w:rPr>
        <w:t>tersebut</w:t>
      </w:r>
      <w:proofErr w:type="spellEnd"/>
      <w:r w:rsidRPr="00C3027B">
        <w:rPr>
          <w:lang w:val="en-ID"/>
        </w:rPr>
        <w:t xml:space="preserve"> </w:t>
      </w:r>
      <w:proofErr w:type="spellStart"/>
      <w:r w:rsidRPr="00C3027B">
        <w:rPr>
          <w:lang w:val="en-ID"/>
        </w:rPr>
        <w:t>kemungkinan</w:t>
      </w:r>
      <w:proofErr w:type="spellEnd"/>
      <w:r w:rsidRPr="00C3027B">
        <w:rPr>
          <w:lang w:val="en-ID"/>
        </w:rPr>
        <w:t xml:space="preserve"> </w:t>
      </w:r>
      <w:proofErr w:type="spellStart"/>
      <w:r w:rsidRPr="00C3027B">
        <w:rPr>
          <w:lang w:val="en-ID"/>
        </w:rPr>
        <w:t>termasuk</w:t>
      </w:r>
      <w:proofErr w:type="spellEnd"/>
      <w:r w:rsidRPr="00C3027B">
        <w:rPr>
          <w:lang w:val="en-ID"/>
        </w:rPr>
        <w:t xml:space="preserve"> genus</w:t>
      </w:r>
      <w:r w:rsidR="00C3027B">
        <w:rPr>
          <w:lang w:val="en-ID"/>
        </w:rPr>
        <w:t>…</w:t>
      </w:r>
    </w:p>
    <w:p w14:paraId="2BAE8C04" w14:textId="77777777" w:rsidR="00C3027B" w:rsidRDefault="001D1F3B" w:rsidP="00C3027B">
      <w:pPr>
        <w:pStyle w:val="ListParagraph"/>
        <w:numPr>
          <w:ilvl w:val="1"/>
          <w:numId w:val="13"/>
        </w:numPr>
        <w:rPr>
          <w:lang w:val="en-ID"/>
        </w:rPr>
      </w:pPr>
      <w:r w:rsidRPr="00C3027B">
        <w:rPr>
          <w:lang w:val="en-ID"/>
        </w:rPr>
        <w:t>Aedes</w:t>
      </w:r>
    </w:p>
    <w:p w14:paraId="036CCF62" w14:textId="77777777" w:rsidR="00C3027B" w:rsidRDefault="001D1F3B" w:rsidP="00C3027B">
      <w:pPr>
        <w:pStyle w:val="ListParagraph"/>
        <w:numPr>
          <w:ilvl w:val="1"/>
          <w:numId w:val="13"/>
        </w:numPr>
        <w:rPr>
          <w:lang w:val="en-ID"/>
        </w:rPr>
      </w:pPr>
      <w:r w:rsidRPr="00C3027B">
        <w:rPr>
          <w:lang w:val="en-ID"/>
        </w:rPr>
        <w:t>Culex</w:t>
      </w:r>
    </w:p>
    <w:p w14:paraId="7FB3396E" w14:textId="77777777" w:rsidR="00C3027B" w:rsidRPr="00224E9D" w:rsidRDefault="001D1F3B" w:rsidP="00C3027B">
      <w:pPr>
        <w:pStyle w:val="ListParagraph"/>
        <w:numPr>
          <w:ilvl w:val="1"/>
          <w:numId w:val="13"/>
        </w:numPr>
        <w:rPr>
          <w:b/>
          <w:bCs/>
          <w:lang w:val="en-ID"/>
        </w:rPr>
      </w:pPr>
      <w:r w:rsidRPr="00224E9D">
        <w:rPr>
          <w:b/>
          <w:bCs/>
          <w:lang w:val="en-ID"/>
        </w:rPr>
        <w:t>Anopheles</w:t>
      </w:r>
    </w:p>
    <w:p w14:paraId="01F77C5E" w14:textId="77777777" w:rsidR="00C3027B" w:rsidRDefault="001D1F3B" w:rsidP="00C3027B">
      <w:pPr>
        <w:pStyle w:val="ListParagraph"/>
        <w:numPr>
          <w:ilvl w:val="1"/>
          <w:numId w:val="13"/>
        </w:numPr>
        <w:rPr>
          <w:lang w:val="en-ID"/>
        </w:rPr>
      </w:pPr>
      <w:proofErr w:type="spellStart"/>
      <w:r w:rsidRPr="00C3027B">
        <w:rPr>
          <w:lang w:val="en-ID"/>
        </w:rPr>
        <w:t>Mansonia</w:t>
      </w:r>
      <w:proofErr w:type="spellEnd"/>
    </w:p>
    <w:p w14:paraId="6ADBB83C" w14:textId="42BDAF36" w:rsidR="001D1F3B" w:rsidRPr="00C3027B" w:rsidRDefault="001D1F3B" w:rsidP="00C3027B">
      <w:pPr>
        <w:pStyle w:val="ListParagraph"/>
        <w:numPr>
          <w:ilvl w:val="1"/>
          <w:numId w:val="13"/>
        </w:numPr>
        <w:rPr>
          <w:lang w:val="en-ID"/>
        </w:rPr>
      </w:pPr>
      <w:proofErr w:type="spellStart"/>
      <w:r w:rsidRPr="00C3027B">
        <w:rPr>
          <w:lang w:val="en-ID"/>
        </w:rPr>
        <w:t>Toxorhynchites</w:t>
      </w:r>
      <w:proofErr w:type="spellEnd"/>
    </w:p>
    <w:p w14:paraId="0A37D1CF" w14:textId="0E6ADC25" w:rsidR="001D1F3B" w:rsidRPr="00C3027B" w:rsidRDefault="001D1F3B" w:rsidP="00C3027B">
      <w:pPr>
        <w:pStyle w:val="ListParagraph"/>
        <w:rPr>
          <w:lang w:val="en-ID"/>
        </w:rPr>
      </w:pPr>
    </w:p>
    <w:p w14:paraId="40094823" w14:textId="5C7DA84B" w:rsidR="001D1F3B" w:rsidRPr="00C3027B" w:rsidRDefault="001D1F3B" w:rsidP="00C3027B">
      <w:pPr>
        <w:pStyle w:val="ListParagraph"/>
        <w:numPr>
          <w:ilvl w:val="0"/>
          <w:numId w:val="13"/>
        </w:numPr>
        <w:jc w:val="both"/>
        <w:rPr>
          <w:lang w:val="en-ID"/>
        </w:rPr>
      </w:pPr>
      <w:proofErr w:type="spellStart"/>
      <w:r w:rsidRPr="00C3027B">
        <w:rPr>
          <w:lang w:val="en-ID"/>
        </w:rPr>
        <w:t>Seorang</w:t>
      </w:r>
      <w:proofErr w:type="spellEnd"/>
      <w:r w:rsidRPr="00C3027B">
        <w:rPr>
          <w:lang w:val="en-ID"/>
        </w:rPr>
        <w:t xml:space="preserve"> </w:t>
      </w:r>
      <w:proofErr w:type="spellStart"/>
      <w:r w:rsidRPr="00C3027B">
        <w:rPr>
          <w:lang w:val="en-ID"/>
        </w:rPr>
        <w:t>petugas</w:t>
      </w:r>
      <w:proofErr w:type="spellEnd"/>
      <w:r w:rsidRPr="00C3027B">
        <w:rPr>
          <w:lang w:val="en-ID"/>
        </w:rPr>
        <w:t xml:space="preserve"> </w:t>
      </w:r>
      <w:proofErr w:type="spellStart"/>
      <w:r w:rsidRPr="00C3027B">
        <w:rPr>
          <w:lang w:val="en-ID"/>
        </w:rPr>
        <w:t>kesehatan</w:t>
      </w:r>
      <w:proofErr w:type="spellEnd"/>
      <w:r w:rsidRPr="00C3027B">
        <w:rPr>
          <w:lang w:val="en-ID"/>
        </w:rPr>
        <w:t xml:space="preserve"> </w:t>
      </w:r>
      <w:proofErr w:type="spellStart"/>
      <w:r w:rsidRPr="00C3027B">
        <w:rPr>
          <w:lang w:val="en-ID"/>
        </w:rPr>
        <w:t>melakukan</w:t>
      </w:r>
      <w:proofErr w:type="spellEnd"/>
      <w:r w:rsidRPr="00C3027B">
        <w:rPr>
          <w:lang w:val="en-ID"/>
        </w:rPr>
        <w:t xml:space="preserve"> </w:t>
      </w:r>
      <w:proofErr w:type="spellStart"/>
      <w:r w:rsidRPr="00C3027B">
        <w:rPr>
          <w:lang w:val="en-ID"/>
        </w:rPr>
        <w:t>edukasi</w:t>
      </w:r>
      <w:proofErr w:type="spellEnd"/>
      <w:r w:rsidRPr="00C3027B">
        <w:rPr>
          <w:lang w:val="en-ID"/>
        </w:rPr>
        <w:t xml:space="preserve"> </w:t>
      </w:r>
      <w:proofErr w:type="spellStart"/>
      <w:r w:rsidRPr="00C3027B">
        <w:rPr>
          <w:lang w:val="en-ID"/>
        </w:rPr>
        <w:t>tentang</w:t>
      </w:r>
      <w:proofErr w:type="spellEnd"/>
      <w:r w:rsidRPr="00C3027B">
        <w:rPr>
          <w:lang w:val="en-ID"/>
        </w:rPr>
        <w:t xml:space="preserve"> </w:t>
      </w:r>
      <w:proofErr w:type="spellStart"/>
      <w:r w:rsidRPr="00C3027B">
        <w:rPr>
          <w:lang w:val="en-ID"/>
        </w:rPr>
        <w:t>pemberantasan</w:t>
      </w:r>
      <w:proofErr w:type="spellEnd"/>
      <w:r w:rsidRPr="00C3027B">
        <w:rPr>
          <w:lang w:val="en-ID"/>
        </w:rPr>
        <w:t xml:space="preserve"> </w:t>
      </w:r>
      <w:proofErr w:type="spellStart"/>
      <w:r w:rsidRPr="00C3027B">
        <w:rPr>
          <w:lang w:val="en-ID"/>
        </w:rPr>
        <w:t>sarang</w:t>
      </w:r>
      <w:proofErr w:type="spellEnd"/>
      <w:r w:rsidRPr="00C3027B">
        <w:rPr>
          <w:lang w:val="en-ID"/>
        </w:rPr>
        <w:t xml:space="preserve"> </w:t>
      </w:r>
      <w:proofErr w:type="spellStart"/>
      <w:r w:rsidRPr="00C3027B">
        <w:rPr>
          <w:lang w:val="en-ID"/>
        </w:rPr>
        <w:t>nyamuk</w:t>
      </w:r>
      <w:proofErr w:type="spellEnd"/>
      <w:r w:rsidRPr="00C3027B">
        <w:rPr>
          <w:lang w:val="en-ID"/>
        </w:rPr>
        <w:t xml:space="preserve"> (PSN) </w:t>
      </w:r>
      <w:proofErr w:type="spellStart"/>
      <w:r w:rsidRPr="00C3027B">
        <w:rPr>
          <w:lang w:val="en-ID"/>
        </w:rPr>
        <w:t>dengan</w:t>
      </w:r>
      <w:proofErr w:type="spellEnd"/>
      <w:r w:rsidRPr="00C3027B">
        <w:rPr>
          <w:lang w:val="en-ID"/>
        </w:rPr>
        <w:t xml:space="preserve"> </w:t>
      </w:r>
      <w:proofErr w:type="spellStart"/>
      <w:r w:rsidRPr="00C3027B">
        <w:rPr>
          <w:lang w:val="en-ID"/>
        </w:rPr>
        <w:t>cara</w:t>
      </w:r>
      <w:proofErr w:type="spellEnd"/>
      <w:r w:rsidRPr="00C3027B">
        <w:rPr>
          <w:lang w:val="en-ID"/>
        </w:rPr>
        <w:t xml:space="preserve"> </w:t>
      </w:r>
      <w:proofErr w:type="spellStart"/>
      <w:r w:rsidRPr="00C3027B">
        <w:rPr>
          <w:lang w:val="en-ID"/>
        </w:rPr>
        <w:t>menguras</w:t>
      </w:r>
      <w:proofErr w:type="spellEnd"/>
      <w:r w:rsidRPr="00C3027B">
        <w:rPr>
          <w:lang w:val="en-ID"/>
        </w:rPr>
        <w:t xml:space="preserve">, </w:t>
      </w:r>
      <w:proofErr w:type="spellStart"/>
      <w:r w:rsidRPr="00C3027B">
        <w:rPr>
          <w:lang w:val="en-ID"/>
        </w:rPr>
        <w:t>menutup</w:t>
      </w:r>
      <w:proofErr w:type="spellEnd"/>
      <w:r w:rsidRPr="00C3027B">
        <w:rPr>
          <w:lang w:val="en-ID"/>
        </w:rPr>
        <w:t xml:space="preserve">, dan </w:t>
      </w:r>
      <w:proofErr w:type="spellStart"/>
      <w:r w:rsidRPr="00C3027B">
        <w:rPr>
          <w:lang w:val="en-ID"/>
        </w:rPr>
        <w:t>mengubur</w:t>
      </w:r>
      <w:proofErr w:type="spellEnd"/>
      <w:r w:rsidRPr="00C3027B">
        <w:rPr>
          <w:lang w:val="en-ID"/>
        </w:rPr>
        <w:t xml:space="preserve"> </w:t>
      </w:r>
      <w:proofErr w:type="spellStart"/>
      <w:r w:rsidRPr="00C3027B">
        <w:rPr>
          <w:lang w:val="en-ID"/>
        </w:rPr>
        <w:t>tempat</w:t>
      </w:r>
      <w:proofErr w:type="spellEnd"/>
      <w:r w:rsidRPr="00C3027B">
        <w:rPr>
          <w:lang w:val="en-ID"/>
        </w:rPr>
        <w:t xml:space="preserve"> </w:t>
      </w:r>
      <w:proofErr w:type="spellStart"/>
      <w:r w:rsidRPr="00C3027B">
        <w:rPr>
          <w:lang w:val="en-ID"/>
        </w:rPr>
        <w:t>penampungan</w:t>
      </w:r>
      <w:proofErr w:type="spellEnd"/>
      <w:r w:rsidRPr="00C3027B">
        <w:rPr>
          <w:lang w:val="en-ID"/>
        </w:rPr>
        <w:t xml:space="preserve"> air. Strategi </w:t>
      </w:r>
      <w:proofErr w:type="spellStart"/>
      <w:r w:rsidRPr="00C3027B">
        <w:rPr>
          <w:lang w:val="en-ID"/>
        </w:rPr>
        <w:t>ini</w:t>
      </w:r>
      <w:proofErr w:type="spellEnd"/>
      <w:r w:rsidRPr="00C3027B">
        <w:rPr>
          <w:lang w:val="en-ID"/>
        </w:rPr>
        <w:t xml:space="preserve"> </w:t>
      </w:r>
      <w:proofErr w:type="spellStart"/>
      <w:r w:rsidRPr="00C3027B">
        <w:rPr>
          <w:lang w:val="en-ID"/>
        </w:rPr>
        <w:t>difokuskan</w:t>
      </w:r>
      <w:proofErr w:type="spellEnd"/>
      <w:r w:rsidRPr="00C3027B">
        <w:rPr>
          <w:lang w:val="en-ID"/>
        </w:rPr>
        <w:t xml:space="preserve"> pada </w:t>
      </w:r>
      <w:proofErr w:type="spellStart"/>
      <w:r w:rsidRPr="00C3027B">
        <w:rPr>
          <w:lang w:val="en-ID"/>
        </w:rPr>
        <w:t>fase</w:t>
      </w:r>
      <w:proofErr w:type="spellEnd"/>
      <w:r w:rsidRPr="00C3027B">
        <w:rPr>
          <w:lang w:val="en-ID"/>
        </w:rPr>
        <w:t xml:space="preserve"> </w:t>
      </w:r>
      <w:proofErr w:type="spellStart"/>
      <w:r w:rsidRPr="00C3027B">
        <w:rPr>
          <w:lang w:val="en-ID"/>
        </w:rPr>
        <w:t>tertentu</w:t>
      </w:r>
      <w:proofErr w:type="spellEnd"/>
      <w:r w:rsidRPr="00C3027B">
        <w:rPr>
          <w:lang w:val="en-ID"/>
        </w:rPr>
        <w:t xml:space="preserve"> </w:t>
      </w:r>
      <w:proofErr w:type="spellStart"/>
      <w:r w:rsidRPr="00C3027B">
        <w:rPr>
          <w:lang w:val="en-ID"/>
        </w:rPr>
        <w:t>dalam</w:t>
      </w:r>
      <w:proofErr w:type="spellEnd"/>
      <w:r w:rsidRPr="00C3027B">
        <w:rPr>
          <w:lang w:val="en-ID"/>
        </w:rPr>
        <w:t xml:space="preserve"> </w:t>
      </w:r>
      <w:proofErr w:type="spellStart"/>
      <w:r w:rsidRPr="00C3027B">
        <w:rPr>
          <w:lang w:val="en-ID"/>
        </w:rPr>
        <w:t>siklus</w:t>
      </w:r>
      <w:proofErr w:type="spellEnd"/>
      <w:r w:rsidRPr="00C3027B">
        <w:rPr>
          <w:lang w:val="en-ID"/>
        </w:rPr>
        <w:t xml:space="preserve"> </w:t>
      </w:r>
      <w:proofErr w:type="spellStart"/>
      <w:r w:rsidRPr="00C3027B">
        <w:rPr>
          <w:lang w:val="en-ID"/>
        </w:rPr>
        <w:t>hidup</w:t>
      </w:r>
      <w:proofErr w:type="spellEnd"/>
      <w:r w:rsidRPr="00C3027B">
        <w:rPr>
          <w:lang w:val="en-ID"/>
        </w:rPr>
        <w:t xml:space="preserve"> </w:t>
      </w:r>
      <w:proofErr w:type="spellStart"/>
      <w:r w:rsidRPr="00C3027B">
        <w:rPr>
          <w:lang w:val="en-ID"/>
        </w:rPr>
        <w:t>nyamuk</w:t>
      </w:r>
      <w:proofErr w:type="spellEnd"/>
      <w:r w:rsidRPr="00C3027B">
        <w:rPr>
          <w:lang w:val="en-ID"/>
        </w:rPr>
        <w:t>.</w:t>
      </w:r>
      <w:r w:rsidR="00C3027B">
        <w:rPr>
          <w:lang w:val="en-ID"/>
        </w:rPr>
        <w:t xml:space="preserve"> </w:t>
      </w:r>
      <w:r w:rsidRPr="00C3027B">
        <w:rPr>
          <w:lang w:val="en-ID"/>
        </w:rPr>
        <w:t xml:space="preserve">Fase yang </w:t>
      </w:r>
      <w:proofErr w:type="spellStart"/>
      <w:r w:rsidRPr="00C3027B">
        <w:rPr>
          <w:lang w:val="en-ID"/>
        </w:rPr>
        <w:t>menjadi</w:t>
      </w:r>
      <w:proofErr w:type="spellEnd"/>
      <w:r w:rsidRPr="00C3027B">
        <w:rPr>
          <w:lang w:val="en-ID"/>
        </w:rPr>
        <w:t xml:space="preserve"> target </w:t>
      </w:r>
      <w:proofErr w:type="spellStart"/>
      <w:r w:rsidRPr="00C3027B">
        <w:rPr>
          <w:lang w:val="en-ID"/>
        </w:rPr>
        <w:t>utama</w:t>
      </w:r>
      <w:proofErr w:type="spellEnd"/>
      <w:r w:rsidRPr="00C3027B">
        <w:rPr>
          <w:lang w:val="en-ID"/>
        </w:rPr>
        <w:t xml:space="preserve"> </w:t>
      </w:r>
      <w:proofErr w:type="spellStart"/>
      <w:r w:rsidRPr="00C3027B">
        <w:rPr>
          <w:lang w:val="en-ID"/>
        </w:rPr>
        <w:t>intervensi</w:t>
      </w:r>
      <w:proofErr w:type="spellEnd"/>
      <w:r w:rsidRPr="00C3027B">
        <w:rPr>
          <w:lang w:val="en-ID"/>
        </w:rPr>
        <w:t xml:space="preserve"> </w:t>
      </w:r>
      <w:proofErr w:type="spellStart"/>
      <w:r w:rsidRPr="00C3027B">
        <w:rPr>
          <w:lang w:val="en-ID"/>
        </w:rPr>
        <w:t>tersebut</w:t>
      </w:r>
      <w:proofErr w:type="spellEnd"/>
      <w:r w:rsidRPr="00C3027B">
        <w:rPr>
          <w:lang w:val="en-ID"/>
        </w:rPr>
        <w:t xml:space="preserve"> </w:t>
      </w:r>
      <w:proofErr w:type="spellStart"/>
      <w:r w:rsidRPr="00C3027B">
        <w:rPr>
          <w:lang w:val="en-ID"/>
        </w:rPr>
        <w:t>adalah</w:t>
      </w:r>
      <w:proofErr w:type="spellEnd"/>
      <w:r w:rsidR="00C3027B">
        <w:rPr>
          <w:lang w:val="en-ID"/>
        </w:rPr>
        <w:t xml:space="preserve"> …</w:t>
      </w:r>
    </w:p>
    <w:p w14:paraId="7DB9E3EF" w14:textId="77777777" w:rsidR="00C3027B" w:rsidRDefault="001D1F3B" w:rsidP="00C3027B">
      <w:pPr>
        <w:pStyle w:val="ListParagraph"/>
        <w:numPr>
          <w:ilvl w:val="1"/>
          <w:numId w:val="13"/>
        </w:numPr>
        <w:rPr>
          <w:lang w:val="en-ID"/>
        </w:rPr>
      </w:pPr>
      <w:proofErr w:type="spellStart"/>
      <w:r w:rsidRPr="00C3027B">
        <w:rPr>
          <w:lang w:val="en-ID"/>
        </w:rPr>
        <w:t>Telur</w:t>
      </w:r>
      <w:proofErr w:type="spellEnd"/>
    </w:p>
    <w:p w14:paraId="392E3BB0" w14:textId="77777777" w:rsidR="00C3027B" w:rsidRPr="00224E9D" w:rsidRDefault="001D1F3B" w:rsidP="00C3027B">
      <w:pPr>
        <w:pStyle w:val="ListParagraph"/>
        <w:numPr>
          <w:ilvl w:val="1"/>
          <w:numId w:val="13"/>
        </w:numPr>
        <w:rPr>
          <w:b/>
          <w:bCs/>
          <w:lang w:val="en-ID"/>
        </w:rPr>
      </w:pPr>
      <w:r w:rsidRPr="00224E9D">
        <w:rPr>
          <w:b/>
          <w:bCs/>
          <w:lang w:val="en-ID"/>
        </w:rPr>
        <w:t>Larva</w:t>
      </w:r>
    </w:p>
    <w:p w14:paraId="0E7491BF" w14:textId="77777777" w:rsidR="00C3027B" w:rsidRDefault="001D1F3B" w:rsidP="00C3027B">
      <w:pPr>
        <w:pStyle w:val="ListParagraph"/>
        <w:numPr>
          <w:ilvl w:val="1"/>
          <w:numId w:val="13"/>
        </w:numPr>
        <w:rPr>
          <w:lang w:val="en-ID"/>
        </w:rPr>
      </w:pPr>
      <w:r w:rsidRPr="00C3027B">
        <w:rPr>
          <w:lang w:val="en-ID"/>
        </w:rPr>
        <w:t>Pupa</w:t>
      </w:r>
    </w:p>
    <w:p w14:paraId="1FA71AAD" w14:textId="77777777" w:rsidR="00C3027B" w:rsidRDefault="001D1F3B" w:rsidP="00C3027B">
      <w:pPr>
        <w:pStyle w:val="ListParagraph"/>
        <w:numPr>
          <w:ilvl w:val="1"/>
          <w:numId w:val="13"/>
        </w:numPr>
        <w:rPr>
          <w:lang w:val="en-ID"/>
        </w:rPr>
      </w:pPr>
      <w:proofErr w:type="spellStart"/>
      <w:r w:rsidRPr="00C3027B">
        <w:rPr>
          <w:lang w:val="en-ID"/>
        </w:rPr>
        <w:t>Dewasa</w:t>
      </w:r>
      <w:proofErr w:type="spellEnd"/>
    </w:p>
    <w:p w14:paraId="3F21383D" w14:textId="105172A0" w:rsidR="001D1F3B" w:rsidRPr="00C3027B" w:rsidRDefault="001D1F3B" w:rsidP="00C3027B">
      <w:pPr>
        <w:pStyle w:val="ListParagraph"/>
        <w:numPr>
          <w:ilvl w:val="1"/>
          <w:numId w:val="13"/>
        </w:numPr>
        <w:rPr>
          <w:lang w:val="en-ID"/>
        </w:rPr>
      </w:pPr>
      <w:r w:rsidRPr="00C3027B">
        <w:rPr>
          <w:lang w:val="en-ID"/>
        </w:rPr>
        <w:t>Nimfa</w:t>
      </w:r>
    </w:p>
    <w:p w14:paraId="7877479C" w14:textId="68B71B50" w:rsidR="001D1F3B" w:rsidRPr="00C3027B" w:rsidRDefault="001D1F3B" w:rsidP="00C3027B">
      <w:pPr>
        <w:pStyle w:val="ListParagraph"/>
        <w:rPr>
          <w:lang w:val="en-ID"/>
        </w:rPr>
      </w:pPr>
    </w:p>
    <w:p w14:paraId="547B8269" w14:textId="445C3DEA" w:rsidR="001D1F3B" w:rsidRPr="00C3027B" w:rsidRDefault="001D1F3B" w:rsidP="00C3027B">
      <w:pPr>
        <w:pStyle w:val="ListParagraph"/>
        <w:numPr>
          <w:ilvl w:val="0"/>
          <w:numId w:val="13"/>
        </w:numPr>
        <w:jc w:val="both"/>
        <w:rPr>
          <w:lang w:val="en-ID"/>
        </w:rPr>
      </w:pPr>
      <w:proofErr w:type="spellStart"/>
      <w:r w:rsidRPr="00C3027B">
        <w:rPr>
          <w:lang w:val="en-ID"/>
        </w:rPr>
        <w:t>Seorang</w:t>
      </w:r>
      <w:proofErr w:type="spellEnd"/>
      <w:r w:rsidRPr="00C3027B">
        <w:rPr>
          <w:lang w:val="en-ID"/>
        </w:rPr>
        <w:t xml:space="preserve"> </w:t>
      </w:r>
      <w:proofErr w:type="spellStart"/>
      <w:r w:rsidRPr="00C3027B">
        <w:rPr>
          <w:lang w:val="en-ID"/>
        </w:rPr>
        <w:t>pasien</w:t>
      </w:r>
      <w:proofErr w:type="spellEnd"/>
      <w:r w:rsidRPr="00C3027B">
        <w:rPr>
          <w:lang w:val="en-ID"/>
        </w:rPr>
        <w:t xml:space="preserve"> </w:t>
      </w:r>
      <w:proofErr w:type="spellStart"/>
      <w:r w:rsidRPr="00C3027B">
        <w:rPr>
          <w:lang w:val="en-ID"/>
        </w:rPr>
        <w:t>mengalami</w:t>
      </w:r>
      <w:proofErr w:type="spellEnd"/>
      <w:r w:rsidRPr="00C3027B">
        <w:rPr>
          <w:lang w:val="en-ID"/>
        </w:rPr>
        <w:t xml:space="preserve"> </w:t>
      </w:r>
      <w:proofErr w:type="spellStart"/>
      <w:r w:rsidRPr="00C3027B">
        <w:rPr>
          <w:lang w:val="en-ID"/>
        </w:rPr>
        <w:t>demam</w:t>
      </w:r>
      <w:proofErr w:type="spellEnd"/>
      <w:r w:rsidRPr="00C3027B">
        <w:rPr>
          <w:lang w:val="en-ID"/>
        </w:rPr>
        <w:t xml:space="preserve">, </w:t>
      </w:r>
      <w:proofErr w:type="spellStart"/>
      <w:r w:rsidRPr="00C3027B">
        <w:rPr>
          <w:lang w:val="en-ID"/>
        </w:rPr>
        <w:t>ruam</w:t>
      </w:r>
      <w:proofErr w:type="spellEnd"/>
      <w:r w:rsidRPr="00C3027B">
        <w:rPr>
          <w:lang w:val="en-ID"/>
        </w:rPr>
        <w:t xml:space="preserve">, dan </w:t>
      </w:r>
      <w:proofErr w:type="spellStart"/>
      <w:r w:rsidRPr="00C3027B">
        <w:rPr>
          <w:lang w:val="en-ID"/>
        </w:rPr>
        <w:t>nyeri</w:t>
      </w:r>
      <w:proofErr w:type="spellEnd"/>
      <w:r w:rsidRPr="00C3027B">
        <w:rPr>
          <w:lang w:val="en-ID"/>
        </w:rPr>
        <w:t xml:space="preserve"> </w:t>
      </w:r>
      <w:proofErr w:type="spellStart"/>
      <w:r w:rsidRPr="00C3027B">
        <w:rPr>
          <w:lang w:val="en-ID"/>
        </w:rPr>
        <w:t>sendi</w:t>
      </w:r>
      <w:proofErr w:type="spellEnd"/>
      <w:r w:rsidRPr="00C3027B">
        <w:rPr>
          <w:lang w:val="en-ID"/>
        </w:rPr>
        <w:t xml:space="preserve"> </w:t>
      </w:r>
      <w:proofErr w:type="spellStart"/>
      <w:r w:rsidRPr="00C3027B">
        <w:rPr>
          <w:lang w:val="en-ID"/>
        </w:rPr>
        <w:t>setelah</w:t>
      </w:r>
      <w:proofErr w:type="spellEnd"/>
      <w:r w:rsidRPr="00C3027B">
        <w:rPr>
          <w:lang w:val="en-ID"/>
        </w:rPr>
        <w:t xml:space="preserve"> </w:t>
      </w:r>
      <w:proofErr w:type="spellStart"/>
      <w:r w:rsidRPr="00C3027B">
        <w:rPr>
          <w:lang w:val="en-ID"/>
        </w:rPr>
        <w:t>bepergian</w:t>
      </w:r>
      <w:proofErr w:type="spellEnd"/>
      <w:r w:rsidRPr="00C3027B">
        <w:rPr>
          <w:lang w:val="en-ID"/>
        </w:rPr>
        <w:t xml:space="preserve"> </w:t>
      </w:r>
      <w:proofErr w:type="spellStart"/>
      <w:r w:rsidRPr="00C3027B">
        <w:rPr>
          <w:lang w:val="en-ID"/>
        </w:rPr>
        <w:t>ke</w:t>
      </w:r>
      <w:proofErr w:type="spellEnd"/>
      <w:r w:rsidRPr="00C3027B">
        <w:rPr>
          <w:lang w:val="en-ID"/>
        </w:rPr>
        <w:t xml:space="preserve"> </w:t>
      </w:r>
      <w:proofErr w:type="spellStart"/>
      <w:r w:rsidRPr="00C3027B">
        <w:rPr>
          <w:lang w:val="en-ID"/>
        </w:rPr>
        <w:t>daerah</w:t>
      </w:r>
      <w:proofErr w:type="spellEnd"/>
      <w:r w:rsidRPr="00C3027B">
        <w:rPr>
          <w:lang w:val="en-ID"/>
        </w:rPr>
        <w:t xml:space="preserve"> </w:t>
      </w:r>
      <w:proofErr w:type="spellStart"/>
      <w:r w:rsidRPr="00C3027B">
        <w:rPr>
          <w:lang w:val="en-ID"/>
        </w:rPr>
        <w:t>endemis</w:t>
      </w:r>
      <w:proofErr w:type="spellEnd"/>
      <w:r w:rsidRPr="00C3027B">
        <w:rPr>
          <w:lang w:val="en-ID"/>
        </w:rPr>
        <w:t xml:space="preserve">. Dokter </w:t>
      </w:r>
      <w:proofErr w:type="spellStart"/>
      <w:r w:rsidRPr="00C3027B">
        <w:rPr>
          <w:lang w:val="en-ID"/>
        </w:rPr>
        <w:t>mempertimbangkan</w:t>
      </w:r>
      <w:proofErr w:type="spellEnd"/>
      <w:r w:rsidRPr="00C3027B">
        <w:rPr>
          <w:lang w:val="en-ID"/>
        </w:rPr>
        <w:t xml:space="preserve"> </w:t>
      </w:r>
      <w:proofErr w:type="spellStart"/>
      <w:r w:rsidRPr="00C3027B">
        <w:rPr>
          <w:lang w:val="en-ID"/>
        </w:rPr>
        <w:t>infeksi</w:t>
      </w:r>
      <w:proofErr w:type="spellEnd"/>
      <w:r w:rsidRPr="00C3027B">
        <w:rPr>
          <w:lang w:val="en-ID"/>
        </w:rPr>
        <w:t xml:space="preserve"> virus Zika. </w:t>
      </w:r>
      <w:proofErr w:type="spellStart"/>
      <w:r w:rsidRPr="00C3027B">
        <w:rPr>
          <w:lang w:val="en-ID"/>
        </w:rPr>
        <w:t>Nyamuk</w:t>
      </w:r>
      <w:proofErr w:type="spellEnd"/>
      <w:r w:rsidRPr="00C3027B">
        <w:rPr>
          <w:lang w:val="en-ID"/>
        </w:rPr>
        <w:t xml:space="preserve"> </w:t>
      </w:r>
      <w:proofErr w:type="spellStart"/>
      <w:r w:rsidRPr="00C3027B">
        <w:rPr>
          <w:lang w:val="en-ID"/>
        </w:rPr>
        <w:t>sebagai</w:t>
      </w:r>
      <w:proofErr w:type="spellEnd"/>
      <w:r w:rsidRPr="00C3027B">
        <w:rPr>
          <w:lang w:val="en-ID"/>
        </w:rPr>
        <w:t xml:space="preserve"> </w:t>
      </w:r>
      <w:proofErr w:type="spellStart"/>
      <w:r w:rsidRPr="00C3027B">
        <w:rPr>
          <w:lang w:val="en-ID"/>
        </w:rPr>
        <w:t>vektor</w:t>
      </w:r>
      <w:proofErr w:type="spellEnd"/>
      <w:r w:rsidRPr="00C3027B">
        <w:rPr>
          <w:lang w:val="en-ID"/>
        </w:rPr>
        <w:t xml:space="preserve"> </w:t>
      </w:r>
      <w:proofErr w:type="spellStart"/>
      <w:r w:rsidRPr="00C3027B">
        <w:rPr>
          <w:lang w:val="en-ID"/>
        </w:rPr>
        <w:t>memiliki</w:t>
      </w:r>
      <w:proofErr w:type="spellEnd"/>
      <w:r w:rsidRPr="00C3027B">
        <w:rPr>
          <w:lang w:val="en-ID"/>
        </w:rPr>
        <w:t xml:space="preserve"> </w:t>
      </w:r>
      <w:proofErr w:type="spellStart"/>
      <w:r w:rsidRPr="00C3027B">
        <w:rPr>
          <w:lang w:val="en-ID"/>
        </w:rPr>
        <w:t>kemampuan</w:t>
      </w:r>
      <w:proofErr w:type="spellEnd"/>
      <w:r w:rsidRPr="00C3027B">
        <w:rPr>
          <w:lang w:val="en-ID"/>
        </w:rPr>
        <w:t xml:space="preserve"> </w:t>
      </w:r>
      <w:proofErr w:type="spellStart"/>
      <w:r w:rsidRPr="00C3027B">
        <w:rPr>
          <w:lang w:val="en-ID"/>
        </w:rPr>
        <w:t>untuk</w:t>
      </w:r>
      <w:proofErr w:type="spellEnd"/>
      <w:r w:rsidRPr="00C3027B">
        <w:rPr>
          <w:lang w:val="en-ID"/>
        </w:rPr>
        <w:t xml:space="preserve"> </w:t>
      </w:r>
      <w:proofErr w:type="spellStart"/>
      <w:r w:rsidRPr="00C3027B">
        <w:rPr>
          <w:lang w:val="en-ID"/>
        </w:rPr>
        <w:t>membawa</w:t>
      </w:r>
      <w:proofErr w:type="spellEnd"/>
      <w:r w:rsidRPr="00C3027B">
        <w:rPr>
          <w:lang w:val="en-ID"/>
        </w:rPr>
        <w:t xml:space="preserve"> virus </w:t>
      </w:r>
      <w:proofErr w:type="spellStart"/>
      <w:r w:rsidRPr="00C3027B">
        <w:rPr>
          <w:lang w:val="en-ID"/>
        </w:rPr>
        <w:t>tersebut</w:t>
      </w:r>
      <w:proofErr w:type="spellEnd"/>
      <w:r w:rsidRPr="00C3027B">
        <w:rPr>
          <w:lang w:val="en-ID"/>
        </w:rPr>
        <w:t xml:space="preserve"> </w:t>
      </w:r>
      <w:proofErr w:type="spellStart"/>
      <w:r w:rsidRPr="00C3027B">
        <w:rPr>
          <w:lang w:val="en-ID"/>
        </w:rPr>
        <w:t>setelah</w:t>
      </w:r>
      <w:proofErr w:type="spellEnd"/>
      <w:r w:rsidRPr="00C3027B">
        <w:rPr>
          <w:lang w:val="en-ID"/>
        </w:rPr>
        <w:t xml:space="preserve"> </w:t>
      </w:r>
      <w:proofErr w:type="spellStart"/>
      <w:r w:rsidRPr="00C3027B">
        <w:rPr>
          <w:lang w:val="en-ID"/>
        </w:rPr>
        <w:t>terinfeksi</w:t>
      </w:r>
      <w:proofErr w:type="spellEnd"/>
      <w:r w:rsidRPr="00C3027B">
        <w:rPr>
          <w:lang w:val="en-ID"/>
        </w:rPr>
        <w:t xml:space="preserve"> </w:t>
      </w:r>
      <w:proofErr w:type="spellStart"/>
      <w:r w:rsidRPr="00C3027B">
        <w:rPr>
          <w:lang w:val="en-ID"/>
        </w:rPr>
        <w:t>dari</w:t>
      </w:r>
      <w:proofErr w:type="spellEnd"/>
      <w:r w:rsidR="00C3027B">
        <w:rPr>
          <w:lang w:val="en-ID"/>
        </w:rPr>
        <w:t xml:space="preserve"> </w:t>
      </w:r>
      <w:r w:rsidRPr="00C3027B">
        <w:rPr>
          <w:lang w:val="en-ID"/>
        </w:rPr>
        <w:t xml:space="preserve">host </w:t>
      </w:r>
      <w:proofErr w:type="spellStart"/>
      <w:r w:rsidRPr="00C3027B">
        <w:rPr>
          <w:lang w:val="en-ID"/>
        </w:rPr>
        <w:t>sebelumnya</w:t>
      </w:r>
      <w:proofErr w:type="spellEnd"/>
      <w:r w:rsidRPr="00C3027B">
        <w:rPr>
          <w:lang w:val="en-ID"/>
        </w:rPr>
        <w:t>.</w:t>
      </w:r>
      <w:r w:rsidR="00C3027B">
        <w:rPr>
          <w:lang w:val="en-ID"/>
        </w:rPr>
        <w:t xml:space="preserve"> </w:t>
      </w:r>
      <w:r w:rsidRPr="00C3027B">
        <w:rPr>
          <w:lang w:val="en-ID"/>
        </w:rPr>
        <w:t xml:space="preserve">Peran </w:t>
      </w:r>
      <w:proofErr w:type="spellStart"/>
      <w:r w:rsidRPr="00C3027B">
        <w:rPr>
          <w:lang w:val="en-ID"/>
        </w:rPr>
        <w:t>nyamuk</w:t>
      </w:r>
      <w:proofErr w:type="spellEnd"/>
      <w:r w:rsidRPr="00C3027B">
        <w:rPr>
          <w:lang w:val="en-ID"/>
        </w:rPr>
        <w:t xml:space="preserve"> </w:t>
      </w:r>
      <w:proofErr w:type="spellStart"/>
      <w:r w:rsidRPr="00C3027B">
        <w:rPr>
          <w:lang w:val="en-ID"/>
        </w:rPr>
        <w:t>dalam</w:t>
      </w:r>
      <w:proofErr w:type="spellEnd"/>
      <w:r w:rsidRPr="00C3027B">
        <w:rPr>
          <w:lang w:val="en-ID"/>
        </w:rPr>
        <w:t xml:space="preserve"> </w:t>
      </w:r>
      <w:proofErr w:type="spellStart"/>
      <w:r w:rsidRPr="00C3027B">
        <w:rPr>
          <w:lang w:val="en-ID"/>
        </w:rPr>
        <w:t>kasus</w:t>
      </w:r>
      <w:proofErr w:type="spellEnd"/>
      <w:r w:rsidRPr="00C3027B">
        <w:rPr>
          <w:lang w:val="en-ID"/>
        </w:rPr>
        <w:t xml:space="preserve"> </w:t>
      </w:r>
      <w:proofErr w:type="spellStart"/>
      <w:r w:rsidRPr="00C3027B">
        <w:rPr>
          <w:lang w:val="en-ID"/>
        </w:rPr>
        <w:t>ini</w:t>
      </w:r>
      <w:proofErr w:type="spellEnd"/>
      <w:r w:rsidRPr="00C3027B">
        <w:rPr>
          <w:lang w:val="en-ID"/>
        </w:rPr>
        <w:t xml:space="preserve"> </w:t>
      </w:r>
      <w:proofErr w:type="spellStart"/>
      <w:r w:rsidRPr="00C3027B">
        <w:rPr>
          <w:lang w:val="en-ID"/>
        </w:rPr>
        <w:t>adalah</w:t>
      </w:r>
      <w:proofErr w:type="spellEnd"/>
      <w:r w:rsidRPr="00C3027B">
        <w:rPr>
          <w:lang w:val="en-ID"/>
        </w:rPr>
        <w:t>:</w:t>
      </w:r>
    </w:p>
    <w:p w14:paraId="208EE5E0" w14:textId="77777777" w:rsidR="00C3027B" w:rsidRDefault="001D1F3B" w:rsidP="00C3027B">
      <w:pPr>
        <w:pStyle w:val="ListParagraph"/>
        <w:numPr>
          <w:ilvl w:val="1"/>
          <w:numId w:val="13"/>
        </w:numPr>
        <w:rPr>
          <w:lang w:val="en-ID"/>
        </w:rPr>
      </w:pPr>
      <w:r w:rsidRPr="00C3027B">
        <w:rPr>
          <w:lang w:val="en-ID"/>
        </w:rPr>
        <w:t xml:space="preserve">Vektor </w:t>
      </w:r>
      <w:proofErr w:type="spellStart"/>
      <w:r w:rsidRPr="00C3027B">
        <w:rPr>
          <w:lang w:val="en-ID"/>
        </w:rPr>
        <w:t>mekanis</w:t>
      </w:r>
      <w:proofErr w:type="spellEnd"/>
    </w:p>
    <w:p w14:paraId="600195B0" w14:textId="77777777" w:rsidR="00C3027B" w:rsidRPr="00224E9D" w:rsidRDefault="001D1F3B" w:rsidP="00C3027B">
      <w:pPr>
        <w:pStyle w:val="ListParagraph"/>
        <w:numPr>
          <w:ilvl w:val="1"/>
          <w:numId w:val="13"/>
        </w:numPr>
        <w:rPr>
          <w:b/>
          <w:bCs/>
          <w:lang w:val="en-ID"/>
        </w:rPr>
      </w:pPr>
      <w:r w:rsidRPr="00224E9D">
        <w:rPr>
          <w:b/>
          <w:bCs/>
          <w:lang w:val="en-ID"/>
        </w:rPr>
        <w:t xml:space="preserve">Vektor </w:t>
      </w:r>
      <w:proofErr w:type="spellStart"/>
      <w:r w:rsidRPr="00224E9D">
        <w:rPr>
          <w:b/>
          <w:bCs/>
          <w:lang w:val="en-ID"/>
        </w:rPr>
        <w:t>biologis</w:t>
      </w:r>
      <w:proofErr w:type="spellEnd"/>
    </w:p>
    <w:p w14:paraId="496752B2" w14:textId="77777777" w:rsidR="00C3027B" w:rsidRDefault="001D1F3B" w:rsidP="00C3027B">
      <w:pPr>
        <w:pStyle w:val="ListParagraph"/>
        <w:numPr>
          <w:ilvl w:val="1"/>
          <w:numId w:val="13"/>
        </w:numPr>
        <w:rPr>
          <w:lang w:val="en-ID"/>
        </w:rPr>
      </w:pPr>
      <w:r w:rsidRPr="00C3027B">
        <w:rPr>
          <w:lang w:val="en-ID"/>
        </w:rPr>
        <w:t xml:space="preserve">Reservoir </w:t>
      </w:r>
      <w:proofErr w:type="spellStart"/>
      <w:r w:rsidRPr="00C3027B">
        <w:rPr>
          <w:lang w:val="en-ID"/>
        </w:rPr>
        <w:t>utama</w:t>
      </w:r>
      <w:proofErr w:type="spellEnd"/>
    </w:p>
    <w:p w14:paraId="2DD5D054" w14:textId="3F9C896C" w:rsidR="00224E9D" w:rsidRDefault="001D1F3B" w:rsidP="00C3027B">
      <w:pPr>
        <w:pStyle w:val="ListParagraph"/>
        <w:numPr>
          <w:ilvl w:val="1"/>
          <w:numId w:val="13"/>
        </w:numPr>
        <w:rPr>
          <w:lang w:val="en-ID"/>
        </w:rPr>
      </w:pPr>
      <w:r w:rsidRPr="00C3027B">
        <w:rPr>
          <w:lang w:val="en-ID"/>
        </w:rPr>
        <w:t xml:space="preserve">Host </w:t>
      </w:r>
      <w:r w:rsidR="00224E9D">
        <w:rPr>
          <w:lang w:val="en-ID"/>
        </w:rPr>
        <w:t>definitive</w:t>
      </w:r>
    </w:p>
    <w:p w14:paraId="2146D1C9" w14:textId="209FCF06" w:rsidR="001D1F3B" w:rsidRPr="00C3027B" w:rsidRDefault="001D1F3B" w:rsidP="00C3027B">
      <w:pPr>
        <w:pStyle w:val="ListParagraph"/>
        <w:numPr>
          <w:ilvl w:val="1"/>
          <w:numId w:val="13"/>
        </w:numPr>
        <w:rPr>
          <w:lang w:val="en-ID"/>
        </w:rPr>
      </w:pPr>
      <w:r w:rsidRPr="00C3027B">
        <w:rPr>
          <w:lang w:val="en-ID"/>
        </w:rPr>
        <w:t xml:space="preserve">Agen </w:t>
      </w:r>
      <w:proofErr w:type="spellStart"/>
      <w:r w:rsidRPr="00C3027B">
        <w:rPr>
          <w:lang w:val="en-ID"/>
        </w:rPr>
        <w:t>langsung</w:t>
      </w:r>
      <w:proofErr w:type="spellEnd"/>
      <w:r w:rsidRPr="00C3027B">
        <w:rPr>
          <w:lang w:val="en-ID"/>
        </w:rPr>
        <w:t xml:space="preserve"> </w:t>
      </w:r>
      <w:proofErr w:type="spellStart"/>
      <w:r w:rsidRPr="00C3027B">
        <w:rPr>
          <w:lang w:val="en-ID"/>
        </w:rPr>
        <w:t>penyakit</w:t>
      </w:r>
      <w:proofErr w:type="spellEnd"/>
    </w:p>
    <w:p w14:paraId="34EAC51E" w14:textId="7350D4F7" w:rsidR="001D1F3B" w:rsidRPr="00C3027B" w:rsidRDefault="001D1F3B" w:rsidP="00224E9D">
      <w:pPr>
        <w:pStyle w:val="ListParagraph"/>
        <w:rPr>
          <w:lang w:val="en-ID"/>
        </w:rPr>
      </w:pPr>
    </w:p>
    <w:p w14:paraId="0566B04B" w14:textId="0E94C584" w:rsidR="001D1F3B" w:rsidRPr="00224E9D" w:rsidRDefault="001D1F3B" w:rsidP="00224E9D">
      <w:pPr>
        <w:pStyle w:val="ListParagraph"/>
        <w:numPr>
          <w:ilvl w:val="0"/>
          <w:numId w:val="13"/>
        </w:numPr>
        <w:jc w:val="both"/>
        <w:rPr>
          <w:lang w:val="en-ID"/>
        </w:rPr>
      </w:pPr>
      <w:proofErr w:type="spellStart"/>
      <w:r w:rsidRPr="00C3027B">
        <w:rPr>
          <w:lang w:val="en-ID"/>
        </w:rPr>
        <w:lastRenderedPageBreak/>
        <w:t>Dalam</w:t>
      </w:r>
      <w:proofErr w:type="spellEnd"/>
      <w:r w:rsidRPr="00C3027B">
        <w:rPr>
          <w:lang w:val="en-ID"/>
        </w:rPr>
        <w:t xml:space="preserve"> </w:t>
      </w:r>
      <w:proofErr w:type="spellStart"/>
      <w:r w:rsidRPr="00C3027B">
        <w:rPr>
          <w:lang w:val="en-ID"/>
        </w:rPr>
        <w:t>investigasi</w:t>
      </w:r>
      <w:proofErr w:type="spellEnd"/>
      <w:r w:rsidRPr="00C3027B">
        <w:rPr>
          <w:lang w:val="en-ID"/>
        </w:rPr>
        <w:t xml:space="preserve"> KLB dengue, </w:t>
      </w:r>
      <w:proofErr w:type="spellStart"/>
      <w:r w:rsidRPr="00C3027B">
        <w:rPr>
          <w:lang w:val="en-ID"/>
        </w:rPr>
        <w:t>ditemukan</w:t>
      </w:r>
      <w:proofErr w:type="spellEnd"/>
      <w:r w:rsidRPr="00C3027B">
        <w:rPr>
          <w:lang w:val="en-ID"/>
        </w:rPr>
        <w:t xml:space="preserve"> </w:t>
      </w:r>
      <w:proofErr w:type="spellStart"/>
      <w:r w:rsidRPr="00C3027B">
        <w:rPr>
          <w:lang w:val="en-ID"/>
        </w:rPr>
        <w:t>bahwa</w:t>
      </w:r>
      <w:proofErr w:type="spellEnd"/>
      <w:r w:rsidRPr="00C3027B">
        <w:rPr>
          <w:lang w:val="en-ID"/>
        </w:rPr>
        <w:t xml:space="preserve"> </w:t>
      </w:r>
      <w:proofErr w:type="spellStart"/>
      <w:r w:rsidRPr="00C3027B">
        <w:rPr>
          <w:lang w:val="en-ID"/>
        </w:rPr>
        <w:t>banyak</w:t>
      </w:r>
      <w:proofErr w:type="spellEnd"/>
      <w:r w:rsidRPr="00C3027B">
        <w:rPr>
          <w:lang w:val="en-ID"/>
        </w:rPr>
        <w:t xml:space="preserve"> </w:t>
      </w:r>
      <w:proofErr w:type="spellStart"/>
      <w:r w:rsidRPr="00C3027B">
        <w:rPr>
          <w:lang w:val="en-ID"/>
        </w:rPr>
        <w:t>warga</w:t>
      </w:r>
      <w:proofErr w:type="spellEnd"/>
      <w:r w:rsidRPr="00C3027B">
        <w:rPr>
          <w:lang w:val="en-ID"/>
        </w:rPr>
        <w:t xml:space="preserve"> </w:t>
      </w:r>
      <w:proofErr w:type="spellStart"/>
      <w:r w:rsidRPr="00C3027B">
        <w:rPr>
          <w:lang w:val="en-ID"/>
        </w:rPr>
        <w:t>tidak</w:t>
      </w:r>
      <w:proofErr w:type="spellEnd"/>
      <w:r w:rsidRPr="00C3027B">
        <w:rPr>
          <w:lang w:val="en-ID"/>
        </w:rPr>
        <w:t xml:space="preserve"> </w:t>
      </w:r>
      <w:proofErr w:type="spellStart"/>
      <w:r w:rsidRPr="00C3027B">
        <w:rPr>
          <w:lang w:val="en-ID"/>
        </w:rPr>
        <w:t>menutup</w:t>
      </w:r>
      <w:proofErr w:type="spellEnd"/>
      <w:r w:rsidRPr="00C3027B">
        <w:rPr>
          <w:lang w:val="en-ID"/>
        </w:rPr>
        <w:t xml:space="preserve"> </w:t>
      </w:r>
      <w:proofErr w:type="spellStart"/>
      <w:r w:rsidRPr="00C3027B">
        <w:rPr>
          <w:lang w:val="en-ID"/>
        </w:rPr>
        <w:t>tempat</w:t>
      </w:r>
      <w:proofErr w:type="spellEnd"/>
      <w:r w:rsidRPr="00C3027B">
        <w:rPr>
          <w:lang w:val="en-ID"/>
        </w:rPr>
        <w:t xml:space="preserve"> </w:t>
      </w:r>
      <w:proofErr w:type="spellStart"/>
      <w:r w:rsidRPr="00C3027B">
        <w:rPr>
          <w:lang w:val="en-ID"/>
        </w:rPr>
        <w:t>penampungan</w:t>
      </w:r>
      <w:proofErr w:type="spellEnd"/>
      <w:r w:rsidRPr="00C3027B">
        <w:rPr>
          <w:lang w:val="en-ID"/>
        </w:rPr>
        <w:t xml:space="preserve"> air dan </w:t>
      </w:r>
      <w:proofErr w:type="spellStart"/>
      <w:r w:rsidRPr="00C3027B">
        <w:rPr>
          <w:lang w:val="en-ID"/>
        </w:rPr>
        <w:t>jarang</w:t>
      </w:r>
      <w:proofErr w:type="spellEnd"/>
      <w:r w:rsidRPr="00C3027B">
        <w:rPr>
          <w:lang w:val="en-ID"/>
        </w:rPr>
        <w:t xml:space="preserve"> </w:t>
      </w:r>
      <w:proofErr w:type="spellStart"/>
      <w:r w:rsidRPr="00C3027B">
        <w:rPr>
          <w:lang w:val="en-ID"/>
        </w:rPr>
        <w:t>menguras</w:t>
      </w:r>
      <w:proofErr w:type="spellEnd"/>
      <w:r w:rsidRPr="00C3027B">
        <w:rPr>
          <w:lang w:val="en-ID"/>
        </w:rPr>
        <w:t xml:space="preserve"> </w:t>
      </w:r>
      <w:proofErr w:type="spellStart"/>
      <w:r w:rsidRPr="00C3027B">
        <w:rPr>
          <w:lang w:val="en-ID"/>
        </w:rPr>
        <w:t>bak</w:t>
      </w:r>
      <w:proofErr w:type="spellEnd"/>
      <w:r w:rsidRPr="00C3027B">
        <w:rPr>
          <w:lang w:val="en-ID"/>
        </w:rPr>
        <w:t xml:space="preserve"> mandi. Hal </w:t>
      </w:r>
      <w:proofErr w:type="spellStart"/>
      <w:r w:rsidRPr="00C3027B">
        <w:rPr>
          <w:lang w:val="en-ID"/>
        </w:rPr>
        <w:t>ini</w:t>
      </w:r>
      <w:proofErr w:type="spellEnd"/>
      <w:r w:rsidRPr="00C3027B">
        <w:rPr>
          <w:lang w:val="en-ID"/>
        </w:rPr>
        <w:t xml:space="preserve"> </w:t>
      </w:r>
      <w:proofErr w:type="spellStart"/>
      <w:r w:rsidRPr="00C3027B">
        <w:rPr>
          <w:lang w:val="en-ID"/>
        </w:rPr>
        <w:t>menyebabkan</w:t>
      </w:r>
      <w:proofErr w:type="spellEnd"/>
      <w:r w:rsidRPr="00C3027B">
        <w:rPr>
          <w:lang w:val="en-ID"/>
        </w:rPr>
        <w:t xml:space="preserve"> </w:t>
      </w:r>
      <w:proofErr w:type="spellStart"/>
      <w:r w:rsidRPr="00C3027B">
        <w:rPr>
          <w:lang w:val="en-ID"/>
        </w:rPr>
        <w:t>peningkatan</w:t>
      </w:r>
      <w:proofErr w:type="spellEnd"/>
      <w:r w:rsidRPr="00C3027B">
        <w:rPr>
          <w:lang w:val="en-ID"/>
        </w:rPr>
        <w:t xml:space="preserve"> </w:t>
      </w:r>
      <w:proofErr w:type="spellStart"/>
      <w:r w:rsidRPr="00C3027B">
        <w:rPr>
          <w:lang w:val="en-ID"/>
        </w:rPr>
        <w:t>populasi</w:t>
      </w:r>
      <w:proofErr w:type="spellEnd"/>
      <w:r w:rsidRPr="00C3027B">
        <w:rPr>
          <w:lang w:val="en-ID"/>
        </w:rPr>
        <w:t xml:space="preserve"> </w:t>
      </w:r>
      <w:proofErr w:type="spellStart"/>
      <w:r w:rsidRPr="00C3027B">
        <w:rPr>
          <w:lang w:val="en-ID"/>
        </w:rPr>
        <w:t>nyamuk</w:t>
      </w:r>
      <w:proofErr w:type="spellEnd"/>
      <w:r w:rsidRPr="00C3027B">
        <w:rPr>
          <w:lang w:val="en-ID"/>
        </w:rPr>
        <w:t>.</w:t>
      </w:r>
      <w:r w:rsidR="00224E9D">
        <w:rPr>
          <w:lang w:val="en-ID"/>
        </w:rPr>
        <w:t xml:space="preserve"> </w:t>
      </w:r>
      <w:r w:rsidRPr="00224E9D">
        <w:rPr>
          <w:lang w:val="en-ID"/>
        </w:rPr>
        <w:t xml:space="preserve">Upaya </w:t>
      </w:r>
      <w:proofErr w:type="spellStart"/>
      <w:r w:rsidRPr="00224E9D">
        <w:rPr>
          <w:lang w:val="en-ID"/>
        </w:rPr>
        <w:t>pencegahan</w:t>
      </w:r>
      <w:proofErr w:type="spellEnd"/>
      <w:r w:rsidRPr="00224E9D">
        <w:rPr>
          <w:lang w:val="en-ID"/>
        </w:rPr>
        <w:t xml:space="preserve"> yang paling </w:t>
      </w:r>
      <w:proofErr w:type="spellStart"/>
      <w:r w:rsidRPr="00224E9D">
        <w:rPr>
          <w:lang w:val="en-ID"/>
        </w:rPr>
        <w:t>tepat</w:t>
      </w:r>
      <w:proofErr w:type="spellEnd"/>
      <w:r w:rsidRPr="00224E9D">
        <w:rPr>
          <w:lang w:val="en-ID"/>
        </w:rPr>
        <w:t xml:space="preserve"> </w:t>
      </w:r>
      <w:proofErr w:type="spellStart"/>
      <w:r w:rsidRPr="00224E9D">
        <w:rPr>
          <w:lang w:val="en-ID"/>
        </w:rPr>
        <w:t>adalah</w:t>
      </w:r>
      <w:proofErr w:type="spellEnd"/>
      <w:r w:rsidR="00224E9D">
        <w:rPr>
          <w:lang w:val="en-ID"/>
        </w:rPr>
        <w:t xml:space="preserve"> …</w:t>
      </w:r>
    </w:p>
    <w:p w14:paraId="225D3066" w14:textId="77777777" w:rsidR="00224E9D" w:rsidRDefault="001D1F3B" w:rsidP="00C3027B">
      <w:pPr>
        <w:pStyle w:val="ListParagraph"/>
        <w:numPr>
          <w:ilvl w:val="1"/>
          <w:numId w:val="13"/>
        </w:numPr>
        <w:rPr>
          <w:lang w:val="en-ID"/>
        </w:rPr>
      </w:pPr>
      <w:proofErr w:type="spellStart"/>
      <w:r w:rsidRPr="00C3027B">
        <w:rPr>
          <w:lang w:val="en-ID"/>
        </w:rPr>
        <w:t>Pemberian</w:t>
      </w:r>
      <w:proofErr w:type="spellEnd"/>
      <w:r w:rsidRPr="00C3027B">
        <w:rPr>
          <w:lang w:val="en-ID"/>
        </w:rPr>
        <w:t xml:space="preserve"> </w:t>
      </w:r>
      <w:proofErr w:type="spellStart"/>
      <w:r w:rsidRPr="00C3027B">
        <w:rPr>
          <w:lang w:val="en-ID"/>
        </w:rPr>
        <w:t>antibiotik</w:t>
      </w:r>
      <w:proofErr w:type="spellEnd"/>
      <w:r w:rsidRPr="00C3027B">
        <w:rPr>
          <w:lang w:val="en-ID"/>
        </w:rPr>
        <w:t xml:space="preserve"> </w:t>
      </w:r>
      <w:proofErr w:type="spellStart"/>
      <w:r w:rsidRPr="00C3027B">
        <w:rPr>
          <w:lang w:val="en-ID"/>
        </w:rPr>
        <w:t>massal</w:t>
      </w:r>
      <w:proofErr w:type="spellEnd"/>
    </w:p>
    <w:p w14:paraId="637BE77B" w14:textId="77777777" w:rsidR="00224E9D" w:rsidRDefault="001D1F3B" w:rsidP="00C3027B">
      <w:pPr>
        <w:pStyle w:val="ListParagraph"/>
        <w:numPr>
          <w:ilvl w:val="1"/>
          <w:numId w:val="13"/>
        </w:numPr>
        <w:rPr>
          <w:lang w:val="en-ID"/>
        </w:rPr>
      </w:pPr>
      <w:proofErr w:type="spellStart"/>
      <w:r w:rsidRPr="00C3027B">
        <w:rPr>
          <w:lang w:val="en-ID"/>
        </w:rPr>
        <w:t>Isolasi</w:t>
      </w:r>
      <w:proofErr w:type="spellEnd"/>
      <w:r w:rsidRPr="00C3027B">
        <w:rPr>
          <w:lang w:val="en-ID"/>
        </w:rPr>
        <w:t xml:space="preserve"> </w:t>
      </w:r>
      <w:proofErr w:type="spellStart"/>
      <w:r w:rsidRPr="00C3027B">
        <w:rPr>
          <w:lang w:val="en-ID"/>
        </w:rPr>
        <w:t>pasien</w:t>
      </w:r>
      <w:proofErr w:type="spellEnd"/>
    </w:p>
    <w:p w14:paraId="25418951" w14:textId="77777777" w:rsidR="00224E9D" w:rsidRPr="00224E9D" w:rsidRDefault="001D1F3B" w:rsidP="00C3027B">
      <w:pPr>
        <w:pStyle w:val="ListParagraph"/>
        <w:numPr>
          <w:ilvl w:val="1"/>
          <w:numId w:val="13"/>
        </w:numPr>
        <w:rPr>
          <w:b/>
          <w:bCs/>
          <w:lang w:val="en-ID"/>
        </w:rPr>
      </w:pPr>
      <w:proofErr w:type="spellStart"/>
      <w:r w:rsidRPr="00224E9D">
        <w:rPr>
          <w:b/>
          <w:bCs/>
          <w:lang w:val="en-ID"/>
        </w:rPr>
        <w:t>Pemberantasan</w:t>
      </w:r>
      <w:proofErr w:type="spellEnd"/>
      <w:r w:rsidRPr="00224E9D">
        <w:rPr>
          <w:b/>
          <w:bCs/>
          <w:lang w:val="en-ID"/>
        </w:rPr>
        <w:t xml:space="preserve"> </w:t>
      </w:r>
      <w:proofErr w:type="spellStart"/>
      <w:r w:rsidRPr="00224E9D">
        <w:rPr>
          <w:b/>
          <w:bCs/>
          <w:lang w:val="en-ID"/>
        </w:rPr>
        <w:t>sarang</w:t>
      </w:r>
      <w:proofErr w:type="spellEnd"/>
      <w:r w:rsidRPr="00224E9D">
        <w:rPr>
          <w:b/>
          <w:bCs/>
          <w:lang w:val="en-ID"/>
        </w:rPr>
        <w:t xml:space="preserve"> </w:t>
      </w:r>
      <w:proofErr w:type="spellStart"/>
      <w:r w:rsidRPr="00224E9D">
        <w:rPr>
          <w:b/>
          <w:bCs/>
          <w:lang w:val="en-ID"/>
        </w:rPr>
        <w:t>nyamuk</w:t>
      </w:r>
      <w:proofErr w:type="spellEnd"/>
      <w:r w:rsidRPr="00224E9D">
        <w:rPr>
          <w:b/>
          <w:bCs/>
          <w:lang w:val="en-ID"/>
        </w:rPr>
        <w:t xml:space="preserve"> (3M)</w:t>
      </w:r>
    </w:p>
    <w:p w14:paraId="7F1ACE98" w14:textId="77777777" w:rsidR="00224E9D" w:rsidRDefault="001D1F3B" w:rsidP="00C3027B">
      <w:pPr>
        <w:pStyle w:val="ListParagraph"/>
        <w:numPr>
          <w:ilvl w:val="1"/>
          <w:numId w:val="13"/>
        </w:numPr>
        <w:rPr>
          <w:lang w:val="en-ID"/>
        </w:rPr>
      </w:pPr>
      <w:proofErr w:type="spellStart"/>
      <w:r w:rsidRPr="00C3027B">
        <w:rPr>
          <w:lang w:val="en-ID"/>
        </w:rPr>
        <w:t>Vaksinasi</w:t>
      </w:r>
      <w:proofErr w:type="spellEnd"/>
      <w:r w:rsidRPr="00C3027B">
        <w:rPr>
          <w:lang w:val="en-ID"/>
        </w:rPr>
        <w:t xml:space="preserve"> </w:t>
      </w:r>
      <w:proofErr w:type="spellStart"/>
      <w:r w:rsidRPr="00C3027B">
        <w:rPr>
          <w:lang w:val="en-ID"/>
        </w:rPr>
        <w:t>segera</w:t>
      </w:r>
      <w:proofErr w:type="spellEnd"/>
    </w:p>
    <w:p w14:paraId="4F85D70E" w14:textId="12B32EE5" w:rsidR="001D1F3B" w:rsidRPr="00C3027B" w:rsidRDefault="001D1F3B" w:rsidP="00C3027B">
      <w:pPr>
        <w:pStyle w:val="ListParagraph"/>
        <w:numPr>
          <w:ilvl w:val="1"/>
          <w:numId w:val="13"/>
        </w:numPr>
        <w:rPr>
          <w:lang w:val="en-ID"/>
        </w:rPr>
      </w:pPr>
      <w:proofErr w:type="spellStart"/>
      <w:r w:rsidRPr="00C3027B">
        <w:rPr>
          <w:lang w:val="en-ID"/>
        </w:rPr>
        <w:t>Karantina</w:t>
      </w:r>
      <w:proofErr w:type="spellEnd"/>
      <w:r w:rsidRPr="00C3027B">
        <w:rPr>
          <w:lang w:val="en-ID"/>
        </w:rPr>
        <w:t xml:space="preserve"> wilayah</w:t>
      </w:r>
    </w:p>
    <w:p w14:paraId="5C981B8F" w14:textId="4274A164" w:rsidR="001D1F3B" w:rsidRPr="00C3027B" w:rsidRDefault="001D1F3B" w:rsidP="00224E9D">
      <w:pPr>
        <w:pStyle w:val="ListParagraph"/>
        <w:rPr>
          <w:lang w:val="en-ID"/>
        </w:rPr>
      </w:pPr>
    </w:p>
    <w:p w14:paraId="5E9EAE22" w14:textId="44FCE942" w:rsidR="001D1F3B" w:rsidRPr="00224E9D" w:rsidRDefault="001D1F3B" w:rsidP="00224E9D">
      <w:pPr>
        <w:pStyle w:val="ListParagraph"/>
        <w:numPr>
          <w:ilvl w:val="0"/>
          <w:numId w:val="13"/>
        </w:numPr>
        <w:jc w:val="both"/>
        <w:rPr>
          <w:lang w:val="en-ID"/>
        </w:rPr>
      </w:pPr>
      <w:proofErr w:type="spellStart"/>
      <w:r w:rsidRPr="00C3027B">
        <w:rPr>
          <w:lang w:val="en-ID"/>
        </w:rPr>
        <w:t>Seorang</w:t>
      </w:r>
      <w:proofErr w:type="spellEnd"/>
      <w:r w:rsidRPr="00C3027B">
        <w:rPr>
          <w:lang w:val="en-ID"/>
        </w:rPr>
        <w:t xml:space="preserve"> </w:t>
      </w:r>
      <w:proofErr w:type="spellStart"/>
      <w:r w:rsidRPr="00C3027B">
        <w:rPr>
          <w:lang w:val="en-ID"/>
        </w:rPr>
        <w:t>analis</w:t>
      </w:r>
      <w:proofErr w:type="spellEnd"/>
      <w:r w:rsidRPr="00C3027B">
        <w:rPr>
          <w:lang w:val="en-ID"/>
        </w:rPr>
        <w:t xml:space="preserve"> </w:t>
      </w:r>
      <w:proofErr w:type="spellStart"/>
      <w:r w:rsidRPr="00C3027B">
        <w:rPr>
          <w:lang w:val="en-ID"/>
        </w:rPr>
        <w:t>laboratorium</w:t>
      </w:r>
      <w:proofErr w:type="spellEnd"/>
      <w:r w:rsidRPr="00C3027B">
        <w:rPr>
          <w:lang w:val="en-ID"/>
        </w:rPr>
        <w:t xml:space="preserve"> </w:t>
      </w:r>
      <w:proofErr w:type="spellStart"/>
      <w:r w:rsidRPr="00C3027B">
        <w:rPr>
          <w:lang w:val="en-ID"/>
        </w:rPr>
        <w:t>membandingkan</w:t>
      </w:r>
      <w:proofErr w:type="spellEnd"/>
      <w:r w:rsidRPr="00C3027B">
        <w:rPr>
          <w:lang w:val="en-ID"/>
        </w:rPr>
        <w:t xml:space="preserve"> </w:t>
      </w:r>
      <w:proofErr w:type="spellStart"/>
      <w:r w:rsidRPr="00C3027B">
        <w:rPr>
          <w:lang w:val="en-ID"/>
        </w:rPr>
        <w:t>nyamuk</w:t>
      </w:r>
      <w:proofErr w:type="spellEnd"/>
      <w:r w:rsidRPr="00C3027B">
        <w:rPr>
          <w:lang w:val="en-ID"/>
        </w:rPr>
        <w:t xml:space="preserve"> Aedes dan Culex. Ia </w:t>
      </w:r>
      <w:proofErr w:type="spellStart"/>
      <w:r w:rsidRPr="00C3027B">
        <w:rPr>
          <w:lang w:val="en-ID"/>
        </w:rPr>
        <w:t>menemukan</w:t>
      </w:r>
      <w:proofErr w:type="spellEnd"/>
      <w:r w:rsidRPr="00C3027B">
        <w:rPr>
          <w:lang w:val="en-ID"/>
        </w:rPr>
        <w:t xml:space="preserve"> </w:t>
      </w:r>
      <w:proofErr w:type="spellStart"/>
      <w:r w:rsidRPr="00C3027B">
        <w:rPr>
          <w:lang w:val="en-ID"/>
        </w:rPr>
        <w:t>bahwa</w:t>
      </w:r>
      <w:proofErr w:type="spellEnd"/>
      <w:r w:rsidRPr="00C3027B">
        <w:rPr>
          <w:lang w:val="en-ID"/>
        </w:rPr>
        <w:t xml:space="preserve"> habitat larva </w:t>
      </w:r>
      <w:proofErr w:type="spellStart"/>
      <w:r w:rsidRPr="00C3027B">
        <w:rPr>
          <w:lang w:val="en-ID"/>
        </w:rPr>
        <w:t>kedua</w:t>
      </w:r>
      <w:proofErr w:type="spellEnd"/>
      <w:r w:rsidRPr="00C3027B">
        <w:rPr>
          <w:lang w:val="en-ID"/>
        </w:rPr>
        <w:t xml:space="preserve"> </w:t>
      </w:r>
      <w:proofErr w:type="spellStart"/>
      <w:r w:rsidRPr="00C3027B">
        <w:rPr>
          <w:lang w:val="en-ID"/>
        </w:rPr>
        <w:t>nyamuk</w:t>
      </w:r>
      <w:proofErr w:type="spellEnd"/>
      <w:r w:rsidRPr="00C3027B">
        <w:rPr>
          <w:lang w:val="en-ID"/>
        </w:rPr>
        <w:t xml:space="preserve"> </w:t>
      </w:r>
      <w:proofErr w:type="spellStart"/>
      <w:r w:rsidRPr="00C3027B">
        <w:rPr>
          <w:lang w:val="en-ID"/>
        </w:rPr>
        <w:t>tersebut</w:t>
      </w:r>
      <w:proofErr w:type="spellEnd"/>
      <w:r w:rsidRPr="00C3027B">
        <w:rPr>
          <w:lang w:val="en-ID"/>
        </w:rPr>
        <w:t xml:space="preserve"> </w:t>
      </w:r>
      <w:proofErr w:type="spellStart"/>
      <w:r w:rsidRPr="00C3027B">
        <w:rPr>
          <w:lang w:val="en-ID"/>
        </w:rPr>
        <w:t>berbeda</w:t>
      </w:r>
      <w:proofErr w:type="spellEnd"/>
      <w:r w:rsidRPr="00C3027B">
        <w:rPr>
          <w:lang w:val="en-ID"/>
        </w:rPr>
        <w:t xml:space="preserve">, yang </w:t>
      </w:r>
      <w:proofErr w:type="spellStart"/>
      <w:r w:rsidRPr="00C3027B">
        <w:rPr>
          <w:lang w:val="en-ID"/>
        </w:rPr>
        <w:t>berdampak</w:t>
      </w:r>
      <w:proofErr w:type="spellEnd"/>
      <w:r w:rsidRPr="00C3027B">
        <w:rPr>
          <w:lang w:val="en-ID"/>
        </w:rPr>
        <w:t xml:space="preserve"> pada strategi </w:t>
      </w:r>
      <w:proofErr w:type="spellStart"/>
      <w:r w:rsidRPr="00C3027B">
        <w:rPr>
          <w:lang w:val="en-ID"/>
        </w:rPr>
        <w:t>pengendalian</w:t>
      </w:r>
      <w:proofErr w:type="spellEnd"/>
      <w:r w:rsidRPr="00C3027B">
        <w:rPr>
          <w:lang w:val="en-ID"/>
        </w:rPr>
        <w:t>.</w:t>
      </w:r>
      <w:r w:rsidR="00224E9D">
        <w:rPr>
          <w:lang w:val="en-ID"/>
        </w:rPr>
        <w:t xml:space="preserve"> </w:t>
      </w:r>
      <w:proofErr w:type="spellStart"/>
      <w:r w:rsidRPr="00224E9D">
        <w:rPr>
          <w:lang w:val="en-ID"/>
        </w:rPr>
        <w:t>Perbedaan</w:t>
      </w:r>
      <w:proofErr w:type="spellEnd"/>
      <w:r w:rsidRPr="00224E9D">
        <w:rPr>
          <w:lang w:val="en-ID"/>
        </w:rPr>
        <w:t xml:space="preserve"> habitat larva yang </w:t>
      </w:r>
      <w:proofErr w:type="spellStart"/>
      <w:r w:rsidRPr="00224E9D">
        <w:rPr>
          <w:lang w:val="en-ID"/>
        </w:rPr>
        <w:t>tepat</w:t>
      </w:r>
      <w:proofErr w:type="spellEnd"/>
      <w:r w:rsidRPr="00224E9D">
        <w:rPr>
          <w:lang w:val="en-ID"/>
        </w:rPr>
        <w:t xml:space="preserve"> </w:t>
      </w:r>
      <w:proofErr w:type="spellStart"/>
      <w:r w:rsidRPr="00224E9D">
        <w:rPr>
          <w:lang w:val="en-ID"/>
        </w:rPr>
        <w:t>adalah</w:t>
      </w:r>
      <w:proofErr w:type="spellEnd"/>
      <w:r w:rsidR="00224E9D">
        <w:rPr>
          <w:lang w:val="en-ID"/>
        </w:rPr>
        <w:t xml:space="preserve"> …</w:t>
      </w:r>
    </w:p>
    <w:p w14:paraId="75AE1835" w14:textId="77777777" w:rsidR="00224E9D" w:rsidRDefault="001D1F3B" w:rsidP="00C3027B">
      <w:pPr>
        <w:pStyle w:val="ListParagraph"/>
        <w:numPr>
          <w:ilvl w:val="1"/>
          <w:numId w:val="13"/>
        </w:numPr>
        <w:rPr>
          <w:lang w:val="en-ID"/>
        </w:rPr>
      </w:pPr>
      <w:r w:rsidRPr="00C3027B">
        <w:rPr>
          <w:lang w:val="en-ID"/>
        </w:rPr>
        <w:t xml:space="preserve">Aedes di air </w:t>
      </w:r>
      <w:proofErr w:type="spellStart"/>
      <w:r w:rsidRPr="00C3027B">
        <w:rPr>
          <w:lang w:val="en-ID"/>
        </w:rPr>
        <w:t>kotor</w:t>
      </w:r>
      <w:proofErr w:type="spellEnd"/>
      <w:r w:rsidRPr="00C3027B">
        <w:rPr>
          <w:lang w:val="en-ID"/>
        </w:rPr>
        <w:t xml:space="preserve">, Culex di air </w:t>
      </w:r>
      <w:proofErr w:type="spellStart"/>
      <w:r w:rsidRPr="00C3027B">
        <w:rPr>
          <w:lang w:val="en-ID"/>
        </w:rPr>
        <w:t>bersih</w:t>
      </w:r>
      <w:proofErr w:type="spellEnd"/>
    </w:p>
    <w:p w14:paraId="031871D2" w14:textId="77777777" w:rsidR="00224E9D" w:rsidRPr="00224E9D" w:rsidRDefault="001D1F3B" w:rsidP="00C3027B">
      <w:pPr>
        <w:pStyle w:val="ListParagraph"/>
        <w:numPr>
          <w:ilvl w:val="1"/>
          <w:numId w:val="13"/>
        </w:numPr>
        <w:rPr>
          <w:b/>
          <w:bCs/>
          <w:lang w:val="en-ID"/>
        </w:rPr>
      </w:pPr>
      <w:r w:rsidRPr="00224E9D">
        <w:rPr>
          <w:b/>
          <w:bCs/>
          <w:lang w:val="en-ID"/>
        </w:rPr>
        <w:t xml:space="preserve">Aedes di air </w:t>
      </w:r>
      <w:proofErr w:type="spellStart"/>
      <w:r w:rsidRPr="00224E9D">
        <w:rPr>
          <w:b/>
          <w:bCs/>
          <w:lang w:val="en-ID"/>
        </w:rPr>
        <w:t>bersih</w:t>
      </w:r>
      <w:proofErr w:type="spellEnd"/>
      <w:r w:rsidRPr="00224E9D">
        <w:rPr>
          <w:b/>
          <w:bCs/>
          <w:lang w:val="en-ID"/>
        </w:rPr>
        <w:t xml:space="preserve">, Culex di air </w:t>
      </w:r>
      <w:proofErr w:type="spellStart"/>
      <w:r w:rsidRPr="00224E9D">
        <w:rPr>
          <w:b/>
          <w:bCs/>
          <w:lang w:val="en-ID"/>
        </w:rPr>
        <w:t>kotor</w:t>
      </w:r>
      <w:proofErr w:type="spellEnd"/>
    </w:p>
    <w:p w14:paraId="43BF6F5B" w14:textId="77777777" w:rsidR="00224E9D" w:rsidRDefault="001D1F3B" w:rsidP="00C3027B">
      <w:pPr>
        <w:pStyle w:val="ListParagraph"/>
        <w:numPr>
          <w:ilvl w:val="1"/>
          <w:numId w:val="13"/>
        </w:numPr>
        <w:rPr>
          <w:lang w:val="en-ID"/>
        </w:rPr>
      </w:pPr>
      <w:proofErr w:type="spellStart"/>
      <w:r w:rsidRPr="00C3027B">
        <w:rPr>
          <w:lang w:val="en-ID"/>
        </w:rPr>
        <w:t>Keduanya</w:t>
      </w:r>
      <w:proofErr w:type="spellEnd"/>
      <w:r w:rsidRPr="00C3027B">
        <w:rPr>
          <w:lang w:val="en-ID"/>
        </w:rPr>
        <w:t xml:space="preserve"> di air </w:t>
      </w:r>
      <w:proofErr w:type="spellStart"/>
      <w:r w:rsidRPr="00C3027B">
        <w:rPr>
          <w:lang w:val="en-ID"/>
        </w:rPr>
        <w:t>bersih</w:t>
      </w:r>
      <w:proofErr w:type="spellEnd"/>
    </w:p>
    <w:p w14:paraId="29C96642" w14:textId="77777777" w:rsidR="00224E9D" w:rsidRDefault="001D1F3B" w:rsidP="00C3027B">
      <w:pPr>
        <w:pStyle w:val="ListParagraph"/>
        <w:numPr>
          <w:ilvl w:val="1"/>
          <w:numId w:val="13"/>
        </w:numPr>
        <w:rPr>
          <w:lang w:val="en-ID"/>
        </w:rPr>
      </w:pPr>
      <w:proofErr w:type="spellStart"/>
      <w:r w:rsidRPr="00C3027B">
        <w:rPr>
          <w:lang w:val="en-ID"/>
        </w:rPr>
        <w:t>Keduanya</w:t>
      </w:r>
      <w:proofErr w:type="spellEnd"/>
      <w:r w:rsidRPr="00C3027B">
        <w:rPr>
          <w:lang w:val="en-ID"/>
        </w:rPr>
        <w:t xml:space="preserve"> di air </w:t>
      </w:r>
      <w:proofErr w:type="spellStart"/>
      <w:r w:rsidRPr="00C3027B">
        <w:rPr>
          <w:lang w:val="en-ID"/>
        </w:rPr>
        <w:t>kotor</w:t>
      </w:r>
      <w:proofErr w:type="spellEnd"/>
    </w:p>
    <w:p w14:paraId="088B2559" w14:textId="141CA3ED" w:rsidR="001D1F3B" w:rsidRPr="00C3027B" w:rsidRDefault="001D1F3B" w:rsidP="00C3027B">
      <w:pPr>
        <w:pStyle w:val="ListParagraph"/>
        <w:numPr>
          <w:ilvl w:val="1"/>
          <w:numId w:val="13"/>
        </w:numPr>
        <w:rPr>
          <w:lang w:val="en-ID"/>
        </w:rPr>
      </w:pPr>
      <w:r w:rsidRPr="00C3027B">
        <w:rPr>
          <w:lang w:val="en-ID"/>
        </w:rPr>
        <w:t xml:space="preserve">Tidak </w:t>
      </w:r>
      <w:proofErr w:type="spellStart"/>
      <w:r w:rsidRPr="00C3027B">
        <w:rPr>
          <w:lang w:val="en-ID"/>
        </w:rPr>
        <w:t>memiliki</w:t>
      </w:r>
      <w:proofErr w:type="spellEnd"/>
      <w:r w:rsidRPr="00C3027B">
        <w:rPr>
          <w:lang w:val="en-ID"/>
        </w:rPr>
        <w:t xml:space="preserve"> habitat larva</w:t>
      </w:r>
    </w:p>
    <w:p w14:paraId="665F9653" w14:textId="77777777" w:rsidR="001D1F3B" w:rsidRDefault="001D1F3B"/>
    <w:p w14:paraId="64A4BECF" w14:textId="77777777" w:rsidR="0067536C" w:rsidRDefault="0067536C"/>
    <w:p w14:paraId="681B9B3F" w14:textId="77777777" w:rsidR="0067536C" w:rsidRDefault="0067536C"/>
    <w:p w14:paraId="087E2209" w14:textId="77777777" w:rsidR="0067536C" w:rsidRDefault="0067536C"/>
    <w:p w14:paraId="2CAA4502" w14:textId="77777777" w:rsidR="0067536C" w:rsidRDefault="0067536C"/>
    <w:p w14:paraId="23C70C01" w14:textId="77777777" w:rsidR="0067536C" w:rsidRDefault="0067536C"/>
    <w:p w14:paraId="5B1D5222" w14:textId="77777777" w:rsidR="0067536C" w:rsidRDefault="0067536C"/>
    <w:p w14:paraId="77B8799C" w14:textId="77777777" w:rsidR="0067536C" w:rsidRDefault="0067536C"/>
    <w:p w14:paraId="52842A25" w14:textId="77777777" w:rsidR="0067536C" w:rsidRDefault="0067536C"/>
    <w:p w14:paraId="5D21171F" w14:textId="77777777" w:rsidR="0067536C" w:rsidRDefault="0067536C"/>
    <w:p w14:paraId="423E4675" w14:textId="77777777" w:rsidR="0067536C" w:rsidRDefault="0067536C"/>
    <w:p w14:paraId="2F67C473" w14:textId="77777777" w:rsidR="0067536C" w:rsidRDefault="0067536C"/>
    <w:p w14:paraId="7C8B01FF" w14:textId="77777777" w:rsidR="0067536C" w:rsidRDefault="0067536C"/>
    <w:p w14:paraId="40391F01" w14:textId="77777777" w:rsidR="0067536C" w:rsidRDefault="0067536C"/>
    <w:p w14:paraId="18899C8C" w14:textId="77777777" w:rsidR="0067536C" w:rsidRDefault="0067536C"/>
    <w:p w14:paraId="359DEFB6" w14:textId="77777777" w:rsidR="0067536C" w:rsidRDefault="0067536C"/>
    <w:p w14:paraId="16209406" w14:textId="7ADB630C" w:rsidR="0067536C" w:rsidRDefault="0067536C" w:rsidP="0067536C">
      <w:pPr>
        <w:jc w:val="center"/>
        <w:rPr>
          <w:b/>
          <w:bCs/>
          <w:lang w:val="en-ID"/>
        </w:rPr>
      </w:pPr>
      <w:r w:rsidRPr="0067536C">
        <w:rPr>
          <w:b/>
          <w:bCs/>
          <w:lang w:val="en-ID"/>
        </w:rPr>
        <w:lastRenderedPageBreak/>
        <w:t>SOAL PILIHAN GANDA</w:t>
      </w:r>
    </w:p>
    <w:p w14:paraId="664D4C1C" w14:textId="745C5B1E" w:rsidR="0067536C" w:rsidRPr="0067536C" w:rsidRDefault="0067536C" w:rsidP="0067536C">
      <w:pPr>
        <w:jc w:val="center"/>
        <w:rPr>
          <w:b/>
          <w:bCs/>
          <w:lang w:val="en-ID"/>
        </w:rPr>
      </w:pPr>
      <w:r w:rsidRPr="0067536C">
        <w:rPr>
          <w:b/>
          <w:bCs/>
          <w:lang w:val="en-ID"/>
        </w:rPr>
        <w:t>NYAMUK SEBAGAI VEKTOR PROTOZOA (MALARIA)</w:t>
      </w:r>
    </w:p>
    <w:p w14:paraId="3E6DB87F" w14:textId="4D73BE64" w:rsidR="0067536C" w:rsidRPr="0067536C" w:rsidRDefault="0067536C" w:rsidP="0067536C">
      <w:pPr>
        <w:rPr>
          <w:lang w:val="en-ID"/>
        </w:rPr>
      </w:pPr>
    </w:p>
    <w:p w14:paraId="2DA1C845" w14:textId="2BF7703D" w:rsidR="0067536C" w:rsidRPr="00EB07DD" w:rsidRDefault="0067536C" w:rsidP="00EB07DD">
      <w:pPr>
        <w:pStyle w:val="ListParagraph"/>
        <w:numPr>
          <w:ilvl w:val="0"/>
          <w:numId w:val="14"/>
        </w:numPr>
        <w:jc w:val="both"/>
        <w:rPr>
          <w:lang w:val="en-ID"/>
        </w:rPr>
      </w:pPr>
      <w:proofErr w:type="spellStart"/>
      <w:r w:rsidRPr="0067536C">
        <w:rPr>
          <w:lang w:val="en-ID"/>
        </w:rPr>
        <w:t>Seorang</w:t>
      </w:r>
      <w:proofErr w:type="spellEnd"/>
      <w:r w:rsidRPr="0067536C">
        <w:rPr>
          <w:lang w:val="en-ID"/>
        </w:rPr>
        <w:t xml:space="preserve"> </w:t>
      </w:r>
      <w:proofErr w:type="spellStart"/>
      <w:r w:rsidRPr="0067536C">
        <w:rPr>
          <w:lang w:val="en-ID"/>
        </w:rPr>
        <w:t>pria</w:t>
      </w:r>
      <w:proofErr w:type="spellEnd"/>
      <w:r w:rsidRPr="0067536C">
        <w:rPr>
          <w:lang w:val="en-ID"/>
        </w:rPr>
        <w:t xml:space="preserve"> </w:t>
      </w:r>
      <w:proofErr w:type="spellStart"/>
      <w:r w:rsidRPr="0067536C">
        <w:rPr>
          <w:lang w:val="en-ID"/>
        </w:rPr>
        <w:t>datang</w:t>
      </w:r>
      <w:proofErr w:type="spellEnd"/>
      <w:r w:rsidRPr="0067536C">
        <w:rPr>
          <w:lang w:val="en-ID"/>
        </w:rPr>
        <w:t xml:space="preserve"> </w:t>
      </w:r>
      <w:proofErr w:type="spellStart"/>
      <w:r w:rsidRPr="0067536C">
        <w:rPr>
          <w:lang w:val="en-ID"/>
        </w:rPr>
        <w:t>ke</w:t>
      </w:r>
      <w:proofErr w:type="spellEnd"/>
      <w:r w:rsidRPr="0067536C">
        <w:rPr>
          <w:lang w:val="en-ID"/>
        </w:rPr>
        <w:t xml:space="preserve"> </w:t>
      </w:r>
      <w:proofErr w:type="spellStart"/>
      <w:r w:rsidRPr="0067536C">
        <w:rPr>
          <w:lang w:val="en-ID"/>
        </w:rPr>
        <w:t>puskesmas</w:t>
      </w:r>
      <w:proofErr w:type="spellEnd"/>
      <w:r w:rsidRPr="0067536C">
        <w:rPr>
          <w:lang w:val="en-ID"/>
        </w:rPr>
        <w:t xml:space="preserve"> </w:t>
      </w:r>
      <w:proofErr w:type="spellStart"/>
      <w:r w:rsidRPr="0067536C">
        <w:rPr>
          <w:lang w:val="en-ID"/>
        </w:rPr>
        <w:t>dengan</w:t>
      </w:r>
      <w:proofErr w:type="spellEnd"/>
      <w:r w:rsidRPr="0067536C">
        <w:rPr>
          <w:lang w:val="en-ID"/>
        </w:rPr>
        <w:t xml:space="preserve"> </w:t>
      </w:r>
      <w:proofErr w:type="spellStart"/>
      <w:r w:rsidRPr="0067536C">
        <w:rPr>
          <w:lang w:val="en-ID"/>
        </w:rPr>
        <w:t>keluhan</w:t>
      </w:r>
      <w:proofErr w:type="spellEnd"/>
      <w:r w:rsidRPr="0067536C">
        <w:rPr>
          <w:lang w:val="en-ID"/>
        </w:rPr>
        <w:t xml:space="preserve"> </w:t>
      </w:r>
      <w:proofErr w:type="spellStart"/>
      <w:r w:rsidRPr="0067536C">
        <w:rPr>
          <w:lang w:val="en-ID"/>
        </w:rPr>
        <w:t>demam</w:t>
      </w:r>
      <w:proofErr w:type="spellEnd"/>
      <w:r w:rsidRPr="0067536C">
        <w:rPr>
          <w:lang w:val="en-ID"/>
        </w:rPr>
        <w:t xml:space="preserve"> yang </w:t>
      </w:r>
      <w:proofErr w:type="spellStart"/>
      <w:r w:rsidRPr="0067536C">
        <w:rPr>
          <w:lang w:val="en-ID"/>
        </w:rPr>
        <w:t>muncul</w:t>
      </w:r>
      <w:proofErr w:type="spellEnd"/>
      <w:r w:rsidRPr="0067536C">
        <w:rPr>
          <w:lang w:val="en-ID"/>
        </w:rPr>
        <w:t xml:space="preserve"> </w:t>
      </w:r>
      <w:proofErr w:type="spellStart"/>
      <w:r w:rsidRPr="0067536C">
        <w:rPr>
          <w:lang w:val="en-ID"/>
        </w:rPr>
        <w:t>setiap</w:t>
      </w:r>
      <w:proofErr w:type="spellEnd"/>
      <w:r w:rsidRPr="0067536C">
        <w:rPr>
          <w:lang w:val="en-ID"/>
        </w:rPr>
        <w:t xml:space="preserve"> dua </w:t>
      </w:r>
      <w:proofErr w:type="spellStart"/>
      <w:r w:rsidRPr="0067536C">
        <w:rPr>
          <w:lang w:val="en-ID"/>
        </w:rPr>
        <w:t>hari</w:t>
      </w:r>
      <w:proofErr w:type="spellEnd"/>
      <w:r w:rsidRPr="0067536C">
        <w:rPr>
          <w:lang w:val="en-ID"/>
        </w:rPr>
        <w:t xml:space="preserve"> </w:t>
      </w:r>
      <w:proofErr w:type="spellStart"/>
      <w:r w:rsidRPr="0067536C">
        <w:rPr>
          <w:lang w:val="en-ID"/>
        </w:rPr>
        <w:t>disertai</w:t>
      </w:r>
      <w:proofErr w:type="spellEnd"/>
      <w:r w:rsidRPr="0067536C">
        <w:rPr>
          <w:lang w:val="en-ID"/>
        </w:rPr>
        <w:t xml:space="preserve"> </w:t>
      </w:r>
      <w:proofErr w:type="spellStart"/>
      <w:r w:rsidRPr="0067536C">
        <w:rPr>
          <w:lang w:val="en-ID"/>
        </w:rPr>
        <w:t>menggigil</w:t>
      </w:r>
      <w:proofErr w:type="spellEnd"/>
      <w:r w:rsidRPr="0067536C">
        <w:rPr>
          <w:lang w:val="en-ID"/>
        </w:rPr>
        <w:t xml:space="preserve"> dan </w:t>
      </w:r>
      <w:proofErr w:type="spellStart"/>
      <w:r w:rsidRPr="0067536C">
        <w:rPr>
          <w:lang w:val="en-ID"/>
        </w:rPr>
        <w:t>keringat</w:t>
      </w:r>
      <w:proofErr w:type="spellEnd"/>
      <w:r w:rsidRPr="0067536C">
        <w:rPr>
          <w:lang w:val="en-ID"/>
        </w:rPr>
        <w:t xml:space="preserve"> </w:t>
      </w:r>
      <w:proofErr w:type="spellStart"/>
      <w:r w:rsidRPr="0067536C">
        <w:rPr>
          <w:lang w:val="en-ID"/>
        </w:rPr>
        <w:t>berlebih</w:t>
      </w:r>
      <w:proofErr w:type="spellEnd"/>
      <w:r w:rsidRPr="0067536C">
        <w:rPr>
          <w:lang w:val="en-ID"/>
        </w:rPr>
        <w:t xml:space="preserve">. Ia </w:t>
      </w:r>
      <w:proofErr w:type="spellStart"/>
      <w:r w:rsidRPr="0067536C">
        <w:rPr>
          <w:lang w:val="en-ID"/>
        </w:rPr>
        <w:t>baru</w:t>
      </w:r>
      <w:proofErr w:type="spellEnd"/>
      <w:r w:rsidRPr="0067536C">
        <w:rPr>
          <w:lang w:val="en-ID"/>
        </w:rPr>
        <w:t xml:space="preserve"> </w:t>
      </w:r>
      <w:proofErr w:type="spellStart"/>
      <w:r w:rsidRPr="0067536C">
        <w:rPr>
          <w:lang w:val="en-ID"/>
        </w:rPr>
        <w:t>kembali</w:t>
      </w:r>
      <w:proofErr w:type="spellEnd"/>
      <w:r w:rsidRPr="0067536C">
        <w:rPr>
          <w:lang w:val="en-ID"/>
        </w:rPr>
        <w:t xml:space="preserve"> </w:t>
      </w:r>
      <w:proofErr w:type="spellStart"/>
      <w:r w:rsidRPr="0067536C">
        <w:rPr>
          <w:lang w:val="en-ID"/>
        </w:rPr>
        <w:t>dari</w:t>
      </w:r>
      <w:proofErr w:type="spellEnd"/>
      <w:r w:rsidRPr="0067536C">
        <w:rPr>
          <w:lang w:val="en-ID"/>
        </w:rPr>
        <w:t xml:space="preserve"> </w:t>
      </w:r>
      <w:proofErr w:type="spellStart"/>
      <w:r w:rsidRPr="0067536C">
        <w:rPr>
          <w:lang w:val="en-ID"/>
        </w:rPr>
        <w:t>daerah</w:t>
      </w:r>
      <w:proofErr w:type="spellEnd"/>
      <w:r w:rsidRPr="0067536C">
        <w:rPr>
          <w:lang w:val="en-ID"/>
        </w:rPr>
        <w:t xml:space="preserve"> </w:t>
      </w:r>
      <w:proofErr w:type="spellStart"/>
      <w:r w:rsidRPr="0067536C">
        <w:rPr>
          <w:lang w:val="en-ID"/>
        </w:rPr>
        <w:t>rawa</w:t>
      </w:r>
      <w:proofErr w:type="spellEnd"/>
      <w:r w:rsidRPr="0067536C">
        <w:rPr>
          <w:lang w:val="en-ID"/>
        </w:rPr>
        <w:t xml:space="preserve"> yang </w:t>
      </w:r>
      <w:proofErr w:type="spellStart"/>
      <w:r w:rsidRPr="0067536C">
        <w:rPr>
          <w:lang w:val="en-ID"/>
        </w:rPr>
        <w:t>endemis</w:t>
      </w:r>
      <w:proofErr w:type="spellEnd"/>
      <w:r w:rsidRPr="0067536C">
        <w:rPr>
          <w:lang w:val="en-ID"/>
        </w:rPr>
        <w:t xml:space="preserve"> malaria. Ia </w:t>
      </w:r>
      <w:proofErr w:type="spellStart"/>
      <w:r w:rsidRPr="0067536C">
        <w:rPr>
          <w:lang w:val="en-ID"/>
        </w:rPr>
        <w:t>sering</w:t>
      </w:r>
      <w:proofErr w:type="spellEnd"/>
      <w:r w:rsidRPr="0067536C">
        <w:rPr>
          <w:lang w:val="en-ID"/>
        </w:rPr>
        <w:t xml:space="preserve"> </w:t>
      </w:r>
      <w:proofErr w:type="spellStart"/>
      <w:r w:rsidRPr="0067536C">
        <w:rPr>
          <w:lang w:val="en-ID"/>
        </w:rPr>
        <w:t>beraktivitas</w:t>
      </w:r>
      <w:proofErr w:type="spellEnd"/>
      <w:r w:rsidRPr="0067536C">
        <w:rPr>
          <w:lang w:val="en-ID"/>
        </w:rPr>
        <w:t xml:space="preserve"> pada </w:t>
      </w:r>
      <w:proofErr w:type="spellStart"/>
      <w:r w:rsidRPr="0067536C">
        <w:rPr>
          <w:lang w:val="en-ID"/>
        </w:rPr>
        <w:t>malam</w:t>
      </w:r>
      <w:proofErr w:type="spellEnd"/>
      <w:r w:rsidRPr="0067536C">
        <w:rPr>
          <w:lang w:val="en-ID"/>
        </w:rPr>
        <w:t xml:space="preserve"> </w:t>
      </w:r>
      <w:proofErr w:type="spellStart"/>
      <w:r w:rsidRPr="0067536C">
        <w:rPr>
          <w:lang w:val="en-ID"/>
        </w:rPr>
        <w:t>hari</w:t>
      </w:r>
      <w:proofErr w:type="spellEnd"/>
      <w:r w:rsidRPr="0067536C">
        <w:rPr>
          <w:lang w:val="en-ID"/>
        </w:rPr>
        <w:t xml:space="preserve"> </w:t>
      </w:r>
      <w:proofErr w:type="spellStart"/>
      <w:r w:rsidRPr="0067536C">
        <w:rPr>
          <w:lang w:val="en-ID"/>
        </w:rPr>
        <w:t>tanpa</w:t>
      </w:r>
      <w:proofErr w:type="spellEnd"/>
      <w:r w:rsidRPr="0067536C">
        <w:rPr>
          <w:lang w:val="en-ID"/>
        </w:rPr>
        <w:t xml:space="preserve"> </w:t>
      </w:r>
      <w:proofErr w:type="spellStart"/>
      <w:r w:rsidRPr="0067536C">
        <w:rPr>
          <w:lang w:val="en-ID"/>
        </w:rPr>
        <w:t>perlindungan</w:t>
      </w:r>
      <w:proofErr w:type="spellEnd"/>
      <w:r w:rsidRPr="0067536C">
        <w:rPr>
          <w:lang w:val="en-ID"/>
        </w:rPr>
        <w:t xml:space="preserve">. Dokter </w:t>
      </w:r>
      <w:proofErr w:type="spellStart"/>
      <w:r w:rsidRPr="0067536C">
        <w:rPr>
          <w:lang w:val="en-ID"/>
        </w:rPr>
        <w:t>mencurigai</w:t>
      </w:r>
      <w:proofErr w:type="spellEnd"/>
      <w:r w:rsidRPr="0067536C">
        <w:rPr>
          <w:lang w:val="en-ID"/>
        </w:rPr>
        <w:t xml:space="preserve"> </w:t>
      </w:r>
      <w:proofErr w:type="spellStart"/>
      <w:r w:rsidRPr="0067536C">
        <w:rPr>
          <w:lang w:val="en-ID"/>
        </w:rPr>
        <w:t>infeksi</w:t>
      </w:r>
      <w:proofErr w:type="spellEnd"/>
      <w:r w:rsidRPr="0067536C">
        <w:rPr>
          <w:lang w:val="en-ID"/>
        </w:rPr>
        <w:t xml:space="preserve"> malaria.</w:t>
      </w:r>
      <w:r w:rsidR="00EB07DD">
        <w:rPr>
          <w:lang w:val="en-ID"/>
        </w:rPr>
        <w:t xml:space="preserve"> </w:t>
      </w:r>
      <w:proofErr w:type="spellStart"/>
      <w:r w:rsidRPr="00EB07DD">
        <w:rPr>
          <w:lang w:val="en-ID"/>
        </w:rPr>
        <w:t>Perilaku</w:t>
      </w:r>
      <w:proofErr w:type="spellEnd"/>
      <w:r w:rsidRPr="00EB07DD">
        <w:rPr>
          <w:lang w:val="en-ID"/>
        </w:rPr>
        <w:t xml:space="preserve"> </w:t>
      </w:r>
      <w:proofErr w:type="spellStart"/>
      <w:r w:rsidRPr="00EB07DD">
        <w:rPr>
          <w:lang w:val="en-ID"/>
        </w:rPr>
        <w:t>nyamuk</w:t>
      </w:r>
      <w:proofErr w:type="spellEnd"/>
      <w:r w:rsidRPr="00EB07DD">
        <w:rPr>
          <w:lang w:val="en-ID"/>
        </w:rPr>
        <w:t xml:space="preserve"> yang paling </w:t>
      </w:r>
      <w:proofErr w:type="spellStart"/>
      <w:r w:rsidRPr="00EB07DD">
        <w:rPr>
          <w:lang w:val="en-ID"/>
        </w:rPr>
        <w:t>berperan</w:t>
      </w:r>
      <w:proofErr w:type="spellEnd"/>
      <w:r w:rsidRPr="00EB07DD">
        <w:rPr>
          <w:lang w:val="en-ID"/>
        </w:rPr>
        <w:t xml:space="preserve"> </w:t>
      </w:r>
      <w:proofErr w:type="spellStart"/>
      <w:r w:rsidRPr="00EB07DD">
        <w:rPr>
          <w:lang w:val="en-ID"/>
        </w:rPr>
        <w:t>dalam</w:t>
      </w:r>
      <w:proofErr w:type="spellEnd"/>
      <w:r w:rsidRPr="00EB07DD">
        <w:rPr>
          <w:lang w:val="en-ID"/>
        </w:rPr>
        <w:t xml:space="preserve"> </w:t>
      </w:r>
      <w:proofErr w:type="spellStart"/>
      <w:r w:rsidRPr="00EB07DD">
        <w:rPr>
          <w:lang w:val="en-ID"/>
        </w:rPr>
        <w:t>penularan</w:t>
      </w:r>
      <w:proofErr w:type="spellEnd"/>
      <w:r w:rsidRPr="00EB07DD">
        <w:rPr>
          <w:lang w:val="en-ID"/>
        </w:rPr>
        <w:t xml:space="preserve"> </w:t>
      </w:r>
      <w:proofErr w:type="spellStart"/>
      <w:r w:rsidRPr="00EB07DD">
        <w:rPr>
          <w:lang w:val="en-ID"/>
        </w:rPr>
        <w:t>kasus</w:t>
      </w:r>
      <w:proofErr w:type="spellEnd"/>
      <w:r w:rsidRPr="00EB07DD">
        <w:rPr>
          <w:lang w:val="en-ID"/>
        </w:rPr>
        <w:t xml:space="preserve"> </w:t>
      </w:r>
      <w:proofErr w:type="spellStart"/>
      <w:r w:rsidRPr="00EB07DD">
        <w:rPr>
          <w:lang w:val="en-ID"/>
        </w:rPr>
        <w:t>tersebut</w:t>
      </w:r>
      <w:proofErr w:type="spellEnd"/>
      <w:r w:rsidRPr="00EB07DD">
        <w:rPr>
          <w:lang w:val="en-ID"/>
        </w:rPr>
        <w:t xml:space="preserve"> </w:t>
      </w:r>
      <w:proofErr w:type="spellStart"/>
      <w:r w:rsidRPr="00EB07DD">
        <w:rPr>
          <w:lang w:val="en-ID"/>
        </w:rPr>
        <w:t>adalah</w:t>
      </w:r>
      <w:proofErr w:type="spellEnd"/>
      <w:r w:rsidR="00EB07DD">
        <w:rPr>
          <w:lang w:val="en-ID"/>
        </w:rPr>
        <w:t xml:space="preserve"> …</w:t>
      </w:r>
    </w:p>
    <w:p w14:paraId="691F82CF" w14:textId="77777777" w:rsidR="00EB07DD" w:rsidRDefault="0067536C" w:rsidP="0067536C">
      <w:pPr>
        <w:pStyle w:val="ListParagraph"/>
        <w:numPr>
          <w:ilvl w:val="1"/>
          <w:numId w:val="14"/>
        </w:numPr>
        <w:rPr>
          <w:lang w:val="en-ID"/>
        </w:rPr>
      </w:pPr>
      <w:proofErr w:type="spellStart"/>
      <w:r w:rsidRPr="0067536C">
        <w:rPr>
          <w:lang w:val="en-ID"/>
        </w:rPr>
        <w:t>Aktif</w:t>
      </w:r>
      <w:proofErr w:type="spellEnd"/>
      <w:r w:rsidRPr="0067536C">
        <w:rPr>
          <w:lang w:val="en-ID"/>
        </w:rPr>
        <w:t xml:space="preserve"> </w:t>
      </w:r>
      <w:proofErr w:type="spellStart"/>
      <w:r w:rsidRPr="0067536C">
        <w:rPr>
          <w:lang w:val="en-ID"/>
        </w:rPr>
        <w:t>menggigit</w:t>
      </w:r>
      <w:proofErr w:type="spellEnd"/>
      <w:r w:rsidRPr="0067536C">
        <w:rPr>
          <w:lang w:val="en-ID"/>
        </w:rPr>
        <w:t xml:space="preserve"> pada </w:t>
      </w:r>
      <w:proofErr w:type="spellStart"/>
      <w:r w:rsidRPr="0067536C">
        <w:rPr>
          <w:lang w:val="en-ID"/>
        </w:rPr>
        <w:t>siang</w:t>
      </w:r>
      <w:proofErr w:type="spellEnd"/>
      <w:r w:rsidRPr="0067536C">
        <w:rPr>
          <w:lang w:val="en-ID"/>
        </w:rPr>
        <w:t xml:space="preserve"> </w:t>
      </w:r>
      <w:proofErr w:type="spellStart"/>
      <w:r w:rsidRPr="0067536C">
        <w:rPr>
          <w:lang w:val="en-ID"/>
        </w:rPr>
        <w:t>hari</w:t>
      </w:r>
      <w:proofErr w:type="spellEnd"/>
    </w:p>
    <w:p w14:paraId="3E1030C8" w14:textId="77777777" w:rsidR="00EB07DD" w:rsidRPr="00783CFA" w:rsidRDefault="0067536C" w:rsidP="0067536C">
      <w:pPr>
        <w:pStyle w:val="ListParagraph"/>
        <w:numPr>
          <w:ilvl w:val="1"/>
          <w:numId w:val="14"/>
        </w:numPr>
        <w:rPr>
          <w:b/>
          <w:bCs/>
          <w:lang w:val="en-ID"/>
        </w:rPr>
      </w:pPr>
      <w:proofErr w:type="spellStart"/>
      <w:r w:rsidRPr="00783CFA">
        <w:rPr>
          <w:b/>
          <w:bCs/>
          <w:lang w:val="en-ID"/>
        </w:rPr>
        <w:t>Aktif</w:t>
      </w:r>
      <w:proofErr w:type="spellEnd"/>
      <w:r w:rsidRPr="00783CFA">
        <w:rPr>
          <w:b/>
          <w:bCs/>
          <w:lang w:val="en-ID"/>
        </w:rPr>
        <w:t xml:space="preserve"> </w:t>
      </w:r>
      <w:proofErr w:type="spellStart"/>
      <w:r w:rsidRPr="00783CFA">
        <w:rPr>
          <w:b/>
          <w:bCs/>
          <w:lang w:val="en-ID"/>
        </w:rPr>
        <w:t>menggigit</w:t>
      </w:r>
      <w:proofErr w:type="spellEnd"/>
      <w:r w:rsidRPr="00783CFA">
        <w:rPr>
          <w:b/>
          <w:bCs/>
          <w:lang w:val="en-ID"/>
        </w:rPr>
        <w:t xml:space="preserve"> pada </w:t>
      </w:r>
      <w:proofErr w:type="spellStart"/>
      <w:r w:rsidRPr="00783CFA">
        <w:rPr>
          <w:b/>
          <w:bCs/>
          <w:lang w:val="en-ID"/>
        </w:rPr>
        <w:t>malam</w:t>
      </w:r>
      <w:proofErr w:type="spellEnd"/>
      <w:r w:rsidRPr="00783CFA">
        <w:rPr>
          <w:b/>
          <w:bCs/>
          <w:lang w:val="en-ID"/>
        </w:rPr>
        <w:t xml:space="preserve"> </w:t>
      </w:r>
      <w:proofErr w:type="spellStart"/>
      <w:r w:rsidRPr="00783CFA">
        <w:rPr>
          <w:b/>
          <w:bCs/>
          <w:lang w:val="en-ID"/>
        </w:rPr>
        <w:t>hari</w:t>
      </w:r>
      <w:proofErr w:type="spellEnd"/>
    </w:p>
    <w:p w14:paraId="4FFFA53C" w14:textId="77777777" w:rsidR="00EB07DD" w:rsidRDefault="0067536C" w:rsidP="0067536C">
      <w:pPr>
        <w:pStyle w:val="ListParagraph"/>
        <w:numPr>
          <w:ilvl w:val="1"/>
          <w:numId w:val="14"/>
        </w:numPr>
        <w:rPr>
          <w:lang w:val="en-ID"/>
        </w:rPr>
      </w:pPr>
      <w:r w:rsidRPr="0067536C">
        <w:rPr>
          <w:lang w:val="en-ID"/>
        </w:rPr>
        <w:t xml:space="preserve">Hidup di air </w:t>
      </w:r>
      <w:proofErr w:type="spellStart"/>
      <w:r w:rsidRPr="0067536C">
        <w:rPr>
          <w:lang w:val="en-ID"/>
        </w:rPr>
        <w:t>bersih</w:t>
      </w:r>
      <w:proofErr w:type="spellEnd"/>
    </w:p>
    <w:p w14:paraId="64E704BC" w14:textId="77777777" w:rsidR="00EB07DD" w:rsidRDefault="0067536C" w:rsidP="0067536C">
      <w:pPr>
        <w:pStyle w:val="ListParagraph"/>
        <w:numPr>
          <w:ilvl w:val="1"/>
          <w:numId w:val="14"/>
        </w:numPr>
        <w:rPr>
          <w:lang w:val="en-ID"/>
        </w:rPr>
      </w:pPr>
      <w:r w:rsidRPr="0067536C">
        <w:rPr>
          <w:lang w:val="en-ID"/>
        </w:rPr>
        <w:t xml:space="preserve">Tidak </w:t>
      </w:r>
      <w:proofErr w:type="spellStart"/>
      <w:r w:rsidRPr="0067536C">
        <w:rPr>
          <w:lang w:val="en-ID"/>
        </w:rPr>
        <w:t>membutuhkan</w:t>
      </w:r>
      <w:proofErr w:type="spellEnd"/>
      <w:r w:rsidRPr="0067536C">
        <w:rPr>
          <w:lang w:val="en-ID"/>
        </w:rPr>
        <w:t xml:space="preserve"> </w:t>
      </w:r>
      <w:proofErr w:type="spellStart"/>
      <w:r w:rsidRPr="0067536C">
        <w:rPr>
          <w:lang w:val="en-ID"/>
        </w:rPr>
        <w:t>darah</w:t>
      </w:r>
      <w:proofErr w:type="spellEnd"/>
      <w:r w:rsidRPr="0067536C">
        <w:rPr>
          <w:lang w:val="en-ID"/>
        </w:rPr>
        <w:t xml:space="preserve"> </w:t>
      </w:r>
      <w:proofErr w:type="spellStart"/>
      <w:r w:rsidRPr="0067536C">
        <w:rPr>
          <w:lang w:val="en-ID"/>
        </w:rPr>
        <w:t>untuk</w:t>
      </w:r>
      <w:proofErr w:type="spellEnd"/>
      <w:r w:rsidRPr="0067536C">
        <w:rPr>
          <w:lang w:val="en-ID"/>
        </w:rPr>
        <w:t xml:space="preserve"> </w:t>
      </w:r>
      <w:proofErr w:type="spellStart"/>
      <w:r w:rsidRPr="0067536C">
        <w:rPr>
          <w:lang w:val="en-ID"/>
        </w:rPr>
        <w:t>reproduksi</w:t>
      </w:r>
      <w:proofErr w:type="spellEnd"/>
    </w:p>
    <w:p w14:paraId="328CC354" w14:textId="113622F0" w:rsidR="0067536C" w:rsidRPr="0067536C" w:rsidRDefault="0067536C" w:rsidP="0067536C">
      <w:pPr>
        <w:pStyle w:val="ListParagraph"/>
        <w:numPr>
          <w:ilvl w:val="1"/>
          <w:numId w:val="14"/>
        </w:numPr>
        <w:rPr>
          <w:lang w:val="en-ID"/>
        </w:rPr>
      </w:pPr>
      <w:proofErr w:type="spellStart"/>
      <w:r w:rsidRPr="0067536C">
        <w:rPr>
          <w:lang w:val="en-ID"/>
        </w:rPr>
        <w:t>Menggigit</w:t>
      </w:r>
      <w:proofErr w:type="spellEnd"/>
      <w:r w:rsidRPr="0067536C">
        <w:rPr>
          <w:lang w:val="en-ID"/>
        </w:rPr>
        <w:t xml:space="preserve"> </w:t>
      </w:r>
      <w:proofErr w:type="spellStart"/>
      <w:r w:rsidRPr="0067536C">
        <w:rPr>
          <w:lang w:val="en-ID"/>
        </w:rPr>
        <w:t>secara</w:t>
      </w:r>
      <w:proofErr w:type="spellEnd"/>
      <w:r w:rsidRPr="0067536C">
        <w:rPr>
          <w:lang w:val="en-ID"/>
        </w:rPr>
        <w:t xml:space="preserve"> </w:t>
      </w:r>
      <w:proofErr w:type="spellStart"/>
      <w:r w:rsidRPr="0067536C">
        <w:rPr>
          <w:lang w:val="en-ID"/>
        </w:rPr>
        <w:t>acak</w:t>
      </w:r>
      <w:proofErr w:type="spellEnd"/>
      <w:r w:rsidRPr="0067536C">
        <w:rPr>
          <w:lang w:val="en-ID"/>
        </w:rPr>
        <w:t xml:space="preserve"> </w:t>
      </w:r>
      <w:proofErr w:type="spellStart"/>
      <w:r w:rsidRPr="0067536C">
        <w:rPr>
          <w:lang w:val="en-ID"/>
        </w:rPr>
        <w:t>tanpa</w:t>
      </w:r>
      <w:proofErr w:type="spellEnd"/>
      <w:r w:rsidRPr="0067536C">
        <w:rPr>
          <w:lang w:val="en-ID"/>
        </w:rPr>
        <w:t xml:space="preserve"> </w:t>
      </w:r>
      <w:proofErr w:type="spellStart"/>
      <w:r w:rsidRPr="0067536C">
        <w:rPr>
          <w:lang w:val="en-ID"/>
        </w:rPr>
        <w:t>pola</w:t>
      </w:r>
      <w:proofErr w:type="spellEnd"/>
      <w:r w:rsidRPr="0067536C">
        <w:rPr>
          <w:lang w:val="en-ID"/>
        </w:rPr>
        <w:t xml:space="preserve"> </w:t>
      </w:r>
      <w:proofErr w:type="spellStart"/>
      <w:r w:rsidRPr="0067536C">
        <w:rPr>
          <w:lang w:val="en-ID"/>
        </w:rPr>
        <w:t>waktu</w:t>
      </w:r>
      <w:proofErr w:type="spellEnd"/>
    </w:p>
    <w:p w14:paraId="5D2E3333" w14:textId="0DAD9F4E" w:rsidR="0067536C" w:rsidRPr="0067536C" w:rsidRDefault="0067536C" w:rsidP="00EB07DD">
      <w:pPr>
        <w:pStyle w:val="ListParagraph"/>
        <w:rPr>
          <w:lang w:val="en-ID"/>
        </w:rPr>
      </w:pPr>
    </w:p>
    <w:p w14:paraId="6CA471D5" w14:textId="44DC8F59" w:rsidR="0067536C" w:rsidRPr="00EB07DD" w:rsidRDefault="0067536C" w:rsidP="00EB07DD">
      <w:pPr>
        <w:pStyle w:val="ListParagraph"/>
        <w:numPr>
          <w:ilvl w:val="0"/>
          <w:numId w:val="14"/>
        </w:numPr>
        <w:jc w:val="both"/>
        <w:rPr>
          <w:lang w:val="en-ID"/>
        </w:rPr>
      </w:pPr>
      <w:proofErr w:type="spellStart"/>
      <w:r w:rsidRPr="0067536C">
        <w:rPr>
          <w:lang w:val="en-ID"/>
        </w:rPr>
        <w:t>Seorang</w:t>
      </w:r>
      <w:proofErr w:type="spellEnd"/>
      <w:r w:rsidRPr="0067536C">
        <w:rPr>
          <w:lang w:val="en-ID"/>
        </w:rPr>
        <w:t xml:space="preserve"> </w:t>
      </w:r>
      <w:proofErr w:type="spellStart"/>
      <w:r w:rsidRPr="0067536C">
        <w:rPr>
          <w:lang w:val="en-ID"/>
        </w:rPr>
        <w:t>analis</w:t>
      </w:r>
      <w:proofErr w:type="spellEnd"/>
      <w:r w:rsidRPr="0067536C">
        <w:rPr>
          <w:lang w:val="en-ID"/>
        </w:rPr>
        <w:t xml:space="preserve"> </w:t>
      </w:r>
      <w:proofErr w:type="spellStart"/>
      <w:r w:rsidRPr="0067536C">
        <w:rPr>
          <w:lang w:val="en-ID"/>
        </w:rPr>
        <w:t>laboratorium</w:t>
      </w:r>
      <w:proofErr w:type="spellEnd"/>
      <w:r w:rsidRPr="0067536C">
        <w:rPr>
          <w:lang w:val="en-ID"/>
        </w:rPr>
        <w:t xml:space="preserve"> </w:t>
      </w:r>
      <w:proofErr w:type="spellStart"/>
      <w:r w:rsidRPr="0067536C">
        <w:rPr>
          <w:lang w:val="en-ID"/>
        </w:rPr>
        <w:t>mengamati</w:t>
      </w:r>
      <w:proofErr w:type="spellEnd"/>
      <w:r w:rsidRPr="0067536C">
        <w:rPr>
          <w:lang w:val="en-ID"/>
        </w:rPr>
        <w:t xml:space="preserve"> </w:t>
      </w:r>
      <w:proofErr w:type="spellStart"/>
      <w:r w:rsidRPr="0067536C">
        <w:rPr>
          <w:lang w:val="en-ID"/>
        </w:rPr>
        <w:t>nyamuk</w:t>
      </w:r>
      <w:proofErr w:type="spellEnd"/>
      <w:r w:rsidRPr="0067536C">
        <w:rPr>
          <w:lang w:val="en-ID"/>
        </w:rPr>
        <w:t xml:space="preserve"> </w:t>
      </w:r>
      <w:proofErr w:type="spellStart"/>
      <w:r w:rsidRPr="0067536C">
        <w:rPr>
          <w:lang w:val="en-ID"/>
        </w:rPr>
        <w:t>dengan</w:t>
      </w:r>
      <w:proofErr w:type="spellEnd"/>
      <w:r w:rsidRPr="0067536C">
        <w:rPr>
          <w:lang w:val="en-ID"/>
        </w:rPr>
        <w:t xml:space="preserve"> </w:t>
      </w:r>
      <w:proofErr w:type="spellStart"/>
      <w:r w:rsidRPr="0067536C">
        <w:rPr>
          <w:lang w:val="en-ID"/>
        </w:rPr>
        <w:t>posisi</w:t>
      </w:r>
      <w:proofErr w:type="spellEnd"/>
      <w:r w:rsidRPr="0067536C">
        <w:rPr>
          <w:lang w:val="en-ID"/>
        </w:rPr>
        <w:t xml:space="preserve"> </w:t>
      </w:r>
      <w:proofErr w:type="spellStart"/>
      <w:r w:rsidRPr="0067536C">
        <w:rPr>
          <w:lang w:val="en-ID"/>
        </w:rPr>
        <w:t>tubuh</w:t>
      </w:r>
      <w:proofErr w:type="spellEnd"/>
      <w:r w:rsidRPr="0067536C">
        <w:rPr>
          <w:lang w:val="en-ID"/>
        </w:rPr>
        <w:t xml:space="preserve"> miring </w:t>
      </w:r>
      <w:proofErr w:type="spellStart"/>
      <w:r w:rsidRPr="0067536C">
        <w:rPr>
          <w:lang w:val="en-ID"/>
        </w:rPr>
        <w:t>saat</w:t>
      </w:r>
      <w:proofErr w:type="spellEnd"/>
      <w:r w:rsidRPr="0067536C">
        <w:rPr>
          <w:lang w:val="en-ID"/>
        </w:rPr>
        <w:t xml:space="preserve"> </w:t>
      </w:r>
      <w:proofErr w:type="spellStart"/>
      <w:r w:rsidRPr="0067536C">
        <w:rPr>
          <w:lang w:val="en-ID"/>
        </w:rPr>
        <w:t>hinggap</w:t>
      </w:r>
      <w:proofErr w:type="spellEnd"/>
      <w:r w:rsidRPr="0067536C">
        <w:rPr>
          <w:lang w:val="en-ID"/>
        </w:rPr>
        <w:t xml:space="preserve"> di </w:t>
      </w:r>
      <w:proofErr w:type="spellStart"/>
      <w:r w:rsidRPr="0067536C">
        <w:rPr>
          <w:lang w:val="en-ID"/>
        </w:rPr>
        <w:t>dinding</w:t>
      </w:r>
      <w:proofErr w:type="spellEnd"/>
      <w:r w:rsidRPr="0067536C">
        <w:rPr>
          <w:lang w:val="en-ID"/>
        </w:rPr>
        <w:t xml:space="preserve">. Ia juga </w:t>
      </w:r>
      <w:proofErr w:type="spellStart"/>
      <w:r w:rsidRPr="0067536C">
        <w:rPr>
          <w:lang w:val="en-ID"/>
        </w:rPr>
        <w:t>menemukan</w:t>
      </w:r>
      <w:proofErr w:type="spellEnd"/>
      <w:r w:rsidRPr="0067536C">
        <w:rPr>
          <w:lang w:val="en-ID"/>
        </w:rPr>
        <w:t xml:space="preserve"> </w:t>
      </w:r>
      <w:proofErr w:type="spellStart"/>
      <w:r w:rsidRPr="0067536C">
        <w:rPr>
          <w:lang w:val="en-ID"/>
        </w:rPr>
        <w:t>bahwa</w:t>
      </w:r>
      <w:proofErr w:type="spellEnd"/>
      <w:r w:rsidRPr="0067536C">
        <w:rPr>
          <w:lang w:val="en-ID"/>
        </w:rPr>
        <w:t xml:space="preserve"> </w:t>
      </w:r>
      <w:proofErr w:type="spellStart"/>
      <w:r w:rsidRPr="0067536C">
        <w:rPr>
          <w:lang w:val="en-ID"/>
        </w:rPr>
        <w:t>nyamuk</w:t>
      </w:r>
      <w:proofErr w:type="spellEnd"/>
      <w:r w:rsidRPr="0067536C">
        <w:rPr>
          <w:lang w:val="en-ID"/>
        </w:rPr>
        <w:t xml:space="preserve"> </w:t>
      </w:r>
      <w:proofErr w:type="spellStart"/>
      <w:r w:rsidRPr="0067536C">
        <w:rPr>
          <w:lang w:val="en-ID"/>
        </w:rPr>
        <w:t>tersebut</w:t>
      </w:r>
      <w:proofErr w:type="spellEnd"/>
      <w:r w:rsidRPr="0067536C">
        <w:rPr>
          <w:lang w:val="en-ID"/>
        </w:rPr>
        <w:t xml:space="preserve"> </w:t>
      </w:r>
      <w:proofErr w:type="spellStart"/>
      <w:r w:rsidRPr="0067536C">
        <w:rPr>
          <w:lang w:val="en-ID"/>
        </w:rPr>
        <w:t>memiliki</w:t>
      </w:r>
      <w:proofErr w:type="spellEnd"/>
      <w:r w:rsidRPr="0067536C">
        <w:rPr>
          <w:lang w:val="en-ID"/>
        </w:rPr>
        <w:t xml:space="preserve"> </w:t>
      </w:r>
      <w:proofErr w:type="spellStart"/>
      <w:r w:rsidRPr="0067536C">
        <w:rPr>
          <w:lang w:val="en-ID"/>
        </w:rPr>
        <w:t>sayap</w:t>
      </w:r>
      <w:proofErr w:type="spellEnd"/>
      <w:r w:rsidRPr="0067536C">
        <w:rPr>
          <w:lang w:val="en-ID"/>
        </w:rPr>
        <w:t xml:space="preserve"> </w:t>
      </w:r>
      <w:proofErr w:type="spellStart"/>
      <w:r w:rsidRPr="0067536C">
        <w:rPr>
          <w:lang w:val="en-ID"/>
        </w:rPr>
        <w:t>berbintik</w:t>
      </w:r>
      <w:proofErr w:type="spellEnd"/>
      <w:r w:rsidRPr="0067536C">
        <w:rPr>
          <w:lang w:val="en-ID"/>
        </w:rPr>
        <w:t xml:space="preserve"> dan palpus </w:t>
      </w:r>
      <w:proofErr w:type="spellStart"/>
      <w:r w:rsidRPr="0067536C">
        <w:rPr>
          <w:lang w:val="en-ID"/>
        </w:rPr>
        <w:t>panjang</w:t>
      </w:r>
      <w:proofErr w:type="spellEnd"/>
      <w:r w:rsidRPr="0067536C">
        <w:rPr>
          <w:lang w:val="en-ID"/>
        </w:rPr>
        <w:t>.</w:t>
      </w:r>
      <w:r w:rsidR="00EB07DD">
        <w:rPr>
          <w:lang w:val="en-ID"/>
        </w:rPr>
        <w:t xml:space="preserve"> </w:t>
      </w:r>
      <w:proofErr w:type="spellStart"/>
      <w:r w:rsidRPr="00EB07DD">
        <w:rPr>
          <w:lang w:val="en-ID"/>
        </w:rPr>
        <w:t>Nyamuk</w:t>
      </w:r>
      <w:proofErr w:type="spellEnd"/>
      <w:r w:rsidRPr="00EB07DD">
        <w:rPr>
          <w:lang w:val="en-ID"/>
        </w:rPr>
        <w:t xml:space="preserve"> </w:t>
      </w:r>
      <w:proofErr w:type="spellStart"/>
      <w:r w:rsidRPr="00EB07DD">
        <w:rPr>
          <w:lang w:val="en-ID"/>
        </w:rPr>
        <w:t>tersebut</w:t>
      </w:r>
      <w:proofErr w:type="spellEnd"/>
      <w:r w:rsidRPr="00EB07DD">
        <w:rPr>
          <w:lang w:val="en-ID"/>
        </w:rPr>
        <w:t xml:space="preserve"> </w:t>
      </w:r>
      <w:proofErr w:type="spellStart"/>
      <w:r w:rsidRPr="00EB07DD">
        <w:rPr>
          <w:lang w:val="en-ID"/>
        </w:rPr>
        <w:t>kemungkinan</w:t>
      </w:r>
      <w:proofErr w:type="spellEnd"/>
      <w:r w:rsidRPr="00EB07DD">
        <w:rPr>
          <w:lang w:val="en-ID"/>
        </w:rPr>
        <w:t xml:space="preserve"> </w:t>
      </w:r>
      <w:proofErr w:type="spellStart"/>
      <w:r w:rsidRPr="00EB07DD">
        <w:rPr>
          <w:lang w:val="en-ID"/>
        </w:rPr>
        <w:t>termasuk</w:t>
      </w:r>
      <w:proofErr w:type="spellEnd"/>
      <w:r w:rsidRPr="00EB07DD">
        <w:rPr>
          <w:lang w:val="en-ID"/>
        </w:rPr>
        <w:t xml:space="preserve"> genus</w:t>
      </w:r>
      <w:r w:rsidR="00EB07DD">
        <w:rPr>
          <w:lang w:val="en-ID"/>
        </w:rPr>
        <w:t>…</w:t>
      </w:r>
    </w:p>
    <w:p w14:paraId="6A41A951" w14:textId="77777777" w:rsidR="00EB07DD" w:rsidRDefault="0067536C" w:rsidP="0067536C">
      <w:pPr>
        <w:pStyle w:val="ListParagraph"/>
        <w:numPr>
          <w:ilvl w:val="1"/>
          <w:numId w:val="14"/>
        </w:numPr>
        <w:rPr>
          <w:lang w:val="en-ID"/>
        </w:rPr>
      </w:pPr>
      <w:r w:rsidRPr="0067536C">
        <w:rPr>
          <w:lang w:val="en-ID"/>
        </w:rPr>
        <w:t>Aedes</w:t>
      </w:r>
    </w:p>
    <w:p w14:paraId="5676C237" w14:textId="77777777" w:rsidR="00EB07DD" w:rsidRDefault="0067536C" w:rsidP="0067536C">
      <w:pPr>
        <w:pStyle w:val="ListParagraph"/>
        <w:numPr>
          <w:ilvl w:val="1"/>
          <w:numId w:val="14"/>
        </w:numPr>
        <w:rPr>
          <w:lang w:val="en-ID"/>
        </w:rPr>
      </w:pPr>
      <w:r w:rsidRPr="0067536C">
        <w:rPr>
          <w:lang w:val="en-ID"/>
        </w:rPr>
        <w:t>Culex</w:t>
      </w:r>
    </w:p>
    <w:p w14:paraId="616409C6" w14:textId="77777777" w:rsidR="00EB07DD" w:rsidRPr="00783CFA" w:rsidRDefault="0067536C" w:rsidP="0067536C">
      <w:pPr>
        <w:pStyle w:val="ListParagraph"/>
        <w:numPr>
          <w:ilvl w:val="1"/>
          <w:numId w:val="14"/>
        </w:numPr>
        <w:rPr>
          <w:b/>
          <w:bCs/>
          <w:lang w:val="en-ID"/>
        </w:rPr>
      </w:pPr>
      <w:r w:rsidRPr="00783CFA">
        <w:rPr>
          <w:b/>
          <w:bCs/>
          <w:lang w:val="en-ID"/>
        </w:rPr>
        <w:t>Anopheles</w:t>
      </w:r>
    </w:p>
    <w:p w14:paraId="3375990D" w14:textId="77777777" w:rsidR="00EB07DD" w:rsidRDefault="0067536C" w:rsidP="0067536C">
      <w:pPr>
        <w:pStyle w:val="ListParagraph"/>
        <w:numPr>
          <w:ilvl w:val="1"/>
          <w:numId w:val="14"/>
        </w:numPr>
        <w:rPr>
          <w:lang w:val="en-ID"/>
        </w:rPr>
      </w:pPr>
      <w:proofErr w:type="spellStart"/>
      <w:r w:rsidRPr="0067536C">
        <w:rPr>
          <w:lang w:val="en-ID"/>
        </w:rPr>
        <w:t>Mansonia</w:t>
      </w:r>
      <w:proofErr w:type="spellEnd"/>
    </w:p>
    <w:p w14:paraId="7BAFDEBA" w14:textId="37F7AB5B" w:rsidR="0067536C" w:rsidRPr="0067536C" w:rsidRDefault="0067536C" w:rsidP="0067536C">
      <w:pPr>
        <w:pStyle w:val="ListParagraph"/>
        <w:numPr>
          <w:ilvl w:val="1"/>
          <w:numId w:val="14"/>
        </w:numPr>
        <w:rPr>
          <w:lang w:val="en-ID"/>
        </w:rPr>
      </w:pPr>
      <w:proofErr w:type="spellStart"/>
      <w:r w:rsidRPr="0067536C">
        <w:rPr>
          <w:lang w:val="en-ID"/>
        </w:rPr>
        <w:t>Toxorhynchites</w:t>
      </w:r>
      <w:proofErr w:type="spellEnd"/>
    </w:p>
    <w:p w14:paraId="25008A92" w14:textId="417D5D24" w:rsidR="0067536C" w:rsidRPr="0067536C" w:rsidRDefault="0067536C" w:rsidP="00EB07DD">
      <w:pPr>
        <w:pStyle w:val="ListParagraph"/>
        <w:rPr>
          <w:lang w:val="en-ID"/>
        </w:rPr>
      </w:pPr>
    </w:p>
    <w:p w14:paraId="433EFF56" w14:textId="4985677B" w:rsidR="0067536C" w:rsidRPr="00EB07DD" w:rsidRDefault="0067536C" w:rsidP="00EB07DD">
      <w:pPr>
        <w:pStyle w:val="ListParagraph"/>
        <w:numPr>
          <w:ilvl w:val="0"/>
          <w:numId w:val="14"/>
        </w:numPr>
        <w:jc w:val="both"/>
        <w:rPr>
          <w:lang w:val="en-ID"/>
        </w:rPr>
      </w:pPr>
      <w:proofErr w:type="spellStart"/>
      <w:r w:rsidRPr="0067536C">
        <w:rPr>
          <w:lang w:val="en-ID"/>
        </w:rPr>
        <w:t>Seorang</w:t>
      </w:r>
      <w:proofErr w:type="spellEnd"/>
      <w:r w:rsidRPr="0067536C">
        <w:rPr>
          <w:lang w:val="en-ID"/>
        </w:rPr>
        <w:t xml:space="preserve"> </w:t>
      </w:r>
      <w:proofErr w:type="spellStart"/>
      <w:r w:rsidRPr="0067536C">
        <w:rPr>
          <w:lang w:val="en-ID"/>
        </w:rPr>
        <w:t>pasien</w:t>
      </w:r>
      <w:proofErr w:type="spellEnd"/>
      <w:r w:rsidRPr="0067536C">
        <w:rPr>
          <w:lang w:val="en-ID"/>
        </w:rPr>
        <w:t xml:space="preserve"> malaria </w:t>
      </w:r>
      <w:proofErr w:type="spellStart"/>
      <w:r w:rsidRPr="0067536C">
        <w:rPr>
          <w:lang w:val="en-ID"/>
        </w:rPr>
        <w:t>mengalami</w:t>
      </w:r>
      <w:proofErr w:type="spellEnd"/>
      <w:r w:rsidRPr="0067536C">
        <w:rPr>
          <w:lang w:val="en-ID"/>
        </w:rPr>
        <w:t xml:space="preserve"> </w:t>
      </w:r>
      <w:proofErr w:type="spellStart"/>
      <w:r w:rsidRPr="0067536C">
        <w:rPr>
          <w:lang w:val="en-ID"/>
        </w:rPr>
        <w:t>anemia</w:t>
      </w:r>
      <w:proofErr w:type="spellEnd"/>
      <w:r w:rsidRPr="0067536C">
        <w:rPr>
          <w:lang w:val="en-ID"/>
        </w:rPr>
        <w:t xml:space="preserve"> </w:t>
      </w:r>
      <w:proofErr w:type="spellStart"/>
      <w:r w:rsidRPr="0067536C">
        <w:rPr>
          <w:lang w:val="en-ID"/>
        </w:rPr>
        <w:t>setelah</w:t>
      </w:r>
      <w:proofErr w:type="spellEnd"/>
      <w:r w:rsidRPr="0067536C">
        <w:rPr>
          <w:lang w:val="en-ID"/>
        </w:rPr>
        <w:t xml:space="preserve"> </w:t>
      </w:r>
      <w:proofErr w:type="spellStart"/>
      <w:r w:rsidRPr="0067536C">
        <w:rPr>
          <w:lang w:val="en-ID"/>
        </w:rPr>
        <w:t>beberapa</w:t>
      </w:r>
      <w:proofErr w:type="spellEnd"/>
      <w:r w:rsidRPr="0067536C">
        <w:rPr>
          <w:lang w:val="en-ID"/>
        </w:rPr>
        <w:t xml:space="preserve"> </w:t>
      </w:r>
      <w:proofErr w:type="spellStart"/>
      <w:r w:rsidRPr="0067536C">
        <w:rPr>
          <w:lang w:val="en-ID"/>
        </w:rPr>
        <w:t>hari</w:t>
      </w:r>
      <w:proofErr w:type="spellEnd"/>
      <w:r w:rsidRPr="0067536C">
        <w:rPr>
          <w:lang w:val="en-ID"/>
        </w:rPr>
        <w:t xml:space="preserve"> </w:t>
      </w:r>
      <w:proofErr w:type="spellStart"/>
      <w:r w:rsidRPr="0067536C">
        <w:rPr>
          <w:lang w:val="en-ID"/>
        </w:rPr>
        <w:t>demam</w:t>
      </w:r>
      <w:proofErr w:type="spellEnd"/>
      <w:r w:rsidRPr="0067536C">
        <w:rPr>
          <w:lang w:val="en-ID"/>
        </w:rPr>
        <w:t xml:space="preserve"> </w:t>
      </w:r>
      <w:proofErr w:type="spellStart"/>
      <w:r w:rsidRPr="0067536C">
        <w:rPr>
          <w:lang w:val="en-ID"/>
        </w:rPr>
        <w:t>berulang</w:t>
      </w:r>
      <w:proofErr w:type="spellEnd"/>
      <w:r w:rsidRPr="0067536C">
        <w:rPr>
          <w:lang w:val="en-ID"/>
        </w:rPr>
        <w:t xml:space="preserve">. </w:t>
      </w:r>
      <w:proofErr w:type="spellStart"/>
      <w:r w:rsidRPr="0067536C">
        <w:rPr>
          <w:lang w:val="en-ID"/>
        </w:rPr>
        <w:t>Pemeriksaan</w:t>
      </w:r>
      <w:proofErr w:type="spellEnd"/>
      <w:r w:rsidRPr="0067536C">
        <w:rPr>
          <w:lang w:val="en-ID"/>
        </w:rPr>
        <w:t xml:space="preserve"> </w:t>
      </w:r>
      <w:proofErr w:type="spellStart"/>
      <w:r w:rsidRPr="0067536C">
        <w:rPr>
          <w:lang w:val="en-ID"/>
        </w:rPr>
        <w:t>menunjukkan</w:t>
      </w:r>
      <w:proofErr w:type="spellEnd"/>
      <w:r w:rsidRPr="0067536C">
        <w:rPr>
          <w:lang w:val="en-ID"/>
        </w:rPr>
        <w:t xml:space="preserve"> </w:t>
      </w:r>
      <w:proofErr w:type="spellStart"/>
      <w:r w:rsidRPr="0067536C">
        <w:rPr>
          <w:lang w:val="en-ID"/>
        </w:rPr>
        <w:t>adanya</w:t>
      </w:r>
      <w:proofErr w:type="spellEnd"/>
      <w:r w:rsidRPr="0067536C">
        <w:rPr>
          <w:lang w:val="en-ID"/>
        </w:rPr>
        <w:t xml:space="preserve"> </w:t>
      </w:r>
      <w:proofErr w:type="spellStart"/>
      <w:r w:rsidRPr="0067536C">
        <w:rPr>
          <w:lang w:val="en-ID"/>
        </w:rPr>
        <w:t>penghancuran</w:t>
      </w:r>
      <w:proofErr w:type="spellEnd"/>
      <w:r w:rsidRPr="0067536C">
        <w:rPr>
          <w:lang w:val="en-ID"/>
        </w:rPr>
        <w:t xml:space="preserve"> </w:t>
      </w:r>
      <w:proofErr w:type="spellStart"/>
      <w:r w:rsidRPr="0067536C">
        <w:rPr>
          <w:lang w:val="en-ID"/>
        </w:rPr>
        <w:t>sel</w:t>
      </w:r>
      <w:proofErr w:type="spellEnd"/>
      <w:r w:rsidRPr="0067536C">
        <w:rPr>
          <w:lang w:val="en-ID"/>
        </w:rPr>
        <w:t xml:space="preserve"> </w:t>
      </w:r>
      <w:proofErr w:type="spellStart"/>
      <w:r w:rsidRPr="0067536C">
        <w:rPr>
          <w:lang w:val="en-ID"/>
        </w:rPr>
        <w:t>darah</w:t>
      </w:r>
      <w:proofErr w:type="spellEnd"/>
      <w:r w:rsidRPr="0067536C">
        <w:rPr>
          <w:lang w:val="en-ID"/>
        </w:rPr>
        <w:t xml:space="preserve"> </w:t>
      </w:r>
      <w:proofErr w:type="spellStart"/>
      <w:r w:rsidRPr="0067536C">
        <w:rPr>
          <w:lang w:val="en-ID"/>
        </w:rPr>
        <w:t>merah</w:t>
      </w:r>
      <w:proofErr w:type="spellEnd"/>
      <w:r w:rsidRPr="0067536C">
        <w:rPr>
          <w:lang w:val="en-ID"/>
        </w:rPr>
        <w:t xml:space="preserve"> oleh </w:t>
      </w:r>
      <w:proofErr w:type="spellStart"/>
      <w:r w:rsidRPr="0067536C">
        <w:rPr>
          <w:lang w:val="en-ID"/>
        </w:rPr>
        <w:t>parasit</w:t>
      </w:r>
      <w:proofErr w:type="spellEnd"/>
      <w:r w:rsidRPr="0067536C">
        <w:rPr>
          <w:lang w:val="en-ID"/>
        </w:rPr>
        <w:t>.</w:t>
      </w:r>
      <w:r w:rsidR="00EB07DD">
        <w:rPr>
          <w:lang w:val="en-ID"/>
        </w:rPr>
        <w:t xml:space="preserve"> </w:t>
      </w:r>
      <w:proofErr w:type="spellStart"/>
      <w:r w:rsidRPr="00EB07DD">
        <w:rPr>
          <w:lang w:val="en-ID"/>
        </w:rPr>
        <w:t>Mekanisme</w:t>
      </w:r>
      <w:proofErr w:type="spellEnd"/>
      <w:r w:rsidRPr="00EB07DD">
        <w:rPr>
          <w:lang w:val="en-ID"/>
        </w:rPr>
        <w:t xml:space="preserve"> </w:t>
      </w:r>
      <w:proofErr w:type="spellStart"/>
      <w:r w:rsidRPr="00EB07DD">
        <w:rPr>
          <w:lang w:val="en-ID"/>
        </w:rPr>
        <w:t>utama</w:t>
      </w:r>
      <w:proofErr w:type="spellEnd"/>
      <w:r w:rsidRPr="00EB07DD">
        <w:rPr>
          <w:lang w:val="en-ID"/>
        </w:rPr>
        <w:t xml:space="preserve"> </w:t>
      </w:r>
      <w:proofErr w:type="spellStart"/>
      <w:r w:rsidRPr="00EB07DD">
        <w:rPr>
          <w:lang w:val="en-ID"/>
        </w:rPr>
        <w:t>terjadinya</w:t>
      </w:r>
      <w:proofErr w:type="spellEnd"/>
      <w:r w:rsidRPr="00EB07DD">
        <w:rPr>
          <w:lang w:val="en-ID"/>
        </w:rPr>
        <w:t xml:space="preserve"> </w:t>
      </w:r>
      <w:proofErr w:type="spellStart"/>
      <w:r w:rsidRPr="00EB07DD">
        <w:rPr>
          <w:lang w:val="en-ID"/>
        </w:rPr>
        <w:t>anemia</w:t>
      </w:r>
      <w:proofErr w:type="spellEnd"/>
      <w:r w:rsidRPr="00EB07DD">
        <w:rPr>
          <w:lang w:val="en-ID"/>
        </w:rPr>
        <w:t xml:space="preserve"> pada </w:t>
      </w:r>
      <w:proofErr w:type="spellStart"/>
      <w:r w:rsidRPr="00EB07DD">
        <w:rPr>
          <w:lang w:val="en-ID"/>
        </w:rPr>
        <w:t>kasus</w:t>
      </w:r>
      <w:proofErr w:type="spellEnd"/>
      <w:r w:rsidRPr="00EB07DD">
        <w:rPr>
          <w:lang w:val="en-ID"/>
        </w:rPr>
        <w:t xml:space="preserve"> </w:t>
      </w:r>
      <w:proofErr w:type="spellStart"/>
      <w:r w:rsidRPr="00EB07DD">
        <w:rPr>
          <w:lang w:val="en-ID"/>
        </w:rPr>
        <w:t>ini</w:t>
      </w:r>
      <w:proofErr w:type="spellEnd"/>
      <w:r w:rsidRPr="00EB07DD">
        <w:rPr>
          <w:lang w:val="en-ID"/>
        </w:rPr>
        <w:t xml:space="preserve"> </w:t>
      </w:r>
      <w:proofErr w:type="spellStart"/>
      <w:r w:rsidRPr="00EB07DD">
        <w:rPr>
          <w:lang w:val="en-ID"/>
        </w:rPr>
        <w:t>adalah</w:t>
      </w:r>
      <w:proofErr w:type="spellEnd"/>
      <w:r w:rsidR="00EB07DD">
        <w:rPr>
          <w:lang w:val="en-ID"/>
        </w:rPr>
        <w:t xml:space="preserve"> …</w:t>
      </w:r>
    </w:p>
    <w:p w14:paraId="10410F7B" w14:textId="77777777" w:rsidR="00EB07DD" w:rsidRDefault="0067536C" w:rsidP="0067536C">
      <w:pPr>
        <w:pStyle w:val="ListParagraph"/>
        <w:numPr>
          <w:ilvl w:val="1"/>
          <w:numId w:val="14"/>
        </w:numPr>
        <w:rPr>
          <w:lang w:val="en-ID"/>
        </w:rPr>
      </w:pPr>
      <w:proofErr w:type="spellStart"/>
      <w:r w:rsidRPr="0067536C">
        <w:rPr>
          <w:lang w:val="en-ID"/>
        </w:rPr>
        <w:t>Infeksi</w:t>
      </w:r>
      <w:proofErr w:type="spellEnd"/>
      <w:r w:rsidRPr="0067536C">
        <w:rPr>
          <w:lang w:val="en-ID"/>
        </w:rPr>
        <w:t xml:space="preserve"> </w:t>
      </w:r>
      <w:proofErr w:type="spellStart"/>
      <w:r w:rsidRPr="0067536C">
        <w:rPr>
          <w:lang w:val="en-ID"/>
        </w:rPr>
        <w:t>bakteri</w:t>
      </w:r>
      <w:proofErr w:type="spellEnd"/>
      <w:r w:rsidRPr="0067536C">
        <w:rPr>
          <w:lang w:val="en-ID"/>
        </w:rPr>
        <w:t xml:space="preserve"> </w:t>
      </w:r>
      <w:proofErr w:type="spellStart"/>
      <w:r w:rsidRPr="0067536C">
        <w:rPr>
          <w:lang w:val="en-ID"/>
        </w:rPr>
        <w:t>sekunder</w:t>
      </w:r>
      <w:proofErr w:type="spellEnd"/>
    </w:p>
    <w:p w14:paraId="064BBF55" w14:textId="77777777" w:rsidR="00EB07DD" w:rsidRPr="00783CFA" w:rsidRDefault="0067536C" w:rsidP="0067536C">
      <w:pPr>
        <w:pStyle w:val="ListParagraph"/>
        <w:numPr>
          <w:ilvl w:val="1"/>
          <w:numId w:val="14"/>
        </w:numPr>
        <w:rPr>
          <w:b/>
          <w:bCs/>
          <w:lang w:val="en-ID"/>
        </w:rPr>
      </w:pPr>
      <w:proofErr w:type="spellStart"/>
      <w:r w:rsidRPr="00783CFA">
        <w:rPr>
          <w:b/>
          <w:bCs/>
          <w:lang w:val="en-ID"/>
        </w:rPr>
        <w:t>Hemolisis</w:t>
      </w:r>
      <w:proofErr w:type="spellEnd"/>
      <w:r w:rsidRPr="00783CFA">
        <w:rPr>
          <w:b/>
          <w:bCs/>
          <w:lang w:val="en-ID"/>
        </w:rPr>
        <w:t xml:space="preserve"> </w:t>
      </w:r>
      <w:proofErr w:type="spellStart"/>
      <w:r w:rsidRPr="00783CFA">
        <w:rPr>
          <w:b/>
          <w:bCs/>
          <w:lang w:val="en-ID"/>
        </w:rPr>
        <w:t>eritrosit</w:t>
      </w:r>
      <w:proofErr w:type="spellEnd"/>
      <w:r w:rsidRPr="00783CFA">
        <w:rPr>
          <w:b/>
          <w:bCs/>
          <w:lang w:val="en-ID"/>
        </w:rPr>
        <w:t xml:space="preserve"> </w:t>
      </w:r>
      <w:proofErr w:type="spellStart"/>
      <w:r w:rsidRPr="00783CFA">
        <w:rPr>
          <w:b/>
          <w:bCs/>
          <w:lang w:val="en-ID"/>
        </w:rPr>
        <w:t>akibat</w:t>
      </w:r>
      <w:proofErr w:type="spellEnd"/>
      <w:r w:rsidRPr="00783CFA">
        <w:rPr>
          <w:b/>
          <w:bCs/>
          <w:lang w:val="en-ID"/>
        </w:rPr>
        <w:t xml:space="preserve"> </w:t>
      </w:r>
      <w:proofErr w:type="spellStart"/>
      <w:r w:rsidRPr="00783CFA">
        <w:rPr>
          <w:b/>
          <w:bCs/>
          <w:lang w:val="en-ID"/>
        </w:rPr>
        <w:t>invasi</w:t>
      </w:r>
      <w:proofErr w:type="spellEnd"/>
      <w:r w:rsidRPr="00783CFA">
        <w:rPr>
          <w:b/>
          <w:bCs/>
          <w:lang w:val="en-ID"/>
        </w:rPr>
        <w:t xml:space="preserve"> Plasmodium</w:t>
      </w:r>
    </w:p>
    <w:p w14:paraId="25F06DDB" w14:textId="77777777" w:rsidR="00EB07DD" w:rsidRDefault="0067536C" w:rsidP="0067536C">
      <w:pPr>
        <w:pStyle w:val="ListParagraph"/>
        <w:numPr>
          <w:ilvl w:val="1"/>
          <w:numId w:val="14"/>
        </w:numPr>
        <w:rPr>
          <w:lang w:val="en-ID"/>
        </w:rPr>
      </w:pPr>
      <w:proofErr w:type="spellStart"/>
      <w:r w:rsidRPr="0067536C">
        <w:rPr>
          <w:lang w:val="en-ID"/>
        </w:rPr>
        <w:t>Kekurangan</w:t>
      </w:r>
      <w:proofErr w:type="spellEnd"/>
      <w:r w:rsidRPr="0067536C">
        <w:rPr>
          <w:lang w:val="en-ID"/>
        </w:rPr>
        <w:t xml:space="preserve"> </w:t>
      </w:r>
      <w:proofErr w:type="spellStart"/>
      <w:r w:rsidRPr="0067536C">
        <w:rPr>
          <w:lang w:val="en-ID"/>
        </w:rPr>
        <w:t>zat</w:t>
      </w:r>
      <w:proofErr w:type="spellEnd"/>
      <w:r w:rsidRPr="0067536C">
        <w:rPr>
          <w:lang w:val="en-ID"/>
        </w:rPr>
        <w:t xml:space="preserve"> </w:t>
      </w:r>
      <w:proofErr w:type="spellStart"/>
      <w:r w:rsidRPr="0067536C">
        <w:rPr>
          <w:lang w:val="en-ID"/>
        </w:rPr>
        <w:t>besi</w:t>
      </w:r>
      <w:proofErr w:type="spellEnd"/>
      <w:r w:rsidRPr="0067536C">
        <w:rPr>
          <w:lang w:val="en-ID"/>
        </w:rPr>
        <w:t xml:space="preserve"> </w:t>
      </w:r>
      <w:proofErr w:type="spellStart"/>
      <w:r w:rsidRPr="0067536C">
        <w:rPr>
          <w:lang w:val="en-ID"/>
        </w:rPr>
        <w:t>akibat</w:t>
      </w:r>
      <w:proofErr w:type="spellEnd"/>
      <w:r w:rsidRPr="0067536C">
        <w:rPr>
          <w:lang w:val="en-ID"/>
        </w:rPr>
        <w:t xml:space="preserve"> diet</w:t>
      </w:r>
    </w:p>
    <w:p w14:paraId="40BA2FAB" w14:textId="77777777" w:rsidR="00EB07DD" w:rsidRDefault="0067536C" w:rsidP="0067536C">
      <w:pPr>
        <w:pStyle w:val="ListParagraph"/>
        <w:numPr>
          <w:ilvl w:val="1"/>
          <w:numId w:val="14"/>
        </w:numPr>
        <w:rPr>
          <w:lang w:val="en-ID"/>
        </w:rPr>
      </w:pPr>
      <w:proofErr w:type="spellStart"/>
      <w:r w:rsidRPr="0067536C">
        <w:rPr>
          <w:lang w:val="en-ID"/>
        </w:rPr>
        <w:t>Gangguan</w:t>
      </w:r>
      <w:proofErr w:type="spellEnd"/>
      <w:r w:rsidRPr="0067536C">
        <w:rPr>
          <w:lang w:val="en-ID"/>
        </w:rPr>
        <w:t xml:space="preserve"> </w:t>
      </w:r>
      <w:proofErr w:type="spellStart"/>
      <w:r w:rsidRPr="0067536C">
        <w:rPr>
          <w:lang w:val="en-ID"/>
        </w:rPr>
        <w:t>produksi</w:t>
      </w:r>
      <w:proofErr w:type="spellEnd"/>
      <w:r w:rsidRPr="0067536C">
        <w:rPr>
          <w:lang w:val="en-ID"/>
        </w:rPr>
        <w:t xml:space="preserve"> </w:t>
      </w:r>
      <w:proofErr w:type="spellStart"/>
      <w:r w:rsidRPr="0067536C">
        <w:rPr>
          <w:lang w:val="en-ID"/>
        </w:rPr>
        <w:t>leukosit</w:t>
      </w:r>
      <w:proofErr w:type="spellEnd"/>
    </w:p>
    <w:p w14:paraId="62D6572A" w14:textId="5EAA2780" w:rsidR="0067536C" w:rsidRPr="0067536C" w:rsidRDefault="0067536C" w:rsidP="0067536C">
      <w:pPr>
        <w:pStyle w:val="ListParagraph"/>
        <w:numPr>
          <w:ilvl w:val="1"/>
          <w:numId w:val="14"/>
        </w:numPr>
        <w:rPr>
          <w:lang w:val="en-ID"/>
        </w:rPr>
      </w:pPr>
      <w:proofErr w:type="spellStart"/>
      <w:r w:rsidRPr="0067536C">
        <w:rPr>
          <w:lang w:val="en-ID"/>
        </w:rPr>
        <w:t>Reaksi</w:t>
      </w:r>
      <w:proofErr w:type="spellEnd"/>
      <w:r w:rsidRPr="0067536C">
        <w:rPr>
          <w:lang w:val="en-ID"/>
        </w:rPr>
        <w:t xml:space="preserve"> </w:t>
      </w:r>
      <w:proofErr w:type="spellStart"/>
      <w:r w:rsidRPr="0067536C">
        <w:rPr>
          <w:lang w:val="en-ID"/>
        </w:rPr>
        <w:t>alergi</w:t>
      </w:r>
      <w:proofErr w:type="spellEnd"/>
      <w:r w:rsidRPr="0067536C">
        <w:rPr>
          <w:lang w:val="en-ID"/>
        </w:rPr>
        <w:t xml:space="preserve"> </w:t>
      </w:r>
      <w:proofErr w:type="spellStart"/>
      <w:r w:rsidRPr="0067536C">
        <w:rPr>
          <w:lang w:val="en-ID"/>
        </w:rPr>
        <w:t>sistemik</w:t>
      </w:r>
      <w:proofErr w:type="spellEnd"/>
    </w:p>
    <w:p w14:paraId="53DAC6B1" w14:textId="41C3889D" w:rsidR="0067536C" w:rsidRPr="0067536C" w:rsidRDefault="0067536C" w:rsidP="00EB07DD">
      <w:pPr>
        <w:pStyle w:val="ListParagraph"/>
        <w:rPr>
          <w:lang w:val="en-ID"/>
        </w:rPr>
      </w:pPr>
    </w:p>
    <w:p w14:paraId="025D15F0" w14:textId="17E2EBE2" w:rsidR="0067536C" w:rsidRPr="00EB07DD" w:rsidRDefault="0067536C" w:rsidP="00EB07DD">
      <w:pPr>
        <w:pStyle w:val="ListParagraph"/>
        <w:numPr>
          <w:ilvl w:val="0"/>
          <w:numId w:val="14"/>
        </w:numPr>
        <w:jc w:val="both"/>
        <w:rPr>
          <w:lang w:val="en-ID"/>
        </w:rPr>
      </w:pPr>
      <w:proofErr w:type="spellStart"/>
      <w:r w:rsidRPr="0067536C">
        <w:rPr>
          <w:lang w:val="en-ID"/>
        </w:rPr>
        <w:t>Dalam</w:t>
      </w:r>
      <w:proofErr w:type="spellEnd"/>
      <w:r w:rsidRPr="0067536C">
        <w:rPr>
          <w:lang w:val="en-ID"/>
        </w:rPr>
        <w:t xml:space="preserve"> </w:t>
      </w:r>
      <w:proofErr w:type="spellStart"/>
      <w:r w:rsidRPr="0067536C">
        <w:rPr>
          <w:lang w:val="en-ID"/>
        </w:rPr>
        <w:t>surveilans</w:t>
      </w:r>
      <w:proofErr w:type="spellEnd"/>
      <w:r w:rsidRPr="0067536C">
        <w:rPr>
          <w:lang w:val="en-ID"/>
        </w:rPr>
        <w:t xml:space="preserve"> </w:t>
      </w:r>
      <w:proofErr w:type="spellStart"/>
      <w:r w:rsidRPr="0067536C">
        <w:rPr>
          <w:lang w:val="en-ID"/>
        </w:rPr>
        <w:t>epidemiologi</w:t>
      </w:r>
      <w:proofErr w:type="spellEnd"/>
      <w:r w:rsidRPr="0067536C">
        <w:rPr>
          <w:lang w:val="en-ID"/>
        </w:rPr>
        <w:t xml:space="preserve">, </w:t>
      </w:r>
      <w:proofErr w:type="spellStart"/>
      <w:r w:rsidRPr="0067536C">
        <w:rPr>
          <w:lang w:val="en-ID"/>
        </w:rPr>
        <w:t>petugas</w:t>
      </w:r>
      <w:proofErr w:type="spellEnd"/>
      <w:r w:rsidRPr="0067536C">
        <w:rPr>
          <w:lang w:val="en-ID"/>
        </w:rPr>
        <w:t xml:space="preserve"> </w:t>
      </w:r>
      <w:proofErr w:type="spellStart"/>
      <w:r w:rsidRPr="0067536C">
        <w:rPr>
          <w:lang w:val="en-ID"/>
        </w:rPr>
        <w:t>menemukan</w:t>
      </w:r>
      <w:proofErr w:type="spellEnd"/>
      <w:r w:rsidRPr="0067536C">
        <w:rPr>
          <w:lang w:val="en-ID"/>
        </w:rPr>
        <w:t xml:space="preserve"> </w:t>
      </w:r>
      <w:proofErr w:type="spellStart"/>
      <w:r w:rsidRPr="0067536C">
        <w:rPr>
          <w:lang w:val="en-ID"/>
        </w:rPr>
        <w:t>banyak</w:t>
      </w:r>
      <w:proofErr w:type="spellEnd"/>
      <w:r w:rsidRPr="0067536C">
        <w:rPr>
          <w:lang w:val="en-ID"/>
        </w:rPr>
        <w:t xml:space="preserve"> larva </w:t>
      </w:r>
      <w:proofErr w:type="spellStart"/>
      <w:r w:rsidRPr="0067536C">
        <w:rPr>
          <w:lang w:val="en-ID"/>
        </w:rPr>
        <w:t>nyamuk</w:t>
      </w:r>
      <w:proofErr w:type="spellEnd"/>
      <w:r w:rsidRPr="0067536C">
        <w:rPr>
          <w:lang w:val="en-ID"/>
        </w:rPr>
        <w:t xml:space="preserve"> di </w:t>
      </w:r>
      <w:proofErr w:type="spellStart"/>
      <w:r w:rsidRPr="0067536C">
        <w:rPr>
          <w:lang w:val="en-ID"/>
        </w:rPr>
        <w:t>genangan</w:t>
      </w:r>
      <w:proofErr w:type="spellEnd"/>
      <w:r w:rsidRPr="0067536C">
        <w:rPr>
          <w:lang w:val="en-ID"/>
        </w:rPr>
        <w:t xml:space="preserve"> air di </w:t>
      </w:r>
      <w:proofErr w:type="spellStart"/>
      <w:r w:rsidRPr="0067536C">
        <w:rPr>
          <w:lang w:val="en-ID"/>
        </w:rPr>
        <w:t>sekitar</w:t>
      </w:r>
      <w:proofErr w:type="spellEnd"/>
      <w:r w:rsidRPr="0067536C">
        <w:rPr>
          <w:lang w:val="en-ID"/>
        </w:rPr>
        <w:t xml:space="preserve"> </w:t>
      </w:r>
      <w:proofErr w:type="spellStart"/>
      <w:r w:rsidRPr="0067536C">
        <w:rPr>
          <w:lang w:val="en-ID"/>
        </w:rPr>
        <w:t>pemukiman</w:t>
      </w:r>
      <w:proofErr w:type="spellEnd"/>
      <w:r w:rsidRPr="0067536C">
        <w:rPr>
          <w:lang w:val="en-ID"/>
        </w:rPr>
        <w:t xml:space="preserve">. </w:t>
      </w:r>
      <w:proofErr w:type="spellStart"/>
      <w:r w:rsidRPr="0067536C">
        <w:rPr>
          <w:lang w:val="en-ID"/>
        </w:rPr>
        <w:t>Petugas</w:t>
      </w:r>
      <w:proofErr w:type="spellEnd"/>
      <w:r w:rsidRPr="0067536C">
        <w:rPr>
          <w:lang w:val="en-ID"/>
        </w:rPr>
        <w:t xml:space="preserve"> </w:t>
      </w:r>
      <w:proofErr w:type="spellStart"/>
      <w:r w:rsidRPr="0067536C">
        <w:rPr>
          <w:lang w:val="en-ID"/>
        </w:rPr>
        <w:t>melakukan</w:t>
      </w:r>
      <w:proofErr w:type="spellEnd"/>
      <w:r w:rsidRPr="0067536C">
        <w:rPr>
          <w:lang w:val="en-ID"/>
        </w:rPr>
        <w:t xml:space="preserve"> </w:t>
      </w:r>
      <w:proofErr w:type="spellStart"/>
      <w:r w:rsidRPr="0067536C">
        <w:rPr>
          <w:lang w:val="en-ID"/>
        </w:rPr>
        <w:t>intervensi</w:t>
      </w:r>
      <w:proofErr w:type="spellEnd"/>
      <w:r w:rsidRPr="0067536C">
        <w:rPr>
          <w:lang w:val="en-ID"/>
        </w:rPr>
        <w:t xml:space="preserve"> </w:t>
      </w:r>
      <w:proofErr w:type="spellStart"/>
      <w:r w:rsidRPr="0067536C">
        <w:rPr>
          <w:lang w:val="en-ID"/>
        </w:rPr>
        <w:t>dengan</w:t>
      </w:r>
      <w:proofErr w:type="spellEnd"/>
      <w:r w:rsidRPr="0067536C">
        <w:rPr>
          <w:lang w:val="en-ID"/>
        </w:rPr>
        <w:t xml:space="preserve"> </w:t>
      </w:r>
      <w:proofErr w:type="spellStart"/>
      <w:r w:rsidRPr="0067536C">
        <w:rPr>
          <w:lang w:val="en-ID"/>
        </w:rPr>
        <w:t>menaburkan</w:t>
      </w:r>
      <w:proofErr w:type="spellEnd"/>
      <w:r w:rsidRPr="0067536C">
        <w:rPr>
          <w:lang w:val="en-ID"/>
        </w:rPr>
        <w:t xml:space="preserve"> </w:t>
      </w:r>
      <w:proofErr w:type="spellStart"/>
      <w:r w:rsidRPr="0067536C">
        <w:rPr>
          <w:lang w:val="en-ID"/>
        </w:rPr>
        <w:t>larvasida</w:t>
      </w:r>
      <w:proofErr w:type="spellEnd"/>
      <w:r w:rsidRPr="0067536C">
        <w:rPr>
          <w:lang w:val="en-ID"/>
        </w:rPr>
        <w:t xml:space="preserve"> </w:t>
      </w:r>
      <w:proofErr w:type="spellStart"/>
      <w:r w:rsidRPr="0067536C">
        <w:rPr>
          <w:lang w:val="en-ID"/>
        </w:rPr>
        <w:t>untuk</w:t>
      </w:r>
      <w:proofErr w:type="spellEnd"/>
      <w:r w:rsidRPr="0067536C">
        <w:rPr>
          <w:lang w:val="en-ID"/>
        </w:rPr>
        <w:t xml:space="preserve"> </w:t>
      </w:r>
      <w:proofErr w:type="spellStart"/>
      <w:r w:rsidRPr="0067536C">
        <w:rPr>
          <w:lang w:val="en-ID"/>
        </w:rPr>
        <w:t>memutus</w:t>
      </w:r>
      <w:proofErr w:type="spellEnd"/>
      <w:r w:rsidRPr="0067536C">
        <w:rPr>
          <w:lang w:val="en-ID"/>
        </w:rPr>
        <w:t xml:space="preserve"> </w:t>
      </w:r>
      <w:proofErr w:type="spellStart"/>
      <w:r w:rsidRPr="0067536C">
        <w:rPr>
          <w:lang w:val="en-ID"/>
        </w:rPr>
        <w:t>siklus</w:t>
      </w:r>
      <w:proofErr w:type="spellEnd"/>
      <w:r w:rsidRPr="0067536C">
        <w:rPr>
          <w:lang w:val="en-ID"/>
        </w:rPr>
        <w:t xml:space="preserve"> </w:t>
      </w:r>
      <w:proofErr w:type="spellStart"/>
      <w:r w:rsidRPr="0067536C">
        <w:rPr>
          <w:lang w:val="en-ID"/>
        </w:rPr>
        <w:t>hidup</w:t>
      </w:r>
      <w:proofErr w:type="spellEnd"/>
      <w:r w:rsidRPr="0067536C">
        <w:rPr>
          <w:lang w:val="en-ID"/>
        </w:rPr>
        <w:t xml:space="preserve"> </w:t>
      </w:r>
      <w:proofErr w:type="spellStart"/>
      <w:r w:rsidRPr="0067536C">
        <w:rPr>
          <w:lang w:val="en-ID"/>
        </w:rPr>
        <w:t>nyamuk</w:t>
      </w:r>
      <w:proofErr w:type="spellEnd"/>
      <w:r w:rsidRPr="0067536C">
        <w:rPr>
          <w:lang w:val="en-ID"/>
        </w:rPr>
        <w:t>.</w:t>
      </w:r>
      <w:r w:rsidR="00EB07DD">
        <w:rPr>
          <w:lang w:val="en-ID"/>
        </w:rPr>
        <w:t xml:space="preserve"> </w:t>
      </w:r>
      <w:r w:rsidRPr="00EB07DD">
        <w:rPr>
          <w:lang w:val="en-ID"/>
        </w:rPr>
        <w:t xml:space="preserve">Fase yang </w:t>
      </w:r>
      <w:proofErr w:type="spellStart"/>
      <w:r w:rsidRPr="00EB07DD">
        <w:rPr>
          <w:lang w:val="en-ID"/>
        </w:rPr>
        <w:t>menjadi</w:t>
      </w:r>
      <w:proofErr w:type="spellEnd"/>
      <w:r w:rsidRPr="00EB07DD">
        <w:rPr>
          <w:lang w:val="en-ID"/>
        </w:rPr>
        <w:t xml:space="preserve"> target </w:t>
      </w:r>
      <w:proofErr w:type="spellStart"/>
      <w:r w:rsidRPr="00EB07DD">
        <w:rPr>
          <w:lang w:val="en-ID"/>
        </w:rPr>
        <w:t>utama</w:t>
      </w:r>
      <w:proofErr w:type="spellEnd"/>
      <w:r w:rsidRPr="00EB07DD">
        <w:rPr>
          <w:lang w:val="en-ID"/>
        </w:rPr>
        <w:t xml:space="preserve"> </w:t>
      </w:r>
      <w:proofErr w:type="spellStart"/>
      <w:r w:rsidRPr="00EB07DD">
        <w:rPr>
          <w:lang w:val="en-ID"/>
        </w:rPr>
        <w:t>intervensi</w:t>
      </w:r>
      <w:proofErr w:type="spellEnd"/>
      <w:r w:rsidRPr="00EB07DD">
        <w:rPr>
          <w:lang w:val="en-ID"/>
        </w:rPr>
        <w:t xml:space="preserve"> </w:t>
      </w:r>
      <w:proofErr w:type="spellStart"/>
      <w:r w:rsidRPr="00EB07DD">
        <w:rPr>
          <w:lang w:val="en-ID"/>
        </w:rPr>
        <w:t>tersebut</w:t>
      </w:r>
      <w:proofErr w:type="spellEnd"/>
      <w:r w:rsidRPr="00EB07DD">
        <w:rPr>
          <w:lang w:val="en-ID"/>
        </w:rPr>
        <w:t xml:space="preserve"> </w:t>
      </w:r>
      <w:proofErr w:type="spellStart"/>
      <w:r w:rsidRPr="00EB07DD">
        <w:rPr>
          <w:lang w:val="en-ID"/>
        </w:rPr>
        <w:t>adalah</w:t>
      </w:r>
      <w:proofErr w:type="spellEnd"/>
      <w:r w:rsidRPr="00EB07DD">
        <w:rPr>
          <w:lang w:val="en-ID"/>
        </w:rPr>
        <w:t>:</w:t>
      </w:r>
    </w:p>
    <w:p w14:paraId="359A34FF" w14:textId="77777777" w:rsidR="00EB07DD" w:rsidRDefault="0067536C" w:rsidP="0067536C">
      <w:pPr>
        <w:pStyle w:val="ListParagraph"/>
        <w:numPr>
          <w:ilvl w:val="1"/>
          <w:numId w:val="14"/>
        </w:numPr>
        <w:rPr>
          <w:lang w:val="en-ID"/>
        </w:rPr>
      </w:pPr>
      <w:proofErr w:type="spellStart"/>
      <w:r w:rsidRPr="0067536C">
        <w:rPr>
          <w:lang w:val="en-ID"/>
        </w:rPr>
        <w:t>Telur</w:t>
      </w:r>
      <w:proofErr w:type="spellEnd"/>
    </w:p>
    <w:p w14:paraId="7A052460" w14:textId="77777777" w:rsidR="00EB07DD" w:rsidRPr="00783CFA" w:rsidRDefault="0067536C" w:rsidP="0067536C">
      <w:pPr>
        <w:pStyle w:val="ListParagraph"/>
        <w:numPr>
          <w:ilvl w:val="1"/>
          <w:numId w:val="14"/>
        </w:numPr>
        <w:rPr>
          <w:b/>
          <w:bCs/>
          <w:lang w:val="en-ID"/>
        </w:rPr>
      </w:pPr>
      <w:r w:rsidRPr="00783CFA">
        <w:rPr>
          <w:b/>
          <w:bCs/>
          <w:lang w:val="en-ID"/>
        </w:rPr>
        <w:t>Larva</w:t>
      </w:r>
    </w:p>
    <w:p w14:paraId="3507DF49" w14:textId="77777777" w:rsidR="00EB07DD" w:rsidRDefault="0067536C" w:rsidP="0067536C">
      <w:pPr>
        <w:pStyle w:val="ListParagraph"/>
        <w:numPr>
          <w:ilvl w:val="1"/>
          <w:numId w:val="14"/>
        </w:numPr>
        <w:rPr>
          <w:lang w:val="en-ID"/>
        </w:rPr>
      </w:pPr>
      <w:r w:rsidRPr="0067536C">
        <w:rPr>
          <w:lang w:val="en-ID"/>
        </w:rPr>
        <w:t>Pupa</w:t>
      </w:r>
    </w:p>
    <w:p w14:paraId="118D5ACF" w14:textId="77777777" w:rsidR="00EB07DD" w:rsidRDefault="0067536C" w:rsidP="0067536C">
      <w:pPr>
        <w:pStyle w:val="ListParagraph"/>
        <w:numPr>
          <w:ilvl w:val="1"/>
          <w:numId w:val="14"/>
        </w:numPr>
        <w:rPr>
          <w:lang w:val="en-ID"/>
        </w:rPr>
      </w:pPr>
      <w:proofErr w:type="spellStart"/>
      <w:r w:rsidRPr="0067536C">
        <w:rPr>
          <w:lang w:val="en-ID"/>
        </w:rPr>
        <w:t>Dewasa</w:t>
      </w:r>
      <w:proofErr w:type="spellEnd"/>
    </w:p>
    <w:p w14:paraId="711727EA" w14:textId="5D5FCE1E" w:rsidR="0067536C" w:rsidRPr="00EB07DD" w:rsidRDefault="0067536C" w:rsidP="00EB07DD">
      <w:pPr>
        <w:pStyle w:val="ListParagraph"/>
        <w:numPr>
          <w:ilvl w:val="1"/>
          <w:numId w:val="14"/>
        </w:numPr>
        <w:rPr>
          <w:lang w:val="en-ID"/>
        </w:rPr>
      </w:pPr>
      <w:r w:rsidRPr="0067536C">
        <w:rPr>
          <w:lang w:val="en-ID"/>
        </w:rPr>
        <w:t>Nimfa</w:t>
      </w:r>
    </w:p>
    <w:p w14:paraId="2AC3A6CB" w14:textId="6507BED4" w:rsidR="0067536C" w:rsidRPr="00EB07DD" w:rsidRDefault="0067536C" w:rsidP="00EB07DD">
      <w:pPr>
        <w:pStyle w:val="ListParagraph"/>
        <w:numPr>
          <w:ilvl w:val="0"/>
          <w:numId w:val="14"/>
        </w:numPr>
        <w:jc w:val="both"/>
        <w:rPr>
          <w:b/>
          <w:bCs/>
          <w:lang w:val="en-ID"/>
        </w:rPr>
      </w:pPr>
      <w:proofErr w:type="spellStart"/>
      <w:r w:rsidRPr="00EB07DD">
        <w:rPr>
          <w:lang w:val="en-ID"/>
        </w:rPr>
        <w:lastRenderedPageBreak/>
        <w:t>Seorang</w:t>
      </w:r>
      <w:proofErr w:type="spellEnd"/>
      <w:r w:rsidRPr="00EB07DD">
        <w:rPr>
          <w:lang w:val="en-ID"/>
        </w:rPr>
        <w:t xml:space="preserve"> </w:t>
      </w:r>
      <w:proofErr w:type="spellStart"/>
      <w:r w:rsidRPr="00EB07DD">
        <w:rPr>
          <w:lang w:val="en-ID"/>
        </w:rPr>
        <w:t>pasien</w:t>
      </w:r>
      <w:proofErr w:type="spellEnd"/>
      <w:r w:rsidRPr="00EB07DD">
        <w:rPr>
          <w:lang w:val="en-ID"/>
        </w:rPr>
        <w:t xml:space="preserve"> </w:t>
      </w:r>
      <w:proofErr w:type="spellStart"/>
      <w:r w:rsidRPr="00EB07DD">
        <w:rPr>
          <w:lang w:val="en-ID"/>
        </w:rPr>
        <w:t>mengalami</w:t>
      </w:r>
      <w:proofErr w:type="spellEnd"/>
      <w:r w:rsidRPr="00EB07DD">
        <w:rPr>
          <w:lang w:val="en-ID"/>
        </w:rPr>
        <w:t xml:space="preserve"> </w:t>
      </w:r>
      <w:proofErr w:type="spellStart"/>
      <w:r w:rsidRPr="00EB07DD">
        <w:rPr>
          <w:lang w:val="en-ID"/>
        </w:rPr>
        <w:t>demam</w:t>
      </w:r>
      <w:proofErr w:type="spellEnd"/>
      <w:r w:rsidRPr="00EB07DD">
        <w:rPr>
          <w:lang w:val="en-ID"/>
        </w:rPr>
        <w:t xml:space="preserve"> </w:t>
      </w:r>
      <w:proofErr w:type="spellStart"/>
      <w:r w:rsidRPr="00EB07DD">
        <w:rPr>
          <w:lang w:val="en-ID"/>
        </w:rPr>
        <w:t>tinggi</w:t>
      </w:r>
      <w:proofErr w:type="spellEnd"/>
      <w:r w:rsidRPr="00EB07DD">
        <w:rPr>
          <w:lang w:val="en-ID"/>
        </w:rPr>
        <w:t xml:space="preserve">, </w:t>
      </w:r>
      <w:proofErr w:type="spellStart"/>
      <w:r w:rsidRPr="00EB07DD">
        <w:rPr>
          <w:lang w:val="en-ID"/>
        </w:rPr>
        <w:t>kejang</w:t>
      </w:r>
      <w:proofErr w:type="spellEnd"/>
      <w:r w:rsidRPr="00EB07DD">
        <w:rPr>
          <w:lang w:val="en-ID"/>
        </w:rPr>
        <w:t xml:space="preserve">, dan </w:t>
      </w:r>
      <w:proofErr w:type="spellStart"/>
      <w:r w:rsidRPr="00EB07DD">
        <w:rPr>
          <w:lang w:val="en-ID"/>
        </w:rPr>
        <w:t>penurunan</w:t>
      </w:r>
      <w:proofErr w:type="spellEnd"/>
      <w:r w:rsidRPr="00EB07DD">
        <w:rPr>
          <w:lang w:val="en-ID"/>
        </w:rPr>
        <w:t xml:space="preserve"> </w:t>
      </w:r>
      <w:proofErr w:type="spellStart"/>
      <w:r w:rsidRPr="00EB07DD">
        <w:rPr>
          <w:lang w:val="en-ID"/>
        </w:rPr>
        <w:t>kesadaran</w:t>
      </w:r>
      <w:proofErr w:type="spellEnd"/>
      <w:r w:rsidRPr="00EB07DD">
        <w:rPr>
          <w:lang w:val="en-ID"/>
        </w:rPr>
        <w:t xml:space="preserve">. Dokter </w:t>
      </w:r>
      <w:proofErr w:type="spellStart"/>
      <w:r w:rsidRPr="00EB07DD">
        <w:rPr>
          <w:lang w:val="en-ID"/>
        </w:rPr>
        <w:t>mendiagnosis</w:t>
      </w:r>
      <w:proofErr w:type="spellEnd"/>
      <w:r w:rsidRPr="00EB07DD">
        <w:rPr>
          <w:lang w:val="en-ID"/>
        </w:rPr>
        <w:t xml:space="preserve"> malaria </w:t>
      </w:r>
      <w:proofErr w:type="spellStart"/>
      <w:r w:rsidRPr="00EB07DD">
        <w:rPr>
          <w:lang w:val="en-ID"/>
        </w:rPr>
        <w:t>berat</w:t>
      </w:r>
      <w:proofErr w:type="spellEnd"/>
      <w:r w:rsidRPr="00EB07DD">
        <w:rPr>
          <w:lang w:val="en-ID"/>
        </w:rPr>
        <w:t xml:space="preserve"> </w:t>
      </w:r>
      <w:proofErr w:type="spellStart"/>
      <w:r w:rsidRPr="00EB07DD">
        <w:rPr>
          <w:lang w:val="en-ID"/>
        </w:rPr>
        <w:t>akibat</w:t>
      </w:r>
      <w:proofErr w:type="spellEnd"/>
      <w:r w:rsidRPr="00EB07DD">
        <w:rPr>
          <w:lang w:val="en-ID"/>
        </w:rPr>
        <w:t xml:space="preserve"> </w:t>
      </w:r>
      <w:r w:rsidRPr="00EB07DD">
        <w:rPr>
          <w:i/>
          <w:iCs/>
          <w:lang w:val="en-ID"/>
        </w:rPr>
        <w:t>Plasmodium falciparum</w:t>
      </w:r>
      <w:r w:rsidRPr="00EB07DD">
        <w:rPr>
          <w:lang w:val="en-ID"/>
        </w:rPr>
        <w:t xml:space="preserve">. </w:t>
      </w:r>
      <w:proofErr w:type="spellStart"/>
      <w:r w:rsidRPr="00EB07DD">
        <w:rPr>
          <w:lang w:val="en-ID"/>
        </w:rPr>
        <w:t>Kondisi</w:t>
      </w:r>
      <w:proofErr w:type="spellEnd"/>
      <w:r w:rsidRPr="00EB07DD">
        <w:rPr>
          <w:lang w:val="en-ID"/>
        </w:rPr>
        <w:t xml:space="preserve"> </w:t>
      </w:r>
      <w:proofErr w:type="spellStart"/>
      <w:r w:rsidRPr="00EB07DD">
        <w:rPr>
          <w:lang w:val="en-ID"/>
        </w:rPr>
        <w:t>ini</w:t>
      </w:r>
      <w:proofErr w:type="spellEnd"/>
      <w:r w:rsidRPr="00EB07DD">
        <w:rPr>
          <w:lang w:val="en-ID"/>
        </w:rPr>
        <w:t xml:space="preserve"> </w:t>
      </w:r>
      <w:proofErr w:type="spellStart"/>
      <w:r w:rsidRPr="00EB07DD">
        <w:rPr>
          <w:lang w:val="en-ID"/>
        </w:rPr>
        <w:t>berkaitan</w:t>
      </w:r>
      <w:proofErr w:type="spellEnd"/>
      <w:r w:rsidRPr="00EB07DD">
        <w:rPr>
          <w:lang w:val="en-ID"/>
        </w:rPr>
        <w:t xml:space="preserve"> </w:t>
      </w:r>
      <w:proofErr w:type="spellStart"/>
      <w:r w:rsidRPr="00EB07DD">
        <w:rPr>
          <w:lang w:val="en-ID"/>
        </w:rPr>
        <w:t>dengan</w:t>
      </w:r>
      <w:proofErr w:type="spellEnd"/>
      <w:r w:rsidRPr="00EB07DD">
        <w:rPr>
          <w:lang w:val="en-ID"/>
        </w:rPr>
        <w:t xml:space="preserve"> proses </w:t>
      </w:r>
      <w:proofErr w:type="spellStart"/>
      <w:r w:rsidRPr="00EB07DD">
        <w:rPr>
          <w:lang w:val="en-ID"/>
        </w:rPr>
        <w:t>sekuestrasi</w:t>
      </w:r>
      <w:proofErr w:type="spellEnd"/>
      <w:r w:rsidRPr="00EB07DD">
        <w:rPr>
          <w:lang w:val="en-ID"/>
        </w:rPr>
        <w:t xml:space="preserve"> </w:t>
      </w:r>
      <w:proofErr w:type="spellStart"/>
      <w:r w:rsidRPr="00EB07DD">
        <w:rPr>
          <w:lang w:val="en-ID"/>
        </w:rPr>
        <w:t>eritrosit</w:t>
      </w:r>
      <w:proofErr w:type="spellEnd"/>
      <w:r w:rsidRPr="00EB07DD">
        <w:rPr>
          <w:lang w:val="en-ID"/>
        </w:rPr>
        <w:t xml:space="preserve"> di </w:t>
      </w:r>
      <w:proofErr w:type="spellStart"/>
      <w:r w:rsidRPr="00EB07DD">
        <w:rPr>
          <w:lang w:val="en-ID"/>
        </w:rPr>
        <w:t>pembuluh</w:t>
      </w:r>
      <w:proofErr w:type="spellEnd"/>
      <w:r w:rsidRPr="00EB07DD">
        <w:rPr>
          <w:lang w:val="en-ID"/>
        </w:rPr>
        <w:t xml:space="preserve"> </w:t>
      </w:r>
      <w:proofErr w:type="spellStart"/>
      <w:r w:rsidRPr="00EB07DD">
        <w:rPr>
          <w:lang w:val="en-ID"/>
        </w:rPr>
        <w:t>darah</w:t>
      </w:r>
      <w:proofErr w:type="spellEnd"/>
      <w:r w:rsidRPr="00EB07DD">
        <w:rPr>
          <w:lang w:val="en-ID"/>
        </w:rPr>
        <w:t xml:space="preserve"> </w:t>
      </w:r>
      <w:proofErr w:type="spellStart"/>
      <w:r w:rsidRPr="00EB07DD">
        <w:rPr>
          <w:lang w:val="en-ID"/>
        </w:rPr>
        <w:t>otak</w:t>
      </w:r>
      <w:proofErr w:type="spellEnd"/>
      <w:r w:rsidRPr="00EB07DD">
        <w:rPr>
          <w:lang w:val="en-ID"/>
        </w:rPr>
        <w:t>.</w:t>
      </w:r>
      <w:r w:rsidR="00EB07DD">
        <w:rPr>
          <w:lang w:val="en-ID"/>
        </w:rPr>
        <w:t xml:space="preserve"> </w:t>
      </w:r>
      <w:proofErr w:type="spellStart"/>
      <w:r w:rsidRPr="00EB07DD">
        <w:rPr>
          <w:lang w:val="en-ID"/>
        </w:rPr>
        <w:t>Mekanisme</w:t>
      </w:r>
      <w:proofErr w:type="spellEnd"/>
      <w:r w:rsidRPr="00EB07DD">
        <w:rPr>
          <w:lang w:val="en-ID"/>
        </w:rPr>
        <w:t xml:space="preserve"> </w:t>
      </w:r>
      <w:proofErr w:type="spellStart"/>
      <w:r w:rsidRPr="00EB07DD">
        <w:rPr>
          <w:lang w:val="en-ID"/>
        </w:rPr>
        <w:t>patogenesis</w:t>
      </w:r>
      <w:proofErr w:type="spellEnd"/>
      <w:r w:rsidRPr="00EB07DD">
        <w:rPr>
          <w:lang w:val="en-ID"/>
        </w:rPr>
        <w:t xml:space="preserve"> </w:t>
      </w:r>
      <w:proofErr w:type="spellStart"/>
      <w:r w:rsidRPr="00EB07DD">
        <w:rPr>
          <w:lang w:val="en-ID"/>
        </w:rPr>
        <w:t>utama</w:t>
      </w:r>
      <w:proofErr w:type="spellEnd"/>
      <w:r w:rsidRPr="00EB07DD">
        <w:rPr>
          <w:lang w:val="en-ID"/>
        </w:rPr>
        <w:t xml:space="preserve"> pada </w:t>
      </w:r>
      <w:proofErr w:type="spellStart"/>
      <w:r w:rsidRPr="00EB07DD">
        <w:rPr>
          <w:lang w:val="en-ID"/>
        </w:rPr>
        <w:t>kondisi</w:t>
      </w:r>
      <w:proofErr w:type="spellEnd"/>
      <w:r w:rsidRPr="00EB07DD">
        <w:rPr>
          <w:lang w:val="en-ID"/>
        </w:rPr>
        <w:t xml:space="preserve"> </w:t>
      </w:r>
      <w:proofErr w:type="spellStart"/>
      <w:r w:rsidRPr="00EB07DD">
        <w:rPr>
          <w:lang w:val="en-ID"/>
        </w:rPr>
        <w:t>tersebut</w:t>
      </w:r>
      <w:proofErr w:type="spellEnd"/>
      <w:r w:rsidRPr="00EB07DD">
        <w:rPr>
          <w:lang w:val="en-ID"/>
        </w:rPr>
        <w:t xml:space="preserve"> </w:t>
      </w:r>
      <w:proofErr w:type="spellStart"/>
      <w:r w:rsidRPr="00EB07DD">
        <w:rPr>
          <w:lang w:val="en-ID"/>
        </w:rPr>
        <w:t>adalah</w:t>
      </w:r>
      <w:proofErr w:type="spellEnd"/>
      <w:r w:rsidR="00EB07DD">
        <w:rPr>
          <w:lang w:val="en-ID"/>
        </w:rPr>
        <w:t xml:space="preserve"> ….</w:t>
      </w:r>
    </w:p>
    <w:p w14:paraId="142913E1" w14:textId="77777777" w:rsidR="00EB07DD" w:rsidRDefault="0067536C" w:rsidP="0067536C">
      <w:pPr>
        <w:pStyle w:val="ListParagraph"/>
        <w:numPr>
          <w:ilvl w:val="1"/>
          <w:numId w:val="14"/>
        </w:numPr>
        <w:rPr>
          <w:lang w:val="en-ID"/>
        </w:rPr>
      </w:pPr>
      <w:proofErr w:type="spellStart"/>
      <w:r w:rsidRPr="0067536C">
        <w:rPr>
          <w:lang w:val="en-ID"/>
        </w:rPr>
        <w:t>Invasi</w:t>
      </w:r>
      <w:proofErr w:type="spellEnd"/>
      <w:r w:rsidRPr="0067536C">
        <w:rPr>
          <w:lang w:val="en-ID"/>
        </w:rPr>
        <w:t xml:space="preserve"> </w:t>
      </w:r>
      <w:proofErr w:type="spellStart"/>
      <w:r w:rsidRPr="0067536C">
        <w:rPr>
          <w:lang w:val="en-ID"/>
        </w:rPr>
        <w:t>parasit</w:t>
      </w:r>
      <w:proofErr w:type="spellEnd"/>
      <w:r w:rsidRPr="0067536C">
        <w:rPr>
          <w:lang w:val="en-ID"/>
        </w:rPr>
        <w:t xml:space="preserve"> </w:t>
      </w:r>
      <w:proofErr w:type="spellStart"/>
      <w:r w:rsidRPr="0067536C">
        <w:rPr>
          <w:lang w:val="en-ID"/>
        </w:rPr>
        <w:t>ke</w:t>
      </w:r>
      <w:proofErr w:type="spellEnd"/>
      <w:r w:rsidRPr="0067536C">
        <w:rPr>
          <w:lang w:val="en-ID"/>
        </w:rPr>
        <w:t xml:space="preserve"> </w:t>
      </w:r>
      <w:proofErr w:type="spellStart"/>
      <w:r w:rsidRPr="0067536C">
        <w:rPr>
          <w:lang w:val="en-ID"/>
        </w:rPr>
        <w:t>jaringan</w:t>
      </w:r>
      <w:proofErr w:type="spellEnd"/>
      <w:r w:rsidRPr="0067536C">
        <w:rPr>
          <w:lang w:val="en-ID"/>
        </w:rPr>
        <w:t xml:space="preserve"> </w:t>
      </w:r>
      <w:proofErr w:type="spellStart"/>
      <w:r w:rsidRPr="0067536C">
        <w:rPr>
          <w:lang w:val="en-ID"/>
        </w:rPr>
        <w:t>otot</w:t>
      </w:r>
      <w:proofErr w:type="spellEnd"/>
    </w:p>
    <w:p w14:paraId="44EB5032" w14:textId="77777777" w:rsidR="00EB07DD" w:rsidRPr="00783CFA" w:rsidRDefault="0067536C" w:rsidP="0067536C">
      <w:pPr>
        <w:pStyle w:val="ListParagraph"/>
        <w:numPr>
          <w:ilvl w:val="1"/>
          <w:numId w:val="14"/>
        </w:numPr>
        <w:rPr>
          <w:b/>
          <w:bCs/>
          <w:lang w:val="en-ID"/>
        </w:rPr>
      </w:pPr>
      <w:proofErr w:type="spellStart"/>
      <w:r w:rsidRPr="00783CFA">
        <w:rPr>
          <w:b/>
          <w:bCs/>
          <w:lang w:val="en-ID"/>
        </w:rPr>
        <w:t>Sekuestrasi</w:t>
      </w:r>
      <w:proofErr w:type="spellEnd"/>
      <w:r w:rsidRPr="00783CFA">
        <w:rPr>
          <w:b/>
          <w:bCs/>
          <w:lang w:val="en-ID"/>
        </w:rPr>
        <w:t xml:space="preserve"> </w:t>
      </w:r>
      <w:proofErr w:type="spellStart"/>
      <w:r w:rsidRPr="00783CFA">
        <w:rPr>
          <w:b/>
          <w:bCs/>
          <w:lang w:val="en-ID"/>
        </w:rPr>
        <w:t>eritrosit</w:t>
      </w:r>
      <w:proofErr w:type="spellEnd"/>
      <w:r w:rsidRPr="00783CFA">
        <w:rPr>
          <w:b/>
          <w:bCs/>
          <w:lang w:val="en-ID"/>
        </w:rPr>
        <w:t xml:space="preserve"> </w:t>
      </w:r>
      <w:proofErr w:type="spellStart"/>
      <w:r w:rsidRPr="00783CFA">
        <w:rPr>
          <w:b/>
          <w:bCs/>
          <w:lang w:val="en-ID"/>
        </w:rPr>
        <w:t>terinfeksi</w:t>
      </w:r>
      <w:proofErr w:type="spellEnd"/>
      <w:r w:rsidRPr="00783CFA">
        <w:rPr>
          <w:b/>
          <w:bCs/>
          <w:lang w:val="en-ID"/>
        </w:rPr>
        <w:t xml:space="preserve"> di </w:t>
      </w:r>
      <w:proofErr w:type="spellStart"/>
      <w:r w:rsidRPr="00783CFA">
        <w:rPr>
          <w:b/>
          <w:bCs/>
          <w:lang w:val="en-ID"/>
        </w:rPr>
        <w:t>kapiler</w:t>
      </w:r>
      <w:proofErr w:type="spellEnd"/>
    </w:p>
    <w:p w14:paraId="70FE9FA9" w14:textId="77777777" w:rsidR="00EB07DD" w:rsidRDefault="0067536C" w:rsidP="0067536C">
      <w:pPr>
        <w:pStyle w:val="ListParagraph"/>
        <w:numPr>
          <w:ilvl w:val="1"/>
          <w:numId w:val="14"/>
        </w:numPr>
        <w:rPr>
          <w:lang w:val="en-ID"/>
        </w:rPr>
      </w:pPr>
      <w:proofErr w:type="spellStart"/>
      <w:r w:rsidRPr="0067536C">
        <w:rPr>
          <w:lang w:val="en-ID"/>
        </w:rPr>
        <w:t>Reaksi</w:t>
      </w:r>
      <w:proofErr w:type="spellEnd"/>
      <w:r w:rsidRPr="0067536C">
        <w:rPr>
          <w:lang w:val="en-ID"/>
        </w:rPr>
        <w:t xml:space="preserve"> </w:t>
      </w:r>
      <w:proofErr w:type="spellStart"/>
      <w:r w:rsidRPr="0067536C">
        <w:rPr>
          <w:lang w:val="en-ID"/>
        </w:rPr>
        <w:t>alergi</w:t>
      </w:r>
      <w:proofErr w:type="spellEnd"/>
      <w:r w:rsidRPr="0067536C">
        <w:rPr>
          <w:lang w:val="en-ID"/>
        </w:rPr>
        <w:t xml:space="preserve"> </w:t>
      </w:r>
      <w:proofErr w:type="spellStart"/>
      <w:r w:rsidRPr="0067536C">
        <w:rPr>
          <w:lang w:val="en-ID"/>
        </w:rPr>
        <w:t>terhadap</w:t>
      </w:r>
      <w:proofErr w:type="spellEnd"/>
      <w:r w:rsidRPr="0067536C">
        <w:rPr>
          <w:lang w:val="en-ID"/>
        </w:rPr>
        <w:t xml:space="preserve"> </w:t>
      </w:r>
      <w:proofErr w:type="spellStart"/>
      <w:r w:rsidRPr="0067536C">
        <w:rPr>
          <w:lang w:val="en-ID"/>
        </w:rPr>
        <w:t>gigitan</w:t>
      </w:r>
      <w:proofErr w:type="spellEnd"/>
      <w:r w:rsidRPr="0067536C">
        <w:rPr>
          <w:lang w:val="en-ID"/>
        </w:rPr>
        <w:t xml:space="preserve"> </w:t>
      </w:r>
      <w:proofErr w:type="spellStart"/>
      <w:r w:rsidRPr="0067536C">
        <w:rPr>
          <w:lang w:val="en-ID"/>
        </w:rPr>
        <w:t>nyamuk</w:t>
      </w:r>
      <w:proofErr w:type="spellEnd"/>
    </w:p>
    <w:p w14:paraId="4DB24582" w14:textId="77777777" w:rsidR="00EB07DD" w:rsidRDefault="0067536C" w:rsidP="0067536C">
      <w:pPr>
        <w:pStyle w:val="ListParagraph"/>
        <w:numPr>
          <w:ilvl w:val="1"/>
          <w:numId w:val="14"/>
        </w:numPr>
        <w:rPr>
          <w:lang w:val="en-ID"/>
        </w:rPr>
      </w:pPr>
      <w:proofErr w:type="spellStart"/>
      <w:r w:rsidRPr="0067536C">
        <w:rPr>
          <w:lang w:val="en-ID"/>
        </w:rPr>
        <w:t>Infeksi</w:t>
      </w:r>
      <w:proofErr w:type="spellEnd"/>
      <w:r w:rsidRPr="0067536C">
        <w:rPr>
          <w:lang w:val="en-ID"/>
        </w:rPr>
        <w:t xml:space="preserve"> virus </w:t>
      </w:r>
      <w:proofErr w:type="spellStart"/>
      <w:r w:rsidRPr="0067536C">
        <w:rPr>
          <w:lang w:val="en-ID"/>
        </w:rPr>
        <w:t>sekunder</w:t>
      </w:r>
      <w:proofErr w:type="spellEnd"/>
    </w:p>
    <w:p w14:paraId="2EE270F8" w14:textId="4081C6BE" w:rsidR="0067536C" w:rsidRPr="0067536C" w:rsidRDefault="0067536C" w:rsidP="0067536C">
      <w:pPr>
        <w:pStyle w:val="ListParagraph"/>
        <w:numPr>
          <w:ilvl w:val="1"/>
          <w:numId w:val="14"/>
        </w:numPr>
        <w:rPr>
          <w:lang w:val="en-ID"/>
        </w:rPr>
      </w:pPr>
      <w:proofErr w:type="spellStart"/>
      <w:r w:rsidRPr="0067536C">
        <w:rPr>
          <w:lang w:val="en-ID"/>
        </w:rPr>
        <w:t>Gangguan</w:t>
      </w:r>
      <w:proofErr w:type="spellEnd"/>
      <w:r w:rsidRPr="0067536C">
        <w:rPr>
          <w:lang w:val="en-ID"/>
        </w:rPr>
        <w:t xml:space="preserve"> </w:t>
      </w:r>
      <w:proofErr w:type="spellStart"/>
      <w:r w:rsidRPr="0067536C">
        <w:rPr>
          <w:lang w:val="en-ID"/>
        </w:rPr>
        <w:t>fungsi</w:t>
      </w:r>
      <w:proofErr w:type="spellEnd"/>
      <w:r w:rsidRPr="0067536C">
        <w:rPr>
          <w:lang w:val="en-ID"/>
        </w:rPr>
        <w:t xml:space="preserve"> </w:t>
      </w:r>
      <w:proofErr w:type="spellStart"/>
      <w:r w:rsidRPr="0067536C">
        <w:rPr>
          <w:lang w:val="en-ID"/>
        </w:rPr>
        <w:t>hati</w:t>
      </w:r>
      <w:proofErr w:type="spellEnd"/>
    </w:p>
    <w:p w14:paraId="4014AEEA" w14:textId="4B2167F0" w:rsidR="0067536C" w:rsidRPr="0067536C" w:rsidRDefault="0067536C" w:rsidP="00EB07DD">
      <w:pPr>
        <w:pStyle w:val="ListParagraph"/>
        <w:rPr>
          <w:lang w:val="en-ID"/>
        </w:rPr>
      </w:pPr>
    </w:p>
    <w:p w14:paraId="682B79D5" w14:textId="4A20ED35" w:rsidR="0067536C" w:rsidRPr="00EB07DD" w:rsidRDefault="0067536C" w:rsidP="00EB07DD">
      <w:pPr>
        <w:pStyle w:val="ListParagraph"/>
        <w:numPr>
          <w:ilvl w:val="0"/>
          <w:numId w:val="14"/>
        </w:numPr>
        <w:jc w:val="both"/>
        <w:rPr>
          <w:lang w:val="en-ID"/>
        </w:rPr>
      </w:pPr>
      <w:proofErr w:type="spellStart"/>
      <w:r w:rsidRPr="0067536C">
        <w:rPr>
          <w:lang w:val="en-ID"/>
        </w:rPr>
        <w:t>Seorang</w:t>
      </w:r>
      <w:proofErr w:type="spellEnd"/>
      <w:r w:rsidRPr="0067536C">
        <w:rPr>
          <w:lang w:val="en-ID"/>
        </w:rPr>
        <w:t xml:space="preserve"> </w:t>
      </w:r>
      <w:proofErr w:type="spellStart"/>
      <w:r w:rsidRPr="0067536C">
        <w:rPr>
          <w:lang w:val="en-ID"/>
        </w:rPr>
        <w:t>pasien</w:t>
      </w:r>
      <w:proofErr w:type="spellEnd"/>
      <w:r w:rsidRPr="0067536C">
        <w:rPr>
          <w:lang w:val="en-ID"/>
        </w:rPr>
        <w:t xml:space="preserve"> </w:t>
      </w:r>
      <w:proofErr w:type="spellStart"/>
      <w:r w:rsidRPr="0067536C">
        <w:rPr>
          <w:lang w:val="en-ID"/>
        </w:rPr>
        <w:t>datang</w:t>
      </w:r>
      <w:proofErr w:type="spellEnd"/>
      <w:r w:rsidRPr="0067536C">
        <w:rPr>
          <w:lang w:val="en-ID"/>
        </w:rPr>
        <w:t xml:space="preserve"> </w:t>
      </w:r>
      <w:proofErr w:type="spellStart"/>
      <w:r w:rsidRPr="0067536C">
        <w:rPr>
          <w:lang w:val="en-ID"/>
        </w:rPr>
        <w:t>dengan</w:t>
      </w:r>
      <w:proofErr w:type="spellEnd"/>
      <w:r w:rsidRPr="0067536C">
        <w:rPr>
          <w:lang w:val="en-ID"/>
        </w:rPr>
        <w:t xml:space="preserve"> </w:t>
      </w:r>
      <w:proofErr w:type="spellStart"/>
      <w:r w:rsidRPr="0067536C">
        <w:rPr>
          <w:lang w:val="en-ID"/>
        </w:rPr>
        <w:t>demam</w:t>
      </w:r>
      <w:proofErr w:type="spellEnd"/>
      <w:r w:rsidRPr="0067536C">
        <w:rPr>
          <w:lang w:val="en-ID"/>
        </w:rPr>
        <w:t xml:space="preserve"> </w:t>
      </w:r>
      <w:proofErr w:type="spellStart"/>
      <w:r w:rsidRPr="0067536C">
        <w:rPr>
          <w:lang w:val="en-ID"/>
        </w:rPr>
        <w:t>periodik</w:t>
      </w:r>
      <w:proofErr w:type="spellEnd"/>
      <w:r w:rsidRPr="0067536C">
        <w:rPr>
          <w:lang w:val="en-ID"/>
        </w:rPr>
        <w:t xml:space="preserve"> </w:t>
      </w:r>
      <w:proofErr w:type="spellStart"/>
      <w:r w:rsidRPr="0067536C">
        <w:rPr>
          <w:lang w:val="en-ID"/>
        </w:rPr>
        <w:t>setiap</w:t>
      </w:r>
      <w:proofErr w:type="spellEnd"/>
      <w:r w:rsidRPr="0067536C">
        <w:rPr>
          <w:lang w:val="en-ID"/>
        </w:rPr>
        <w:t xml:space="preserve"> 48 jam, </w:t>
      </w:r>
      <w:proofErr w:type="spellStart"/>
      <w:r w:rsidRPr="0067536C">
        <w:rPr>
          <w:lang w:val="en-ID"/>
        </w:rPr>
        <w:t>menggigil</w:t>
      </w:r>
      <w:proofErr w:type="spellEnd"/>
      <w:r w:rsidRPr="0067536C">
        <w:rPr>
          <w:lang w:val="en-ID"/>
        </w:rPr>
        <w:t xml:space="preserve">, dan </w:t>
      </w:r>
      <w:proofErr w:type="spellStart"/>
      <w:r w:rsidRPr="0067536C">
        <w:rPr>
          <w:lang w:val="en-ID"/>
        </w:rPr>
        <w:t>keringat</w:t>
      </w:r>
      <w:proofErr w:type="spellEnd"/>
      <w:r w:rsidRPr="0067536C">
        <w:rPr>
          <w:lang w:val="en-ID"/>
        </w:rPr>
        <w:t xml:space="preserve">. Dokter </w:t>
      </w:r>
      <w:proofErr w:type="spellStart"/>
      <w:r w:rsidRPr="0067536C">
        <w:rPr>
          <w:lang w:val="en-ID"/>
        </w:rPr>
        <w:t>menjelaskan</w:t>
      </w:r>
      <w:proofErr w:type="spellEnd"/>
      <w:r w:rsidRPr="0067536C">
        <w:rPr>
          <w:lang w:val="en-ID"/>
        </w:rPr>
        <w:t xml:space="preserve"> </w:t>
      </w:r>
      <w:proofErr w:type="spellStart"/>
      <w:r w:rsidRPr="0067536C">
        <w:rPr>
          <w:lang w:val="en-ID"/>
        </w:rPr>
        <w:t>bahwa</w:t>
      </w:r>
      <w:proofErr w:type="spellEnd"/>
      <w:r w:rsidRPr="0067536C">
        <w:rPr>
          <w:lang w:val="en-ID"/>
        </w:rPr>
        <w:t xml:space="preserve"> </w:t>
      </w:r>
      <w:proofErr w:type="spellStart"/>
      <w:r w:rsidRPr="0067536C">
        <w:rPr>
          <w:lang w:val="en-ID"/>
        </w:rPr>
        <w:t>pola</w:t>
      </w:r>
      <w:proofErr w:type="spellEnd"/>
      <w:r w:rsidRPr="0067536C">
        <w:rPr>
          <w:lang w:val="en-ID"/>
        </w:rPr>
        <w:t xml:space="preserve"> </w:t>
      </w:r>
      <w:proofErr w:type="spellStart"/>
      <w:r w:rsidRPr="0067536C">
        <w:rPr>
          <w:lang w:val="en-ID"/>
        </w:rPr>
        <w:t>ini</w:t>
      </w:r>
      <w:proofErr w:type="spellEnd"/>
      <w:r w:rsidRPr="0067536C">
        <w:rPr>
          <w:lang w:val="en-ID"/>
        </w:rPr>
        <w:t xml:space="preserve"> </w:t>
      </w:r>
      <w:proofErr w:type="spellStart"/>
      <w:r w:rsidRPr="0067536C">
        <w:rPr>
          <w:lang w:val="en-ID"/>
        </w:rPr>
        <w:t>berhubungan</w:t>
      </w:r>
      <w:proofErr w:type="spellEnd"/>
      <w:r w:rsidRPr="0067536C">
        <w:rPr>
          <w:lang w:val="en-ID"/>
        </w:rPr>
        <w:t xml:space="preserve"> </w:t>
      </w:r>
      <w:proofErr w:type="spellStart"/>
      <w:r w:rsidRPr="0067536C">
        <w:rPr>
          <w:lang w:val="en-ID"/>
        </w:rPr>
        <w:t>dengan</w:t>
      </w:r>
      <w:proofErr w:type="spellEnd"/>
      <w:r w:rsidRPr="0067536C">
        <w:rPr>
          <w:lang w:val="en-ID"/>
        </w:rPr>
        <w:t xml:space="preserve"> </w:t>
      </w:r>
      <w:proofErr w:type="spellStart"/>
      <w:r w:rsidRPr="0067536C">
        <w:rPr>
          <w:lang w:val="en-ID"/>
        </w:rPr>
        <w:t>siklus</w:t>
      </w:r>
      <w:proofErr w:type="spellEnd"/>
      <w:r w:rsidRPr="0067536C">
        <w:rPr>
          <w:lang w:val="en-ID"/>
        </w:rPr>
        <w:t xml:space="preserve"> </w:t>
      </w:r>
      <w:proofErr w:type="spellStart"/>
      <w:r w:rsidRPr="0067536C">
        <w:rPr>
          <w:lang w:val="en-ID"/>
        </w:rPr>
        <w:t>pelepasan</w:t>
      </w:r>
      <w:proofErr w:type="spellEnd"/>
      <w:r w:rsidRPr="0067536C">
        <w:rPr>
          <w:lang w:val="en-ID"/>
        </w:rPr>
        <w:t xml:space="preserve"> </w:t>
      </w:r>
      <w:proofErr w:type="spellStart"/>
      <w:r w:rsidRPr="0067536C">
        <w:rPr>
          <w:lang w:val="en-ID"/>
        </w:rPr>
        <w:t>merozoit</w:t>
      </w:r>
      <w:proofErr w:type="spellEnd"/>
      <w:r w:rsidRPr="0067536C">
        <w:rPr>
          <w:lang w:val="en-ID"/>
        </w:rPr>
        <w:t xml:space="preserve"> </w:t>
      </w:r>
      <w:proofErr w:type="spellStart"/>
      <w:r w:rsidRPr="0067536C">
        <w:rPr>
          <w:lang w:val="en-ID"/>
        </w:rPr>
        <w:t>ke</w:t>
      </w:r>
      <w:proofErr w:type="spellEnd"/>
      <w:r w:rsidRPr="0067536C">
        <w:rPr>
          <w:lang w:val="en-ID"/>
        </w:rPr>
        <w:t xml:space="preserve"> </w:t>
      </w:r>
      <w:proofErr w:type="spellStart"/>
      <w:r w:rsidRPr="0067536C">
        <w:rPr>
          <w:lang w:val="en-ID"/>
        </w:rPr>
        <w:t>dalam</w:t>
      </w:r>
      <w:proofErr w:type="spellEnd"/>
      <w:r w:rsidRPr="0067536C">
        <w:rPr>
          <w:lang w:val="en-ID"/>
        </w:rPr>
        <w:t xml:space="preserve"> </w:t>
      </w:r>
      <w:proofErr w:type="spellStart"/>
      <w:r w:rsidRPr="0067536C">
        <w:rPr>
          <w:lang w:val="en-ID"/>
        </w:rPr>
        <w:t>darah</w:t>
      </w:r>
      <w:proofErr w:type="spellEnd"/>
      <w:r w:rsidRPr="0067536C">
        <w:rPr>
          <w:lang w:val="en-ID"/>
        </w:rPr>
        <w:t>.</w:t>
      </w:r>
      <w:r w:rsidR="00EB07DD">
        <w:rPr>
          <w:lang w:val="en-ID"/>
        </w:rPr>
        <w:t xml:space="preserve"> </w:t>
      </w:r>
      <w:r w:rsidRPr="00EB07DD">
        <w:rPr>
          <w:lang w:val="en-ID"/>
        </w:rPr>
        <w:t xml:space="preserve">Fase Plasmodium yang </w:t>
      </w:r>
      <w:proofErr w:type="spellStart"/>
      <w:r w:rsidRPr="00EB07DD">
        <w:rPr>
          <w:lang w:val="en-ID"/>
        </w:rPr>
        <w:t>berkaitan</w:t>
      </w:r>
      <w:proofErr w:type="spellEnd"/>
      <w:r w:rsidRPr="00EB07DD">
        <w:rPr>
          <w:lang w:val="en-ID"/>
        </w:rPr>
        <w:t xml:space="preserve"> </w:t>
      </w:r>
      <w:proofErr w:type="spellStart"/>
      <w:r w:rsidRPr="00EB07DD">
        <w:rPr>
          <w:lang w:val="en-ID"/>
        </w:rPr>
        <w:t>dengan</w:t>
      </w:r>
      <w:proofErr w:type="spellEnd"/>
      <w:r w:rsidRPr="00EB07DD">
        <w:rPr>
          <w:lang w:val="en-ID"/>
        </w:rPr>
        <w:t xml:space="preserve"> </w:t>
      </w:r>
      <w:proofErr w:type="spellStart"/>
      <w:r w:rsidRPr="00EB07DD">
        <w:rPr>
          <w:lang w:val="en-ID"/>
        </w:rPr>
        <w:t>gejala</w:t>
      </w:r>
      <w:proofErr w:type="spellEnd"/>
      <w:r w:rsidRPr="00EB07DD">
        <w:rPr>
          <w:lang w:val="en-ID"/>
        </w:rPr>
        <w:t xml:space="preserve"> </w:t>
      </w:r>
      <w:proofErr w:type="spellStart"/>
      <w:r w:rsidRPr="00EB07DD">
        <w:rPr>
          <w:lang w:val="en-ID"/>
        </w:rPr>
        <w:t>tersebut</w:t>
      </w:r>
      <w:proofErr w:type="spellEnd"/>
      <w:r w:rsidRPr="00EB07DD">
        <w:rPr>
          <w:lang w:val="en-ID"/>
        </w:rPr>
        <w:t xml:space="preserve"> </w:t>
      </w:r>
      <w:proofErr w:type="spellStart"/>
      <w:r w:rsidRPr="00EB07DD">
        <w:rPr>
          <w:lang w:val="en-ID"/>
        </w:rPr>
        <w:t>adalah</w:t>
      </w:r>
      <w:proofErr w:type="spellEnd"/>
      <w:r w:rsidRPr="00EB07DD">
        <w:rPr>
          <w:lang w:val="en-ID"/>
        </w:rPr>
        <w:t>:</w:t>
      </w:r>
    </w:p>
    <w:p w14:paraId="0F9DEB24" w14:textId="50BB3D7F" w:rsidR="00EB07DD" w:rsidRDefault="0067536C" w:rsidP="0067536C">
      <w:pPr>
        <w:pStyle w:val="ListParagraph"/>
        <w:numPr>
          <w:ilvl w:val="1"/>
          <w:numId w:val="14"/>
        </w:numPr>
        <w:rPr>
          <w:lang w:val="en-ID"/>
        </w:rPr>
      </w:pPr>
      <w:r w:rsidRPr="0067536C">
        <w:rPr>
          <w:lang w:val="en-ID"/>
        </w:rPr>
        <w:t xml:space="preserve">Fase </w:t>
      </w:r>
      <w:r w:rsidR="00EB07DD">
        <w:rPr>
          <w:lang w:val="en-ID"/>
        </w:rPr>
        <w:t>sporogony</w:t>
      </w:r>
    </w:p>
    <w:p w14:paraId="0B5FB086" w14:textId="381598AF" w:rsidR="00EB07DD" w:rsidRDefault="0067536C" w:rsidP="0067536C">
      <w:pPr>
        <w:pStyle w:val="ListParagraph"/>
        <w:numPr>
          <w:ilvl w:val="1"/>
          <w:numId w:val="14"/>
        </w:numPr>
        <w:rPr>
          <w:lang w:val="en-ID"/>
        </w:rPr>
      </w:pPr>
      <w:r w:rsidRPr="0067536C">
        <w:rPr>
          <w:lang w:val="en-ID"/>
        </w:rPr>
        <w:t xml:space="preserve">Fase </w:t>
      </w:r>
      <w:r w:rsidR="00EB07DD">
        <w:rPr>
          <w:lang w:val="en-ID"/>
        </w:rPr>
        <w:t>hepatic</w:t>
      </w:r>
    </w:p>
    <w:p w14:paraId="5FCC9B2B" w14:textId="77777777" w:rsidR="00EB07DD" w:rsidRPr="00783CFA" w:rsidRDefault="0067536C" w:rsidP="0067536C">
      <w:pPr>
        <w:pStyle w:val="ListParagraph"/>
        <w:numPr>
          <w:ilvl w:val="1"/>
          <w:numId w:val="14"/>
        </w:numPr>
        <w:rPr>
          <w:b/>
          <w:bCs/>
          <w:lang w:val="en-ID"/>
        </w:rPr>
      </w:pPr>
      <w:r w:rsidRPr="00783CFA">
        <w:rPr>
          <w:b/>
          <w:bCs/>
          <w:lang w:val="en-ID"/>
        </w:rPr>
        <w:t xml:space="preserve">Fase </w:t>
      </w:r>
      <w:proofErr w:type="spellStart"/>
      <w:r w:rsidRPr="00783CFA">
        <w:rPr>
          <w:b/>
          <w:bCs/>
          <w:lang w:val="en-ID"/>
        </w:rPr>
        <w:t>eritrositik</w:t>
      </w:r>
      <w:proofErr w:type="spellEnd"/>
    </w:p>
    <w:p w14:paraId="1223536A" w14:textId="77777777" w:rsidR="00EB07DD" w:rsidRDefault="0067536C" w:rsidP="0067536C">
      <w:pPr>
        <w:pStyle w:val="ListParagraph"/>
        <w:numPr>
          <w:ilvl w:val="1"/>
          <w:numId w:val="14"/>
        </w:numPr>
        <w:rPr>
          <w:lang w:val="en-ID"/>
        </w:rPr>
      </w:pPr>
      <w:r w:rsidRPr="0067536C">
        <w:rPr>
          <w:lang w:val="en-ID"/>
        </w:rPr>
        <w:t xml:space="preserve">Fase </w:t>
      </w:r>
      <w:proofErr w:type="spellStart"/>
      <w:r w:rsidRPr="0067536C">
        <w:rPr>
          <w:lang w:val="en-ID"/>
        </w:rPr>
        <w:t>gametosit</w:t>
      </w:r>
      <w:proofErr w:type="spellEnd"/>
    </w:p>
    <w:p w14:paraId="66EDBFE9" w14:textId="1433612A" w:rsidR="0067536C" w:rsidRPr="0067536C" w:rsidRDefault="0067536C" w:rsidP="0067536C">
      <w:pPr>
        <w:pStyle w:val="ListParagraph"/>
        <w:numPr>
          <w:ilvl w:val="1"/>
          <w:numId w:val="14"/>
        </w:numPr>
        <w:rPr>
          <w:lang w:val="en-ID"/>
        </w:rPr>
      </w:pPr>
      <w:r w:rsidRPr="0067536C">
        <w:rPr>
          <w:lang w:val="en-ID"/>
        </w:rPr>
        <w:t xml:space="preserve">Fase </w:t>
      </w:r>
      <w:proofErr w:type="spellStart"/>
      <w:r w:rsidRPr="0067536C">
        <w:rPr>
          <w:lang w:val="en-ID"/>
        </w:rPr>
        <w:t>dorman</w:t>
      </w:r>
      <w:proofErr w:type="spellEnd"/>
    </w:p>
    <w:p w14:paraId="49E83E30" w14:textId="7043C419" w:rsidR="0067536C" w:rsidRPr="0067536C" w:rsidRDefault="0067536C" w:rsidP="00EB07DD">
      <w:pPr>
        <w:pStyle w:val="ListParagraph"/>
        <w:rPr>
          <w:lang w:val="en-ID"/>
        </w:rPr>
      </w:pPr>
    </w:p>
    <w:p w14:paraId="6915CE75" w14:textId="6CBC59B1" w:rsidR="0067536C" w:rsidRPr="00EB07DD" w:rsidRDefault="0067536C" w:rsidP="00EB07DD">
      <w:pPr>
        <w:pStyle w:val="ListParagraph"/>
        <w:numPr>
          <w:ilvl w:val="0"/>
          <w:numId w:val="14"/>
        </w:numPr>
        <w:jc w:val="both"/>
        <w:rPr>
          <w:lang w:val="en-ID"/>
        </w:rPr>
      </w:pPr>
      <w:proofErr w:type="spellStart"/>
      <w:r w:rsidRPr="0067536C">
        <w:rPr>
          <w:lang w:val="en-ID"/>
        </w:rPr>
        <w:t>Dalam</w:t>
      </w:r>
      <w:proofErr w:type="spellEnd"/>
      <w:r w:rsidRPr="0067536C">
        <w:rPr>
          <w:lang w:val="en-ID"/>
        </w:rPr>
        <w:t xml:space="preserve"> program </w:t>
      </w:r>
      <w:proofErr w:type="spellStart"/>
      <w:r w:rsidRPr="0067536C">
        <w:rPr>
          <w:lang w:val="en-ID"/>
        </w:rPr>
        <w:t>pencegahan</w:t>
      </w:r>
      <w:proofErr w:type="spellEnd"/>
      <w:r w:rsidRPr="0067536C">
        <w:rPr>
          <w:lang w:val="en-ID"/>
        </w:rPr>
        <w:t xml:space="preserve"> malaria, </w:t>
      </w:r>
      <w:proofErr w:type="spellStart"/>
      <w:r w:rsidRPr="0067536C">
        <w:rPr>
          <w:lang w:val="en-ID"/>
        </w:rPr>
        <w:t>petugas</w:t>
      </w:r>
      <w:proofErr w:type="spellEnd"/>
      <w:r w:rsidRPr="0067536C">
        <w:rPr>
          <w:lang w:val="en-ID"/>
        </w:rPr>
        <w:t xml:space="preserve"> </w:t>
      </w:r>
      <w:proofErr w:type="spellStart"/>
      <w:r w:rsidRPr="0067536C">
        <w:rPr>
          <w:lang w:val="en-ID"/>
        </w:rPr>
        <w:t>kesehatan</w:t>
      </w:r>
      <w:proofErr w:type="spellEnd"/>
      <w:r w:rsidRPr="0067536C">
        <w:rPr>
          <w:lang w:val="en-ID"/>
        </w:rPr>
        <w:t xml:space="preserve"> </w:t>
      </w:r>
      <w:proofErr w:type="spellStart"/>
      <w:r w:rsidRPr="0067536C">
        <w:rPr>
          <w:lang w:val="en-ID"/>
        </w:rPr>
        <w:t>menyarankan</w:t>
      </w:r>
      <w:proofErr w:type="spellEnd"/>
      <w:r w:rsidRPr="0067536C">
        <w:rPr>
          <w:lang w:val="en-ID"/>
        </w:rPr>
        <w:t xml:space="preserve"> </w:t>
      </w:r>
      <w:proofErr w:type="spellStart"/>
      <w:r w:rsidRPr="0067536C">
        <w:rPr>
          <w:lang w:val="en-ID"/>
        </w:rPr>
        <w:t>penggunaan</w:t>
      </w:r>
      <w:proofErr w:type="spellEnd"/>
      <w:r w:rsidRPr="0067536C">
        <w:rPr>
          <w:lang w:val="en-ID"/>
        </w:rPr>
        <w:t xml:space="preserve"> </w:t>
      </w:r>
      <w:proofErr w:type="spellStart"/>
      <w:r w:rsidRPr="0067536C">
        <w:rPr>
          <w:lang w:val="en-ID"/>
        </w:rPr>
        <w:t>kelambu</w:t>
      </w:r>
      <w:proofErr w:type="spellEnd"/>
      <w:r w:rsidRPr="0067536C">
        <w:rPr>
          <w:lang w:val="en-ID"/>
        </w:rPr>
        <w:t xml:space="preserve"> </w:t>
      </w:r>
      <w:proofErr w:type="spellStart"/>
      <w:r w:rsidRPr="0067536C">
        <w:rPr>
          <w:lang w:val="en-ID"/>
        </w:rPr>
        <w:t>saat</w:t>
      </w:r>
      <w:proofErr w:type="spellEnd"/>
      <w:r w:rsidRPr="0067536C">
        <w:rPr>
          <w:lang w:val="en-ID"/>
        </w:rPr>
        <w:t xml:space="preserve"> </w:t>
      </w:r>
      <w:proofErr w:type="spellStart"/>
      <w:r w:rsidRPr="0067536C">
        <w:rPr>
          <w:lang w:val="en-ID"/>
        </w:rPr>
        <w:t>tidur</w:t>
      </w:r>
      <w:proofErr w:type="spellEnd"/>
      <w:r w:rsidRPr="0067536C">
        <w:rPr>
          <w:lang w:val="en-ID"/>
        </w:rPr>
        <w:t xml:space="preserve"> </w:t>
      </w:r>
      <w:proofErr w:type="spellStart"/>
      <w:r w:rsidRPr="0067536C">
        <w:rPr>
          <w:lang w:val="en-ID"/>
        </w:rPr>
        <w:t>malam</w:t>
      </w:r>
      <w:proofErr w:type="spellEnd"/>
      <w:r w:rsidRPr="0067536C">
        <w:rPr>
          <w:lang w:val="en-ID"/>
        </w:rPr>
        <w:t xml:space="preserve">. Hal </w:t>
      </w:r>
      <w:proofErr w:type="spellStart"/>
      <w:r w:rsidRPr="0067536C">
        <w:rPr>
          <w:lang w:val="en-ID"/>
        </w:rPr>
        <w:t>ini</w:t>
      </w:r>
      <w:proofErr w:type="spellEnd"/>
      <w:r w:rsidRPr="0067536C">
        <w:rPr>
          <w:lang w:val="en-ID"/>
        </w:rPr>
        <w:t xml:space="preserve"> </w:t>
      </w:r>
      <w:proofErr w:type="spellStart"/>
      <w:r w:rsidRPr="0067536C">
        <w:rPr>
          <w:lang w:val="en-ID"/>
        </w:rPr>
        <w:t>bertujuan</w:t>
      </w:r>
      <w:proofErr w:type="spellEnd"/>
      <w:r w:rsidRPr="0067536C">
        <w:rPr>
          <w:lang w:val="en-ID"/>
        </w:rPr>
        <w:t xml:space="preserve"> </w:t>
      </w:r>
      <w:proofErr w:type="spellStart"/>
      <w:r w:rsidRPr="0067536C">
        <w:rPr>
          <w:lang w:val="en-ID"/>
        </w:rPr>
        <w:t>untuk</w:t>
      </w:r>
      <w:proofErr w:type="spellEnd"/>
      <w:r w:rsidRPr="0067536C">
        <w:rPr>
          <w:lang w:val="en-ID"/>
        </w:rPr>
        <w:t xml:space="preserve"> </w:t>
      </w:r>
      <w:proofErr w:type="spellStart"/>
      <w:r w:rsidRPr="0067536C">
        <w:rPr>
          <w:lang w:val="en-ID"/>
        </w:rPr>
        <w:t>menghindari</w:t>
      </w:r>
      <w:proofErr w:type="spellEnd"/>
      <w:r w:rsidRPr="0067536C">
        <w:rPr>
          <w:lang w:val="en-ID"/>
        </w:rPr>
        <w:t xml:space="preserve"> </w:t>
      </w:r>
      <w:proofErr w:type="spellStart"/>
      <w:r w:rsidRPr="0067536C">
        <w:rPr>
          <w:lang w:val="en-ID"/>
        </w:rPr>
        <w:t>gigitan</w:t>
      </w:r>
      <w:proofErr w:type="spellEnd"/>
      <w:r w:rsidRPr="0067536C">
        <w:rPr>
          <w:lang w:val="en-ID"/>
        </w:rPr>
        <w:t xml:space="preserve"> </w:t>
      </w:r>
      <w:proofErr w:type="spellStart"/>
      <w:r w:rsidRPr="0067536C">
        <w:rPr>
          <w:lang w:val="en-ID"/>
        </w:rPr>
        <w:t>nyamuk</w:t>
      </w:r>
      <w:proofErr w:type="spellEnd"/>
      <w:r w:rsidRPr="0067536C">
        <w:rPr>
          <w:lang w:val="en-ID"/>
        </w:rPr>
        <w:t xml:space="preserve"> </w:t>
      </w:r>
      <w:proofErr w:type="spellStart"/>
      <w:r w:rsidRPr="0067536C">
        <w:rPr>
          <w:lang w:val="en-ID"/>
        </w:rPr>
        <w:t>vektor</w:t>
      </w:r>
      <w:proofErr w:type="spellEnd"/>
      <w:r w:rsidRPr="0067536C">
        <w:rPr>
          <w:lang w:val="en-ID"/>
        </w:rPr>
        <w:t>.</w:t>
      </w:r>
      <w:r w:rsidR="00EB07DD">
        <w:rPr>
          <w:lang w:val="en-ID"/>
        </w:rPr>
        <w:t xml:space="preserve"> </w:t>
      </w:r>
      <w:r w:rsidRPr="00EB07DD">
        <w:rPr>
          <w:lang w:val="en-ID"/>
        </w:rPr>
        <w:t xml:space="preserve">Dasar </w:t>
      </w:r>
      <w:proofErr w:type="spellStart"/>
      <w:r w:rsidRPr="00EB07DD">
        <w:rPr>
          <w:lang w:val="en-ID"/>
        </w:rPr>
        <w:t>ilmiah</w:t>
      </w:r>
      <w:proofErr w:type="spellEnd"/>
      <w:r w:rsidRPr="00EB07DD">
        <w:rPr>
          <w:lang w:val="en-ID"/>
        </w:rPr>
        <w:t xml:space="preserve"> </w:t>
      </w:r>
      <w:proofErr w:type="spellStart"/>
      <w:r w:rsidRPr="00EB07DD">
        <w:rPr>
          <w:lang w:val="en-ID"/>
        </w:rPr>
        <w:t>dari</w:t>
      </w:r>
      <w:proofErr w:type="spellEnd"/>
      <w:r w:rsidRPr="00EB07DD">
        <w:rPr>
          <w:lang w:val="en-ID"/>
        </w:rPr>
        <w:t xml:space="preserve"> </w:t>
      </w:r>
      <w:proofErr w:type="spellStart"/>
      <w:r w:rsidRPr="00EB07DD">
        <w:rPr>
          <w:lang w:val="en-ID"/>
        </w:rPr>
        <w:t>intervensi</w:t>
      </w:r>
      <w:proofErr w:type="spellEnd"/>
      <w:r w:rsidRPr="00EB07DD">
        <w:rPr>
          <w:lang w:val="en-ID"/>
        </w:rPr>
        <w:t xml:space="preserve"> </w:t>
      </w:r>
      <w:proofErr w:type="spellStart"/>
      <w:r w:rsidRPr="00EB07DD">
        <w:rPr>
          <w:lang w:val="en-ID"/>
        </w:rPr>
        <w:t>tersebut</w:t>
      </w:r>
      <w:proofErr w:type="spellEnd"/>
      <w:r w:rsidRPr="00EB07DD">
        <w:rPr>
          <w:lang w:val="en-ID"/>
        </w:rPr>
        <w:t xml:space="preserve"> </w:t>
      </w:r>
      <w:proofErr w:type="spellStart"/>
      <w:r w:rsidRPr="00EB07DD">
        <w:rPr>
          <w:lang w:val="en-ID"/>
        </w:rPr>
        <w:t>adalah</w:t>
      </w:r>
      <w:proofErr w:type="spellEnd"/>
      <w:r w:rsidR="00EB07DD">
        <w:rPr>
          <w:lang w:val="en-ID"/>
        </w:rPr>
        <w:t xml:space="preserve"> …</w:t>
      </w:r>
    </w:p>
    <w:p w14:paraId="70513CB5" w14:textId="77777777" w:rsidR="00EB07DD" w:rsidRDefault="0067536C" w:rsidP="0067536C">
      <w:pPr>
        <w:pStyle w:val="ListParagraph"/>
        <w:numPr>
          <w:ilvl w:val="1"/>
          <w:numId w:val="14"/>
        </w:numPr>
        <w:rPr>
          <w:lang w:val="en-ID"/>
        </w:rPr>
      </w:pPr>
      <w:proofErr w:type="spellStart"/>
      <w:r w:rsidRPr="0067536C">
        <w:rPr>
          <w:lang w:val="en-ID"/>
        </w:rPr>
        <w:t>Nyamuk</w:t>
      </w:r>
      <w:proofErr w:type="spellEnd"/>
      <w:r w:rsidRPr="0067536C">
        <w:rPr>
          <w:lang w:val="en-ID"/>
        </w:rPr>
        <w:t xml:space="preserve"> </w:t>
      </w:r>
      <w:proofErr w:type="spellStart"/>
      <w:r w:rsidRPr="0067536C">
        <w:rPr>
          <w:lang w:val="en-ID"/>
        </w:rPr>
        <w:t>berkembang</w:t>
      </w:r>
      <w:proofErr w:type="spellEnd"/>
      <w:r w:rsidRPr="0067536C">
        <w:rPr>
          <w:lang w:val="en-ID"/>
        </w:rPr>
        <w:t xml:space="preserve"> </w:t>
      </w:r>
      <w:proofErr w:type="spellStart"/>
      <w:r w:rsidRPr="0067536C">
        <w:rPr>
          <w:lang w:val="en-ID"/>
        </w:rPr>
        <w:t>biak</w:t>
      </w:r>
      <w:proofErr w:type="spellEnd"/>
      <w:r w:rsidRPr="0067536C">
        <w:rPr>
          <w:lang w:val="en-ID"/>
        </w:rPr>
        <w:t xml:space="preserve"> di </w:t>
      </w:r>
      <w:proofErr w:type="spellStart"/>
      <w:r w:rsidRPr="0067536C">
        <w:rPr>
          <w:lang w:val="en-ID"/>
        </w:rPr>
        <w:t>siang</w:t>
      </w:r>
      <w:proofErr w:type="spellEnd"/>
      <w:r w:rsidRPr="0067536C">
        <w:rPr>
          <w:lang w:val="en-ID"/>
        </w:rPr>
        <w:t xml:space="preserve"> </w:t>
      </w:r>
      <w:proofErr w:type="spellStart"/>
      <w:r w:rsidRPr="0067536C">
        <w:rPr>
          <w:lang w:val="en-ID"/>
        </w:rPr>
        <w:t>hari</w:t>
      </w:r>
      <w:proofErr w:type="spellEnd"/>
    </w:p>
    <w:p w14:paraId="2698C956" w14:textId="77777777" w:rsidR="00EB07DD" w:rsidRPr="00783CFA" w:rsidRDefault="0067536C" w:rsidP="0067536C">
      <w:pPr>
        <w:pStyle w:val="ListParagraph"/>
        <w:numPr>
          <w:ilvl w:val="1"/>
          <w:numId w:val="14"/>
        </w:numPr>
        <w:rPr>
          <w:b/>
          <w:bCs/>
          <w:lang w:val="en-ID"/>
        </w:rPr>
      </w:pPr>
      <w:proofErr w:type="spellStart"/>
      <w:r w:rsidRPr="00783CFA">
        <w:rPr>
          <w:b/>
          <w:bCs/>
          <w:lang w:val="en-ID"/>
        </w:rPr>
        <w:t>Nyamuk</w:t>
      </w:r>
      <w:proofErr w:type="spellEnd"/>
      <w:r w:rsidRPr="00783CFA">
        <w:rPr>
          <w:b/>
          <w:bCs/>
          <w:lang w:val="en-ID"/>
        </w:rPr>
        <w:t xml:space="preserve"> </w:t>
      </w:r>
      <w:proofErr w:type="spellStart"/>
      <w:r w:rsidRPr="00783CFA">
        <w:rPr>
          <w:b/>
          <w:bCs/>
          <w:lang w:val="en-ID"/>
        </w:rPr>
        <w:t>aktif</w:t>
      </w:r>
      <w:proofErr w:type="spellEnd"/>
      <w:r w:rsidRPr="00783CFA">
        <w:rPr>
          <w:b/>
          <w:bCs/>
          <w:lang w:val="en-ID"/>
        </w:rPr>
        <w:t xml:space="preserve"> </w:t>
      </w:r>
      <w:proofErr w:type="spellStart"/>
      <w:r w:rsidRPr="00783CFA">
        <w:rPr>
          <w:b/>
          <w:bCs/>
          <w:lang w:val="en-ID"/>
        </w:rPr>
        <w:t>menggigit</w:t>
      </w:r>
      <w:proofErr w:type="spellEnd"/>
      <w:r w:rsidRPr="00783CFA">
        <w:rPr>
          <w:b/>
          <w:bCs/>
          <w:lang w:val="en-ID"/>
        </w:rPr>
        <w:t xml:space="preserve"> pada </w:t>
      </w:r>
      <w:proofErr w:type="spellStart"/>
      <w:r w:rsidRPr="00783CFA">
        <w:rPr>
          <w:b/>
          <w:bCs/>
          <w:lang w:val="en-ID"/>
        </w:rPr>
        <w:t>malam</w:t>
      </w:r>
      <w:proofErr w:type="spellEnd"/>
      <w:r w:rsidRPr="00783CFA">
        <w:rPr>
          <w:b/>
          <w:bCs/>
          <w:lang w:val="en-ID"/>
        </w:rPr>
        <w:t xml:space="preserve"> </w:t>
      </w:r>
      <w:proofErr w:type="spellStart"/>
      <w:r w:rsidRPr="00783CFA">
        <w:rPr>
          <w:b/>
          <w:bCs/>
          <w:lang w:val="en-ID"/>
        </w:rPr>
        <w:t>hari</w:t>
      </w:r>
      <w:proofErr w:type="spellEnd"/>
    </w:p>
    <w:p w14:paraId="234A2666" w14:textId="77777777" w:rsidR="00EB07DD" w:rsidRDefault="0067536C" w:rsidP="0067536C">
      <w:pPr>
        <w:pStyle w:val="ListParagraph"/>
        <w:numPr>
          <w:ilvl w:val="1"/>
          <w:numId w:val="14"/>
        </w:numPr>
        <w:rPr>
          <w:lang w:val="en-ID"/>
        </w:rPr>
      </w:pPr>
      <w:proofErr w:type="spellStart"/>
      <w:r w:rsidRPr="0067536C">
        <w:rPr>
          <w:lang w:val="en-ID"/>
        </w:rPr>
        <w:t>Nyamuk</w:t>
      </w:r>
      <w:proofErr w:type="spellEnd"/>
      <w:r w:rsidRPr="0067536C">
        <w:rPr>
          <w:lang w:val="en-ID"/>
        </w:rPr>
        <w:t xml:space="preserve"> </w:t>
      </w:r>
      <w:proofErr w:type="spellStart"/>
      <w:r w:rsidRPr="0067536C">
        <w:rPr>
          <w:lang w:val="en-ID"/>
        </w:rPr>
        <w:t>hanya</w:t>
      </w:r>
      <w:proofErr w:type="spellEnd"/>
      <w:r w:rsidRPr="0067536C">
        <w:rPr>
          <w:lang w:val="en-ID"/>
        </w:rPr>
        <w:t xml:space="preserve"> </w:t>
      </w:r>
      <w:proofErr w:type="spellStart"/>
      <w:r w:rsidRPr="0067536C">
        <w:rPr>
          <w:lang w:val="en-ID"/>
        </w:rPr>
        <w:t>hidup</w:t>
      </w:r>
      <w:proofErr w:type="spellEnd"/>
      <w:r w:rsidRPr="0067536C">
        <w:rPr>
          <w:lang w:val="en-ID"/>
        </w:rPr>
        <w:t xml:space="preserve"> di </w:t>
      </w:r>
      <w:proofErr w:type="spellStart"/>
      <w:r w:rsidRPr="0067536C">
        <w:rPr>
          <w:lang w:val="en-ID"/>
        </w:rPr>
        <w:t>dalam</w:t>
      </w:r>
      <w:proofErr w:type="spellEnd"/>
      <w:r w:rsidRPr="0067536C">
        <w:rPr>
          <w:lang w:val="en-ID"/>
        </w:rPr>
        <w:t xml:space="preserve"> </w:t>
      </w:r>
      <w:proofErr w:type="spellStart"/>
      <w:r w:rsidRPr="0067536C">
        <w:rPr>
          <w:lang w:val="en-ID"/>
        </w:rPr>
        <w:t>rumah</w:t>
      </w:r>
      <w:proofErr w:type="spellEnd"/>
    </w:p>
    <w:p w14:paraId="095C380F" w14:textId="77777777" w:rsidR="00EB07DD" w:rsidRDefault="0067536C" w:rsidP="0067536C">
      <w:pPr>
        <w:pStyle w:val="ListParagraph"/>
        <w:numPr>
          <w:ilvl w:val="1"/>
          <w:numId w:val="14"/>
        </w:numPr>
        <w:rPr>
          <w:lang w:val="en-ID"/>
        </w:rPr>
      </w:pPr>
      <w:proofErr w:type="spellStart"/>
      <w:r w:rsidRPr="0067536C">
        <w:rPr>
          <w:lang w:val="en-ID"/>
        </w:rPr>
        <w:t>Nyamuk</w:t>
      </w:r>
      <w:proofErr w:type="spellEnd"/>
      <w:r w:rsidRPr="0067536C">
        <w:rPr>
          <w:lang w:val="en-ID"/>
        </w:rPr>
        <w:t xml:space="preserve"> </w:t>
      </w:r>
      <w:proofErr w:type="spellStart"/>
      <w:r w:rsidRPr="0067536C">
        <w:rPr>
          <w:lang w:val="en-ID"/>
        </w:rPr>
        <w:t>tidak</w:t>
      </w:r>
      <w:proofErr w:type="spellEnd"/>
      <w:r w:rsidRPr="0067536C">
        <w:rPr>
          <w:lang w:val="en-ID"/>
        </w:rPr>
        <w:t xml:space="preserve"> </w:t>
      </w:r>
      <w:proofErr w:type="spellStart"/>
      <w:r w:rsidRPr="0067536C">
        <w:rPr>
          <w:lang w:val="en-ID"/>
        </w:rPr>
        <w:t>membutuhkan</w:t>
      </w:r>
      <w:proofErr w:type="spellEnd"/>
      <w:r w:rsidRPr="0067536C">
        <w:rPr>
          <w:lang w:val="en-ID"/>
        </w:rPr>
        <w:t xml:space="preserve"> </w:t>
      </w:r>
      <w:proofErr w:type="spellStart"/>
      <w:r w:rsidRPr="0067536C">
        <w:rPr>
          <w:lang w:val="en-ID"/>
        </w:rPr>
        <w:t>darah</w:t>
      </w:r>
      <w:proofErr w:type="spellEnd"/>
    </w:p>
    <w:p w14:paraId="049E57BE" w14:textId="1D3EB2C0" w:rsidR="0067536C" w:rsidRPr="0067536C" w:rsidRDefault="0067536C" w:rsidP="0067536C">
      <w:pPr>
        <w:pStyle w:val="ListParagraph"/>
        <w:numPr>
          <w:ilvl w:val="1"/>
          <w:numId w:val="14"/>
        </w:numPr>
        <w:rPr>
          <w:lang w:val="en-ID"/>
        </w:rPr>
      </w:pPr>
      <w:proofErr w:type="spellStart"/>
      <w:r w:rsidRPr="0067536C">
        <w:rPr>
          <w:lang w:val="en-ID"/>
        </w:rPr>
        <w:t>Nyamuk</w:t>
      </w:r>
      <w:proofErr w:type="spellEnd"/>
      <w:r w:rsidRPr="0067536C">
        <w:rPr>
          <w:lang w:val="en-ID"/>
        </w:rPr>
        <w:t xml:space="preserve"> </w:t>
      </w:r>
      <w:proofErr w:type="spellStart"/>
      <w:r w:rsidRPr="0067536C">
        <w:rPr>
          <w:lang w:val="en-ID"/>
        </w:rPr>
        <w:t>hanya</w:t>
      </w:r>
      <w:proofErr w:type="spellEnd"/>
      <w:r w:rsidRPr="0067536C">
        <w:rPr>
          <w:lang w:val="en-ID"/>
        </w:rPr>
        <w:t xml:space="preserve"> </w:t>
      </w:r>
      <w:proofErr w:type="spellStart"/>
      <w:r w:rsidRPr="0067536C">
        <w:rPr>
          <w:lang w:val="en-ID"/>
        </w:rPr>
        <w:t>aktif</w:t>
      </w:r>
      <w:proofErr w:type="spellEnd"/>
      <w:r w:rsidRPr="0067536C">
        <w:rPr>
          <w:lang w:val="en-ID"/>
        </w:rPr>
        <w:t xml:space="preserve"> di air</w:t>
      </w:r>
    </w:p>
    <w:p w14:paraId="4998C374" w14:textId="31DF55CA" w:rsidR="0067536C" w:rsidRPr="0067536C" w:rsidRDefault="0067536C" w:rsidP="00EB07DD">
      <w:pPr>
        <w:pStyle w:val="ListParagraph"/>
        <w:rPr>
          <w:lang w:val="en-ID"/>
        </w:rPr>
      </w:pPr>
    </w:p>
    <w:p w14:paraId="5E6C3626" w14:textId="18AAB513" w:rsidR="0067536C" w:rsidRPr="00EB07DD" w:rsidRDefault="0067536C" w:rsidP="00EB07DD">
      <w:pPr>
        <w:pStyle w:val="ListParagraph"/>
        <w:numPr>
          <w:ilvl w:val="0"/>
          <w:numId w:val="14"/>
        </w:numPr>
        <w:jc w:val="both"/>
        <w:rPr>
          <w:lang w:val="en-ID"/>
        </w:rPr>
      </w:pPr>
      <w:proofErr w:type="spellStart"/>
      <w:r w:rsidRPr="0067536C">
        <w:rPr>
          <w:lang w:val="en-ID"/>
        </w:rPr>
        <w:t>Seorang</w:t>
      </w:r>
      <w:proofErr w:type="spellEnd"/>
      <w:r w:rsidRPr="0067536C">
        <w:rPr>
          <w:lang w:val="en-ID"/>
        </w:rPr>
        <w:t xml:space="preserve"> </w:t>
      </w:r>
      <w:proofErr w:type="spellStart"/>
      <w:r w:rsidRPr="0067536C">
        <w:rPr>
          <w:lang w:val="en-ID"/>
        </w:rPr>
        <w:t>mahasiswa</w:t>
      </w:r>
      <w:proofErr w:type="spellEnd"/>
      <w:r w:rsidRPr="0067536C">
        <w:rPr>
          <w:lang w:val="en-ID"/>
        </w:rPr>
        <w:t xml:space="preserve"> </w:t>
      </w:r>
      <w:proofErr w:type="spellStart"/>
      <w:r w:rsidRPr="0067536C">
        <w:rPr>
          <w:lang w:val="en-ID"/>
        </w:rPr>
        <w:t>mempelajari</w:t>
      </w:r>
      <w:proofErr w:type="spellEnd"/>
      <w:r w:rsidRPr="0067536C">
        <w:rPr>
          <w:lang w:val="en-ID"/>
        </w:rPr>
        <w:t xml:space="preserve"> </w:t>
      </w:r>
      <w:proofErr w:type="spellStart"/>
      <w:r w:rsidRPr="0067536C">
        <w:rPr>
          <w:lang w:val="en-ID"/>
        </w:rPr>
        <w:t>siklus</w:t>
      </w:r>
      <w:proofErr w:type="spellEnd"/>
      <w:r w:rsidRPr="0067536C">
        <w:rPr>
          <w:lang w:val="en-ID"/>
        </w:rPr>
        <w:t xml:space="preserve"> </w:t>
      </w:r>
      <w:proofErr w:type="spellStart"/>
      <w:r w:rsidRPr="0067536C">
        <w:rPr>
          <w:lang w:val="en-ID"/>
        </w:rPr>
        <w:t>hidup</w:t>
      </w:r>
      <w:proofErr w:type="spellEnd"/>
      <w:r w:rsidRPr="0067536C">
        <w:rPr>
          <w:lang w:val="en-ID"/>
        </w:rPr>
        <w:t xml:space="preserve"> Plasmodium dan </w:t>
      </w:r>
      <w:proofErr w:type="spellStart"/>
      <w:r w:rsidRPr="0067536C">
        <w:rPr>
          <w:lang w:val="en-ID"/>
        </w:rPr>
        <w:t>menemukan</w:t>
      </w:r>
      <w:proofErr w:type="spellEnd"/>
      <w:r w:rsidRPr="0067536C">
        <w:rPr>
          <w:lang w:val="en-ID"/>
        </w:rPr>
        <w:t xml:space="preserve"> </w:t>
      </w:r>
      <w:proofErr w:type="spellStart"/>
      <w:r w:rsidRPr="0067536C">
        <w:rPr>
          <w:lang w:val="en-ID"/>
        </w:rPr>
        <w:t>bahwa</w:t>
      </w:r>
      <w:proofErr w:type="spellEnd"/>
      <w:r w:rsidRPr="0067536C">
        <w:rPr>
          <w:lang w:val="en-ID"/>
        </w:rPr>
        <w:t xml:space="preserve"> </w:t>
      </w:r>
      <w:proofErr w:type="spellStart"/>
      <w:r w:rsidRPr="0067536C">
        <w:rPr>
          <w:lang w:val="en-ID"/>
        </w:rPr>
        <w:t>parasit</w:t>
      </w:r>
      <w:proofErr w:type="spellEnd"/>
      <w:r w:rsidRPr="0067536C">
        <w:rPr>
          <w:lang w:val="en-ID"/>
        </w:rPr>
        <w:t xml:space="preserve"> </w:t>
      </w:r>
      <w:proofErr w:type="spellStart"/>
      <w:r w:rsidRPr="0067536C">
        <w:rPr>
          <w:lang w:val="en-ID"/>
        </w:rPr>
        <w:t>mengalami</w:t>
      </w:r>
      <w:proofErr w:type="spellEnd"/>
      <w:r w:rsidRPr="0067536C">
        <w:rPr>
          <w:lang w:val="en-ID"/>
        </w:rPr>
        <w:t xml:space="preserve"> </w:t>
      </w:r>
      <w:proofErr w:type="spellStart"/>
      <w:r w:rsidRPr="0067536C">
        <w:rPr>
          <w:lang w:val="en-ID"/>
        </w:rPr>
        <w:t>perkembangan</w:t>
      </w:r>
      <w:proofErr w:type="spellEnd"/>
      <w:r w:rsidRPr="0067536C">
        <w:rPr>
          <w:lang w:val="en-ID"/>
        </w:rPr>
        <w:t xml:space="preserve"> di </w:t>
      </w:r>
      <w:proofErr w:type="spellStart"/>
      <w:r w:rsidRPr="0067536C">
        <w:rPr>
          <w:lang w:val="en-ID"/>
        </w:rPr>
        <w:t>dalam</w:t>
      </w:r>
      <w:proofErr w:type="spellEnd"/>
      <w:r w:rsidRPr="0067536C">
        <w:rPr>
          <w:lang w:val="en-ID"/>
        </w:rPr>
        <w:t xml:space="preserve"> </w:t>
      </w:r>
      <w:proofErr w:type="spellStart"/>
      <w:r w:rsidRPr="0067536C">
        <w:rPr>
          <w:lang w:val="en-ID"/>
        </w:rPr>
        <w:t>tubuh</w:t>
      </w:r>
      <w:proofErr w:type="spellEnd"/>
      <w:r w:rsidRPr="0067536C">
        <w:rPr>
          <w:lang w:val="en-ID"/>
        </w:rPr>
        <w:t xml:space="preserve"> </w:t>
      </w:r>
      <w:proofErr w:type="spellStart"/>
      <w:r w:rsidRPr="0067536C">
        <w:rPr>
          <w:lang w:val="en-ID"/>
        </w:rPr>
        <w:t>nyamuk</w:t>
      </w:r>
      <w:proofErr w:type="spellEnd"/>
      <w:r w:rsidRPr="0067536C">
        <w:rPr>
          <w:lang w:val="en-ID"/>
        </w:rPr>
        <w:t xml:space="preserve"> </w:t>
      </w:r>
      <w:proofErr w:type="spellStart"/>
      <w:r w:rsidRPr="0067536C">
        <w:rPr>
          <w:lang w:val="en-ID"/>
        </w:rPr>
        <w:t>sebelum</w:t>
      </w:r>
      <w:proofErr w:type="spellEnd"/>
      <w:r w:rsidRPr="0067536C">
        <w:rPr>
          <w:lang w:val="en-ID"/>
        </w:rPr>
        <w:t xml:space="preserve"> </w:t>
      </w:r>
      <w:proofErr w:type="spellStart"/>
      <w:r w:rsidRPr="0067536C">
        <w:rPr>
          <w:lang w:val="en-ID"/>
        </w:rPr>
        <w:t>menjadi</w:t>
      </w:r>
      <w:proofErr w:type="spellEnd"/>
      <w:r w:rsidRPr="0067536C">
        <w:rPr>
          <w:lang w:val="en-ID"/>
        </w:rPr>
        <w:t xml:space="preserve"> </w:t>
      </w:r>
      <w:proofErr w:type="spellStart"/>
      <w:r w:rsidRPr="0067536C">
        <w:rPr>
          <w:lang w:val="en-ID"/>
        </w:rPr>
        <w:t>infektif</w:t>
      </w:r>
      <w:proofErr w:type="spellEnd"/>
      <w:r w:rsidRPr="0067536C">
        <w:rPr>
          <w:lang w:val="en-ID"/>
        </w:rPr>
        <w:t xml:space="preserve"> </w:t>
      </w:r>
      <w:proofErr w:type="spellStart"/>
      <w:r w:rsidRPr="0067536C">
        <w:rPr>
          <w:lang w:val="en-ID"/>
        </w:rPr>
        <w:t>bagi</w:t>
      </w:r>
      <w:proofErr w:type="spellEnd"/>
      <w:r w:rsidRPr="0067536C">
        <w:rPr>
          <w:lang w:val="en-ID"/>
        </w:rPr>
        <w:t xml:space="preserve"> </w:t>
      </w:r>
      <w:proofErr w:type="spellStart"/>
      <w:r w:rsidRPr="0067536C">
        <w:rPr>
          <w:lang w:val="en-ID"/>
        </w:rPr>
        <w:t>manusia</w:t>
      </w:r>
      <w:proofErr w:type="spellEnd"/>
      <w:r w:rsidRPr="0067536C">
        <w:rPr>
          <w:lang w:val="en-ID"/>
        </w:rPr>
        <w:t>.</w:t>
      </w:r>
      <w:r w:rsidR="00EB07DD">
        <w:rPr>
          <w:lang w:val="en-ID"/>
        </w:rPr>
        <w:t xml:space="preserve"> </w:t>
      </w:r>
      <w:r w:rsidRPr="00EB07DD">
        <w:rPr>
          <w:lang w:val="en-ID"/>
        </w:rPr>
        <w:t xml:space="preserve">Proses yang </w:t>
      </w:r>
      <w:proofErr w:type="spellStart"/>
      <w:r w:rsidRPr="00EB07DD">
        <w:rPr>
          <w:lang w:val="en-ID"/>
        </w:rPr>
        <w:t>terjadi</w:t>
      </w:r>
      <w:proofErr w:type="spellEnd"/>
      <w:r w:rsidRPr="00EB07DD">
        <w:rPr>
          <w:lang w:val="en-ID"/>
        </w:rPr>
        <w:t xml:space="preserve"> </w:t>
      </w:r>
      <w:proofErr w:type="spellStart"/>
      <w:r w:rsidRPr="00EB07DD">
        <w:rPr>
          <w:lang w:val="en-ID"/>
        </w:rPr>
        <w:t>dalam</w:t>
      </w:r>
      <w:proofErr w:type="spellEnd"/>
      <w:r w:rsidRPr="00EB07DD">
        <w:rPr>
          <w:lang w:val="en-ID"/>
        </w:rPr>
        <w:t xml:space="preserve"> </w:t>
      </w:r>
      <w:proofErr w:type="spellStart"/>
      <w:r w:rsidRPr="00EB07DD">
        <w:rPr>
          <w:lang w:val="en-ID"/>
        </w:rPr>
        <w:t>tubuh</w:t>
      </w:r>
      <w:proofErr w:type="spellEnd"/>
      <w:r w:rsidRPr="00EB07DD">
        <w:rPr>
          <w:lang w:val="en-ID"/>
        </w:rPr>
        <w:t xml:space="preserve"> </w:t>
      </w:r>
      <w:proofErr w:type="spellStart"/>
      <w:r w:rsidRPr="00EB07DD">
        <w:rPr>
          <w:lang w:val="en-ID"/>
        </w:rPr>
        <w:t>nyamuk</w:t>
      </w:r>
      <w:proofErr w:type="spellEnd"/>
      <w:r w:rsidRPr="00EB07DD">
        <w:rPr>
          <w:lang w:val="en-ID"/>
        </w:rPr>
        <w:t xml:space="preserve"> </w:t>
      </w:r>
      <w:proofErr w:type="spellStart"/>
      <w:r w:rsidRPr="00EB07DD">
        <w:rPr>
          <w:lang w:val="en-ID"/>
        </w:rPr>
        <w:t>tersebut</w:t>
      </w:r>
      <w:proofErr w:type="spellEnd"/>
      <w:r w:rsidRPr="00EB07DD">
        <w:rPr>
          <w:lang w:val="en-ID"/>
        </w:rPr>
        <w:t xml:space="preserve"> </w:t>
      </w:r>
      <w:proofErr w:type="spellStart"/>
      <w:r w:rsidRPr="00EB07DD">
        <w:rPr>
          <w:lang w:val="en-ID"/>
        </w:rPr>
        <w:t>adalah</w:t>
      </w:r>
      <w:proofErr w:type="spellEnd"/>
      <w:r w:rsidRPr="00EB07DD">
        <w:rPr>
          <w:lang w:val="en-ID"/>
        </w:rPr>
        <w:t>:</w:t>
      </w:r>
    </w:p>
    <w:p w14:paraId="6B509B97" w14:textId="77777777" w:rsidR="00EB07DD" w:rsidRDefault="0067536C" w:rsidP="0067536C">
      <w:pPr>
        <w:pStyle w:val="ListParagraph"/>
        <w:numPr>
          <w:ilvl w:val="1"/>
          <w:numId w:val="14"/>
        </w:numPr>
        <w:rPr>
          <w:lang w:val="en-ID"/>
        </w:rPr>
      </w:pPr>
      <w:proofErr w:type="spellStart"/>
      <w:r w:rsidRPr="0067536C">
        <w:rPr>
          <w:lang w:val="en-ID"/>
        </w:rPr>
        <w:t>Skizogoni</w:t>
      </w:r>
      <w:proofErr w:type="spellEnd"/>
    </w:p>
    <w:p w14:paraId="5F969618" w14:textId="77777777" w:rsidR="00990E21" w:rsidRPr="00783CFA" w:rsidRDefault="0067536C" w:rsidP="0067536C">
      <w:pPr>
        <w:pStyle w:val="ListParagraph"/>
        <w:numPr>
          <w:ilvl w:val="1"/>
          <w:numId w:val="14"/>
        </w:numPr>
        <w:rPr>
          <w:b/>
          <w:bCs/>
          <w:lang w:val="en-ID"/>
        </w:rPr>
      </w:pPr>
      <w:proofErr w:type="spellStart"/>
      <w:r w:rsidRPr="00783CFA">
        <w:rPr>
          <w:b/>
          <w:bCs/>
          <w:lang w:val="en-ID"/>
        </w:rPr>
        <w:t>Sporogoni</w:t>
      </w:r>
      <w:proofErr w:type="spellEnd"/>
    </w:p>
    <w:p w14:paraId="1D64DB19" w14:textId="77777777" w:rsidR="00990E21" w:rsidRDefault="0067536C" w:rsidP="0067536C">
      <w:pPr>
        <w:pStyle w:val="ListParagraph"/>
        <w:numPr>
          <w:ilvl w:val="1"/>
          <w:numId w:val="14"/>
        </w:numPr>
        <w:rPr>
          <w:lang w:val="en-ID"/>
        </w:rPr>
      </w:pPr>
      <w:proofErr w:type="spellStart"/>
      <w:r w:rsidRPr="0067536C">
        <w:rPr>
          <w:lang w:val="en-ID"/>
        </w:rPr>
        <w:t>Gametogoni</w:t>
      </w:r>
      <w:proofErr w:type="spellEnd"/>
    </w:p>
    <w:p w14:paraId="17F8C9C8" w14:textId="77777777" w:rsidR="00990E21" w:rsidRDefault="0067536C" w:rsidP="0067536C">
      <w:pPr>
        <w:pStyle w:val="ListParagraph"/>
        <w:numPr>
          <w:ilvl w:val="1"/>
          <w:numId w:val="14"/>
        </w:numPr>
        <w:rPr>
          <w:lang w:val="en-ID"/>
        </w:rPr>
      </w:pPr>
      <w:proofErr w:type="spellStart"/>
      <w:r w:rsidRPr="0067536C">
        <w:rPr>
          <w:lang w:val="en-ID"/>
        </w:rPr>
        <w:t>Hematogoni</w:t>
      </w:r>
      <w:proofErr w:type="spellEnd"/>
    </w:p>
    <w:p w14:paraId="7866406B" w14:textId="748E73AE" w:rsidR="0067536C" w:rsidRPr="0067536C" w:rsidRDefault="0067536C" w:rsidP="0067536C">
      <w:pPr>
        <w:pStyle w:val="ListParagraph"/>
        <w:numPr>
          <w:ilvl w:val="1"/>
          <w:numId w:val="14"/>
        </w:numPr>
        <w:rPr>
          <w:lang w:val="en-ID"/>
        </w:rPr>
      </w:pPr>
      <w:proofErr w:type="spellStart"/>
      <w:r w:rsidRPr="0067536C">
        <w:rPr>
          <w:lang w:val="en-ID"/>
        </w:rPr>
        <w:t>Metamorfosis</w:t>
      </w:r>
      <w:proofErr w:type="spellEnd"/>
    </w:p>
    <w:p w14:paraId="05C2494D" w14:textId="3E61C2F7" w:rsidR="0067536C" w:rsidRPr="0067536C" w:rsidRDefault="0067536C" w:rsidP="00990E21">
      <w:pPr>
        <w:pStyle w:val="ListParagraph"/>
        <w:rPr>
          <w:lang w:val="en-ID"/>
        </w:rPr>
      </w:pPr>
    </w:p>
    <w:p w14:paraId="412A455C" w14:textId="31F06EBE" w:rsidR="0067536C" w:rsidRPr="00990E21" w:rsidRDefault="0067536C" w:rsidP="00990E21">
      <w:pPr>
        <w:pStyle w:val="ListParagraph"/>
        <w:numPr>
          <w:ilvl w:val="0"/>
          <w:numId w:val="14"/>
        </w:numPr>
        <w:jc w:val="both"/>
        <w:rPr>
          <w:lang w:val="en-ID"/>
        </w:rPr>
      </w:pPr>
      <w:proofErr w:type="spellStart"/>
      <w:r w:rsidRPr="0067536C">
        <w:rPr>
          <w:lang w:val="en-ID"/>
        </w:rPr>
        <w:t>Dalam</w:t>
      </w:r>
      <w:proofErr w:type="spellEnd"/>
      <w:r w:rsidRPr="0067536C">
        <w:rPr>
          <w:lang w:val="en-ID"/>
        </w:rPr>
        <w:t xml:space="preserve"> </w:t>
      </w:r>
      <w:proofErr w:type="spellStart"/>
      <w:r w:rsidRPr="0067536C">
        <w:rPr>
          <w:lang w:val="en-ID"/>
        </w:rPr>
        <w:t>suatu</w:t>
      </w:r>
      <w:proofErr w:type="spellEnd"/>
      <w:r w:rsidRPr="0067536C">
        <w:rPr>
          <w:lang w:val="en-ID"/>
        </w:rPr>
        <w:t xml:space="preserve"> wilayah </w:t>
      </w:r>
      <w:proofErr w:type="spellStart"/>
      <w:r w:rsidRPr="0067536C">
        <w:rPr>
          <w:lang w:val="en-ID"/>
        </w:rPr>
        <w:t>endemis</w:t>
      </w:r>
      <w:proofErr w:type="spellEnd"/>
      <w:r w:rsidRPr="0067536C">
        <w:rPr>
          <w:lang w:val="en-ID"/>
        </w:rPr>
        <w:t xml:space="preserve"> malaria, </w:t>
      </w:r>
      <w:proofErr w:type="spellStart"/>
      <w:r w:rsidRPr="0067536C">
        <w:rPr>
          <w:lang w:val="en-ID"/>
        </w:rPr>
        <w:t>ditemukan</w:t>
      </w:r>
      <w:proofErr w:type="spellEnd"/>
      <w:r w:rsidRPr="0067536C">
        <w:rPr>
          <w:lang w:val="en-ID"/>
        </w:rPr>
        <w:t xml:space="preserve"> </w:t>
      </w:r>
      <w:proofErr w:type="spellStart"/>
      <w:r w:rsidRPr="0067536C">
        <w:rPr>
          <w:lang w:val="en-ID"/>
        </w:rPr>
        <w:t>bahwa</w:t>
      </w:r>
      <w:proofErr w:type="spellEnd"/>
      <w:r w:rsidRPr="0067536C">
        <w:rPr>
          <w:lang w:val="en-ID"/>
        </w:rPr>
        <w:t xml:space="preserve"> </w:t>
      </w:r>
      <w:proofErr w:type="spellStart"/>
      <w:r w:rsidRPr="0067536C">
        <w:rPr>
          <w:lang w:val="en-ID"/>
        </w:rPr>
        <w:t>masyarakat</w:t>
      </w:r>
      <w:proofErr w:type="spellEnd"/>
      <w:r w:rsidRPr="0067536C">
        <w:rPr>
          <w:lang w:val="en-ID"/>
        </w:rPr>
        <w:t xml:space="preserve"> </w:t>
      </w:r>
      <w:proofErr w:type="spellStart"/>
      <w:r w:rsidRPr="0067536C">
        <w:rPr>
          <w:lang w:val="en-ID"/>
        </w:rPr>
        <w:t>sering</w:t>
      </w:r>
      <w:proofErr w:type="spellEnd"/>
      <w:r w:rsidRPr="0067536C">
        <w:rPr>
          <w:lang w:val="en-ID"/>
        </w:rPr>
        <w:t xml:space="preserve"> </w:t>
      </w:r>
      <w:proofErr w:type="spellStart"/>
      <w:r w:rsidRPr="0067536C">
        <w:rPr>
          <w:lang w:val="en-ID"/>
        </w:rPr>
        <w:t>beraktivitas</w:t>
      </w:r>
      <w:proofErr w:type="spellEnd"/>
      <w:r w:rsidRPr="0067536C">
        <w:rPr>
          <w:lang w:val="en-ID"/>
        </w:rPr>
        <w:t xml:space="preserve"> di </w:t>
      </w:r>
      <w:proofErr w:type="spellStart"/>
      <w:r w:rsidRPr="0067536C">
        <w:rPr>
          <w:lang w:val="en-ID"/>
        </w:rPr>
        <w:t>luar</w:t>
      </w:r>
      <w:proofErr w:type="spellEnd"/>
      <w:r w:rsidRPr="0067536C">
        <w:rPr>
          <w:lang w:val="en-ID"/>
        </w:rPr>
        <w:t xml:space="preserve"> </w:t>
      </w:r>
      <w:proofErr w:type="spellStart"/>
      <w:r w:rsidRPr="0067536C">
        <w:rPr>
          <w:lang w:val="en-ID"/>
        </w:rPr>
        <w:t>rumah</w:t>
      </w:r>
      <w:proofErr w:type="spellEnd"/>
      <w:r w:rsidRPr="0067536C">
        <w:rPr>
          <w:lang w:val="en-ID"/>
        </w:rPr>
        <w:t xml:space="preserve"> pada </w:t>
      </w:r>
      <w:proofErr w:type="spellStart"/>
      <w:r w:rsidRPr="0067536C">
        <w:rPr>
          <w:lang w:val="en-ID"/>
        </w:rPr>
        <w:t>malam</w:t>
      </w:r>
      <w:proofErr w:type="spellEnd"/>
      <w:r w:rsidRPr="0067536C">
        <w:rPr>
          <w:lang w:val="en-ID"/>
        </w:rPr>
        <w:t xml:space="preserve"> </w:t>
      </w:r>
      <w:proofErr w:type="spellStart"/>
      <w:r w:rsidRPr="0067536C">
        <w:rPr>
          <w:lang w:val="en-ID"/>
        </w:rPr>
        <w:t>hari</w:t>
      </w:r>
      <w:proofErr w:type="spellEnd"/>
      <w:r w:rsidRPr="0067536C">
        <w:rPr>
          <w:lang w:val="en-ID"/>
        </w:rPr>
        <w:t xml:space="preserve"> </w:t>
      </w:r>
      <w:proofErr w:type="spellStart"/>
      <w:r w:rsidRPr="0067536C">
        <w:rPr>
          <w:lang w:val="en-ID"/>
        </w:rPr>
        <w:t>tanpa</w:t>
      </w:r>
      <w:proofErr w:type="spellEnd"/>
      <w:r w:rsidRPr="0067536C">
        <w:rPr>
          <w:lang w:val="en-ID"/>
        </w:rPr>
        <w:t xml:space="preserve"> </w:t>
      </w:r>
      <w:proofErr w:type="spellStart"/>
      <w:r w:rsidRPr="0067536C">
        <w:rPr>
          <w:lang w:val="en-ID"/>
        </w:rPr>
        <w:t>perlindungan</w:t>
      </w:r>
      <w:proofErr w:type="spellEnd"/>
      <w:r w:rsidRPr="0067536C">
        <w:rPr>
          <w:lang w:val="en-ID"/>
        </w:rPr>
        <w:t xml:space="preserve">. Hal </w:t>
      </w:r>
      <w:proofErr w:type="spellStart"/>
      <w:r w:rsidRPr="0067536C">
        <w:rPr>
          <w:lang w:val="en-ID"/>
        </w:rPr>
        <w:t>ini</w:t>
      </w:r>
      <w:proofErr w:type="spellEnd"/>
      <w:r w:rsidRPr="0067536C">
        <w:rPr>
          <w:lang w:val="en-ID"/>
        </w:rPr>
        <w:t xml:space="preserve"> </w:t>
      </w:r>
      <w:proofErr w:type="spellStart"/>
      <w:r w:rsidRPr="0067536C">
        <w:rPr>
          <w:lang w:val="en-ID"/>
        </w:rPr>
        <w:t>meningkatkan</w:t>
      </w:r>
      <w:proofErr w:type="spellEnd"/>
      <w:r w:rsidRPr="0067536C">
        <w:rPr>
          <w:lang w:val="en-ID"/>
        </w:rPr>
        <w:t xml:space="preserve"> </w:t>
      </w:r>
      <w:proofErr w:type="spellStart"/>
      <w:r w:rsidRPr="0067536C">
        <w:rPr>
          <w:lang w:val="en-ID"/>
        </w:rPr>
        <w:t>risiko</w:t>
      </w:r>
      <w:proofErr w:type="spellEnd"/>
      <w:r w:rsidRPr="0067536C">
        <w:rPr>
          <w:lang w:val="en-ID"/>
        </w:rPr>
        <w:t xml:space="preserve"> </w:t>
      </w:r>
      <w:proofErr w:type="spellStart"/>
      <w:r w:rsidRPr="0067536C">
        <w:rPr>
          <w:lang w:val="en-ID"/>
        </w:rPr>
        <w:t>penularan</w:t>
      </w:r>
      <w:proofErr w:type="spellEnd"/>
      <w:r w:rsidRPr="0067536C">
        <w:rPr>
          <w:lang w:val="en-ID"/>
        </w:rPr>
        <w:t xml:space="preserve"> </w:t>
      </w:r>
      <w:proofErr w:type="spellStart"/>
      <w:r w:rsidRPr="0067536C">
        <w:rPr>
          <w:lang w:val="en-ID"/>
        </w:rPr>
        <w:t>penyakit</w:t>
      </w:r>
      <w:proofErr w:type="spellEnd"/>
      <w:r w:rsidRPr="0067536C">
        <w:rPr>
          <w:lang w:val="en-ID"/>
        </w:rPr>
        <w:t>.</w:t>
      </w:r>
      <w:r w:rsidR="00990E21">
        <w:rPr>
          <w:lang w:val="en-ID"/>
        </w:rPr>
        <w:t xml:space="preserve"> </w:t>
      </w:r>
      <w:r w:rsidRPr="00990E21">
        <w:rPr>
          <w:lang w:val="en-ID"/>
        </w:rPr>
        <w:t xml:space="preserve">Faktor </w:t>
      </w:r>
      <w:proofErr w:type="spellStart"/>
      <w:r w:rsidRPr="00990E21">
        <w:rPr>
          <w:lang w:val="en-ID"/>
        </w:rPr>
        <w:t>epidemiologi</w:t>
      </w:r>
      <w:proofErr w:type="spellEnd"/>
      <w:r w:rsidRPr="00990E21">
        <w:rPr>
          <w:lang w:val="en-ID"/>
        </w:rPr>
        <w:t xml:space="preserve"> yang paling </w:t>
      </w:r>
      <w:proofErr w:type="spellStart"/>
      <w:r w:rsidRPr="00990E21">
        <w:rPr>
          <w:lang w:val="en-ID"/>
        </w:rPr>
        <w:t>berperan</w:t>
      </w:r>
      <w:proofErr w:type="spellEnd"/>
      <w:r w:rsidRPr="00990E21">
        <w:rPr>
          <w:lang w:val="en-ID"/>
        </w:rPr>
        <w:t xml:space="preserve"> </w:t>
      </w:r>
      <w:proofErr w:type="spellStart"/>
      <w:r w:rsidRPr="00990E21">
        <w:rPr>
          <w:lang w:val="en-ID"/>
        </w:rPr>
        <w:t>adalah</w:t>
      </w:r>
      <w:proofErr w:type="spellEnd"/>
      <w:r w:rsidR="00990E21">
        <w:rPr>
          <w:lang w:val="en-ID"/>
        </w:rPr>
        <w:t xml:space="preserve"> ….</w:t>
      </w:r>
    </w:p>
    <w:p w14:paraId="22E133D6" w14:textId="52C3E9DE" w:rsidR="00990E21" w:rsidRDefault="0067536C" w:rsidP="0067536C">
      <w:pPr>
        <w:pStyle w:val="ListParagraph"/>
        <w:numPr>
          <w:ilvl w:val="1"/>
          <w:numId w:val="14"/>
        </w:numPr>
        <w:rPr>
          <w:lang w:val="en-ID"/>
        </w:rPr>
      </w:pPr>
      <w:r w:rsidRPr="0067536C">
        <w:rPr>
          <w:lang w:val="en-ID"/>
        </w:rPr>
        <w:t xml:space="preserve">Faktor </w:t>
      </w:r>
      <w:r w:rsidR="00990E21">
        <w:rPr>
          <w:lang w:val="en-ID"/>
        </w:rPr>
        <w:t>genetic</w:t>
      </w:r>
    </w:p>
    <w:p w14:paraId="1FFD4428" w14:textId="77777777" w:rsidR="00990E21" w:rsidRPr="00783CFA" w:rsidRDefault="0067536C" w:rsidP="0067536C">
      <w:pPr>
        <w:pStyle w:val="ListParagraph"/>
        <w:numPr>
          <w:ilvl w:val="1"/>
          <w:numId w:val="14"/>
        </w:numPr>
        <w:rPr>
          <w:b/>
          <w:bCs/>
          <w:lang w:val="en-ID"/>
        </w:rPr>
      </w:pPr>
      <w:proofErr w:type="spellStart"/>
      <w:r w:rsidRPr="00783CFA">
        <w:rPr>
          <w:b/>
          <w:bCs/>
          <w:lang w:val="en-ID"/>
        </w:rPr>
        <w:lastRenderedPageBreak/>
        <w:t>Perilaku</w:t>
      </w:r>
      <w:proofErr w:type="spellEnd"/>
      <w:r w:rsidRPr="00783CFA">
        <w:rPr>
          <w:b/>
          <w:bCs/>
          <w:lang w:val="en-ID"/>
        </w:rPr>
        <w:t xml:space="preserve"> </w:t>
      </w:r>
      <w:proofErr w:type="spellStart"/>
      <w:r w:rsidRPr="00783CFA">
        <w:rPr>
          <w:b/>
          <w:bCs/>
          <w:lang w:val="en-ID"/>
        </w:rPr>
        <w:t>manusia</w:t>
      </w:r>
      <w:proofErr w:type="spellEnd"/>
    </w:p>
    <w:p w14:paraId="3289F340" w14:textId="77777777" w:rsidR="00990E21" w:rsidRDefault="0067536C" w:rsidP="0067536C">
      <w:pPr>
        <w:pStyle w:val="ListParagraph"/>
        <w:numPr>
          <w:ilvl w:val="1"/>
          <w:numId w:val="14"/>
        </w:numPr>
        <w:rPr>
          <w:lang w:val="en-ID"/>
        </w:rPr>
      </w:pPr>
      <w:proofErr w:type="spellStart"/>
      <w:r w:rsidRPr="0067536C">
        <w:rPr>
          <w:lang w:val="en-ID"/>
        </w:rPr>
        <w:t>Usia</w:t>
      </w:r>
      <w:proofErr w:type="spellEnd"/>
    </w:p>
    <w:p w14:paraId="3471024A" w14:textId="77777777" w:rsidR="00990E21" w:rsidRDefault="0067536C" w:rsidP="0067536C">
      <w:pPr>
        <w:pStyle w:val="ListParagraph"/>
        <w:numPr>
          <w:ilvl w:val="1"/>
          <w:numId w:val="14"/>
        </w:numPr>
        <w:rPr>
          <w:lang w:val="en-ID"/>
        </w:rPr>
      </w:pPr>
      <w:r w:rsidRPr="0067536C">
        <w:rPr>
          <w:lang w:val="en-ID"/>
        </w:rPr>
        <w:t xml:space="preserve">Status </w:t>
      </w:r>
      <w:proofErr w:type="spellStart"/>
      <w:r w:rsidRPr="0067536C">
        <w:rPr>
          <w:lang w:val="en-ID"/>
        </w:rPr>
        <w:t>ekonomi</w:t>
      </w:r>
      <w:proofErr w:type="spellEnd"/>
    </w:p>
    <w:p w14:paraId="0DB3C2CD" w14:textId="0BBEDEAB" w:rsidR="0067536C" w:rsidRPr="0067536C" w:rsidRDefault="0067536C" w:rsidP="0067536C">
      <w:pPr>
        <w:pStyle w:val="ListParagraph"/>
        <w:numPr>
          <w:ilvl w:val="1"/>
          <w:numId w:val="14"/>
        </w:numPr>
        <w:rPr>
          <w:lang w:val="en-ID"/>
        </w:rPr>
      </w:pPr>
      <w:r w:rsidRPr="0067536C">
        <w:rPr>
          <w:lang w:val="en-ID"/>
        </w:rPr>
        <w:t xml:space="preserve">Riwayat </w:t>
      </w:r>
      <w:proofErr w:type="spellStart"/>
      <w:r w:rsidRPr="0067536C">
        <w:rPr>
          <w:lang w:val="en-ID"/>
        </w:rPr>
        <w:t>penyakit</w:t>
      </w:r>
      <w:proofErr w:type="spellEnd"/>
    </w:p>
    <w:p w14:paraId="4444E6EC" w14:textId="6E71A540" w:rsidR="0067536C" w:rsidRPr="0067536C" w:rsidRDefault="0067536C" w:rsidP="00990E21">
      <w:pPr>
        <w:pStyle w:val="ListParagraph"/>
        <w:rPr>
          <w:lang w:val="en-ID"/>
        </w:rPr>
      </w:pPr>
    </w:p>
    <w:p w14:paraId="1554A3FC" w14:textId="4DD1D357" w:rsidR="0067536C" w:rsidRPr="00990E21" w:rsidRDefault="0067536C" w:rsidP="00990E21">
      <w:pPr>
        <w:pStyle w:val="ListParagraph"/>
        <w:numPr>
          <w:ilvl w:val="0"/>
          <w:numId w:val="14"/>
        </w:numPr>
        <w:jc w:val="both"/>
        <w:rPr>
          <w:lang w:val="en-ID"/>
        </w:rPr>
      </w:pPr>
      <w:proofErr w:type="spellStart"/>
      <w:r w:rsidRPr="0067536C">
        <w:rPr>
          <w:lang w:val="en-ID"/>
        </w:rPr>
        <w:t>Seorang</w:t>
      </w:r>
      <w:proofErr w:type="spellEnd"/>
      <w:r w:rsidRPr="0067536C">
        <w:rPr>
          <w:lang w:val="en-ID"/>
        </w:rPr>
        <w:t xml:space="preserve"> </w:t>
      </w:r>
      <w:proofErr w:type="spellStart"/>
      <w:r w:rsidRPr="0067536C">
        <w:rPr>
          <w:lang w:val="en-ID"/>
        </w:rPr>
        <w:t>petugas</w:t>
      </w:r>
      <w:proofErr w:type="spellEnd"/>
      <w:r w:rsidRPr="0067536C">
        <w:rPr>
          <w:lang w:val="en-ID"/>
        </w:rPr>
        <w:t xml:space="preserve"> </w:t>
      </w:r>
      <w:proofErr w:type="spellStart"/>
      <w:r w:rsidRPr="0067536C">
        <w:rPr>
          <w:lang w:val="en-ID"/>
        </w:rPr>
        <w:t>kesehatan</w:t>
      </w:r>
      <w:proofErr w:type="spellEnd"/>
      <w:r w:rsidRPr="0067536C">
        <w:rPr>
          <w:lang w:val="en-ID"/>
        </w:rPr>
        <w:t xml:space="preserve"> </w:t>
      </w:r>
      <w:proofErr w:type="spellStart"/>
      <w:r w:rsidRPr="0067536C">
        <w:rPr>
          <w:lang w:val="en-ID"/>
        </w:rPr>
        <w:t>menjelaskan</w:t>
      </w:r>
      <w:proofErr w:type="spellEnd"/>
      <w:r w:rsidRPr="0067536C">
        <w:rPr>
          <w:lang w:val="en-ID"/>
        </w:rPr>
        <w:t xml:space="preserve"> </w:t>
      </w:r>
      <w:proofErr w:type="spellStart"/>
      <w:r w:rsidRPr="0067536C">
        <w:rPr>
          <w:lang w:val="en-ID"/>
        </w:rPr>
        <w:t>bahwa</w:t>
      </w:r>
      <w:proofErr w:type="spellEnd"/>
      <w:r w:rsidRPr="0067536C">
        <w:rPr>
          <w:lang w:val="en-ID"/>
        </w:rPr>
        <w:t xml:space="preserve"> </w:t>
      </w:r>
      <w:proofErr w:type="spellStart"/>
      <w:r w:rsidRPr="0067536C">
        <w:rPr>
          <w:lang w:val="en-ID"/>
        </w:rPr>
        <w:t>siklus</w:t>
      </w:r>
      <w:proofErr w:type="spellEnd"/>
      <w:r w:rsidRPr="0067536C">
        <w:rPr>
          <w:lang w:val="en-ID"/>
        </w:rPr>
        <w:t xml:space="preserve"> </w:t>
      </w:r>
      <w:proofErr w:type="spellStart"/>
      <w:r w:rsidRPr="0067536C">
        <w:rPr>
          <w:lang w:val="en-ID"/>
        </w:rPr>
        <w:t>hidup</w:t>
      </w:r>
      <w:proofErr w:type="spellEnd"/>
      <w:r w:rsidRPr="0067536C">
        <w:rPr>
          <w:lang w:val="en-ID"/>
        </w:rPr>
        <w:t xml:space="preserve"> </w:t>
      </w:r>
      <w:proofErr w:type="spellStart"/>
      <w:r w:rsidRPr="0067536C">
        <w:rPr>
          <w:lang w:val="en-ID"/>
        </w:rPr>
        <w:t>nyamuk</w:t>
      </w:r>
      <w:proofErr w:type="spellEnd"/>
      <w:r w:rsidRPr="0067536C">
        <w:rPr>
          <w:lang w:val="en-ID"/>
        </w:rPr>
        <w:t xml:space="preserve"> </w:t>
      </w:r>
      <w:proofErr w:type="spellStart"/>
      <w:r w:rsidRPr="0067536C">
        <w:rPr>
          <w:lang w:val="en-ID"/>
        </w:rPr>
        <w:t>terdiri</w:t>
      </w:r>
      <w:proofErr w:type="spellEnd"/>
      <w:r w:rsidRPr="0067536C">
        <w:rPr>
          <w:lang w:val="en-ID"/>
        </w:rPr>
        <w:t xml:space="preserve"> </w:t>
      </w:r>
      <w:proofErr w:type="spellStart"/>
      <w:r w:rsidRPr="0067536C">
        <w:rPr>
          <w:lang w:val="en-ID"/>
        </w:rPr>
        <w:t>dari</w:t>
      </w:r>
      <w:proofErr w:type="spellEnd"/>
      <w:r w:rsidRPr="0067536C">
        <w:rPr>
          <w:lang w:val="en-ID"/>
        </w:rPr>
        <w:t xml:space="preserve"> </w:t>
      </w:r>
      <w:proofErr w:type="spellStart"/>
      <w:r w:rsidRPr="0067536C">
        <w:rPr>
          <w:lang w:val="en-ID"/>
        </w:rPr>
        <w:t>empat</w:t>
      </w:r>
      <w:proofErr w:type="spellEnd"/>
      <w:r w:rsidRPr="0067536C">
        <w:rPr>
          <w:lang w:val="en-ID"/>
        </w:rPr>
        <w:t xml:space="preserve"> </w:t>
      </w:r>
      <w:proofErr w:type="spellStart"/>
      <w:r w:rsidRPr="0067536C">
        <w:rPr>
          <w:lang w:val="en-ID"/>
        </w:rPr>
        <w:t>tahap</w:t>
      </w:r>
      <w:proofErr w:type="spellEnd"/>
      <w:r w:rsidRPr="0067536C">
        <w:rPr>
          <w:lang w:val="en-ID"/>
        </w:rPr>
        <w:t xml:space="preserve"> </w:t>
      </w:r>
      <w:proofErr w:type="spellStart"/>
      <w:r w:rsidRPr="0067536C">
        <w:rPr>
          <w:lang w:val="en-ID"/>
        </w:rPr>
        <w:t>perkembangan</w:t>
      </w:r>
      <w:proofErr w:type="spellEnd"/>
      <w:r w:rsidRPr="0067536C">
        <w:rPr>
          <w:lang w:val="en-ID"/>
        </w:rPr>
        <w:t xml:space="preserve"> dan </w:t>
      </w:r>
      <w:proofErr w:type="spellStart"/>
      <w:r w:rsidRPr="0067536C">
        <w:rPr>
          <w:lang w:val="en-ID"/>
        </w:rPr>
        <w:t>berlangsung</w:t>
      </w:r>
      <w:proofErr w:type="spellEnd"/>
      <w:r w:rsidRPr="0067536C">
        <w:rPr>
          <w:lang w:val="en-ID"/>
        </w:rPr>
        <w:t xml:space="preserve"> di </w:t>
      </w:r>
      <w:proofErr w:type="spellStart"/>
      <w:r w:rsidRPr="0067536C">
        <w:rPr>
          <w:lang w:val="en-ID"/>
        </w:rPr>
        <w:t>lingkungan</w:t>
      </w:r>
      <w:proofErr w:type="spellEnd"/>
      <w:r w:rsidRPr="0067536C">
        <w:rPr>
          <w:lang w:val="en-ID"/>
        </w:rPr>
        <w:t xml:space="preserve"> air pada </w:t>
      </w:r>
      <w:proofErr w:type="spellStart"/>
      <w:r w:rsidRPr="0067536C">
        <w:rPr>
          <w:lang w:val="en-ID"/>
        </w:rPr>
        <w:t>fase</w:t>
      </w:r>
      <w:proofErr w:type="spellEnd"/>
      <w:r w:rsidRPr="0067536C">
        <w:rPr>
          <w:lang w:val="en-ID"/>
        </w:rPr>
        <w:t xml:space="preserve"> </w:t>
      </w:r>
      <w:proofErr w:type="spellStart"/>
      <w:r w:rsidRPr="0067536C">
        <w:rPr>
          <w:lang w:val="en-ID"/>
        </w:rPr>
        <w:t>awal</w:t>
      </w:r>
      <w:proofErr w:type="spellEnd"/>
      <w:r w:rsidRPr="0067536C">
        <w:rPr>
          <w:lang w:val="en-ID"/>
        </w:rPr>
        <w:t>.</w:t>
      </w:r>
      <w:r w:rsidR="00990E21">
        <w:rPr>
          <w:lang w:val="en-ID"/>
        </w:rPr>
        <w:t xml:space="preserve"> </w:t>
      </w:r>
      <w:proofErr w:type="spellStart"/>
      <w:r w:rsidRPr="00990E21">
        <w:rPr>
          <w:lang w:val="en-ID"/>
        </w:rPr>
        <w:t>Urutan</w:t>
      </w:r>
      <w:proofErr w:type="spellEnd"/>
      <w:r w:rsidRPr="00990E21">
        <w:rPr>
          <w:lang w:val="en-ID"/>
        </w:rPr>
        <w:t xml:space="preserve"> </w:t>
      </w:r>
      <w:proofErr w:type="spellStart"/>
      <w:r w:rsidRPr="00990E21">
        <w:rPr>
          <w:lang w:val="en-ID"/>
        </w:rPr>
        <w:t>siklus</w:t>
      </w:r>
      <w:proofErr w:type="spellEnd"/>
      <w:r w:rsidRPr="00990E21">
        <w:rPr>
          <w:lang w:val="en-ID"/>
        </w:rPr>
        <w:t xml:space="preserve"> </w:t>
      </w:r>
      <w:proofErr w:type="spellStart"/>
      <w:r w:rsidRPr="00990E21">
        <w:rPr>
          <w:lang w:val="en-ID"/>
        </w:rPr>
        <w:t>hidup</w:t>
      </w:r>
      <w:proofErr w:type="spellEnd"/>
      <w:r w:rsidRPr="00990E21">
        <w:rPr>
          <w:lang w:val="en-ID"/>
        </w:rPr>
        <w:t xml:space="preserve"> </w:t>
      </w:r>
      <w:proofErr w:type="spellStart"/>
      <w:r w:rsidRPr="00990E21">
        <w:rPr>
          <w:lang w:val="en-ID"/>
        </w:rPr>
        <w:t>nyamuk</w:t>
      </w:r>
      <w:proofErr w:type="spellEnd"/>
      <w:r w:rsidRPr="00990E21">
        <w:rPr>
          <w:lang w:val="en-ID"/>
        </w:rPr>
        <w:t xml:space="preserve"> yang </w:t>
      </w:r>
      <w:proofErr w:type="spellStart"/>
      <w:r w:rsidRPr="00990E21">
        <w:rPr>
          <w:lang w:val="en-ID"/>
        </w:rPr>
        <w:t>benar</w:t>
      </w:r>
      <w:proofErr w:type="spellEnd"/>
      <w:r w:rsidRPr="00990E21">
        <w:rPr>
          <w:lang w:val="en-ID"/>
        </w:rPr>
        <w:t xml:space="preserve"> </w:t>
      </w:r>
      <w:proofErr w:type="spellStart"/>
      <w:r w:rsidRPr="00990E21">
        <w:rPr>
          <w:lang w:val="en-ID"/>
        </w:rPr>
        <w:t>adalah</w:t>
      </w:r>
      <w:proofErr w:type="spellEnd"/>
      <w:r w:rsidR="00990E21">
        <w:rPr>
          <w:lang w:val="en-ID"/>
        </w:rPr>
        <w:t xml:space="preserve"> ….</w:t>
      </w:r>
    </w:p>
    <w:p w14:paraId="69164F6A" w14:textId="77777777" w:rsidR="00990E21" w:rsidRDefault="0067536C" w:rsidP="0067536C">
      <w:pPr>
        <w:pStyle w:val="ListParagraph"/>
        <w:numPr>
          <w:ilvl w:val="1"/>
          <w:numId w:val="14"/>
        </w:numPr>
        <w:rPr>
          <w:lang w:val="en-ID"/>
        </w:rPr>
      </w:pPr>
      <w:proofErr w:type="spellStart"/>
      <w:r w:rsidRPr="0067536C">
        <w:rPr>
          <w:lang w:val="en-ID"/>
        </w:rPr>
        <w:t>Telur</w:t>
      </w:r>
      <w:proofErr w:type="spellEnd"/>
      <w:r w:rsidRPr="0067536C">
        <w:rPr>
          <w:lang w:val="en-ID"/>
        </w:rPr>
        <w:t xml:space="preserve"> – </w:t>
      </w:r>
      <w:proofErr w:type="spellStart"/>
      <w:r w:rsidRPr="0067536C">
        <w:rPr>
          <w:lang w:val="en-ID"/>
        </w:rPr>
        <w:t>nimfa</w:t>
      </w:r>
      <w:proofErr w:type="spellEnd"/>
      <w:r w:rsidRPr="0067536C">
        <w:rPr>
          <w:lang w:val="en-ID"/>
        </w:rPr>
        <w:t xml:space="preserve"> – </w:t>
      </w:r>
      <w:proofErr w:type="spellStart"/>
      <w:r w:rsidRPr="0067536C">
        <w:rPr>
          <w:lang w:val="en-ID"/>
        </w:rPr>
        <w:t>dewasa</w:t>
      </w:r>
      <w:proofErr w:type="spellEnd"/>
    </w:p>
    <w:p w14:paraId="7F6225A3" w14:textId="77777777" w:rsidR="00990E21" w:rsidRPr="00783CFA" w:rsidRDefault="0067536C" w:rsidP="0067536C">
      <w:pPr>
        <w:pStyle w:val="ListParagraph"/>
        <w:numPr>
          <w:ilvl w:val="1"/>
          <w:numId w:val="14"/>
        </w:numPr>
        <w:rPr>
          <w:b/>
          <w:bCs/>
          <w:lang w:val="en-ID"/>
        </w:rPr>
      </w:pPr>
      <w:proofErr w:type="spellStart"/>
      <w:r w:rsidRPr="00783CFA">
        <w:rPr>
          <w:b/>
          <w:bCs/>
          <w:lang w:val="en-ID"/>
        </w:rPr>
        <w:t>Telur</w:t>
      </w:r>
      <w:proofErr w:type="spellEnd"/>
      <w:r w:rsidRPr="00783CFA">
        <w:rPr>
          <w:b/>
          <w:bCs/>
          <w:lang w:val="en-ID"/>
        </w:rPr>
        <w:t xml:space="preserve"> – larva – pupa – </w:t>
      </w:r>
      <w:proofErr w:type="spellStart"/>
      <w:r w:rsidRPr="00783CFA">
        <w:rPr>
          <w:b/>
          <w:bCs/>
          <w:lang w:val="en-ID"/>
        </w:rPr>
        <w:t>dewasa</w:t>
      </w:r>
      <w:proofErr w:type="spellEnd"/>
    </w:p>
    <w:p w14:paraId="75057686" w14:textId="77777777" w:rsidR="00990E21" w:rsidRDefault="0067536C" w:rsidP="0067536C">
      <w:pPr>
        <w:pStyle w:val="ListParagraph"/>
        <w:numPr>
          <w:ilvl w:val="1"/>
          <w:numId w:val="14"/>
        </w:numPr>
        <w:rPr>
          <w:lang w:val="en-ID"/>
        </w:rPr>
      </w:pPr>
      <w:r w:rsidRPr="0067536C">
        <w:rPr>
          <w:lang w:val="en-ID"/>
        </w:rPr>
        <w:t xml:space="preserve">Larva – </w:t>
      </w:r>
      <w:proofErr w:type="spellStart"/>
      <w:r w:rsidRPr="0067536C">
        <w:rPr>
          <w:lang w:val="en-ID"/>
        </w:rPr>
        <w:t>telur</w:t>
      </w:r>
      <w:proofErr w:type="spellEnd"/>
      <w:r w:rsidRPr="0067536C">
        <w:rPr>
          <w:lang w:val="en-ID"/>
        </w:rPr>
        <w:t xml:space="preserve"> – pupa – </w:t>
      </w:r>
      <w:proofErr w:type="spellStart"/>
      <w:r w:rsidRPr="0067536C">
        <w:rPr>
          <w:lang w:val="en-ID"/>
        </w:rPr>
        <w:t>dewasa</w:t>
      </w:r>
      <w:proofErr w:type="spellEnd"/>
    </w:p>
    <w:p w14:paraId="3911AAFB" w14:textId="77777777" w:rsidR="00990E21" w:rsidRDefault="0067536C" w:rsidP="0067536C">
      <w:pPr>
        <w:pStyle w:val="ListParagraph"/>
        <w:numPr>
          <w:ilvl w:val="1"/>
          <w:numId w:val="14"/>
        </w:numPr>
        <w:rPr>
          <w:lang w:val="en-ID"/>
        </w:rPr>
      </w:pPr>
      <w:proofErr w:type="spellStart"/>
      <w:r w:rsidRPr="0067536C">
        <w:rPr>
          <w:lang w:val="en-ID"/>
        </w:rPr>
        <w:t>Telur</w:t>
      </w:r>
      <w:proofErr w:type="spellEnd"/>
      <w:r w:rsidRPr="0067536C">
        <w:rPr>
          <w:lang w:val="en-ID"/>
        </w:rPr>
        <w:t xml:space="preserve"> – pupa – larva – </w:t>
      </w:r>
      <w:proofErr w:type="spellStart"/>
      <w:r w:rsidRPr="0067536C">
        <w:rPr>
          <w:lang w:val="en-ID"/>
        </w:rPr>
        <w:t>dewasa</w:t>
      </w:r>
      <w:proofErr w:type="spellEnd"/>
    </w:p>
    <w:p w14:paraId="6B23BEE1" w14:textId="1509EE8F" w:rsidR="0067536C" w:rsidRPr="0067536C" w:rsidRDefault="0067536C" w:rsidP="0067536C">
      <w:pPr>
        <w:pStyle w:val="ListParagraph"/>
        <w:numPr>
          <w:ilvl w:val="1"/>
          <w:numId w:val="14"/>
        </w:numPr>
        <w:rPr>
          <w:lang w:val="en-ID"/>
        </w:rPr>
      </w:pPr>
      <w:proofErr w:type="spellStart"/>
      <w:r w:rsidRPr="0067536C">
        <w:rPr>
          <w:lang w:val="en-ID"/>
        </w:rPr>
        <w:t>Telur</w:t>
      </w:r>
      <w:proofErr w:type="spellEnd"/>
      <w:r w:rsidRPr="0067536C">
        <w:rPr>
          <w:lang w:val="en-ID"/>
        </w:rPr>
        <w:t xml:space="preserve"> – larva – </w:t>
      </w:r>
      <w:proofErr w:type="spellStart"/>
      <w:r w:rsidRPr="0067536C">
        <w:rPr>
          <w:lang w:val="en-ID"/>
        </w:rPr>
        <w:t>dewasa</w:t>
      </w:r>
      <w:proofErr w:type="spellEnd"/>
    </w:p>
    <w:p w14:paraId="6CC7A13B" w14:textId="77777777" w:rsidR="0067536C" w:rsidRDefault="0067536C"/>
    <w:p w14:paraId="62896D6C" w14:textId="77777777" w:rsidR="00630770" w:rsidRDefault="00630770"/>
    <w:p w14:paraId="6DD25C39" w14:textId="77777777" w:rsidR="00630770" w:rsidRDefault="00630770"/>
    <w:p w14:paraId="4D8CFD4F" w14:textId="77777777" w:rsidR="00630770" w:rsidRDefault="00630770"/>
    <w:p w14:paraId="5BB4E94B" w14:textId="77777777" w:rsidR="00630770" w:rsidRDefault="00630770"/>
    <w:p w14:paraId="70BFED57" w14:textId="77777777" w:rsidR="00630770" w:rsidRDefault="00630770"/>
    <w:p w14:paraId="598AB46F" w14:textId="77777777" w:rsidR="00630770" w:rsidRDefault="00630770"/>
    <w:p w14:paraId="590779E2" w14:textId="77777777" w:rsidR="00630770" w:rsidRDefault="00630770"/>
    <w:p w14:paraId="1BD1535F" w14:textId="77777777" w:rsidR="00630770" w:rsidRDefault="00630770"/>
    <w:p w14:paraId="466F2788" w14:textId="77777777" w:rsidR="00630770" w:rsidRDefault="00630770"/>
    <w:p w14:paraId="5D5F9503" w14:textId="77777777" w:rsidR="00630770" w:rsidRDefault="00630770"/>
    <w:p w14:paraId="74F82E04" w14:textId="77777777" w:rsidR="00630770" w:rsidRDefault="00630770"/>
    <w:p w14:paraId="57148C66" w14:textId="77777777" w:rsidR="00630770" w:rsidRDefault="00630770"/>
    <w:p w14:paraId="234FC211" w14:textId="77777777" w:rsidR="00630770" w:rsidRDefault="00630770"/>
    <w:p w14:paraId="11441AE8" w14:textId="77777777" w:rsidR="00630770" w:rsidRDefault="00630770"/>
    <w:p w14:paraId="434682F1" w14:textId="77777777" w:rsidR="00630770" w:rsidRDefault="00630770"/>
    <w:p w14:paraId="1DF425DE" w14:textId="77777777" w:rsidR="00630770" w:rsidRDefault="00630770"/>
    <w:p w14:paraId="2CA81886" w14:textId="77777777" w:rsidR="00630770" w:rsidRDefault="00630770"/>
    <w:p w14:paraId="64E0BD56" w14:textId="305CADA3" w:rsidR="00AC441F" w:rsidRDefault="00AC441F" w:rsidP="00FB3B9A">
      <w:pPr>
        <w:jc w:val="center"/>
        <w:rPr>
          <w:b/>
          <w:bCs/>
          <w:lang w:val="en-ID"/>
        </w:rPr>
      </w:pPr>
      <w:r w:rsidRPr="00AC441F">
        <w:rPr>
          <w:b/>
          <w:bCs/>
          <w:lang w:val="en-ID"/>
        </w:rPr>
        <w:lastRenderedPageBreak/>
        <w:t>SOAL PILIHAN GANDA</w:t>
      </w:r>
    </w:p>
    <w:p w14:paraId="21AA4C98" w14:textId="3668931E" w:rsidR="00AC441F" w:rsidRPr="00AC441F" w:rsidRDefault="00AC441F" w:rsidP="00FB3B9A">
      <w:pPr>
        <w:jc w:val="center"/>
        <w:rPr>
          <w:b/>
          <w:bCs/>
          <w:lang w:val="en-ID"/>
        </w:rPr>
      </w:pPr>
      <w:r w:rsidRPr="00AC441F">
        <w:rPr>
          <w:b/>
          <w:bCs/>
          <w:lang w:val="en-ID"/>
        </w:rPr>
        <w:t>NYAMUK SEBAGAI VEKTOR FILARIASIS</w:t>
      </w:r>
    </w:p>
    <w:p w14:paraId="1D491C77" w14:textId="64262EAA" w:rsidR="00AC441F" w:rsidRPr="00AC441F" w:rsidRDefault="00AC441F" w:rsidP="00AC441F">
      <w:pPr>
        <w:rPr>
          <w:lang w:val="en-ID"/>
        </w:rPr>
      </w:pPr>
    </w:p>
    <w:p w14:paraId="0CFFDCB1" w14:textId="29D18F0E" w:rsidR="00AC441F" w:rsidRPr="00FB3B9A" w:rsidRDefault="00AC441F" w:rsidP="00FB3B9A">
      <w:pPr>
        <w:pStyle w:val="ListParagraph"/>
        <w:numPr>
          <w:ilvl w:val="0"/>
          <w:numId w:val="15"/>
        </w:numPr>
        <w:jc w:val="both"/>
        <w:rPr>
          <w:lang w:val="en-ID"/>
        </w:rPr>
      </w:pPr>
      <w:proofErr w:type="spellStart"/>
      <w:r w:rsidRPr="00FB3B9A">
        <w:rPr>
          <w:lang w:val="en-ID"/>
        </w:rPr>
        <w:t>Seorang</w:t>
      </w:r>
      <w:proofErr w:type="spellEnd"/>
      <w:r w:rsidRPr="00FB3B9A">
        <w:rPr>
          <w:lang w:val="en-ID"/>
        </w:rPr>
        <w:t xml:space="preserve"> </w:t>
      </w:r>
      <w:proofErr w:type="spellStart"/>
      <w:r w:rsidRPr="00FB3B9A">
        <w:rPr>
          <w:lang w:val="en-ID"/>
        </w:rPr>
        <w:t>pria</w:t>
      </w:r>
      <w:proofErr w:type="spellEnd"/>
      <w:r w:rsidRPr="00FB3B9A">
        <w:rPr>
          <w:lang w:val="en-ID"/>
        </w:rPr>
        <w:t xml:space="preserve"> </w:t>
      </w:r>
      <w:proofErr w:type="spellStart"/>
      <w:r w:rsidRPr="00FB3B9A">
        <w:rPr>
          <w:lang w:val="en-ID"/>
        </w:rPr>
        <w:t>datang</w:t>
      </w:r>
      <w:proofErr w:type="spellEnd"/>
      <w:r w:rsidRPr="00FB3B9A">
        <w:rPr>
          <w:lang w:val="en-ID"/>
        </w:rPr>
        <w:t xml:space="preserve"> </w:t>
      </w:r>
      <w:proofErr w:type="spellStart"/>
      <w:r w:rsidRPr="00FB3B9A">
        <w:rPr>
          <w:lang w:val="en-ID"/>
        </w:rPr>
        <w:t>ke</w:t>
      </w:r>
      <w:proofErr w:type="spellEnd"/>
      <w:r w:rsidRPr="00FB3B9A">
        <w:rPr>
          <w:lang w:val="en-ID"/>
        </w:rPr>
        <w:t xml:space="preserve"> </w:t>
      </w:r>
      <w:proofErr w:type="spellStart"/>
      <w:r w:rsidRPr="00FB3B9A">
        <w:rPr>
          <w:lang w:val="en-ID"/>
        </w:rPr>
        <w:t>puskesmas</w:t>
      </w:r>
      <w:proofErr w:type="spellEnd"/>
      <w:r w:rsidRPr="00FB3B9A">
        <w:rPr>
          <w:lang w:val="en-ID"/>
        </w:rPr>
        <w:t xml:space="preserve"> </w:t>
      </w:r>
      <w:proofErr w:type="spellStart"/>
      <w:r w:rsidRPr="00FB3B9A">
        <w:rPr>
          <w:lang w:val="en-ID"/>
        </w:rPr>
        <w:t>dengan</w:t>
      </w:r>
      <w:proofErr w:type="spellEnd"/>
      <w:r w:rsidRPr="00FB3B9A">
        <w:rPr>
          <w:lang w:val="en-ID"/>
        </w:rPr>
        <w:t xml:space="preserve"> </w:t>
      </w:r>
      <w:proofErr w:type="spellStart"/>
      <w:r w:rsidRPr="00FB3B9A">
        <w:rPr>
          <w:lang w:val="en-ID"/>
        </w:rPr>
        <w:t>keluhan</w:t>
      </w:r>
      <w:proofErr w:type="spellEnd"/>
      <w:r w:rsidRPr="00FB3B9A">
        <w:rPr>
          <w:lang w:val="en-ID"/>
        </w:rPr>
        <w:t xml:space="preserve"> </w:t>
      </w:r>
      <w:proofErr w:type="spellStart"/>
      <w:r w:rsidRPr="00FB3B9A">
        <w:rPr>
          <w:lang w:val="en-ID"/>
        </w:rPr>
        <w:t>demam</w:t>
      </w:r>
      <w:proofErr w:type="spellEnd"/>
      <w:r w:rsidRPr="00FB3B9A">
        <w:rPr>
          <w:lang w:val="en-ID"/>
        </w:rPr>
        <w:t xml:space="preserve"> </w:t>
      </w:r>
      <w:proofErr w:type="spellStart"/>
      <w:r w:rsidRPr="00FB3B9A">
        <w:rPr>
          <w:lang w:val="en-ID"/>
        </w:rPr>
        <w:t>berulang</w:t>
      </w:r>
      <w:proofErr w:type="spellEnd"/>
      <w:r w:rsidRPr="00FB3B9A">
        <w:rPr>
          <w:lang w:val="en-ID"/>
        </w:rPr>
        <w:t xml:space="preserve"> pada </w:t>
      </w:r>
      <w:proofErr w:type="spellStart"/>
      <w:r w:rsidRPr="00FB3B9A">
        <w:rPr>
          <w:lang w:val="en-ID"/>
        </w:rPr>
        <w:t>malam</w:t>
      </w:r>
      <w:proofErr w:type="spellEnd"/>
      <w:r w:rsidRPr="00FB3B9A">
        <w:rPr>
          <w:lang w:val="en-ID"/>
        </w:rPr>
        <w:t xml:space="preserve"> </w:t>
      </w:r>
      <w:proofErr w:type="spellStart"/>
      <w:r w:rsidRPr="00FB3B9A">
        <w:rPr>
          <w:lang w:val="en-ID"/>
        </w:rPr>
        <w:t>hari</w:t>
      </w:r>
      <w:proofErr w:type="spellEnd"/>
      <w:r w:rsidRPr="00FB3B9A">
        <w:rPr>
          <w:lang w:val="en-ID"/>
        </w:rPr>
        <w:t xml:space="preserve"> </w:t>
      </w:r>
      <w:proofErr w:type="spellStart"/>
      <w:r w:rsidRPr="00FB3B9A">
        <w:rPr>
          <w:lang w:val="en-ID"/>
        </w:rPr>
        <w:t>disertai</w:t>
      </w:r>
      <w:proofErr w:type="spellEnd"/>
      <w:r w:rsidRPr="00FB3B9A">
        <w:rPr>
          <w:lang w:val="en-ID"/>
        </w:rPr>
        <w:t xml:space="preserve"> </w:t>
      </w:r>
      <w:proofErr w:type="spellStart"/>
      <w:r w:rsidRPr="00FB3B9A">
        <w:rPr>
          <w:lang w:val="en-ID"/>
        </w:rPr>
        <w:t>nyeri</w:t>
      </w:r>
      <w:proofErr w:type="spellEnd"/>
      <w:r w:rsidRPr="00FB3B9A">
        <w:rPr>
          <w:lang w:val="en-ID"/>
        </w:rPr>
        <w:t xml:space="preserve"> pada </w:t>
      </w:r>
      <w:proofErr w:type="spellStart"/>
      <w:r w:rsidRPr="00FB3B9A">
        <w:rPr>
          <w:lang w:val="en-ID"/>
        </w:rPr>
        <w:t>lipat</w:t>
      </w:r>
      <w:proofErr w:type="spellEnd"/>
      <w:r w:rsidRPr="00FB3B9A">
        <w:rPr>
          <w:lang w:val="en-ID"/>
        </w:rPr>
        <w:t xml:space="preserve"> </w:t>
      </w:r>
      <w:proofErr w:type="spellStart"/>
      <w:r w:rsidRPr="00FB3B9A">
        <w:rPr>
          <w:lang w:val="en-ID"/>
        </w:rPr>
        <w:t>paha</w:t>
      </w:r>
      <w:proofErr w:type="spellEnd"/>
      <w:r w:rsidRPr="00FB3B9A">
        <w:rPr>
          <w:lang w:val="en-ID"/>
        </w:rPr>
        <w:t xml:space="preserve">. Ia </w:t>
      </w:r>
      <w:proofErr w:type="spellStart"/>
      <w:r w:rsidRPr="00FB3B9A">
        <w:rPr>
          <w:lang w:val="en-ID"/>
        </w:rPr>
        <w:t>tinggal</w:t>
      </w:r>
      <w:proofErr w:type="spellEnd"/>
      <w:r w:rsidRPr="00FB3B9A">
        <w:rPr>
          <w:lang w:val="en-ID"/>
        </w:rPr>
        <w:t xml:space="preserve"> di </w:t>
      </w:r>
      <w:proofErr w:type="spellStart"/>
      <w:r w:rsidRPr="00FB3B9A">
        <w:rPr>
          <w:lang w:val="en-ID"/>
        </w:rPr>
        <w:t>daerah</w:t>
      </w:r>
      <w:proofErr w:type="spellEnd"/>
      <w:r w:rsidRPr="00FB3B9A">
        <w:rPr>
          <w:lang w:val="en-ID"/>
        </w:rPr>
        <w:t xml:space="preserve"> </w:t>
      </w:r>
      <w:proofErr w:type="spellStart"/>
      <w:r w:rsidRPr="00FB3B9A">
        <w:rPr>
          <w:lang w:val="en-ID"/>
        </w:rPr>
        <w:t>dengan</w:t>
      </w:r>
      <w:proofErr w:type="spellEnd"/>
      <w:r w:rsidRPr="00FB3B9A">
        <w:rPr>
          <w:lang w:val="en-ID"/>
        </w:rPr>
        <w:t xml:space="preserve"> </w:t>
      </w:r>
      <w:proofErr w:type="spellStart"/>
      <w:r w:rsidRPr="00FB3B9A">
        <w:rPr>
          <w:lang w:val="en-ID"/>
        </w:rPr>
        <w:t>banyak</w:t>
      </w:r>
      <w:proofErr w:type="spellEnd"/>
      <w:r w:rsidRPr="00FB3B9A">
        <w:rPr>
          <w:lang w:val="en-ID"/>
        </w:rPr>
        <w:t xml:space="preserve"> </w:t>
      </w:r>
      <w:proofErr w:type="spellStart"/>
      <w:r w:rsidRPr="00FB3B9A">
        <w:rPr>
          <w:lang w:val="en-ID"/>
        </w:rPr>
        <w:t>genangan</w:t>
      </w:r>
      <w:proofErr w:type="spellEnd"/>
      <w:r w:rsidRPr="00FB3B9A">
        <w:rPr>
          <w:lang w:val="en-ID"/>
        </w:rPr>
        <w:t xml:space="preserve"> air </w:t>
      </w:r>
      <w:proofErr w:type="spellStart"/>
      <w:r w:rsidRPr="00FB3B9A">
        <w:rPr>
          <w:lang w:val="en-ID"/>
        </w:rPr>
        <w:t>kotor</w:t>
      </w:r>
      <w:proofErr w:type="spellEnd"/>
      <w:r w:rsidRPr="00FB3B9A">
        <w:rPr>
          <w:lang w:val="en-ID"/>
        </w:rPr>
        <w:t xml:space="preserve"> dan </w:t>
      </w:r>
      <w:proofErr w:type="spellStart"/>
      <w:r w:rsidRPr="00FB3B9A">
        <w:rPr>
          <w:lang w:val="en-ID"/>
        </w:rPr>
        <w:t>sanitasi</w:t>
      </w:r>
      <w:proofErr w:type="spellEnd"/>
      <w:r w:rsidRPr="00FB3B9A">
        <w:rPr>
          <w:lang w:val="en-ID"/>
        </w:rPr>
        <w:t xml:space="preserve"> </w:t>
      </w:r>
      <w:proofErr w:type="spellStart"/>
      <w:r w:rsidRPr="00FB3B9A">
        <w:rPr>
          <w:lang w:val="en-ID"/>
        </w:rPr>
        <w:t>buruk</w:t>
      </w:r>
      <w:proofErr w:type="spellEnd"/>
      <w:r w:rsidRPr="00FB3B9A">
        <w:rPr>
          <w:lang w:val="en-ID"/>
        </w:rPr>
        <w:t xml:space="preserve">. Ia </w:t>
      </w:r>
      <w:proofErr w:type="spellStart"/>
      <w:r w:rsidRPr="00FB3B9A">
        <w:rPr>
          <w:lang w:val="en-ID"/>
        </w:rPr>
        <w:t>sering</w:t>
      </w:r>
      <w:proofErr w:type="spellEnd"/>
      <w:r w:rsidRPr="00FB3B9A">
        <w:rPr>
          <w:lang w:val="en-ID"/>
        </w:rPr>
        <w:t xml:space="preserve"> </w:t>
      </w:r>
      <w:proofErr w:type="spellStart"/>
      <w:r w:rsidRPr="00FB3B9A">
        <w:rPr>
          <w:lang w:val="en-ID"/>
        </w:rPr>
        <w:t>tidur</w:t>
      </w:r>
      <w:proofErr w:type="spellEnd"/>
      <w:r w:rsidRPr="00FB3B9A">
        <w:rPr>
          <w:lang w:val="en-ID"/>
        </w:rPr>
        <w:t xml:space="preserve"> </w:t>
      </w:r>
      <w:proofErr w:type="spellStart"/>
      <w:r w:rsidRPr="00FB3B9A">
        <w:rPr>
          <w:lang w:val="en-ID"/>
        </w:rPr>
        <w:t>tanpa</w:t>
      </w:r>
      <w:proofErr w:type="spellEnd"/>
      <w:r w:rsidRPr="00FB3B9A">
        <w:rPr>
          <w:lang w:val="en-ID"/>
        </w:rPr>
        <w:t xml:space="preserve"> </w:t>
      </w:r>
      <w:proofErr w:type="spellStart"/>
      <w:r w:rsidRPr="00FB3B9A">
        <w:rPr>
          <w:lang w:val="en-ID"/>
        </w:rPr>
        <w:t>kelambu</w:t>
      </w:r>
      <w:proofErr w:type="spellEnd"/>
      <w:r w:rsidRPr="00FB3B9A">
        <w:rPr>
          <w:lang w:val="en-ID"/>
        </w:rPr>
        <w:t xml:space="preserve"> dan </w:t>
      </w:r>
      <w:proofErr w:type="spellStart"/>
      <w:r w:rsidRPr="00FB3B9A">
        <w:rPr>
          <w:lang w:val="en-ID"/>
        </w:rPr>
        <w:t>beraktivitas</w:t>
      </w:r>
      <w:proofErr w:type="spellEnd"/>
      <w:r w:rsidRPr="00FB3B9A">
        <w:rPr>
          <w:lang w:val="en-ID"/>
        </w:rPr>
        <w:t xml:space="preserve"> di </w:t>
      </w:r>
      <w:proofErr w:type="spellStart"/>
      <w:r w:rsidRPr="00FB3B9A">
        <w:rPr>
          <w:lang w:val="en-ID"/>
        </w:rPr>
        <w:t>malam</w:t>
      </w:r>
      <w:proofErr w:type="spellEnd"/>
      <w:r w:rsidRPr="00FB3B9A">
        <w:rPr>
          <w:lang w:val="en-ID"/>
        </w:rPr>
        <w:t xml:space="preserve"> </w:t>
      </w:r>
      <w:proofErr w:type="spellStart"/>
      <w:r w:rsidRPr="00FB3B9A">
        <w:rPr>
          <w:lang w:val="en-ID"/>
        </w:rPr>
        <w:t>hari</w:t>
      </w:r>
      <w:proofErr w:type="spellEnd"/>
      <w:r w:rsidRPr="00FB3B9A">
        <w:rPr>
          <w:lang w:val="en-ID"/>
        </w:rPr>
        <w:t xml:space="preserve">. Dokter </w:t>
      </w:r>
      <w:proofErr w:type="spellStart"/>
      <w:r w:rsidRPr="00FB3B9A">
        <w:rPr>
          <w:lang w:val="en-ID"/>
        </w:rPr>
        <w:t>mencurigai</w:t>
      </w:r>
      <w:proofErr w:type="spellEnd"/>
      <w:r w:rsidRPr="00FB3B9A">
        <w:rPr>
          <w:lang w:val="en-ID"/>
        </w:rPr>
        <w:t xml:space="preserve"> filariasis.</w:t>
      </w:r>
      <w:r w:rsidR="00FB3B9A">
        <w:rPr>
          <w:lang w:val="en-ID"/>
        </w:rPr>
        <w:t xml:space="preserve"> </w:t>
      </w:r>
      <w:proofErr w:type="spellStart"/>
      <w:r w:rsidRPr="00FB3B9A">
        <w:rPr>
          <w:lang w:val="en-ID"/>
        </w:rPr>
        <w:t>Perilaku</w:t>
      </w:r>
      <w:proofErr w:type="spellEnd"/>
      <w:r w:rsidRPr="00FB3B9A">
        <w:rPr>
          <w:lang w:val="en-ID"/>
        </w:rPr>
        <w:t xml:space="preserve"> </w:t>
      </w:r>
      <w:proofErr w:type="spellStart"/>
      <w:r w:rsidRPr="00FB3B9A">
        <w:rPr>
          <w:lang w:val="en-ID"/>
        </w:rPr>
        <w:t>nyamuk</w:t>
      </w:r>
      <w:proofErr w:type="spellEnd"/>
      <w:r w:rsidRPr="00FB3B9A">
        <w:rPr>
          <w:lang w:val="en-ID"/>
        </w:rPr>
        <w:t xml:space="preserve"> yang paling </w:t>
      </w:r>
      <w:proofErr w:type="spellStart"/>
      <w:r w:rsidRPr="00FB3B9A">
        <w:rPr>
          <w:lang w:val="en-ID"/>
        </w:rPr>
        <w:t>berperan</w:t>
      </w:r>
      <w:proofErr w:type="spellEnd"/>
      <w:r w:rsidRPr="00FB3B9A">
        <w:rPr>
          <w:lang w:val="en-ID"/>
        </w:rPr>
        <w:t xml:space="preserve"> </w:t>
      </w:r>
      <w:proofErr w:type="spellStart"/>
      <w:r w:rsidRPr="00FB3B9A">
        <w:rPr>
          <w:lang w:val="en-ID"/>
        </w:rPr>
        <w:t>dalam</w:t>
      </w:r>
      <w:proofErr w:type="spellEnd"/>
      <w:r w:rsidRPr="00FB3B9A">
        <w:rPr>
          <w:lang w:val="en-ID"/>
        </w:rPr>
        <w:t xml:space="preserve"> </w:t>
      </w:r>
      <w:proofErr w:type="spellStart"/>
      <w:r w:rsidRPr="00FB3B9A">
        <w:rPr>
          <w:lang w:val="en-ID"/>
        </w:rPr>
        <w:t>penularan</w:t>
      </w:r>
      <w:proofErr w:type="spellEnd"/>
      <w:r w:rsidRPr="00FB3B9A">
        <w:rPr>
          <w:lang w:val="en-ID"/>
        </w:rPr>
        <w:t xml:space="preserve"> </w:t>
      </w:r>
      <w:proofErr w:type="spellStart"/>
      <w:r w:rsidRPr="00FB3B9A">
        <w:rPr>
          <w:lang w:val="en-ID"/>
        </w:rPr>
        <w:t>kasus</w:t>
      </w:r>
      <w:proofErr w:type="spellEnd"/>
      <w:r w:rsidRPr="00FB3B9A">
        <w:rPr>
          <w:lang w:val="en-ID"/>
        </w:rPr>
        <w:t xml:space="preserve"> </w:t>
      </w:r>
      <w:proofErr w:type="spellStart"/>
      <w:r w:rsidRPr="00FB3B9A">
        <w:rPr>
          <w:lang w:val="en-ID"/>
        </w:rPr>
        <w:t>tersebut</w:t>
      </w:r>
      <w:proofErr w:type="spellEnd"/>
      <w:r w:rsidRPr="00FB3B9A">
        <w:rPr>
          <w:lang w:val="en-ID"/>
        </w:rPr>
        <w:t xml:space="preserve"> </w:t>
      </w:r>
      <w:proofErr w:type="spellStart"/>
      <w:r w:rsidRPr="00FB3B9A">
        <w:rPr>
          <w:lang w:val="en-ID"/>
        </w:rPr>
        <w:t>adalah</w:t>
      </w:r>
      <w:proofErr w:type="spellEnd"/>
      <w:r w:rsidR="00FB3B9A">
        <w:rPr>
          <w:lang w:val="en-ID"/>
        </w:rPr>
        <w:t xml:space="preserve"> …</w:t>
      </w:r>
    </w:p>
    <w:p w14:paraId="4DD9EF83" w14:textId="77777777" w:rsidR="00FB3B9A" w:rsidRDefault="00AC441F" w:rsidP="00FB3B9A">
      <w:pPr>
        <w:pStyle w:val="ListParagraph"/>
        <w:numPr>
          <w:ilvl w:val="1"/>
          <w:numId w:val="15"/>
        </w:numPr>
        <w:rPr>
          <w:lang w:val="en-ID"/>
        </w:rPr>
      </w:pPr>
      <w:proofErr w:type="spellStart"/>
      <w:r w:rsidRPr="00FB3B9A">
        <w:rPr>
          <w:lang w:val="en-ID"/>
        </w:rPr>
        <w:t>Aktif</w:t>
      </w:r>
      <w:proofErr w:type="spellEnd"/>
      <w:r w:rsidRPr="00FB3B9A">
        <w:rPr>
          <w:lang w:val="en-ID"/>
        </w:rPr>
        <w:t xml:space="preserve"> </w:t>
      </w:r>
      <w:proofErr w:type="spellStart"/>
      <w:r w:rsidRPr="00FB3B9A">
        <w:rPr>
          <w:lang w:val="en-ID"/>
        </w:rPr>
        <w:t>menggigit</w:t>
      </w:r>
      <w:proofErr w:type="spellEnd"/>
      <w:r w:rsidRPr="00FB3B9A">
        <w:rPr>
          <w:lang w:val="en-ID"/>
        </w:rPr>
        <w:t xml:space="preserve"> </w:t>
      </w:r>
      <w:proofErr w:type="spellStart"/>
      <w:r w:rsidRPr="00FB3B9A">
        <w:rPr>
          <w:lang w:val="en-ID"/>
        </w:rPr>
        <w:t>siang</w:t>
      </w:r>
      <w:proofErr w:type="spellEnd"/>
      <w:r w:rsidRPr="00FB3B9A">
        <w:rPr>
          <w:lang w:val="en-ID"/>
        </w:rPr>
        <w:t xml:space="preserve"> </w:t>
      </w:r>
      <w:proofErr w:type="spellStart"/>
      <w:r w:rsidRPr="00FB3B9A">
        <w:rPr>
          <w:lang w:val="en-ID"/>
        </w:rPr>
        <w:t>hari</w:t>
      </w:r>
      <w:proofErr w:type="spellEnd"/>
    </w:p>
    <w:p w14:paraId="56221BDD" w14:textId="77777777" w:rsidR="00FB3B9A" w:rsidRPr="00FF26FD" w:rsidRDefault="00AC441F" w:rsidP="00FB3B9A">
      <w:pPr>
        <w:pStyle w:val="ListParagraph"/>
        <w:numPr>
          <w:ilvl w:val="1"/>
          <w:numId w:val="15"/>
        </w:numPr>
        <w:rPr>
          <w:b/>
          <w:bCs/>
          <w:lang w:val="en-ID"/>
        </w:rPr>
      </w:pPr>
      <w:proofErr w:type="spellStart"/>
      <w:r w:rsidRPr="00FF26FD">
        <w:rPr>
          <w:b/>
          <w:bCs/>
          <w:lang w:val="en-ID"/>
        </w:rPr>
        <w:t>Aktif</w:t>
      </w:r>
      <w:proofErr w:type="spellEnd"/>
      <w:r w:rsidRPr="00FF26FD">
        <w:rPr>
          <w:b/>
          <w:bCs/>
          <w:lang w:val="en-ID"/>
        </w:rPr>
        <w:t xml:space="preserve"> </w:t>
      </w:r>
      <w:proofErr w:type="spellStart"/>
      <w:r w:rsidRPr="00FF26FD">
        <w:rPr>
          <w:b/>
          <w:bCs/>
          <w:lang w:val="en-ID"/>
        </w:rPr>
        <w:t>menggigit</w:t>
      </w:r>
      <w:proofErr w:type="spellEnd"/>
      <w:r w:rsidRPr="00FF26FD">
        <w:rPr>
          <w:b/>
          <w:bCs/>
          <w:lang w:val="en-ID"/>
        </w:rPr>
        <w:t xml:space="preserve"> </w:t>
      </w:r>
      <w:proofErr w:type="spellStart"/>
      <w:r w:rsidRPr="00FF26FD">
        <w:rPr>
          <w:b/>
          <w:bCs/>
          <w:lang w:val="en-ID"/>
        </w:rPr>
        <w:t>malam</w:t>
      </w:r>
      <w:proofErr w:type="spellEnd"/>
      <w:r w:rsidRPr="00FF26FD">
        <w:rPr>
          <w:b/>
          <w:bCs/>
          <w:lang w:val="en-ID"/>
        </w:rPr>
        <w:t xml:space="preserve"> </w:t>
      </w:r>
      <w:proofErr w:type="spellStart"/>
      <w:r w:rsidRPr="00FF26FD">
        <w:rPr>
          <w:b/>
          <w:bCs/>
          <w:lang w:val="en-ID"/>
        </w:rPr>
        <w:t>hari</w:t>
      </w:r>
      <w:proofErr w:type="spellEnd"/>
    </w:p>
    <w:p w14:paraId="61A05ACF" w14:textId="77777777" w:rsidR="00FB3B9A" w:rsidRDefault="00AC441F" w:rsidP="00FB3B9A">
      <w:pPr>
        <w:pStyle w:val="ListParagraph"/>
        <w:numPr>
          <w:ilvl w:val="1"/>
          <w:numId w:val="15"/>
        </w:numPr>
        <w:rPr>
          <w:lang w:val="en-ID"/>
        </w:rPr>
      </w:pPr>
      <w:r w:rsidRPr="00FB3B9A">
        <w:rPr>
          <w:lang w:val="en-ID"/>
        </w:rPr>
        <w:t xml:space="preserve">Hidup di air </w:t>
      </w:r>
      <w:proofErr w:type="spellStart"/>
      <w:r w:rsidRPr="00FB3B9A">
        <w:rPr>
          <w:lang w:val="en-ID"/>
        </w:rPr>
        <w:t>bersih</w:t>
      </w:r>
      <w:proofErr w:type="spellEnd"/>
    </w:p>
    <w:p w14:paraId="2A7F3018" w14:textId="77777777" w:rsidR="00FB3B9A" w:rsidRDefault="00AC441F" w:rsidP="00FB3B9A">
      <w:pPr>
        <w:pStyle w:val="ListParagraph"/>
        <w:numPr>
          <w:ilvl w:val="1"/>
          <w:numId w:val="15"/>
        </w:numPr>
        <w:rPr>
          <w:lang w:val="en-ID"/>
        </w:rPr>
      </w:pPr>
      <w:r w:rsidRPr="00FB3B9A">
        <w:rPr>
          <w:lang w:val="en-ID"/>
        </w:rPr>
        <w:t xml:space="preserve">Tidak </w:t>
      </w:r>
      <w:proofErr w:type="spellStart"/>
      <w:r w:rsidRPr="00FB3B9A">
        <w:rPr>
          <w:lang w:val="en-ID"/>
        </w:rPr>
        <w:t>membutuhkan</w:t>
      </w:r>
      <w:proofErr w:type="spellEnd"/>
      <w:r w:rsidRPr="00FB3B9A">
        <w:rPr>
          <w:lang w:val="en-ID"/>
        </w:rPr>
        <w:t xml:space="preserve"> </w:t>
      </w:r>
      <w:proofErr w:type="spellStart"/>
      <w:r w:rsidRPr="00FB3B9A">
        <w:rPr>
          <w:lang w:val="en-ID"/>
        </w:rPr>
        <w:t>darah</w:t>
      </w:r>
      <w:proofErr w:type="spellEnd"/>
    </w:p>
    <w:p w14:paraId="4EC23B6E" w14:textId="25403007" w:rsidR="00AC441F" w:rsidRPr="00FB3B9A" w:rsidRDefault="00AC441F" w:rsidP="00FB3B9A">
      <w:pPr>
        <w:pStyle w:val="ListParagraph"/>
        <w:numPr>
          <w:ilvl w:val="1"/>
          <w:numId w:val="15"/>
        </w:numPr>
        <w:rPr>
          <w:lang w:val="en-ID"/>
        </w:rPr>
      </w:pPr>
      <w:r w:rsidRPr="00FB3B9A">
        <w:rPr>
          <w:lang w:val="en-ID"/>
        </w:rPr>
        <w:t xml:space="preserve">Hanya </w:t>
      </w:r>
      <w:proofErr w:type="spellStart"/>
      <w:r w:rsidRPr="00FB3B9A">
        <w:rPr>
          <w:lang w:val="en-ID"/>
        </w:rPr>
        <w:t>hidup</w:t>
      </w:r>
      <w:proofErr w:type="spellEnd"/>
      <w:r w:rsidRPr="00FB3B9A">
        <w:rPr>
          <w:lang w:val="en-ID"/>
        </w:rPr>
        <w:t xml:space="preserve"> di </w:t>
      </w:r>
      <w:proofErr w:type="spellStart"/>
      <w:r w:rsidRPr="00FB3B9A">
        <w:rPr>
          <w:lang w:val="en-ID"/>
        </w:rPr>
        <w:t>dalam</w:t>
      </w:r>
      <w:proofErr w:type="spellEnd"/>
      <w:r w:rsidRPr="00FB3B9A">
        <w:rPr>
          <w:lang w:val="en-ID"/>
        </w:rPr>
        <w:t xml:space="preserve"> </w:t>
      </w:r>
      <w:proofErr w:type="spellStart"/>
      <w:r w:rsidRPr="00FB3B9A">
        <w:rPr>
          <w:lang w:val="en-ID"/>
        </w:rPr>
        <w:t>rumah</w:t>
      </w:r>
      <w:proofErr w:type="spellEnd"/>
    </w:p>
    <w:p w14:paraId="0C6ECF98" w14:textId="3495713E" w:rsidR="00AC441F" w:rsidRPr="00AC441F" w:rsidRDefault="00AC441F" w:rsidP="00AC441F">
      <w:pPr>
        <w:rPr>
          <w:lang w:val="en-ID"/>
        </w:rPr>
      </w:pPr>
    </w:p>
    <w:p w14:paraId="49FB58CD" w14:textId="3A33C8AB" w:rsidR="00AC441F" w:rsidRPr="00FB3B9A" w:rsidRDefault="00AC441F" w:rsidP="00FB3B9A">
      <w:pPr>
        <w:pStyle w:val="ListParagraph"/>
        <w:numPr>
          <w:ilvl w:val="0"/>
          <w:numId w:val="15"/>
        </w:numPr>
        <w:jc w:val="both"/>
        <w:rPr>
          <w:lang w:val="en-ID"/>
        </w:rPr>
      </w:pPr>
      <w:proofErr w:type="spellStart"/>
      <w:r w:rsidRPr="00FB3B9A">
        <w:rPr>
          <w:lang w:val="en-ID"/>
        </w:rPr>
        <w:t>Dalam</w:t>
      </w:r>
      <w:proofErr w:type="spellEnd"/>
      <w:r w:rsidRPr="00FB3B9A">
        <w:rPr>
          <w:lang w:val="en-ID"/>
        </w:rPr>
        <w:t xml:space="preserve"> </w:t>
      </w:r>
      <w:proofErr w:type="spellStart"/>
      <w:r w:rsidRPr="00FB3B9A">
        <w:rPr>
          <w:lang w:val="en-ID"/>
        </w:rPr>
        <w:t>pemeriksaan</w:t>
      </w:r>
      <w:proofErr w:type="spellEnd"/>
      <w:r w:rsidRPr="00FB3B9A">
        <w:rPr>
          <w:lang w:val="en-ID"/>
        </w:rPr>
        <w:t xml:space="preserve"> </w:t>
      </w:r>
      <w:proofErr w:type="spellStart"/>
      <w:r w:rsidRPr="00FB3B9A">
        <w:rPr>
          <w:lang w:val="en-ID"/>
        </w:rPr>
        <w:t>lapangan</w:t>
      </w:r>
      <w:proofErr w:type="spellEnd"/>
      <w:r w:rsidRPr="00FB3B9A">
        <w:rPr>
          <w:lang w:val="en-ID"/>
        </w:rPr>
        <w:t xml:space="preserve">, </w:t>
      </w:r>
      <w:proofErr w:type="spellStart"/>
      <w:r w:rsidRPr="00FB3B9A">
        <w:rPr>
          <w:lang w:val="en-ID"/>
        </w:rPr>
        <w:t>petugas</w:t>
      </w:r>
      <w:proofErr w:type="spellEnd"/>
      <w:r w:rsidRPr="00FB3B9A">
        <w:rPr>
          <w:lang w:val="en-ID"/>
        </w:rPr>
        <w:t xml:space="preserve"> </w:t>
      </w:r>
      <w:proofErr w:type="spellStart"/>
      <w:r w:rsidRPr="00FB3B9A">
        <w:rPr>
          <w:lang w:val="en-ID"/>
        </w:rPr>
        <w:t>menemukan</w:t>
      </w:r>
      <w:proofErr w:type="spellEnd"/>
      <w:r w:rsidRPr="00FB3B9A">
        <w:rPr>
          <w:lang w:val="en-ID"/>
        </w:rPr>
        <w:t xml:space="preserve"> </w:t>
      </w:r>
      <w:proofErr w:type="spellStart"/>
      <w:r w:rsidRPr="00FB3B9A">
        <w:rPr>
          <w:lang w:val="en-ID"/>
        </w:rPr>
        <w:t>nyamuk</w:t>
      </w:r>
      <w:proofErr w:type="spellEnd"/>
      <w:r w:rsidRPr="00FB3B9A">
        <w:rPr>
          <w:lang w:val="en-ID"/>
        </w:rPr>
        <w:t xml:space="preserve"> </w:t>
      </w:r>
      <w:proofErr w:type="spellStart"/>
      <w:r w:rsidRPr="00FB3B9A">
        <w:rPr>
          <w:lang w:val="en-ID"/>
        </w:rPr>
        <w:t>berwarna</w:t>
      </w:r>
      <w:proofErr w:type="spellEnd"/>
      <w:r w:rsidRPr="00FB3B9A">
        <w:rPr>
          <w:lang w:val="en-ID"/>
        </w:rPr>
        <w:t xml:space="preserve"> </w:t>
      </w:r>
      <w:proofErr w:type="spellStart"/>
      <w:r w:rsidRPr="00FB3B9A">
        <w:rPr>
          <w:lang w:val="en-ID"/>
        </w:rPr>
        <w:t>kusam</w:t>
      </w:r>
      <w:proofErr w:type="spellEnd"/>
      <w:r w:rsidRPr="00FB3B9A">
        <w:rPr>
          <w:lang w:val="en-ID"/>
        </w:rPr>
        <w:t xml:space="preserve"> yang </w:t>
      </w:r>
      <w:proofErr w:type="spellStart"/>
      <w:r w:rsidRPr="00FB3B9A">
        <w:rPr>
          <w:lang w:val="en-ID"/>
        </w:rPr>
        <w:t>berkembang</w:t>
      </w:r>
      <w:proofErr w:type="spellEnd"/>
      <w:r w:rsidRPr="00FB3B9A">
        <w:rPr>
          <w:lang w:val="en-ID"/>
        </w:rPr>
        <w:t xml:space="preserve"> </w:t>
      </w:r>
      <w:proofErr w:type="spellStart"/>
      <w:r w:rsidRPr="00FB3B9A">
        <w:rPr>
          <w:lang w:val="en-ID"/>
        </w:rPr>
        <w:t>biak</w:t>
      </w:r>
      <w:proofErr w:type="spellEnd"/>
      <w:r w:rsidRPr="00FB3B9A">
        <w:rPr>
          <w:lang w:val="en-ID"/>
        </w:rPr>
        <w:t xml:space="preserve"> di air </w:t>
      </w:r>
      <w:proofErr w:type="spellStart"/>
      <w:r w:rsidRPr="00FB3B9A">
        <w:rPr>
          <w:lang w:val="en-ID"/>
        </w:rPr>
        <w:t>kotor</w:t>
      </w:r>
      <w:proofErr w:type="spellEnd"/>
      <w:r w:rsidRPr="00FB3B9A">
        <w:rPr>
          <w:lang w:val="en-ID"/>
        </w:rPr>
        <w:t xml:space="preserve"> dan </w:t>
      </w:r>
      <w:proofErr w:type="spellStart"/>
      <w:r w:rsidRPr="00FB3B9A">
        <w:rPr>
          <w:lang w:val="en-ID"/>
        </w:rPr>
        <w:t>aktif</w:t>
      </w:r>
      <w:proofErr w:type="spellEnd"/>
      <w:r w:rsidRPr="00FB3B9A">
        <w:rPr>
          <w:lang w:val="en-ID"/>
        </w:rPr>
        <w:t xml:space="preserve"> pada </w:t>
      </w:r>
      <w:proofErr w:type="spellStart"/>
      <w:r w:rsidRPr="00FB3B9A">
        <w:rPr>
          <w:lang w:val="en-ID"/>
        </w:rPr>
        <w:t>malam</w:t>
      </w:r>
      <w:proofErr w:type="spellEnd"/>
      <w:r w:rsidRPr="00FB3B9A">
        <w:rPr>
          <w:lang w:val="en-ID"/>
        </w:rPr>
        <w:t xml:space="preserve"> </w:t>
      </w:r>
      <w:proofErr w:type="spellStart"/>
      <w:r w:rsidRPr="00FB3B9A">
        <w:rPr>
          <w:lang w:val="en-ID"/>
        </w:rPr>
        <w:t>hari</w:t>
      </w:r>
      <w:proofErr w:type="spellEnd"/>
      <w:r w:rsidRPr="00FB3B9A">
        <w:rPr>
          <w:lang w:val="en-ID"/>
        </w:rPr>
        <w:t xml:space="preserve">. </w:t>
      </w:r>
      <w:proofErr w:type="spellStart"/>
      <w:r w:rsidRPr="00FB3B9A">
        <w:rPr>
          <w:lang w:val="en-ID"/>
        </w:rPr>
        <w:t>Nyamuk</w:t>
      </w:r>
      <w:proofErr w:type="spellEnd"/>
      <w:r w:rsidRPr="00FB3B9A">
        <w:rPr>
          <w:lang w:val="en-ID"/>
        </w:rPr>
        <w:t xml:space="preserve"> </w:t>
      </w:r>
      <w:proofErr w:type="spellStart"/>
      <w:r w:rsidRPr="00FB3B9A">
        <w:rPr>
          <w:lang w:val="en-ID"/>
        </w:rPr>
        <w:t>tersebut</w:t>
      </w:r>
      <w:proofErr w:type="spellEnd"/>
      <w:r w:rsidRPr="00FB3B9A">
        <w:rPr>
          <w:lang w:val="en-ID"/>
        </w:rPr>
        <w:t xml:space="preserve"> </w:t>
      </w:r>
      <w:proofErr w:type="spellStart"/>
      <w:r w:rsidRPr="00FB3B9A">
        <w:rPr>
          <w:lang w:val="en-ID"/>
        </w:rPr>
        <w:t>sering</w:t>
      </w:r>
      <w:proofErr w:type="spellEnd"/>
      <w:r w:rsidRPr="00FB3B9A">
        <w:rPr>
          <w:lang w:val="en-ID"/>
        </w:rPr>
        <w:t xml:space="preserve"> </w:t>
      </w:r>
      <w:proofErr w:type="spellStart"/>
      <w:r w:rsidRPr="00FB3B9A">
        <w:rPr>
          <w:lang w:val="en-ID"/>
        </w:rPr>
        <w:t>ditemukan</w:t>
      </w:r>
      <w:proofErr w:type="spellEnd"/>
      <w:r w:rsidRPr="00FB3B9A">
        <w:rPr>
          <w:lang w:val="en-ID"/>
        </w:rPr>
        <w:t xml:space="preserve"> di </w:t>
      </w:r>
      <w:proofErr w:type="spellStart"/>
      <w:r w:rsidRPr="00FB3B9A">
        <w:rPr>
          <w:lang w:val="en-ID"/>
        </w:rPr>
        <w:t>lingkungan</w:t>
      </w:r>
      <w:proofErr w:type="spellEnd"/>
      <w:r w:rsidRPr="00FB3B9A">
        <w:rPr>
          <w:lang w:val="en-ID"/>
        </w:rPr>
        <w:t xml:space="preserve"> </w:t>
      </w:r>
      <w:proofErr w:type="spellStart"/>
      <w:r w:rsidRPr="00FB3B9A">
        <w:rPr>
          <w:lang w:val="en-ID"/>
        </w:rPr>
        <w:t>padat</w:t>
      </w:r>
      <w:proofErr w:type="spellEnd"/>
      <w:r w:rsidRPr="00FB3B9A">
        <w:rPr>
          <w:lang w:val="en-ID"/>
        </w:rPr>
        <w:t xml:space="preserve"> </w:t>
      </w:r>
      <w:proofErr w:type="spellStart"/>
      <w:r w:rsidRPr="00FB3B9A">
        <w:rPr>
          <w:lang w:val="en-ID"/>
        </w:rPr>
        <w:t>penduduk</w:t>
      </w:r>
      <w:proofErr w:type="spellEnd"/>
      <w:r w:rsidRPr="00FB3B9A">
        <w:rPr>
          <w:lang w:val="en-ID"/>
        </w:rPr>
        <w:t>.</w:t>
      </w:r>
      <w:r w:rsidR="00FB3B9A">
        <w:rPr>
          <w:lang w:val="en-ID"/>
        </w:rPr>
        <w:t xml:space="preserve"> </w:t>
      </w:r>
      <w:proofErr w:type="spellStart"/>
      <w:r w:rsidRPr="00FB3B9A">
        <w:rPr>
          <w:lang w:val="en-ID"/>
        </w:rPr>
        <w:t>Nyamuk</w:t>
      </w:r>
      <w:proofErr w:type="spellEnd"/>
      <w:r w:rsidRPr="00FB3B9A">
        <w:rPr>
          <w:lang w:val="en-ID"/>
        </w:rPr>
        <w:t xml:space="preserve"> </w:t>
      </w:r>
      <w:proofErr w:type="spellStart"/>
      <w:r w:rsidRPr="00FB3B9A">
        <w:rPr>
          <w:lang w:val="en-ID"/>
        </w:rPr>
        <w:t>tersebut</w:t>
      </w:r>
      <w:proofErr w:type="spellEnd"/>
      <w:r w:rsidRPr="00FB3B9A">
        <w:rPr>
          <w:lang w:val="en-ID"/>
        </w:rPr>
        <w:t xml:space="preserve"> </w:t>
      </w:r>
      <w:proofErr w:type="spellStart"/>
      <w:r w:rsidRPr="00FB3B9A">
        <w:rPr>
          <w:lang w:val="en-ID"/>
        </w:rPr>
        <w:t>kemungkinan</w:t>
      </w:r>
      <w:proofErr w:type="spellEnd"/>
      <w:r w:rsidRPr="00FB3B9A">
        <w:rPr>
          <w:lang w:val="en-ID"/>
        </w:rPr>
        <w:t xml:space="preserve"> </w:t>
      </w:r>
      <w:proofErr w:type="spellStart"/>
      <w:r w:rsidRPr="00FB3B9A">
        <w:rPr>
          <w:lang w:val="en-ID"/>
        </w:rPr>
        <w:t>termasuk</w:t>
      </w:r>
      <w:proofErr w:type="spellEnd"/>
      <w:r w:rsidRPr="00FB3B9A">
        <w:rPr>
          <w:lang w:val="en-ID"/>
        </w:rPr>
        <w:t xml:space="preserve"> genus</w:t>
      </w:r>
      <w:r w:rsidR="00FB3B9A">
        <w:rPr>
          <w:lang w:val="en-ID"/>
        </w:rPr>
        <w:t xml:space="preserve"> ….</w:t>
      </w:r>
    </w:p>
    <w:p w14:paraId="60C70848" w14:textId="77777777" w:rsidR="00FB3B9A" w:rsidRDefault="00AC441F" w:rsidP="00FB3B9A">
      <w:pPr>
        <w:pStyle w:val="ListParagraph"/>
        <w:numPr>
          <w:ilvl w:val="1"/>
          <w:numId w:val="15"/>
        </w:numPr>
        <w:rPr>
          <w:lang w:val="en-ID"/>
        </w:rPr>
      </w:pPr>
      <w:r w:rsidRPr="00FB3B9A">
        <w:rPr>
          <w:lang w:val="en-ID"/>
        </w:rPr>
        <w:t>Aedes</w:t>
      </w:r>
    </w:p>
    <w:p w14:paraId="593323E9" w14:textId="77777777" w:rsidR="00FB3B9A" w:rsidRDefault="00AC441F" w:rsidP="00FB3B9A">
      <w:pPr>
        <w:pStyle w:val="ListParagraph"/>
        <w:numPr>
          <w:ilvl w:val="1"/>
          <w:numId w:val="15"/>
        </w:numPr>
        <w:rPr>
          <w:lang w:val="en-ID"/>
        </w:rPr>
      </w:pPr>
      <w:r w:rsidRPr="00FB3B9A">
        <w:rPr>
          <w:lang w:val="en-ID"/>
        </w:rPr>
        <w:t>Anopheles</w:t>
      </w:r>
    </w:p>
    <w:p w14:paraId="7732A628" w14:textId="77777777" w:rsidR="00FB3B9A" w:rsidRPr="00FF26FD" w:rsidRDefault="00AC441F" w:rsidP="00FB3B9A">
      <w:pPr>
        <w:pStyle w:val="ListParagraph"/>
        <w:numPr>
          <w:ilvl w:val="1"/>
          <w:numId w:val="15"/>
        </w:numPr>
        <w:rPr>
          <w:b/>
          <w:bCs/>
          <w:lang w:val="en-ID"/>
        </w:rPr>
      </w:pPr>
      <w:r w:rsidRPr="00FF26FD">
        <w:rPr>
          <w:b/>
          <w:bCs/>
          <w:lang w:val="en-ID"/>
        </w:rPr>
        <w:t>Culex</w:t>
      </w:r>
    </w:p>
    <w:p w14:paraId="7877A1ED" w14:textId="77777777" w:rsidR="00FB3B9A" w:rsidRDefault="00AC441F" w:rsidP="00FB3B9A">
      <w:pPr>
        <w:pStyle w:val="ListParagraph"/>
        <w:numPr>
          <w:ilvl w:val="1"/>
          <w:numId w:val="15"/>
        </w:numPr>
        <w:rPr>
          <w:lang w:val="en-ID"/>
        </w:rPr>
      </w:pPr>
      <w:proofErr w:type="spellStart"/>
      <w:r w:rsidRPr="00FB3B9A">
        <w:rPr>
          <w:lang w:val="en-ID"/>
        </w:rPr>
        <w:t>Mansonia</w:t>
      </w:r>
      <w:proofErr w:type="spellEnd"/>
    </w:p>
    <w:p w14:paraId="424A5551" w14:textId="4CEEB862" w:rsidR="00AC441F" w:rsidRDefault="00AC441F" w:rsidP="00AC441F">
      <w:pPr>
        <w:pStyle w:val="ListParagraph"/>
        <w:numPr>
          <w:ilvl w:val="1"/>
          <w:numId w:val="15"/>
        </w:numPr>
        <w:rPr>
          <w:lang w:val="en-ID"/>
        </w:rPr>
      </w:pPr>
      <w:proofErr w:type="spellStart"/>
      <w:r w:rsidRPr="00FB3B9A">
        <w:rPr>
          <w:lang w:val="en-ID"/>
        </w:rPr>
        <w:t>Toxorhynchites</w:t>
      </w:r>
      <w:proofErr w:type="spellEnd"/>
    </w:p>
    <w:p w14:paraId="7A41C09F" w14:textId="77777777" w:rsidR="00FB3B9A" w:rsidRPr="00FB3B9A" w:rsidRDefault="00FB3B9A" w:rsidP="00FB3B9A">
      <w:pPr>
        <w:pStyle w:val="ListParagraph"/>
        <w:ind w:left="1440"/>
        <w:rPr>
          <w:lang w:val="en-ID"/>
        </w:rPr>
      </w:pPr>
    </w:p>
    <w:p w14:paraId="2847C43D" w14:textId="5D6F69B6" w:rsidR="00AC441F" w:rsidRPr="00FB3B9A" w:rsidRDefault="00AC441F" w:rsidP="00FB3B9A">
      <w:pPr>
        <w:pStyle w:val="ListParagraph"/>
        <w:numPr>
          <w:ilvl w:val="0"/>
          <w:numId w:val="15"/>
        </w:numPr>
        <w:jc w:val="both"/>
        <w:rPr>
          <w:lang w:val="en-ID"/>
        </w:rPr>
      </w:pPr>
      <w:proofErr w:type="spellStart"/>
      <w:r w:rsidRPr="00FB3B9A">
        <w:rPr>
          <w:lang w:val="en-ID"/>
        </w:rPr>
        <w:t>Seorang</w:t>
      </w:r>
      <w:proofErr w:type="spellEnd"/>
      <w:r w:rsidRPr="00FB3B9A">
        <w:rPr>
          <w:lang w:val="en-ID"/>
        </w:rPr>
        <w:t xml:space="preserve"> </w:t>
      </w:r>
      <w:proofErr w:type="spellStart"/>
      <w:r w:rsidRPr="00FB3B9A">
        <w:rPr>
          <w:lang w:val="en-ID"/>
        </w:rPr>
        <w:t>pasien</w:t>
      </w:r>
      <w:proofErr w:type="spellEnd"/>
      <w:r w:rsidRPr="00FB3B9A">
        <w:rPr>
          <w:lang w:val="en-ID"/>
        </w:rPr>
        <w:t xml:space="preserve"> </w:t>
      </w:r>
      <w:proofErr w:type="spellStart"/>
      <w:r w:rsidRPr="00FB3B9A">
        <w:rPr>
          <w:lang w:val="en-ID"/>
        </w:rPr>
        <w:t>dengan</w:t>
      </w:r>
      <w:proofErr w:type="spellEnd"/>
      <w:r w:rsidRPr="00FB3B9A">
        <w:rPr>
          <w:lang w:val="en-ID"/>
        </w:rPr>
        <w:t xml:space="preserve"> filariasis </w:t>
      </w:r>
      <w:proofErr w:type="spellStart"/>
      <w:r w:rsidRPr="00FB3B9A">
        <w:rPr>
          <w:lang w:val="en-ID"/>
        </w:rPr>
        <w:t>kronis</w:t>
      </w:r>
      <w:proofErr w:type="spellEnd"/>
      <w:r w:rsidRPr="00FB3B9A">
        <w:rPr>
          <w:lang w:val="en-ID"/>
        </w:rPr>
        <w:t xml:space="preserve"> </w:t>
      </w:r>
      <w:proofErr w:type="spellStart"/>
      <w:r w:rsidRPr="00FB3B9A">
        <w:rPr>
          <w:lang w:val="en-ID"/>
        </w:rPr>
        <w:t>mengalami</w:t>
      </w:r>
      <w:proofErr w:type="spellEnd"/>
      <w:r w:rsidRPr="00FB3B9A">
        <w:rPr>
          <w:lang w:val="en-ID"/>
        </w:rPr>
        <w:t xml:space="preserve"> </w:t>
      </w:r>
      <w:proofErr w:type="spellStart"/>
      <w:r w:rsidRPr="00FB3B9A">
        <w:rPr>
          <w:lang w:val="en-ID"/>
        </w:rPr>
        <w:t>pembengkakan</w:t>
      </w:r>
      <w:proofErr w:type="spellEnd"/>
      <w:r w:rsidRPr="00FB3B9A">
        <w:rPr>
          <w:lang w:val="en-ID"/>
        </w:rPr>
        <w:t xml:space="preserve"> kaki yang </w:t>
      </w:r>
      <w:proofErr w:type="spellStart"/>
      <w:r w:rsidRPr="00FB3B9A">
        <w:rPr>
          <w:lang w:val="en-ID"/>
        </w:rPr>
        <w:t>menetap</w:t>
      </w:r>
      <w:proofErr w:type="spellEnd"/>
      <w:r w:rsidRPr="00FB3B9A">
        <w:rPr>
          <w:lang w:val="en-ID"/>
        </w:rPr>
        <w:t xml:space="preserve">. </w:t>
      </w:r>
      <w:proofErr w:type="spellStart"/>
      <w:r w:rsidRPr="00FB3B9A">
        <w:rPr>
          <w:lang w:val="en-ID"/>
        </w:rPr>
        <w:t>Pemeriksaan</w:t>
      </w:r>
      <w:proofErr w:type="spellEnd"/>
      <w:r w:rsidRPr="00FB3B9A">
        <w:rPr>
          <w:lang w:val="en-ID"/>
        </w:rPr>
        <w:t xml:space="preserve"> </w:t>
      </w:r>
      <w:proofErr w:type="spellStart"/>
      <w:r w:rsidRPr="00FB3B9A">
        <w:rPr>
          <w:lang w:val="en-ID"/>
        </w:rPr>
        <w:t>menunjukkan</w:t>
      </w:r>
      <w:proofErr w:type="spellEnd"/>
      <w:r w:rsidRPr="00FB3B9A">
        <w:rPr>
          <w:lang w:val="en-ID"/>
        </w:rPr>
        <w:t xml:space="preserve"> </w:t>
      </w:r>
      <w:proofErr w:type="spellStart"/>
      <w:r w:rsidRPr="00FB3B9A">
        <w:rPr>
          <w:lang w:val="en-ID"/>
        </w:rPr>
        <w:t>adanya</w:t>
      </w:r>
      <w:proofErr w:type="spellEnd"/>
      <w:r w:rsidRPr="00FB3B9A">
        <w:rPr>
          <w:lang w:val="en-ID"/>
        </w:rPr>
        <w:t xml:space="preserve"> </w:t>
      </w:r>
      <w:proofErr w:type="spellStart"/>
      <w:r w:rsidRPr="00FB3B9A">
        <w:rPr>
          <w:lang w:val="en-ID"/>
        </w:rPr>
        <w:t>gangguan</w:t>
      </w:r>
      <w:proofErr w:type="spellEnd"/>
      <w:r w:rsidRPr="00FB3B9A">
        <w:rPr>
          <w:lang w:val="en-ID"/>
        </w:rPr>
        <w:t xml:space="preserve"> </w:t>
      </w:r>
      <w:proofErr w:type="spellStart"/>
      <w:r w:rsidRPr="00FB3B9A">
        <w:rPr>
          <w:lang w:val="en-ID"/>
        </w:rPr>
        <w:t>aliran</w:t>
      </w:r>
      <w:proofErr w:type="spellEnd"/>
      <w:r w:rsidRPr="00FB3B9A">
        <w:rPr>
          <w:lang w:val="en-ID"/>
        </w:rPr>
        <w:t xml:space="preserve"> </w:t>
      </w:r>
      <w:proofErr w:type="spellStart"/>
      <w:r w:rsidRPr="00FB3B9A">
        <w:rPr>
          <w:lang w:val="en-ID"/>
        </w:rPr>
        <w:t>limfe</w:t>
      </w:r>
      <w:proofErr w:type="spellEnd"/>
      <w:r w:rsidRPr="00FB3B9A">
        <w:rPr>
          <w:lang w:val="en-ID"/>
        </w:rPr>
        <w:t xml:space="preserve"> </w:t>
      </w:r>
      <w:proofErr w:type="spellStart"/>
      <w:r w:rsidRPr="00FB3B9A">
        <w:rPr>
          <w:lang w:val="en-ID"/>
        </w:rPr>
        <w:t>akibat</w:t>
      </w:r>
      <w:proofErr w:type="spellEnd"/>
      <w:r w:rsidRPr="00FB3B9A">
        <w:rPr>
          <w:lang w:val="en-ID"/>
        </w:rPr>
        <w:t xml:space="preserve"> </w:t>
      </w:r>
      <w:proofErr w:type="spellStart"/>
      <w:r w:rsidRPr="00FB3B9A">
        <w:rPr>
          <w:lang w:val="en-ID"/>
        </w:rPr>
        <w:t>infestasi</w:t>
      </w:r>
      <w:proofErr w:type="spellEnd"/>
      <w:r w:rsidRPr="00FB3B9A">
        <w:rPr>
          <w:lang w:val="en-ID"/>
        </w:rPr>
        <w:t xml:space="preserve"> </w:t>
      </w:r>
      <w:proofErr w:type="spellStart"/>
      <w:r w:rsidRPr="00FB3B9A">
        <w:rPr>
          <w:lang w:val="en-ID"/>
        </w:rPr>
        <w:t>cacing</w:t>
      </w:r>
      <w:proofErr w:type="spellEnd"/>
      <w:r w:rsidRPr="00FB3B9A">
        <w:rPr>
          <w:lang w:val="en-ID"/>
        </w:rPr>
        <w:t xml:space="preserve"> </w:t>
      </w:r>
      <w:proofErr w:type="spellStart"/>
      <w:r w:rsidRPr="00FB3B9A">
        <w:rPr>
          <w:lang w:val="en-ID"/>
        </w:rPr>
        <w:t>dewasa</w:t>
      </w:r>
      <w:proofErr w:type="spellEnd"/>
      <w:r w:rsidRPr="00FB3B9A">
        <w:rPr>
          <w:lang w:val="en-ID"/>
        </w:rPr>
        <w:t>.</w:t>
      </w:r>
      <w:r w:rsidR="00FB3B9A">
        <w:rPr>
          <w:lang w:val="en-ID"/>
        </w:rPr>
        <w:t xml:space="preserve"> </w:t>
      </w:r>
      <w:proofErr w:type="spellStart"/>
      <w:r w:rsidRPr="00FB3B9A">
        <w:rPr>
          <w:lang w:val="en-ID"/>
        </w:rPr>
        <w:t>Mekanisme</w:t>
      </w:r>
      <w:proofErr w:type="spellEnd"/>
      <w:r w:rsidRPr="00FB3B9A">
        <w:rPr>
          <w:lang w:val="en-ID"/>
        </w:rPr>
        <w:t xml:space="preserve"> </w:t>
      </w:r>
      <w:proofErr w:type="spellStart"/>
      <w:r w:rsidRPr="00FB3B9A">
        <w:rPr>
          <w:lang w:val="en-ID"/>
        </w:rPr>
        <w:t>patogenesis</w:t>
      </w:r>
      <w:proofErr w:type="spellEnd"/>
      <w:r w:rsidRPr="00FB3B9A">
        <w:rPr>
          <w:lang w:val="en-ID"/>
        </w:rPr>
        <w:t xml:space="preserve"> </w:t>
      </w:r>
      <w:proofErr w:type="spellStart"/>
      <w:r w:rsidRPr="00FB3B9A">
        <w:rPr>
          <w:lang w:val="en-ID"/>
        </w:rPr>
        <w:t>utama</w:t>
      </w:r>
      <w:proofErr w:type="spellEnd"/>
      <w:r w:rsidRPr="00FB3B9A">
        <w:rPr>
          <w:lang w:val="en-ID"/>
        </w:rPr>
        <w:t xml:space="preserve"> </w:t>
      </w:r>
      <w:proofErr w:type="spellStart"/>
      <w:r w:rsidRPr="00FB3B9A">
        <w:rPr>
          <w:lang w:val="en-ID"/>
        </w:rPr>
        <w:t>kondisi</w:t>
      </w:r>
      <w:proofErr w:type="spellEnd"/>
      <w:r w:rsidRPr="00FB3B9A">
        <w:rPr>
          <w:lang w:val="en-ID"/>
        </w:rPr>
        <w:t xml:space="preserve"> </w:t>
      </w:r>
      <w:proofErr w:type="spellStart"/>
      <w:r w:rsidRPr="00FB3B9A">
        <w:rPr>
          <w:lang w:val="en-ID"/>
        </w:rPr>
        <w:t>tersebut</w:t>
      </w:r>
      <w:proofErr w:type="spellEnd"/>
      <w:r w:rsidRPr="00FB3B9A">
        <w:rPr>
          <w:lang w:val="en-ID"/>
        </w:rPr>
        <w:t xml:space="preserve"> </w:t>
      </w:r>
      <w:proofErr w:type="spellStart"/>
      <w:r w:rsidRPr="00FB3B9A">
        <w:rPr>
          <w:lang w:val="en-ID"/>
        </w:rPr>
        <w:t>adalah</w:t>
      </w:r>
      <w:proofErr w:type="spellEnd"/>
      <w:r w:rsidR="00FB3B9A">
        <w:rPr>
          <w:lang w:val="en-ID"/>
        </w:rPr>
        <w:t xml:space="preserve"> ….</w:t>
      </w:r>
    </w:p>
    <w:p w14:paraId="6C88B6AF" w14:textId="77777777" w:rsidR="00FB3B9A" w:rsidRDefault="00AC441F" w:rsidP="00FB3B9A">
      <w:pPr>
        <w:pStyle w:val="ListParagraph"/>
        <w:numPr>
          <w:ilvl w:val="1"/>
          <w:numId w:val="15"/>
        </w:numPr>
        <w:rPr>
          <w:lang w:val="en-ID"/>
        </w:rPr>
      </w:pPr>
      <w:proofErr w:type="spellStart"/>
      <w:r w:rsidRPr="00FB3B9A">
        <w:rPr>
          <w:lang w:val="en-ID"/>
        </w:rPr>
        <w:t>Invasi</w:t>
      </w:r>
      <w:proofErr w:type="spellEnd"/>
      <w:r w:rsidRPr="00FB3B9A">
        <w:rPr>
          <w:lang w:val="en-ID"/>
        </w:rPr>
        <w:t xml:space="preserve"> </w:t>
      </w:r>
      <w:proofErr w:type="spellStart"/>
      <w:r w:rsidRPr="00FB3B9A">
        <w:rPr>
          <w:lang w:val="en-ID"/>
        </w:rPr>
        <w:t>parasit</w:t>
      </w:r>
      <w:proofErr w:type="spellEnd"/>
      <w:r w:rsidRPr="00FB3B9A">
        <w:rPr>
          <w:lang w:val="en-ID"/>
        </w:rPr>
        <w:t xml:space="preserve"> </w:t>
      </w:r>
      <w:proofErr w:type="spellStart"/>
      <w:r w:rsidRPr="00FB3B9A">
        <w:rPr>
          <w:lang w:val="en-ID"/>
        </w:rPr>
        <w:t>ke</w:t>
      </w:r>
      <w:proofErr w:type="spellEnd"/>
      <w:r w:rsidRPr="00FB3B9A">
        <w:rPr>
          <w:lang w:val="en-ID"/>
        </w:rPr>
        <w:t xml:space="preserve"> </w:t>
      </w:r>
      <w:proofErr w:type="spellStart"/>
      <w:r w:rsidRPr="00FB3B9A">
        <w:rPr>
          <w:lang w:val="en-ID"/>
        </w:rPr>
        <w:t>otot</w:t>
      </w:r>
      <w:proofErr w:type="spellEnd"/>
    </w:p>
    <w:p w14:paraId="3DFE2DAD" w14:textId="77777777" w:rsidR="00FB3B9A" w:rsidRPr="00FF26FD" w:rsidRDefault="00AC441F" w:rsidP="00FB3B9A">
      <w:pPr>
        <w:pStyle w:val="ListParagraph"/>
        <w:numPr>
          <w:ilvl w:val="1"/>
          <w:numId w:val="15"/>
        </w:numPr>
        <w:rPr>
          <w:b/>
          <w:bCs/>
          <w:lang w:val="en-ID"/>
        </w:rPr>
      </w:pPr>
      <w:proofErr w:type="spellStart"/>
      <w:r w:rsidRPr="00FF26FD">
        <w:rPr>
          <w:b/>
          <w:bCs/>
          <w:lang w:val="en-ID"/>
        </w:rPr>
        <w:t>Obstruksi</w:t>
      </w:r>
      <w:proofErr w:type="spellEnd"/>
      <w:r w:rsidRPr="00FF26FD">
        <w:rPr>
          <w:b/>
          <w:bCs/>
          <w:lang w:val="en-ID"/>
        </w:rPr>
        <w:t xml:space="preserve"> </w:t>
      </w:r>
      <w:proofErr w:type="spellStart"/>
      <w:r w:rsidRPr="00FF26FD">
        <w:rPr>
          <w:b/>
          <w:bCs/>
          <w:lang w:val="en-ID"/>
        </w:rPr>
        <w:t>pembuluh</w:t>
      </w:r>
      <w:proofErr w:type="spellEnd"/>
      <w:r w:rsidRPr="00FF26FD">
        <w:rPr>
          <w:b/>
          <w:bCs/>
          <w:lang w:val="en-ID"/>
        </w:rPr>
        <w:t xml:space="preserve"> </w:t>
      </w:r>
      <w:proofErr w:type="spellStart"/>
      <w:r w:rsidRPr="00FF26FD">
        <w:rPr>
          <w:b/>
          <w:bCs/>
          <w:lang w:val="en-ID"/>
        </w:rPr>
        <w:t>limfe</w:t>
      </w:r>
      <w:proofErr w:type="spellEnd"/>
    </w:p>
    <w:p w14:paraId="53430871" w14:textId="77777777" w:rsidR="00FB3B9A" w:rsidRDefault="00AC441F" w:rsidP="00FB3B9A">
      <w:pPr>
        <w:pStyle w:val="ListParagraph"/>
        <w:numPr>
          <w:ilvl w:val="1"/>
          <w:numId w:val="15"/>
        </w:numPr>
        <w:rPr>
          <w:lang w:val="en-ID"/>
        </w:rPr>
      </w:pPr>
      <w:proofErr w:type="spellStart"/>
      <w:r w:rsidRPr="00FB3B9A">
        <w:rPr>
          <w:lang w:val="en-ID"/>
        </w:rPr>
        <w:t>Infeksi</w:t>
      </w:r>
      <w:proofErr w:type="spellEnd"/>
      <w:r w:rsidRPr="00FB3B9A">
        <w:rPr>
          <w:lang w:val="en-ID"/>
        </w:rPr>
        <w:t xml:space="preserve"> </w:t>
      </w:r>
      <w:proofErr w:type="spellStart"/>
      <w:r w:rsidRPr="00FB3B9A">
        <w:rPr>
          <w:lang w:val="en-ID"/>
        </w:rPr>
        <w:t>bakteri</w:t>
      </w:r>
      <w:proofErr w:type="spellEnd"/>
      <w:r w:rsidRPr="00FB3B9A">
        <w:rPr>
          <w:lang w:val="en-ID"/>
        </w:rPr>
        <w:t xml:space="preserve"> </w:t>
      </w:r>
      <w:proofErr w:type="spellStart"/>
      <w:r w:rsidRPr="00FB3B9A">
        <w:rPr>
          <w:lang w:val="en-ID"/>
        </w:rPr>
        <w:t>sekunder</w:t>
      </w:r>
      <w:proofErr w:type="spellEnd"/>
    </w:p>
    <w:p w14:paraId="1C4E7B9D" w14:textId="77777777" w:rsidR="00FB3B9A" w:rsidRDefault="00AC441F" w:rsidP="00FB3B9A">
      <w:pPr>
        <w:pStyle w:val="ListParagraph"/>
        <w:numPr>
          <w:ilvl w:val="1"/>
          <w:numId w:val="15"/>
        </w:numPr>
        <w:rPr>
          <w:lang w:val="en-ID"/>
        </w:rPr>
      </w:pPr>
      <w:proofErr w:type="spellStart"/>
      <w:r w:rsidRPr="00FB3B9A">
        <w:rPr>
          <w:lang w:val="en-ID"/>
        </w:rPr>
        <w:t>Reaksi</w:t>
      </w:r>
      <w:proofErr w:type="spellEnd"/>
      <w:r w:rsidRPr="00FB3B9A">
        <w:rPr>
          <w:lang w:val="en-ID"/>
        </w:rPr>
        <w:t xml:space="preserve"> </w:t>
      </w:r>
      <w:proofErr w:type="spellStart"/>
      <w:r w:rsidRPr="00FB3B9A">
        <w:rPr>
          <w:lang w:val="en-ID"/>
        </w:rPr>
        <w:t>alergi</w:t>
      </w:r>
      <w:proofErr w:type="spellEnd"/>
      <w:r w:rsidRPr="00FB3B9A">
        <w:rPr>
          <w:lang w:val="en-ID"/>
        </w:rPr>
        <w:t xml:space="preserve"> </w:t>
      </w:r>
      <w:proofErr w:type="spellStart"/>
      <w:r w:rsidRPr="00FB3B9A">
        <w:rPr>
          <w:lang w:val="en-ID"/>
        </w:rPr>
        <w:t>akut</w:t>
      </w:r>
      <w:proofErr w:type="spellEnd"/>
    </w:p>
    <w:p w14:paraId="0C7AC1CF" w14:textId="118AA146" w:rsidR="00AC441F" w:rsidRDefault="00AC441F" w:rsidP="00AC441F">
      <w:pPr>
        <w:pStyle w:val="ListParagraph"/>
        <w:numPr>
          <w:ilvl w:val="1"/>
          <w:numId w:val="15"/>
        </w:numPr>
        <w:rPr>
          <w:lang w:val="en-ID"/>
        </w:rPr>
      </w:pPr>
      <w:proofErr w:type="spellStart"/>
      <w:r w:rsidRPr="00FB3B9A">
        <w:rPr>
          <w:lang w:val="en-ID"/>
        </w:rPr>
        <w:t>Gangguan</w:t>
      </w:r>
      <w:proofErr w:type="spellEnd"/>
      <w:r w:rsidRPr="00FB3B9A">
        <w:rPr>
          <w:lang w:val="en-ID"/>
        </w:rPr>
        <w:t xml:space="preserve"> </w:t>
      </w:r>
      <w:proofErr w:type="spellStart"/>
      <w:r w:rsidRPr="00FB3B9A">
        <w:rPr>
          <w:lang w:val="en-ID"/>
        </w:rPr>
        <w:t>sistem</w:t>
      </w:r>
      <w:proofErr w:type="spellEnd"/>
      <w:r w:rsidRPr="00FB3B9A">
        <w:rPr>
          <w:lang w:val="en-ID"/>
        </w:rPr>
        <w:t xml:space="preserve"> </w:t>
      </w:r>
      <w:proofErr w:type="spellStart"/>
      <w:r w:rsidRPr="00FB3B9A">
        <w:rPr>
          <w:lang w:val="en-ID"/>
        </w:rPr>
        <w:t>saraf</w:t>
      </w:r>
      <w:proofErr w:type="spellEnd"/>
    </w:p>
    <w:p w14:paraId="24C448AD" w14:textId="77777777" w:rsidR="00FB3B9A" w:rsidRPr="00FB3B9A" w:rsidRDefault="00FB3B9A" w:rsidP="00FB3B9A">
      <w:pPr>
        <w:pStyle w:val="ListParagraph"/>
        <w:ind w:left="1440"/>
        <w:rPr>
          <w:lang w:val="en-ID"/>
        </w:rPr>
      </w:pPr>
    </w:p>
    <w:p w14:paraId="79DCE0C5" w14:textId="53DEE9BA" w:rsidR="00AC441F" w:rsidRPr="00FB3B9A" w:rsidRDefault="00AC441F" w:rsidP="00FB3B9A">
      <w:pPr>
        <w:pStyle w:val="ListParagraph"/>
        <w:numPr>
          <w:ilvl w:val="0"/>
          <w:numId w:val="15"/>
        </w:numPr>
        <w:jc w:val="both"/>
        <w:rPr>
          <w:lang w:val="en-ID"/>
        </w:rPr>
      </w:pPr>
      <w:proofErr w:type="spellStart"/>
      <w:r w:rsidRPr="00FB3B9A">
        <w:rPr>
          <w:lang w:val="en-ID"/>
        </w:rPr>
        <w:t>Seorang</w:t>
      </w:r>
      <w:proofErr w:type="spellEnd"/>
      <w:r w:rsidRPr="00FB3B9A">
        <w:rPr>
          <w:lang w:val="en-ID"/>
        </w:rPr>
        <w:t xml:space="preserve"> </w:t>
      </w:r>
      <w:proofErr w:type="spellStart"/>
      <w:r w:rsidRPr="00FB3B9A">
        <w:rPr>
          <w:lang w:val="en-ID"/>
        </w:rPr>
        <w:t>analis</w:t>
      </w:r>
      <w:proofErr w:type="spellEnd"/>
      <w:r w:rsidRPr="00FB3B9A">
        <w:rPr>
          <w:lang w:val="en-ID"/>
        </w:rPr>
        <w:t xml:space="preserve"> </w:t>
      </w:r>
      <w:proofErr w:type="spellStart"/>
      <w:r w:rsidRPr="00FB3B9A">
        <w:rPr>
          <w:lang w:val="en-ID"/>
        </w:rPr>
        <w:t>laboratorium</w:t>
      </w:r>
      <w:proofErr w:type="spellEnd"/>
      <w:r w:rsidRPr="00FB3B9A">
        <w:rPr>
          <w:lang w:val="en-ID"/>
        </w:rPr>
        <w:t xml:space="preserve"> </w:t>
      </w:r>
      <w:proofErr w:type="spellStart"/>
      <w:r w:rsidRPr="00FB3B9A">
        <w:rPr>
          <w:lang w:val="en-ID"/>
        </w:rPr>
        <w:t>diminta</w:t>
      </w:r>
      <w:proofErr w:type="spellEnd"/>
      <w:r w:rsidRPr="00FB3B9A">
        <w:rPr>
          <w:lang w:val="en-ID"/>
        </w:rPr>
        <w:t xml:space="preserve"> </w:t>
      </w:r>
      <w:proofErr w:type="spellStart"/>
      <w:r w:rsidRPr="00FB3B9A">
        <w:rPr>
          <w:lang w:val="en-ID"/>
        </w:rPr>
        <w:t>mengambil</w:t>
      </w:r>
      <w:proofErr w:type="spellEnd"/>
      <w:r w:rsidRPr="00FB3B9A">
        <w:rPr>
          <w:lang w:val="en-ID"/>
        </w:rPr>
        <w:t xml:space="preserve"> </w:t>
      </w:r>
      <w:proofErr w:type="spellStart"/>
      <w:r w:rsidRPr="00FB3B9A">
        <w:rPr>
          <w:lang w:val="en-ID"/>
        </w:rPr>
        <w:t>sampel</w:t>
      </w:r>
      <w:proofErr w:type="spellEnd"/>
      <w:r w:rsidRPr="00FB3B9A">
        <w:rPr>
          <w:lang w:val="en-ID"/>
        </w:rPr>
        <w:t xml:space="preserve"> </w:t>
      </w:r>
      <w:proofErr w:type="spellStart"/>
      <w:r w:rsidRPr="00FB3B9A">
        <w:rPr>
          <w:lang w:val="en-ID"/>
        </w:rPr>
        <w:t>darah</w:t>
      </w:r>
      <w:proofErr w:type="spellEnd"/>
      <w:r w:rsidRPr="00FB3B9A">
        <w:rPr>
          <w:lang w:val="en-ID"/>
        </w:rPr>
        <w:t xml:space="preserve"> </w:t>
      </w:r>
      <w:proofErr w:type="spellStart"/>
      <w:r w:rsidRPr="00FB3B9A">
        <w:rPr>
          <w:lang w:val="en-ID"/>
        </w:rPr>
        <w:t>untuk</w:t>
      </w:r>
      <w:proofErr w:type="spellEnd"/>
      <w:r w:rsidRPr="00FB3B9A">
        <w:rPr>
          <w:lang w:val="en-ID"/>
        </w:rPr>
        <w:t xml:space="preserve"> </w:t>
      </w:r>
      <w:proofErr w:type="spellStart"/>
      <w:r w:rsidRPr="00FB3B9A">
        <w:rPr>
          <w:lang w:val="en-ID"/>
        </w:rPr>
        <w:t>pemeriksaan</w:t>
      </w:r>
      <w:proofErr w:type="spellEnd"/>
      <w:r w:rsidRPr="00FB3B9A">
        <w:rPr>
          <w:lang w:val="en-ID"/>
        </w:rPr>
        <w:t xml:space="preserve"> </w:t>
      </w:r>
      <w:proofErr w:type="spellStart"/>
      <w:r w:rsidRPr="00FB3B9A">
        <w:rPr>
          <w:lang w:val="en-ID"/>
        </w:rPr>
        <w:t>mikrofilaria</w:t>
      </w:r>
      <w:proofErr w:type="spellEnd"/>
      <w:r w:rsidRPr="00FB3B9A">
        <w:rPr>
          <w:lang w:val="en-ID"/>
        </w:rPr>
        <w:t xml:space="preserve">. Ia </w:t>
      </w:r>
      <w:proofErr w:type="spellStart"/>
      <w:r w:rsidRPr="00FB3B9A">
        <w:rPr>
          <w:lang w:val="en-ID"/>
        </w:rPr>
        <w:t>melakukan</w:t>
      </w:r>
      <w:proofErr w:type="spellEnd"/>
      <w:r w:rsidRPr="00FB3B9A">
        <w:rPr>
          <w:lang w:val="en-ID"/>
        </w:rPr>
        <w:t xml:space="preserve"> </w:t>
      </w:r>
      <w:proofErr w:type="spellStart"/>
      <w:r w:rsidRPr="00FB3B9A">
        <w:rPr>
          <w:lang w:val="en-ID"/>
        </w:rPr>
        <w:t>pengambilan</w:t>
      </w:r>
      <w:proofErr w:type="spellEnd"/>
      <w:r w:rsidRPr="00FB3B9A">
        <w:rPr>
          <w:lang w:val="en-ID"/>
        </w:rPr>
        <w:t xml:space="preserve"> </w:t>
      </w:r>
      <w:proofErr w:type="spellStart"/>
      <w:r w:rsidRPr="00FB3B9A">
        <w:rPr>
          <w:lang w:val="en-ID"/>
        </w:rPr>
        <w:t>darah</w:t>
      </w:r>
      <w:proofErr w:type="spellEnd"/>
      <w:r w:rsidRPr="00FB3B9A">
        <w:rPr>
          <w:lang w:val="en-ID"/>
        </w:rPr>
        <w:t xml:space="preserve"> pada </w:t>
      </w:r>
      <w:proofErr w:type="spellStart"/>
      <w:r w:rsidRPr="00FB3B9A">
        <w:rPr>
          <w:lang w:val="en-ID"/>
        </w:rPr>
        <w:t>malam</w:t>
      </w:r>
      <w:proofErr w:type="spellEnd"/>
      <w:r w:rsidRPr="00FB3B9A">
        <w:rPr>
          <w:lang w:val="en-ID"/>
        </w:rPr>
        <w:t xml:space="preserve"> </w:t>
      </w:r>
      <w:proofErr w:type="spellStart"/>
      <w:r w:rsidRPr="00FB3B9A">
        <w:rPr>
          <w:lang w:val="en-ID"/>
        </w:rPr>
        <w:t>hari</w:t>
      </w:r>
      <w:proofErr w:type="spellEnd"/>
      <w:r w:rsidRPr="00FB3B9A">
        <w:rPr>
          <w:lang w:val="en-ID"/>
        </w:rPr>
        <w:t xml:space="preserve"> </w:t>
      </w:r>
      <w:proofErr w:type="spellStart"/>
      <w:r w:rsidRPr="00FB3B9A">
        <w:rPr>
          <w:lang w:val="en-ID"/>
        </w:rPr>
        <w:t>untuk</w:t>
      </w:r>
      <w:proofErr w:type="spellEnd"/>
      <w:r w:rsidRPr="00FB3B9A">
        <w:rPr>
          <w:lang w:val="en-ID"/>
        </w:rPr>
        <w:t xml:space="preserve"> </w:t>
      </w:r>
      <w:proofErr w:type="spellStart"/>
      <w:r w:rsidRPr="00FB3B9A">
        <w:rPr>
          <w:lang w:val="en-ID"/>
        </w:rPr>
        <w:t>meningkatkan</w:t>
      </w:r>
      <w:proofErr w:type="spellEnd"/>
      <w:r w:rsidRPr="00FB3B9A">
        <w:rPr>
          <w:lang w:val="en-ID"/>
        </w:rPr>
        <w:t xml:space="preserve"> </w:t>
      </w:r>
      <w:proofErr w:type="spellStart"/>
      <w:r w:rsidRPr="00FB3B9A">
        <w:rPr>
          <w:lang w:val="en-ID"/>
        </w:rPr>
        <w:t>kemungkinan</w:t>
      </w:r>
      <w:proofErr w:type="spellEnd"/>
      <w:r w:rsidRPr="00FB3B9A">
        <w:rPr>
          <w:lang w:val="en-ID"/>
        </w:rPr>
        <w:t xml:space="preserve"> </w:t>
      </w:r>
      <w:proofErr w:type="spellStart"/>
      <w:r w:rsidRPr="00FB3B9A">
        <w:rPr>
          <w:lang w:val="en-ID"/>
        </w:rPr>
        <w:t>deteksi</w:t>
      </w:r>
      <w:proofErr w:type="spellEnd"/>
      <w:r w:rsidRPr="00FB3B9A">
        <w:rPr>
          <w:lang w:val="en-ID"/>
        </w:rPr>
        <w:t>.</w:t>
      </w:r>
      <w:r w:rsidR="00FB3B9A">
        <w:rPr>
          <w:lang w:val="en-ID"/>
        </w:rPr>
        <w:t xml:space="preserve"> </w:t>
      </w:r>
      <w:r w:rsidRPr="00FB3B9A">
        <w:rPr>
          <w:lang w:val="en-ID"/>
        </w:rPr>
        <w:t xml:space="preserve">Alasan </w:t>
      </w:r>
      <w:proofErr w:type="spellStart"/>
      <w:r w:rsidRPr="00FB3B9A">
        <w:rPr>
          <w:lang w:val="en-ID"/>
        </w:rPr>
        <w:t>utama</w:t>
      </w:r>
      <w:proofErr w:type="spellEnd"/>
      <w:r w:rsidRPr="00FB3B9A">
        <w:rPr>
          <w:lang w:val="en-ID"/>
        </w:rPr>
        <w:t xml:space="preserve"> </w:t>
      </w:r>
      <w:proofErr w:type="spellStart"/>
      <w:r w:rsidRPr="00FB3B9A">
        <w:rPr>
          <w:lang w:val="en-ID"/>
        </w:rPr>
        <w:t>pengambilan</w:t>
      </w:r>
      <w:proofErr w:type="spellEnd"/>
      <w:r w:rsidRPr="00FB3B9A">
        <w:rPr>
          <w:lang w:val="en-ID"/>
        </w:rPr>
        <w:t xml:space="preserve"> </w:t>
      </w:r>
      <w:proofErr w:type="spellStart"/>
      <w:r w:rsidRPr="00FB3B9A">
        <w:rPr>
          <w:lang w:val="en-ID"/>
        </w:rPr>
        <w:t>sampel</w:t>
      </w:r>
      <w:proofErr w:type="spellEnd"/>
      <w:r w:rsidRPr="00FB3B9A">
        <w:rPr>
          <w:lang w:val="en-ID"/>
        </w:rPr>
        <w:t xml:space="preserve"> pada </w:t>
      </w:r>
      <w:proofErr w:type="spellStart"/>
      <w:r w:rsidRPr="00FB3B9A">
        <w:rPr>
          <w:lang w:val="en-ID"/>
        </w:rPr>
        <w:t>malam</w:t>
      </w:r>
      <w:proofErr w:type="spellEnd"/>
      <w:r w:rsidRPr="00FB3B9A">
        <w:rPr>
          <w:lang w:val="en-ID"/>
        </w:rPr>
        <w:t xml:space="preserve"> </w:t>
      </w:r>
      <w:proofErr w:type="spellStart"/>
      <w:r w:rsidRPr="00FB3B9A">
        <w:rPr>
          <w:lang w:val="en-ID"/>
        </w:rPr>
        <w:t>hari</w:t>
      </w:r>
      <w:proofErr w:type="spellEnd"/>
      <w:r w:rsidRPr="00FB3B9A">
        <w:rPr>
          <w:lang w:val="en-ID"/>
        </w:rPr>
        <w:t xml:space="preserve"> </w:t>
      </w:r>
      <w:proofErr w:type="spellStart"/>
      <w:r w:rsidRPr="00FB3B9A">
        <w:rPr>
          <w:lang w:val="en-ID"/>
        </w:rPr>
        <w:t>adalah</w:t>
      </w:r>
      <w:proofErr w:type="spellEnd"/>
      <w:r w:rsidR="00FB3B9A">
        <w:rPr>
          <w:lang w:val="en-ID"/>
        </w:rPr>
        <w:t xml:space="preserve"> …</w:t>
      </w:r>
    </w:p>
    <w:p w14:paraId="5E24A6D2" w14:textId="77777777" w:rsidR="00FB3B9A" w:rsidRDefault="00AC441F" w:rsidP="00FB3B9A">
      <w:pPr>
        <w:pStyle w:val="ListParagraph"/>
        <w:numPr>
          <w:ilvl w:val="1"/>
          <w:numId w:val="15"/>
        </w:numPr>
        <w:rPr>
          <w:lang w:val="en-ID"/>
        </w:rPr>
      </w:pPr>
      <w:proofErr w:type="spellStart"/>
      <w:r w:rsidRPr="00FB3B9A">
        <w:rPr>
          <w:lang w:val="en-ID"/>
        </w:rPr>
        <w:t>Nyamuk</w:t>
      </w:r>
      <w:proofErr w:type="spellEnd"/>
      <w:r w:rsidRPr="00FB3B9A">
        <w:rPr>
          <w:lang w:val="en-ID"/>
        </w:rPr>
        <w:t xml:space="preserve"> </w:t>
      </w:r>
      <w:proofErr w:type="spellStart"/>
      <w:r w:rsidRPr="00FB3B9A">
        <w:rPr>
          <w:lang w:val="en-ID"/>
        </w:rPr>
        <w:t>aktif</w:t>
      </w:r>
      <w:proofErr w:type="spellEnd"/>
      <w:r w:rsidRPr="00FB3B9A">
        <w:rPr>
          <w:lang w:val="en-ID"/>
        </w:rPr>
        <w:t xml:space="preserve"> </w:t>
      </w:r>
      <w:proofErr w:type="spellStart"/>
      <w:r w:rsidRPr="00FB3B9A">
        <w:rPr>
          <w:lang w:val="en-ID"/>
        </w:rPr>
        <w:t>siang</w:t>
      </w:r>
      <w:proofErr w:type="spellEnd"/>
      <w:r w:rsidRPr="00FB3B9A">
        <w:rPr>
          <w:lang w:val="en-ID"/>
        </w:rPr>
        <w:t xml:space="preserve"> </w:t>
      </w:r>
      <w:proofErr w:type="spellStart"/>
      <w:r w:rsidRPr="00FB3B9A">
        <w:rPr>
          <w:lang w:val="en-ID"/>
        </w:rPr>
        <w:t>hari</w:t>
      </w:r>
      <w:proofErr w:type="spellEnd"/>
    </w:p>
    <w:p w14:paraId="263B71B5" w14:textId="77777777" w:rsidR="00FB3B9A" w:rsidRPr="00FF26FD" w:rsidRDefault="00AC441F" w:rsidP="00FB3B9A">
      <w:pPr>
        <w:pStyle w:val="ListParagraph"/>
        <w:numPr>
          <w:ilvl w:val="1"/>
          <w:numId w:val="15"/>
        </w:numPr>
        <w:rPr>
          <w:b/>
          <w:bCs/>
          <w:lang w:val="en-ID"/>
        </w:rPr>
      </w:pPr>
      <w:proofErr w:type="spellStart"/>
      <w:r w:rsidRPr="00FF26FD">
        <w:rPr>
          <w:b/>
          <w:bCs/>
          <w:lang w:val="en-ID"/>
        </w:rPr>
        <w:t>Mikrofilaria</w:t>
      </w:r>
      <w:proofErr w:type="spellEnd"/>
      <w:r w:rsidRPr="00FF26FD">
        <w:rPr>
          <w:b/>
          <w:bCs/>
          <w:lang w:val="en-ID"/>
        </w:rPr>
        <w:t xml:space="preserve"> </w:t>
      </w:r>
      <w:proofErr w:type="spellStart"/>
      <w:r w:rsidRPr="00FF26FD">
        <w:rPr>
          <w:b/>
          <w:bCs/>
          <w:lang w:val="en-ID"/>
        </w:rPr>
        <w:t>bersifat</w:t>
      </w:r>
      <w:proofErr w:type="spellEnd"/>
      <w:r w:rsidRPr="00FF26FD">
        <w:rPr>
          <w:b/>
          <w:bCs/>
          <w:lang w:val="en-ID"/>
        </w:rPr>
        <w:t xml:space="preserve"> </w:t>
      </w:r>
      <w:proofErr w:type="spellStart"/>
      <w:r w:rsidRPr="00FF26FD">
        <w:rPr>
          <w:b/>
          <w:bCs/>
          <w:lang w:val="en-ID"/>
        </w:rPr>
        <w:t>nokturnal</w:t>
      </w:r>
      <w:proofErr w:type="spellEnd"/>
      <w:r w:rsidRPr="00FF26FD">
        <w:rPr>
          <w:b/>
          <w:bCs/>
          <w:lang w:val="en-ID"/>
        </w:rPr>
        <w:t xml:space="preserve"> </w:t>
      </w:r>
      <w:proofErr w:type="spellStart"/>
      <w:r w:rsidRPr="00FF26FD">
        <w:rPr>
          <w:b/>
          <w:bCs/>
          <w:lang w:val="en-ID"/>
        </w:rPr>
        <w:t>dalam</w:t>
      </w:r>
      <w:proofErr w:type="spellEnd"/>
      <w:r w:rsidRPr="00FF26FD">
        <w:rPr>
          <w:b/>
          <w:bCs/>
          <w:lang w:val="en-ID"/>
        </w:rPr>
        <w:t xml:space="preserve"> </w:t>
      </w:r>
      <w:proofErr w:type="spellStart"/>
      <w:r w:rsidRPr="00FF26FD">
        <w:rPr>
          <w:b/>
          <w:bCs/>
          <w:lang w:val="en-ID"/>
        </w:rPr>
        <w:t>sirkulasi</w:t>
      </w:r>
      <w:proofErr w:type="spellEnd"/>
      <w:r w:rsidRPr="00FF26FD">
        <w:rPr>
          <w:b/>
          <w:bCs/>
          <w:lang w:val="en-ID"/>
        </w:rPr>
        <w:t xml:space="preserve"> </w:t>
      </w:r>
      <w:proofErr w:type="spellStart"/>
      <w:r w:rsidRPr="00FF26FD">
        <w:rPr>
          <w:b/>
          <w:bCs/>
          <w:lang w:val="en-ID"/>
        </w:rPr>
        <w:t>darah</w:t>
      </w:r>
      <w:proofErr w:type="spellEnd"/>
    </w:p>
    <w:p w14:paraId="1A6A452E" w14:textId="77777777" w:rsidR="00FB3B9A" w:rsidRDefault="00AC441F" w:rsidP="00FB3B9A">
      <w:pPr>
        <w:pStyle w:val="ListParagraph"/>
        <w:numPr>
          <w:ilvl w:val="1"/>
          <w:numId w:val="15"/>
        </w:numPr>
        <w:rPr>
          <w:lang w:val="en-ID"/>
        </w:rPr>
      </w:pPr>
      <w:r w:rsidRPr="00FB3B9A">
        <w:rPr>
          <w:lang w:val="en-ID"/>
        </w:rPr>
        <w:t xml:space="preserve">Darah </w:t>
      </w:r>
      <w:proofErr w:type="spellStart"/>
      <w:r w:rsidRPr="00FB3B9A">
        <w:rPr>
          <w:lang w:val="en-ID"/>
        </w:rPr>
        <w:t>lebih</w:t>
      </w:r>
      <w:proofErr w:type="spellEnd"/>
      <w:r w:rsidRPr="00FB3B9A">
        <w:rPr>
          <w:lang w:val="en-ID"/>
        </w:rPr>
        <w:t xml:space="preserve"> </w:t>
      </w:r>
      <w:proofErr w:type="spellStart"/>
      <w:r w:rsidRPr="00FB3B9A">
        <w:rPr>
          <w:lang w:val="en-ID"/>
        </w:rPr>
        <w:t>kental</w:t>
      </w:r>
      <w:proofErr w:type="spellEnd"/>
      <w:r w:rsidRPr="00FB3B9A">
        <w:rPr>
          <w:lang w:val="en-ID"/>
        </w:rPr>
        <w:t xml:space="preserve"> pada </w:t>
      </w:r>
      <w:proofErr w:type="spellStart"/>
      <w:r w:rsidRPr="00FB3B9A">
        <w:rPr>
          <w:lang w:val="en-ID"/>
        </w:rPr>
        <w:t>malam</w:t>
      </w:r>
      <w:proofErr w:type="spellEnd"/>
      <w:r w:rsidRPr="00FB3B9A">
        <w:rPr>
          <w:lang w:val="en-ID"/>
        </w:rPr>
        <w:t xml:space="preserve"> </w:t>
      </w:r>
      <w:proofErr w:type="spellStart"/>
      <w:r w:rsidRPr="00FB3B9A">
        <w:rPr>
          <w:lang w:val="en-ID"/>
        </w:rPr>
        <w:t>hari</w:t>
      </w:r>
      <w:proofErr w:type="spellEnd"/>
    </w:p>
    <w:p w14:paraId="6B31921F" w14:textId="77777777" w:rsidR="00FB3B9A" w:rsidRDefault="00AC441F" w:rsidP="00FB3B9A">
      <w:pPr>
        <w:pStyle w:val="ListParagraph"/>
        <w:numPr>
          <w:ilvl w:val="1"/>
          <w:numId w:val="15"/>
        </w:numPr>
        <w:rPr>
          <w:lang w:val="en-ID"/>
        </w:rPr>
      </w:pPr>
      <w:r w:rsidRPr="00FB3B9A">
        <w:rPr>
          <w:lang w:val="en-ID"/>
        </w:rPr>
        <w:lastRenderedPageBreak/>
        <w:t xml:space="preserve">Parasite </w:t>
      </w:r>
      <w:proofErr w:type="spellStart"/>
      <w:r w:rsidRPr="00FB3B9A">
        <w:rPr>
          <w:lang w:val="en-ID"/>
        </w:rPr>
        <w:t>mati</w:t>
      </w:r>
      <w:proofErr w:type="spellEnd"/>
      <w:r w:rsidRPr="00FB3B9A">
        <w:rPr>
          <w:lang w:val="en-ID"/>
        </w:rPr>
        <w:t xml:space="preserve"> pada </w:t>
      </w:r>
      <w:proofErr w:type="spellStart"/>
      <w:r w:rsidRPr="00FB3B9A">
        <w:rPr>
          <w:lang w:val="en-ID"/>
        </w:rPr>
        <w:t>siang</w:t>
      </w:r>
      <w:proofErr w:type="spellEnd"/>
      <w:r w:rsidRPr="00FB3B9A">
        <w:rPr>
          <w:lang w:val="en-ID"/>
        </w:rPr>
        <w:t xml:space="preserve"> </w:t>
      </w:r>
      <w:proofErr w:type="spellStart"/>
      <w:r w:rsidRPr="00FB3B9A">
        <w:rPr>
          <w:lang w:val="en-ID"/>
        </w:rPr>
        <w:t>hari</w:t>
      </w:r>
      <w:proofErr w:type="spellEnd"/>
    </w:p>
    <w:p w14:paraId="29A7F13C" w14:textId="15F4CB8D" w:rsidR="00AC441F" w:rsidRPr="00FB3B9A" w:rsidRDefault="00AC441F" w:rsidP="00FB3B9A">
      <w:pPr>
        <w:pStyle w:val="ListParagraph"/>
        <w:numPr>
          <w:ilvl w:val="1"/>
          <w:numId w:val="15"/>
        </w:numPr>
        <w:rPr>
          <w:lang w:val="en-ID"/>
        </w:rPr>
      </w:pPr>
      <w:proofErr w:type="spellStart"/>
      <w:r w:rsidRPr="00FB3B9A">
        <w:rPr>
          <w:lang w:val="en-ID"/>
        </w:rPr>
        <w:t>Nyamuk</w:t>
      </w:r>
      <w:proofErr w:type="spellEnd"/>
      <w:r w:rsidRPr="00FB3B9A">
        <w:rPr>
          <w:lang w:val="en-ID"/>
        </w:rPr>
        <w:t xml:space="preserve"> </w:t>
      </w:r>
      <w:proofErr w:type="spellStart"/>
      <w:r w:rsidRPr="00FB3B9A">
        <w:rPr>
          <w:lang w:val="en-ID"/>
        </w:rPr>
        <w:t>tidak</w:t>
      </w:r>
      <w:proofErr w:type="spellEnd"/>
      <w:r w:rsidRPr="00FB3B9A">
        <w:rPr>
          <w:lang w:val="en-ID"/>
        </w:rPr>
        <w:t xml:space="preserve"> </w:t>
      </w:r>
      <w:proofErr w:type="spellStart"/>
      <w:r w:rsidRPr="00FB3B9A">
        <w:rPr>
          <w:lang w:val="en-ID"/>
        </w:rPr>
        <w:t>aktif</w:t>
      </w:r>
      <w:proofErr w:type="spellEnd"/>
      <w:r w:rsidRPr="00FB3B9A">
        <w:rPr>
          <w:lang w:val="en-ID"/>
        </w:rPr>
        <w:t xml:space="preserve"> pada </w:t>
      </w:r>
      <w:proofErr w:type="spellStart"/>
      <w:r w:rsidRPr="00FB3B9A">
        <w:rPr>
          <w:lang w:val="en-ID"/>
        </w:rPr>
        <w:t>malam</w:t>
      </w:r>
      <w:proofErr w:type="spellEnd"/>
      <w:r w:rsidRPr="00FB3B9A">
        <w:rPr>
          <w:lang w:val="en-ID"/>
        </w:rPr>
        <w:t xml:space="preserve"> </w:t>
      </w:r>
      <w:proofErr w:type="spellStart"/>
      <w:r w:rsidRPr="00FB3B9A">
        <w:rPr>
          <w:lang w:val="en-ID"/>
        </w:rPr>
        <w:t>hari</w:t>
      </w:r>
      <w:proofErr w:type="spellEnd"/>
    </w:p>
    <w:p w14:paraId="2ADE5474" w14:textId="368C0AC1" w:rsidR="00AC441F" w:rsidRPr="00AC441F" w:rsidRDefault="00AC441F" w:rsidP="00AC441F">
      <w:pPr>
        <w:rPr>
          <w:lang w:val="en-ID"/>
        </w:rPr>
      </w:pPr>
    </w:p>
    <w:p w14:paraId="3919DEFD" w14:textId="60283231" w:rsidR="00AC441F" w:rsidRPr="00FB3B9A" w:rsidRDefault="00AC441F" w:rsidP="00FB3B9A">
      <w:pPr>
        <w:pStyle w:val="ListParagraph"/>
        <w:numPr>
          <w:ilvl w:val="0"/>
          <w:numId w:val="15"/>
        </w:numPr>
        <w:jc w:val="both"/>
        <w:rPr>
          <w:lang w:val="en-ID"/>
        </w:rPr>
      </w:pPr>
      <w:proofErr w:type="spellStart"/>
      <w:r w:rsidRPr="00FB3B9A">
        <w:rPr>
          <w:lang w:val="en-ID"/>
        </w:rPr>
        <w:t>Dalam</w:t>
      </w:r>
      <w:proofErr w:type="spellEnd"/>
      <w:r w:rsidRPr="00FB3B9A">
        <w:rPr>
          <w:lang w:val="en-ID"/>
        </w:rPr>
        <w:t xml:space="preserve"> </w:t>
      </w:r>
      <w:proofErr w:type="spellStart"/>
      <w:r w:rsidRPr="00FB3B9A">
        <w:rPr>
          <w:lang w:val="en-ID"/>
        </w:rPr>
        <w:t>kegiatan</w:t>
      </w:r>
      <w:proofErr w:type="spellEnd"/>
      <w:r w:rsidRPr="00FB3B9A">
        <w:rPr>
          <w:lang w:val="en-ID"/>
        </w:rPr>
        <w:t xml:space="preserve"> </w:t>
      </w:r>
      <w:proofErr w:type="spellStart"/>
      <w:r w:rsidRPr="00FB3B9A">
        <w:rPr>
          <w:lang w:val="en-ID"/>
        </w:rPr>
        <w:t>surveilans</w:t>
      </w:r>
      <w:proofErr w:type="spellEnd"/>
      <w:r w:rsidRPr="00FB3B9A">
        <w:rPr>
          <w:lang w:val="en-ID"/>
        </w:rPr>
        <w:t xml:space="preserve">, </w:t>
      </w:r>
      <w:proofErr w:type="spellStart"/>
      <w:r w:rsidRPr="00FB3B9A">
        <w:rPr>
          <w:lang w:val="en-ID"/>
        </w:rPr>
        <w:t>ditemukan</w:t>
      </w:r>
      <w:proofErr w:type="spellEnd"/>
      <w:r w:rsidRPr="00FB3B9A">
        <w:rPr>
          <w:lang w:val="en-ID"/>
        </w:rPr>
        <w:t xml:space="preserve"> </w:t>
      </w:r>
      <w:proofErr w:type="spellStart"/>
      <w:r w:rsidRPr="00FB3B9A">
        <w:rPr>
          <w:lang w:val="en-ID"/>
        </w:rPr>
        <w:t>banyak</w:t>
      </w:r>
      <w:proofErr w:type="spellEnd"/>
      <w:r w:rsidRPr="00FB3B9A">
        <w:rPr>
          <w:lang w:val="en-ID"/>
        </w:rPr>
        <w:t xml:space="preserve"> larva </w:t>
      </w:r>
      <w:proofErr w:type="spellStart"/>
      <w:r w:rsidRPr="00FB3B9A">
        <w:rPr>
          <w:lang w:val="en-ID"/>
        </w:rPr>
        <w:t>nyamuk</w:t>
      </w:r>
      <w:proofErr w:type="spellEnd"/>
      <w:r w:rsidRPr="00FB3B9A">
        <w:rPr>
          <w:lang w:val="en-ID"/>
        </w:rPr>
        <w:t xml:space="preserve"> di </w:t>
      </w:r>
      <w:proofErr w:type="spellStart"/>
      <w:r w:rsidRPr="00FB3B9A">
        <w:rPr>
          <w:lang w:val="en-ID"/>
        </w:rPr>
        <w:t>selokan</w:t>
      </w:r>
      <w:proofErr w:type="spellEnd"/>
      <w:r w:rsidRPr="00FB3B9A">
        <w:rPr>
          <w:lang w:val="en-ID"/>
        </w:rPr>
        <w:t xml:space="preserve"> air </w:t>
      </w:r>
      <w:proofErr w:type="spellStart"/>
      <w:r w:rsidRPr="00FB3B9A">
        <w:rPr>
          <w:lang w:val="en-ID"/>
        </w:rPr>
        <w:t>kotor</w:t>
      </w:r>
      <w:proofErr w:type="spellEnd"/>
      <w:r w:rsidRPr="00FB3B9A">
        <w:rPr>
          <w:lang w:val="en-ID"/>
        </w:rPr>
        <w:t xml:space="preserve">. </w:t>
      </w:r>
      <w:proofErr w:type="spellStart"/>
      <w:r w:rsidRPr="00FB3B9A">
        <w:rPr>
          <w:lang w:val="en-ID"/>
        </w:rPr>
        <w:t>Petugas</w:t>
      </w:r>
      <w:proofErr w:type="spellEnd"/>
      <w:r w:rsidRPr="00FB3B9A">
        <w:rPr>
          <w:lang w:val="en-ID"/>
        </w:rPr>
        <w:t xml:space="preserve"> </w:t>
      </w:r>
      <w:proofErr w:type="spellStart"/>
      <w:r w:rsidRPr="00FB3B9A">
        <w:rPr>
          <w:lang w:val="en-ID"/>
        </w:rPr>
        <w:t>melakukan</w:t>
      </w:r>
      <w:proofErr w:type="spellEnd"/>
      <w:r w:rsidRPr="00FB3B9A">
        <w:rPr>
          <w:lang w:val="en-ID"/>
        </w:rPr>
        <w:t xml:space="preserve"> </w:t>
      </w:r>
      <w:proofErr w:type="spellStart"/>
      <w:r w:rsidRPr="00FB3B9A">
        <w:rPr>
          <w:lang w:val="en-ID"/>
        </w:rPr>
        <w:t>pengendalian</w:t>
      </w:r>
      <w:proofErr w:type="spellEnd"/>
      <w:r w:rsidRPr="00FB3B9A">
        <w:rPr>
          <w:lang w:val="en-ID"/>
        </w:rPr>
        <w:t xml:space="preserve"> </w:t>
      </w:r>
      <w:proofErr w:type="spellStart"/>
      <w:r w:rsidRPr="00FB3B9A">
        <w:rPr>
          <w:lang w:val="en-ID"/>
        </w:rPr>
        <w:t>dengan</w:t>
      </w:r>
      <w:proofErr w:type="spellEnd"/>
      <w:r w:rsidRPr="00FB3B9A">
        <w:rPr>
          <w:lang w:val="en-ID"/>
        </w:rPr>
        <w:t xml:space="preserve"> </w:t>
      </w:r>
      <w:proofErr w:type="spellStart"/>
      <w:r w:rsidRPr="00FB3B9A">
        <w:rPr>
          <w:lang w:val="en-ID"/>
        </w:rPr>
        <w:t>membersihkan</w:t>
      </w:r>
      <w:proofErr w:type="spellEnd"/>
      <w:r w:rsidRPr="00FB3B9A">
        <w:rPr>
          <w:lang w:val="en-ID"/>
        </w:rPr>
        <w:t xml:space="preserve"> </w:t>
      </w:r>
      <w:proofErr w:type="spellStart"/>
      <w:r w:rsidRPr="00FB3B9A">
        <w:rPr>
          <w:lang w:val="en-ID"/>
        </w:rPr>
        <w:t>lingkungan</w:t>
      </w:r>
      <w:proofErr w:type="spellEnd"/>
      <w:r w:rsidRPr="00FB3B9A">
        <w:rPr>
          <w:lang w:val="en-ID"/>
        </w:rPr>
        <w:t xml:space="preserve"> dan </w:t>
      </w:r>
      <w:proofErr w:type="spellStart"/>
      <w:r w:rsidRPr="00FB3B9A">
        <w:rPr>
          <w:lang w:val="en-ID"/>
        </w:rPr>
        <w:t>menggunakan</w:t>
      </w:r>
      <w:proofErr w:type="spellEnd"/>
      <w:r w:rsidRPr="00FB3B9A">
        <w:rPr>
          <w:lang w:val="en-ID"/>
        </w:rPr>
        <w:t xml:space="preserve"> </w:t>
      </w:r>
      <w:proofErr w:type="spellStart"/>
      <w:r w:rsidRPr="00FB3B9A">
        <w:rPr>
          <w:lang w:val="en-ID"/>
        </w:rPr>
        <w:t>larvasida</w:t>
      </w:r>
      <w:proofErr w:type="spellEnd"/>
      <w:r w:rsidRPr="00FB3B9A">
        <w:rPr>
          <w:lang w:val="en-ID"/>
        </w:rPr>
        <w:t>.</w:t>
      </w:r>
      <w:r w:rsidR="00FB3B9A">
        <w:rPr>
          <w:lang w:val="en-ID"/>
        </w:rPr>
        <w:t xml:space="preserve"> </w:t>
      </w:r>
      <w:r w:rsidRPr="00FB3B9A">
        <w:rPr>
          <w:lang w:val="en-ID"/>
        </w:rPr>
        <w:t xml:space="preserve">Fase yang </w:t>
      </w:r>
      <w:proofErr w:type="spellStart"/>
      <w:r w:rsidRPr="00FB3B9A">
        <w:rPr>
          <w:lang w:val="en-ID"/>
        </w:rPr>
        <w:t>menjadi</w:t>
      </w:r>
      <w:proofErr w:type="spellEnd"/>
      <w:r w:rsidRPr="00FB3B9A">
        <w:rPr>
          <w:lang w:val="en-ID"/>
        </w:rPr>
        <w:t xml:space="preserve"> target </w:t>
      </w:r>
      <w:proofErr w:type="spellStart"/>
      <w:r w:rsidRPr="00FB3B9A">
        <w:rPr>
          <w:lang w:val="en-ID"/>
        </w:rPr>
        <w:t>utama</w:t>
      </w:r>
      <w:proofErr w:type="spellEnd"/>
      <w:r w:rsidRPr="00FB3B9A">
        <w:rPr>
          <w:lang w:val="en-ID"/>
        </w:rPr>
        <w:t xml:space="preserve"> </w:t>
      </w:r>
      <w:proofErr w:type="spellStart"/>
      <w:r w:rsidRPr="00FB3B9A">
        <w:rPr>
          <w:lang w:val="en-ID"/>
        </w:rPr>
        <w:t>intervensi</w:t>
      </w:r>
      <w:proofErr w:type="spellEnd"/>
      <w:r w:rsidRPr="00FB3B9A">
        <w:rPr>
          <w:lang w:val="en-ID"/>
        </w:rPr>
        <w:t xml:space="preserve"> </w:t>
      </w:r>
      <w:proofErr w:type="spellStart"/>
      <w:r w:rsidRPr="00FB3B9A">
        <w:rPr>
          <w:lang w:val="en-ID"/>
        </w:rPr>
        <w:t>tersebut</w:t>
      </w:r>
      <w:proofErr w:type="spellEnd"/>
      <w:r w:rsidRPr="00FB3B9A">
        <w:rPr>
          <w:lang w:val="en-ID"/>
        </w:rPr>
        <w:t xml:space="preserve"> </w:t>
      </w:r>
      <w:proofErr w:type="spellStart"/>
      <w:r w:rsidRPr="00FB3B9A">
        <w:rPr>
          <w:lang w:val="en-ID"/>
        </w:rPr>
        <w:t>adalah</w:t>
      </w:r>
      <w:proofErr w:type="spellEnd"/>
      <w:r w:rsidR="00FB3B9A">
        <w:rPr>
          <w:lang w:val="en-ID"/>
        </w:rPr>
        <w:t>…</w:t>
      </w:r>
    </w:p>
    <w:p w14:paraId="32760F7C" w14:textId="77777777" w:rsidR="00FB3B9A" w:rsidRDefault="00AC441F" w:rsidP="00FB3B9A">
      <w:pPr>
        <w:pStyle w:val="ListParagraph"/>
        <w:numPr>
          <w:ilvl w:val="1"/>
          <w:numId w:val="15"/>
        </w:numPr>
        <w:rPr>
          <w:lang w:val="en-ID"/>
        </w:rPr>
      </w:pPr>
      <w:proofErr w:type="spellStart"/>
      <w:r w:rsidRPr="00FB3B9A">
        <w:rPr>
          <w:lang w:val="en-ID"/>
        </w:rPr>
        <w:t>Telur</w:t>
      </w:r>
      <w:proofErr w:type="spellEnd"/>
    </w:p>
    <w:p w14:paraId="53975D67" w14:textId="77777777" w:rsidR="00FB3B9A" w:rsidRPr="00FF26FD" w:rsidRDefault="00AC441F" w:rsidP="00FB3B9A">
      <w:pPr>
        <w:pStyle w:val="ListParagraph"/>
        <w:numPr>
          <w:ilvl w:val="1"/>
          <w:numId w:val="15"/>
        </w:numPr>
        <w:rPr>
          <w:b/>
          <w:bCs/>
          <w:lang w:val="en-ID"/>
        </w:rPr>
      </w:pPr>
      <w:r w:rsidRPr="00FF26FD">
        <w:rPr>
          <w:b/>
          <w:bCs/>
          <w:lang w:val="en-ID"/>
        </w:rPr>
        <w:t>Larva</w:t>
      </w:r>
    </w:p>
    <w:p w14:paraId="3F8FAF4D" w14:textId="77777777" w:rsidR="00FB3B9A" w:rsidRDefault="00AC441F" w:rsidP="00FB3B9A">
      <w:pPr>
        <w:pStyle w:val="ListParagraph"/>
        <w:numPr>
          <w:ilvl w:val="1"/>
          <w:numId w:val="15"/>
        </w:numPr>
        <w:rPr>
          <w:lang w:val="en-ID"/>
        </w:rPr>
      </w:pPr>
      <w:r w:rsidRPr="00FB3B9A">
        <w:rPr>
          <w:lang w:val="en-ID"/>
        </w:rPr>
        <w:t>Pupa</w:t>
      </w:r>
    </w:p>
    <w:p w14:paraId="2B6B7953" w14:textId="77777777" w:rsidR="00FB3B9A" w:rsidRDefault="00AC441F" w:rsidP="00FB3B9A">
      <w:pPr>
        <w:pStyle w:val="ListParagraph"/>
        <w:numPr>
          <w:ilvl w:val="1"/>
          <w:numId w:val="15"/>
        </w:numPr>
        <w:rPr>
          <w:lang w:val="en-ID"/>
        </w:rPr>
      </w:pPr>
      <w:proofErr w:type="spellStart"/>
      <w:r w:rsidRPr="00FB3B9A">
        <w:rPr>
          <w:lang w:val="en-ID"/>
        </w:rPr>
        <w:t>Dewasa</w:t>
      </w:r>
      <w:proofErr w:type="spellEnd"/>
    </w:p>
    <w:p w14:paraId="12A8601E" w14:textId="196A51D1" w:rsidR="00AC441F" w:rsidRDefault="00AC441F" w:rsidP="00AC441F">
      <w:pPr>
        <w:pStyle w:val="ListParagraph"/>
        <w:numPr>
          <w:ilvl w:val="1"/>
          <w:numId w:val="15"/>
        </w:numPr>
        <w:rPr>
          <w:lang w:val="en-ID"/>
        </w:rPr>
      </w:pPr>
      <w:r w:rsidRPr="00FB3B9A">
        <w:rPr>
          <w:lang w:val="en-ID"/>
        </w:rPr>
        <w:t>Nimfa</w:t>
      </w:r>
    </w:p>
    <w:p w14:paraId="6601955C" w14:textId="77777777" w:rsidR="00FB3B9A" w:rsidRPr="00FB3B9A" w:rsidRDefault="00FB3B9A" w:rsidP="00FB3B9A">
      <w:pPr>
        <w:pStyle w:val="ListParagraph"/>
        <w:ind w:left="1440"/>
        <w:rPr>
          <w:lang w:val="en-ID"/>
        </w:rPr>
      </w:pPr>
    </w:p>
    <w:p w14:paraId="341AB29B" w14:textId="0F211621" w:rsidR="00AC441F" w:rsidRPr="00FB3B9A" w:rsidRDefault="00AC441F" w:rsidP="00DD3830">
      <w:pPr>
        <w:pStyle w:val="ListParagraph"/>
        <w:numPr>
          <w:ilvl w:val="0"/>
          <w:numId w:val="15"/>
        </w:numPr>
        <w:jc w:val="both"/>
        <w:rPr>
          <w:lang w:val="en-ID"/>
        </w:rPr>
      </w:pPr>
      <w:proofErr w:type="spellStart"/>
      <w:r w:rsidRPr="00FB3B9A">
        <w:rPr>
          <w:lang w:val="en-ID"/>
        </w:rPr>
        <w:t>Seorang</w:t>
      </w:r>
      <w:proofErr w:type="spellEnd"/>
      <w:r w:rsidRPr="00FB3B9A">
        <w:rPr>
          <w:lang w:val="en-ID"/>
        </w:rPr>
        <w:t xml:space="preserve"> </w:t>
      </w:r>
      <w:proofErr w:type="spellStart"/>
      <w:r w:rsidRPr="00FB3B9A">
        <w:rPr>
          <w:lang w:val="en-ID"/>
        </w:rPr>
        <w:t>pasien</w:t>
      </w:r>
      <w:proofErr w:type="spellEnd"/>
      <w:r w:rsidRPr="00FB3B9A">
        <w:rPr>
          <w:lang w:val="en-ID"/>
        </w:rPr>
        <w:t xml:space="preserve"> </w:t>
      </w:r>
      <w:proofErr w:type="spellStart"/>
      <w:r w:rsidRPr="00FB3B9A">
        <w:rPr>
          <w:lang w:val="en-ID"/>
        </w:rPr>
        <w:t>mengalami</w:t>
      </w:r>
      <w:proofErr w:type="spellEnd"/>
      <w:r w:rsidRPr="00FB3B9A">
        <w:rPr>
          <w:lang w:val="en-ID"/>
        </w:rPr>
        <w:t xml:space="preserve"> </w:t>
      </w:r>
      <w:proofErr w:type="spellStart"/>
      <w:r w:rsidRPr="00FB3B9A">
        <w:rPr>
          <w:lang w:val="en-ID"/>
        </w:rPr>
        <w:t>pembesaran</w:t>
      </w:r>
      <w:proofErr w:type="spellEnd"/>
      <w:r w:rsidRPr="00FB3B9A">
        <w:rPr>
          <w:lang w:val="en-ID"/>
        </w:rPr>
        <w:t xml:space="preserve"> </w:t>
      </w:r>
      <w:proofErr w:type="spellStart"/>
      <w:r w:rsidRPr="00FB3B9A">
        <w:rPr>
          <w:lang w:val="en-ID"/>
        </w:rPr>
        <w:t>skrotum</w:t>
      </w:r>
      <w:proofErr w:type="spellEnd"/>
      <w:r w:rsidRPr="00FB3B9A">
        <w:rPr>
          <w:lang w:val="en-ID"/>
        </w:rPr>
        <w:t xml:space="preserve"> yang </w:t>
      </w:r>
      <w:proofErr w:type="spellStart"/>
      <w:r w:rsidRPr="00FB3B9A">
        <w:rPr>
          <w:lang w:val="en-ID"/>
        </w:rPr>
        <w:t>progresif</w:t>
      </w:r>
      <w:proofErr w:type="spellEnd"/>
      <w:r w:rsidRPr="00FB3B9A">
        <w:rPr>
          <w:lang w:val="en-ID"/>
        </w:rPr>
        <w:t xml:space="preserve"> dan </w:t>
      </w:r>
      <w:proofErr w:type="spellStart"/>
      <w:r w:rsidRPr="00FB3B9A">
        <w:rPr>
          <w:lang w:val="en-ID"/>
        </w:rPr>
        <w:t>tidak</w:t>
      </w:r>
      <w:proofErr w:type="spellEnd"/>
      <w:r w:rsidRPr="00FB3B9A">
        <w:rPr>
          <w:lang w:val="en-ID"/>
        </w:rPr>
        <w:t xml:space="preserve"> </w:t>
      </w:r>
      <w:proofErr w:type="spellStart"/>
      <w:r w:rsidRPr="00FB3B9A">
        <w:rPr>
          <w:lang w:val="en-ID"/>
        </w:rPr>
        <w:t>nyeri</w:t>
      </w:r>
      <w:proofErr w:type="spellEnd"/>
      <w:r w:rsidRPr="00FB3B9A">
        <w:rPr>
          <w:lang w:val="en-ID"/>
        </w:rPr>
        <w:t xml:space="preserve">. </w:t>
      </w:r>
      <w:proofErr w:type="spellStart"/>
      <w:r w:rsidRPr="00FB3B9A">
        <w:rPr>
          <w:lang w:val="en-ID"/>
        </w:rPr>
        <w:t>Kondisi</w:t>
      </w:r>
      <w:proofErr w:type="spellEnd"/>
      <w:r w:rsidRPr="00FB3B9A">
        <w:rPr>
          <w:lang w:val="en-ID"/>
        </w:rPr>
        <w:t xml:space="preserve"> </w:t>
      </w:r>
      <w:proofErr w:type="spellStart"/>
      <w:r w:rsidRPr="00FB3B9A">
        <w:rPr>
          <w:lang w:val="en-ID"/>
        </w:rPr>
        <w:t>ini</w:t>
      </w:r>
      <w:proofErr w:type="spellEnd"/>
      <w:r w:rsidRPr="00FB3B9A">
        <w:rPr>
          <w:lang w:val="en-ID"/>
        </w:rPr>
        <w:t xml:space="preserve"> </w:t>
      </w:r>
      <w:proofErr w:type="spellStart"/>
      <w:r w:rsidRPr="00FB3B9A">
        <w:rPr>
          <w:lang w:val="en-ID"/>
        </w:rPr>
        <w:t>telah</w:t>
      </w:r>
      <w:proofErr w:type="spellEnd"/>
      <w:r w:rsidRPr="00FB3B9A">
        <w:rPr>
          <w:lang w:val="en-ID"/>
        </w:rPr>
        <w:t xml:space="preserve"> </w:t>
      </w:r>
      <w:proofErr w:type="spellStart"/>
      <w:r w:rsidRPr="00FB3B9A">
        <w:rPr>
          <w:lang w:val="en-ID"/>
        </w:rPr>
        <w:t>berlangsung</w:t>
      </w:r>
      <w:proofErr w:type="spellEnd"/>
      <w:r w:rsidRPr="00FB3B9A">
        <w:rPr>
          <w:lang w:val="en-ID"/>
        </w:rPr>
        <w:t xml:space="preserve"> </w:t>
      </w:r>
      <w:proofErr w:type="spellStart"/>
      <w:r w:rsidRPr="00FB3B9A">
        <w:rPr>
          <w:lang w:val="en-ID"/>
        </w:rPr>
        <w:t>selama</w:t>
      </w:r>
      <w:proofErr w:type="spellEnd"/>
      <w:r w:rsidRPr="00FB3B9A">
        <w:rPr>
          <w:lang w:val="en-ID"/>
        </w:rPr>
        <w:t xml:space="preserve"> </w:t>
      </w:r>
      <w:proofErr w:type="spellStart"/>
      <w:r w:rsidRPr="00FB3B9A">
        <w:rPr>
          <w:lang w:val="en-ID"/>
        </w:rPr>
        <w:t>bertahun-tahun</w:t>
      </w:r>
      <w:proofErr w:type="spellEnd"/>
      <w:r w:rsidRPr="00FB3B9A">
        <w:rPr>
          <w:lang w:val="en-ID"/>
        </w:rPr>
        <w:t xml:space="preserve">. Dokter </w:t>
      </w:r>
      <w:proofErr w:type="spellStart"/>
      <w:r w:rsidRPr="00FB3B9A">
        <w:rPr>
          <w:lang w:val="en-ID"/>
        </w:rPr>
        <w:t>mendiagnosis</w:t>
      </w:r>
      <w:proofErr w:type="spellEnd"/>
      <w:r w:rsidRPr="00FB3B9A">
        <w:rPr>
          <w:lang w:val="en-ID"/>
        </w:rPr>
        <w:t xml:space="preserve"> elephantiasis </w:t>
      </w:r>
      <w:proofErr w:type="spellStart"/>
      <w:r w:rsidRPr="00FB3B9A">
        <w:rPr>
          <w:lang w:val="en-ID"/>
        </w:rPr>
        <w:t>akibat</w:t>
      </w:r>
      <w:proofErr w:type="spellEnd"/>
      <w:r w:rsidRPr="00FB3B9A">
        <w:rPr>
          <w:lang w:val="en-ID"/>
        </w:rPr>
        <w:t xml:space="preserve"> filariasis.</w:t>
      </w:r>
      <w:r w:rsidR="00FB3B9A">
        <w:rPr>
          <w:lang w:val="en-ID"/>
        </w:rPr>
        <w:t xml:space="preserve"> </w:t>
      </w:r>
      <w:proofErr w:type="spellStart"/>
      <w:r w:rsidRPr="00FB3B9A">
        <w:rPr>
          <w:lang w:val="en-ID"/>
        </w:rPr>
        <w:t>Gejala</w:t>
      </w:r>
      <w:proofErr w:type="spellEnd"/>
      <w:r w:rsidRPr="00FB3B9A">
        <w:rPr>
          <w:lang w:val="en-ID"/>
        </w:rPr>
        <w:t xml:space="preserve"> </w:t>
      </w:r>
      <w:proofErr w:type="spellStart"/>
      <w:r w:rsidRPr="00FB3B9A">
        <w:rPr>
          <w:lang w:val="en-ID"/>
        </w:rPr>
        <w:t>tersebut</w:t>
      </w:r>
      <w:proofErr w:type="spellEnd"/>
      <w:r w:rsidRPr="00FB3B9A">
        <w:rPr>
          <w:lang w:val="en-ID"/>
        </w:rPr>
        <w:t xml:space="preserve"> </w:t>
      </w:r>
      <w:proofErr w:type="spellStart"/>
      <w:r w:rsidRPr="00FB3B9A">
        <w:rPr>
          <w:lang w:val="en-ID"/>
        </w:rPr>
        <w:t>disebabkan</w:t>
      </w:r>
      <w:proofErr w:type="spellEnd"/>
      <w:r w:rsidRPr="00FB3B9A">
        <w:rPr>
          <w:lang w:val="en-ID"/>
        </w:rPr>
        <w:t xml:space="preserve"> oleh</w:t>
      </w:r>
      <w:r w:rsidR="00FB3B9A">
        <w:rPr>
          <w:lang w:val="en-ID"/>
        </w:rPr>
        <w:t xml:space="preserve"> …</w:t>
      </w:r>
    </w:p>
    <w:p w14:paraId="43761A1F" w14:textId="77777777" w:rsidR="00FB3B9A" w:rsidRDefault="00AC441F" w:rsidP="00FB3B9A">
      <w:pPr>
        <w:pStyle w:val="ListParagraph"/>
        <w:numPr>
          <w:ilvl w:val="1"/>
          <w:numId w:val="15"/>
        </w:numPr>
        <w:rPr>
          <w:lang w:val="en-ID"/>
        </w:rPr>
      </w:pPr>
      <w:proofErr w:type="spellStart"/>
      <w:r w:rsidRPr="00FB3B9A">
        <w:rPr>
          <w:lang w:val="en-ID"/>
        </w:rPr>
        <w:t>Infeksi</w:t>
      </w:r>
      <w:proofErr w:type="spellEnd"/>
      <w:r w:rsidRPr="00FB3B9A">
        <w:rPr>
          <w:lang w:val="en-ID"/>
        </w:rPr>
        <w:t xml:space="preserve"> </w:t>
      </w:r>
      <w:proofErr w:type="spellStart"/>
      <w:r w:rsidRPr="00FB3B9A">
        <w:rPr>
          <w:lang w:val="en-ID"/>
        </w:rPr>
        <w:t>akut</w:t>
      </w:r>
      <w:proofErr w:type="spellEnd"/>
      <w:r w:rsidRPr="00FB3B9A">
        <w:rPr>
          <w:lang w:val="en-ID"/>
        </w:rPr>
        <w:t xml:space="preserve"> virus</w:t>
      </w:r>
    </w:p>
    <w:p w14:paraId="2CF96E6E" w14:textId="77777777" w:rsidR="00FB3B9A" w:rsidRDefault="00AC441F" w:rsidP="00FB3B9A">
      <w:pPr>
        <w:pStyle w:val="ListParagraph"/>
        <w:numPr>
          <w:ilvl w:val="1"/>
          <w:numId w:val="15"/>
        </w:numPr>
        <w:rPr>
          <w:lang w:val="en-ID"/>
        </w:rPr>
      </w:pPr>
      <w:proofErr w:type="spellStart"/>
      <w:r w:rsidRPr="00FB3B9A">
        <w:rPr>
          <w:lang w:val="en-ID"/>
        </w:rPr>
        <w:t>Reaksi</w:t>
      </w:r>
      <w:proofErr w:type="spellEnd"/>
      <w:r w:rsidRPr="00FB3B9A">
        <w:rPr>
          <w:lang w:val="en-ID"/>
        </w:rPr>
        <w:t xml:space="preserve"> </w:t>
      </w:r>
      <w:proofErr w:type="spellStart"/>
      <w:r w:rsidRPr="00FB3B9A">
        <w:rPr>
          <w:lang w:val="en-ID"/>
        </w:rPr>
        <w:t>alergi</w:t>
      </w:r>
      <w:proofErr w:type="spellEnd"/>
    </w:p>
    <w:p w14:paraId="519B0871" w14:textId="77777777" w:rsidR="00FB3B9A" w:rsidRPr="00FF26FD" w:rsidRDefault="00AC441F" w:rsidP="00FB3B9A">
      <w:pPr>
        <w:pStyle w:val="ListParagraph"/>
        <w:numPr>
          <w:ilvl w:val="1"/>
          <w:numId w:val="15"/>
        </w:numPr>
        <w:rPr>
          <w:b/>
          <w:bCs/>
          <w:lang w:val="en-ID"/>
        </w:rPr>
      </w:pPr>
      <w:proofErr w:type="spellStart"/>
      <w:r w:rsidRPr="00FF26FD">
        <w:rPr>
          <w:b/>
          <w:bCs/>
          <w:lang w:val="en-ID"/>
        </w:rPr>
        <w:t>Kerusakan</w:t>
      </w:r>
      <w:proofErr w:type="spellEnd"/>
      <w:r w:rsidRPr="00FF26FD">
        <w:rPr>
          <w:b/>
          <w:bCs/>
          <w:lang w:val="en-ID"/>
        </w:rPr>
        <w:t xml:space="preserve"> </w:t>
      </w:r>
      <w:proofErr w:type="spellStart"/>
      <w:r w:rsidRPr="00FF26FD">
        <w:rPr>
          <w:b/>
          <w:bCs/>
          <w:lang w:val="en-ID"/>
        </w:rPr>
        <w:t>kronis</w:t>
      </w:r>
      <w:proofErr w:type="spellEnd"/>
      <w:r w:rsidRPr="00FF26FD">
        <w:rPr>
          <w:b/>
          <w:bCs/>
          <w:lang w:val="en-ID"/>
        </w:rPr>
        <w:t xml:space="preserve"> </w:t>
      </w:r>
      <w:proofErr w:type="spellStart"/>
      <w:r w:rsidRPr="00FF26FD">
        <w:rPr>
          <w:b/>
          <w:bCs/>
          <w:lang w:val="en-ID"/>
        </w:rPr>
        <w:t>sistem</w:t>
      </w:r>
      <w:proofErr w:type="spellEnd"/>
      <w:r w:rsidRPr="00FF26FD">
        <w:rPr>
          <w:b/>
          <w:bCs/>
          <w:lang w:val="en-ID"/>
        </w:rPr>
        <w:t xml:space="preserve"> </w:t>
      </w:r>
      <w:proofErr w:type="spellStart"/>
      <w:r w:rsidRPr="00FF26FD">
        <w:rPr>
          <w:b/>
          <w:bCs/>
          <w:lang w:val="en-ID"/>
        </w:rPr>
        <w:t>limfatik</w:t>
      </w:r>
      <w:proofErr w:type="spellEnd"/>
    </w:p>
    <w:p w14:paraId="79EB2850" w14:textId="77777777" w:rsidR="00FB3B9A" w:rsidRDefault="00AC441F" w:rsidP="00FB3B9A">
      <w:pPr>
        <w:pStyle w:val="ListParagraph"/>
        <w:numPr>
          <w:ilvl w:val="1"/>
          <w:numId w:val="15"/>
        </w:numPr>
        <w:rPr>
          <w:lang w:val="en-ID"/>
        </w:rPr>
      </w:pPr>
      <w:proofErr w:type="spellStart"/>
      <w:r w:rsidRPr="00FB3B9A">
        <w:rPr>
          <w:lang w:val="en-ID"/>
        </w:rPr>
        <w:t>Infeksi</w:t>
      </w:r>
      <w:proofErr w:type="spellEnd"/>
      <w:r w:rsidRPr="00FB3B9A">
        <w:rPr>
          <w:lang w:val="en-ID"/>
        </w:rPr>
        <w:t xml:space="preserve"> </w:t>
      </w:r>
      <w:proofErr w:type="spellStart"/>
      <w:r w:rsidRPr="00FB3B9A">
        <w:rPr>
          <w:lang w:val="en-ID"/>
        </w:rPr>
        <w:t>bakteri</w:t>
      </w:r>
      <w:proofErr w:type="spellEnd"/>
    </w:p>
    <w:p w14:paraId="3DD6315E" w14:textId="7B4DE5CC" w:rsidR="00AC441F" w:rsidRDefault="00AC441F" w:rsidP="00AC441F">
      <w:pPr>
        <w:pStyle w:val="ListParagraph"/>
        <w:numPr>
          <w:ilvl w:val="1"/>
          <w:numId w:val="15"/>
        </w:numPr>
        <w:rPr>
          <w:lang w:val="en-ID"/>
        </w:rPr>
      </w:pPr>
      <w:proofErr w:type="spellStart"/>
      <w:r w:rsidRPr="00FB3B9A">
        <w:rPr>
          <w:lang w:val="en-ID"/>
        </w:rPr>
        <w:t>Gangguan</w:t>
      </w:r>
      <w:proofErr w:type="spellEnd"/>
      <w:r w:rsidRPr="00FB3B9A">
        <w:rPr>
          <w:lang w:val="en-ID"/>
        </w:rPr>
        <w:t xml:space="preserve"> </w:t>
      </w:r>
      <w:r w:rsidR="00DD3830">
        <w:rPr>
          <w:lang w:val="en-ID"/>
        </w:rPr>
        <w:t>metabolic</w:t>
      </w:r>
    </w:p>
    <w:p w14:paraId="45920358" w14:textId="77777777" w:rsidR="00DD3830" w:rsidRPr="00DD3830" w:rsidRDefault="00DD3830" w:rsidP="00DD3830">
      <w:pPr>
        <w:pStyle w:val="ListParagraph"/>
        <w:ind w:left="1440"/>
        <w:rPr>
          <w:lang w:val="en-ID"/>
        </w:rPr>
      </w:pPr>
    </w:p>
    <w:p w14:paraId="2205EE1B" w14:textId="3CD33387" w:rsidR="00AC441F" w:rsidRPr="00DD3830" w:rsidRDefault="00AC441F" w:rsidP="00DD3830">
      <w:pPr>
        <w:pStyle w:val="ListParagraph"/>
        <w:numPr>
          <w:ilvl w:val="0"/>
          <w:numId w:val="15"/>
        </w:numPr>
        <w:jc w:val="both"/>
        <w:rPr>
          <w:lang w:val="en-ID"/>
        </w:rPr>
      </w:pPr>
      <w:proofErr w:type="spellStart"/>
      <w:r w:rsidRPr="00FB3B9A">
        <w:rPr>
          <w:lang w:val="en-ID"/>
        </w:rPr>
        <w:t>Seorang</w:t>
      </w:r>
      <w:proofErr w:type="spellEnd"/>
      <w:r w:rsidRPr="00FB3B9A">
        <w:rPr>
          <w:lang w:val="en-ID"/>
        </w:rPr>
        <w:t xml:space="preserve"> </w:t>
      </w:r>
      <w:proofErr w:type="spellStart"/>
      <w:r w:rsidRPr="00FB3B9A">
        <w:rPr>
          <w:lang w:val="en-ID"/>
        </w:rPr>
        <w:t>petugas</w:t>
      </w:r>
      <w:proofErr w:type="spellEnd"/>
      <w:r w:rsidRPr="00FB3B9A">
        <w:rPr>
          <w:lang w:val="en-ID"/>
        </w:rPr>
        <w:t xml:space="preserve"> </w:t>
      </w:r>
      <w:proofErr w:type="spellStart"/>
      <w:r w:rsidRPr="00FB3B9A">
        <w:rPr>
          <w:lang w:val="en-ID"/>
        </w:rPr>
        <w:t>kesehatan</w:t>
      </w:r>
      <w:proofErr w:type="spellEnd"/>
      <w:r w:rsidRPr="00FB3B9A">
        <w:rPr>
          <w:lang w:val="en-ID"/>
        </w:rPr>
        <w:t xml:space="preserve"> </w:t>
      </w:r>
      <w:proofErr w:type="spellStart"/>
      <w:r w:rsidRPr="00FB3B9A">
        <w:rPr>
          <w:lang w:val="en-ID"/>
        </w:rPr>
        <w:t>menjelaskan</w:t>
      </w:r>
      <w:proofErr w:type="spellEnd"/>
      <w:r w:rsidRPr="00FB3B9A">
        <w:rPr>
          <w:lang w:val="en-ID"/>
        </w:rPr>
        <w:t xml:space="preserve"> </w:t>
      </w:r>
      <w:proofErr w:type="spellStart"/>
      <w:r w:rsidRPr="00FB3B9A">
        <w:rPr>
          <w:lang w:val="en-ID"/>
        </w:rPr>
        <w:t>bahwa</w:t>
      </w:r>
      <w:proofErr w:type="spellEnd"/>
      <w:r w:rsidRPr="00FB3B9A">
        <w:rPr>
          <w:lang w:val="en-ID"/>
        </w:rPr>
        <w:t xml:space="preserve"> </w:t>
      </w:r>
      <w:proofErr w:type="spellStart"/>
      <w:r w:rsidRPr="00FB3B9A">
        <w:rPr>
          <w:lang w:val="en-ID"/>
        </w:rPr>
        <w:t>nyamuk</w:t>
      </w:r>
      <w:proofErr w:type="spellEnd"/>
      <w:r w:rsidRPr="00FB3B9A">
        <w:rPr>
          <w:lang w:val="en-ID"/>
        </w:rPr>
        <w:t xml:space="preserve"> </w:t>
      </w:r>
      <w:proofErr w:type="spellStart"/>
      <w:r w:rsidRPr="00FB3B9A">
        <w:rPr>
          <w:lang w:val="en-ID"/>
        </w:rPr>
        <w:t>menularkan</w:t>
      </w:r>
      <w:proofErr w:type="spellEnd"/>
      <w:r w:rsidRPr="00FB3B9A">
        <w:rPr>
          <w:lang w:val="en-ID"/>
        </w:rPr>
        <w:t xml:space="preserve"> larva </w:t>
      </w:r>
      <w:proofErr w:type="spellStart"/>
      <w:r w:rsidRPr="00FB3B9A">
        <w:rPr>
          <w:lang w:val="en-ID"/>
        </w:rPr>
        <w:t>infektif</w:t>
      </w:r>
      <w:proofErr w:type="spellEnd"/>
      <w:r w:rsidRPr="00FB3B9A">
        <w:rPr>
          <w:lang w:val="en-ID"/>
        </w:rPr>
        <w:t xml:space="preserve"> filaria </w:t>
      </w:r>
      <w:proofErr w:type="spellStart"/>
      <w:r w:rsidRPr="00FB3B9A">
        <w:rPr>
          <w:lang w:val="en-ID"/>
        </w:rPr>
        <w:t>saat</w:t>
      </w:r>
      <w:proofErr w:type="spellEnd"/>
      <w:r w:rsidRPr="00FB3B9A">
        <w:rPr>
          <w:lang w:val="en-ID"/>
        </w:rPr>
        <w:t xml:space="preserve"> </w:t>
      </w:r>
      <w:proofErr w:type="spellStart"/>
      <w:r w:rsidRPr="00FB3B9A">
        <w:rPr>
          <w:lang w:val="en-ID"/>
        </w:rPr>
        <w:t>menggigit</w:t>
      </w:r>
      <w:proofErr w:type="spellEnd"/>
      <w:r w:rsidRPr="00FB3B9A">
        <w:rPr>
          <w:lang w:val="en-ID"/>
        </w:rPr>
        <w:t xml:space="preserve"> </w:t>
      </w:r>
      <w:proofErr w:type="spellStart"/>
      <w:r w:rsidRPr="00FB3B9A">
        <w:rPr>
          <w:lang w:val="en-ID"/>
        </w:rPr>
        <w:t>manusia</w:t>
      </w:r>
      <w:proofErr w:type="spellEnd"/>
      <w:r w:rsidRPr="00FB3B9A">
        <w:rPr>
          <w:lang w:val="en-ID"/>
        </w:rPr>
        <w:t xml:space="preserve">. Larva </w:t>
      </w:r>
      <w:proofErr w:type="spellStart"/>
      <w:r w:rsidRPr="00FB3B9A">
        <w:rPr>
          <w:lang w:val="en-ID"/>
        </w:rPr>
        <w:t>tersebut</w:t>
      </w:r>
      <w:proofErr w:type="spellEnd"/>
      <w:r w:rsidRPr="00FB3B9A">
        <w:rPr>
          <w:lang w:val="en-ID"/>
        </w:rPr>
        <w:t xml:space="preserve"> </w:t>
      </w:r>
      <w:proofErr w:type="spellStart"/>
      <w:r w:rsidRPr="00FB3B9A">
        <w:rPr>
          <w:lang w:val="en-ID"/>
        </w:rPr>
        <w:t>kemudian</w:t>
      </w:r>
      <w:proofErr w:type="spellEnd"/>
      <w:r w:rsidRPr="00FB3B9A">
        <w:rPr>
          <w:lang w:val="en-ID"/>
        </w:rPr>
        <w:t xml:space="preserve"> </w:t>
      </w:r>
      <w:proofErr w:type="spellStart"/>
      <w:r w:rsidRPr="00FB3B9A">
        <w:rPr>
          <w:lang w:val="en-ID"/>
        </w:rPr>
        <w:t>berkembang</w:t>
      </w:r>
      <w:proofErr w:type="spellEnd"/>
      <w:r w:rsidRPr="00FB3B9A">
        <w:rPr>
          <w:lang w:val="en-ID"/>
        </w:rPr>
        <w:t xml:space="preserve"> </w:t>
      </w:r>
      <w:proofErr w:type="spellStart"/>
      <w:r w:rsidRPr="00FB3B9A">
        <w:rPr>
          <w:lang w:val="en-ID"/>
        </w:rPr>
        <w:t>menjadi</w:t>
      </w:r>
      <w:proofErr w:type="spellEnd"/>
      <w:r w:rsidRPr="00FB3B9A">
        <w:rPr>
          <w:lang w:val="en-ID"/>
        </w:rPr>
        <w:t xml:space="preserve"> </w:t>
      </w:r>
      <w:proofErr w:type="spellStart"/>
      <w:r w:rsidRPr="00FB3B9A">
        <w:rPr>
          <w:lang w:val="en-ID"/>
        </w:rPr>
        <w:t>cacing</w:t>
      </w:r>
      <w:proofErr w:type="spellEnd"/>
      <w:r w:rsidRPr="00FB3B9A">
        <w:rPr>
          <w:lang w:val="en-ID"/>
        </w:rPr>
        <w:t xml:space="preserve"> </w:t>
      </w:r>
      <w:proofErr w:type="spellStart"/>
      <w:r w:rsidRPr="00FB3B9A">
        <w:rPr>
          <w:lang w:val="en-ID"/>
        </w:rPr>
        <w:t>dewasa</w:t>
      </w:r>
      <w:proofErr w:type="spellEnd"/>
      <w:r w:rsidRPr="00FB3B9A">
        <w:rPr>
          <w:lang w:val="en-ID"/>
        </w:rPr>
        <w:t xml:space="preserve"> </w:t>
      </w:r>
      <w:proofErr w:type="spellStart"/>
      <w:r w:rsidRPr="00FB3B9A">
        <w:rPr>
          <w:lang w:val="en-ID"/>
        </w:rPr>
        <w:t>dalam</w:t>
      </w:r>
      <w:proofErr w:type="spellEnd"/>
      <w:r w:rsidRPr="00FB3B9A">
        <w:rPr>
          <w:lang w:val="en-ID"/>
        </w:rPr>
        <w:t xml:space="preserve"> </w:t>
      </w:r>
      <w:proofErr w:type="spellStart"/>
      <w:r w:rsidRPr="00FB3B9A">
        <w:rPr>
          <w:lang w:val="en-ID"/>
        </w:rPr>
        <w:t>tubuh</w:t>
      </w:r>
      <w:proofErr w:type="spellEnd"/>
      <w:r w:rsidRPr="00FB3B9A">
        <w:rPr>
          <w:lang w:val="en-ID"/>
        </w:rPr>
        <w:t xml:space="preserve"> </w:t>
      </w:r>
      <w:proofErr w:type="spellStart"/>
      <w:r w:rsidRPr="00FB3B9A">
        <w:rPr>
          <w:lang w:val="en-ID"/>
        </w:rPr>
        <w:t>manusia</w:t>
      </w:r>
      <w:proofErr w:type="spellEnd"/>
      <w:r w:rsidRPr="00FB3B9A">
        <w:rPr>
          <w:lang w:val="en-ID"/>
        </w:rPr>
        <w:t>.</w:t>
      </w:r>
      <w:r w:rsidR="00DD3830">
        <w:rPr>
          <w:lang w:val="en-ID"/>
        </w:rPr>
        <w:t xml:space="preserve"> </w:t>
      </w:r>
      <w:r w:rsidRPr="00DD3830">
        <w:rPr>
          <w:lang w:val="en-ID"/>
        </w:rPr>
        <w:t xml:space="preserve">Peran </w:t>
      </w:r>
      <w:proofErr w:type="spellStart"/>
      <w:r w:rsidRPr="00DD3830">
        <w:rPr>
          <w:lang w:val="en-ID"/>
        </w:rPr>
        <w:t>nyamuk</w:t>
      </w:r>
      <w:proofErr w:type="spellEnd"/>
      <w:r w:rsidRPr="00DD3830">
        <w:rPr>
          <w:lang w:val="en-ID"/>
        </w:rPr>
        <w:t xml:space="preserve"> </w:t>
      </w:r>
      <w:proofErr w:type="spellStart"/>
      <w:r w:rsidRPr="00DD3830">
        <w:rPr>
          <w:lang w:val="en-ID"/>
        </w:rPr>
        <w:t>dalam</w:t>
      </w:r>
      <w:proofErr w:type="spellEnd"/>
      <w:r w:rsidRPr="00DD3830">
        <w:rPr>
          <w:lang w:val="en-ID"/>
        </w:rPr>
        <w:t xml:space="preserve"> </w:t>
      </w:r>
      <w:proofErr w:type="spellStart"/>
      <w:r w:rsidRPr="00DD3830">
        <w:rPr>
          <w:lang w:val="en-ID"/>
        </w:rPr>
        <w:t>siklus</w:t>
      </w:r>
      <w:proofErr w:type="spellEnd"/>
      <w:r w:rsidRPr="00DD3830">
        <w:rPr>
          <w:lang w:val="en-ID"/>
        </w:rPr>
        <w:t xml:space="preserve"> </w:t>
      </w:r>
      <w:proofErr w:type="spellStart"/>
      <w:r w:rsidRPr="00DD3830">
        <w:rPr>
          <w:lang w:val="en-ID"/>
        </w:rPr>
        <w:t>ini</w:t>
      </w:r>
      <w:proofErr w:type="spellEnd"/>
      <w:r w:rsidRPr="00DD3830">
        <w:rPr>
          <w:lang w:val="en-ID"/>
        </w:rPr>
        <w:t xml:space="preserve"> </w:t>
      </w:r>
      <w:proofErr w:type="spellStart"/>
      <w:r w:rsidRPr="00DD3830">
        <w:rPr>
          <w:lang w:val="en-ID"/>
        </w:rPr>
        <w:t>adalah</w:t>
      </w:r>
      <w:proofErr w:type="spellEnd"/>
      <w:r w:rsidRPr="00DD3830">
        <w:rPr>
          <w:lang w:val="en-ID"/>
        </w:rPr>
        <w:t>:</w:t>
      </w:r>
    </w:p>
    <w:p w14:paraId="696BF259" w14:textId="77777777" w:rsidR="00FF26FD" w:rsidRDefault="00AC441F" w:rsidP="00FB3B9A">
      <w:pPr>
        <w:pStyle w:val="ListParagraph"/>
        <w:numPr>
          <w:ilvl w:val="1"/>
          <w:numId w:val="15"/>
        </w:numPr>
        <w:rPr>
          <w:lang w:val="en-ID"/>
        </w:rPr>
      </w:pPr>
      <w:r w:rsidRPr="00FB3B9A">
        <w:rPr>
          <w:lang w:val="en-ID"/>
        </w:rPr>
        <w:t xml:space="preserve">Vektor </w:t>
      </w:r>
      <w:proofErr w:type="spellStart"/>
      <w:r w:rsidRPr="00FB3B9A">
        <w:rPr>
          <w:lang w:val="en-ID"/>
        </w:rPr>
        <w:t>mekanis</w:t>
      </w:r>
      <w:proofErr w:type="spellEnd"/>
    </w:p>
    <w:p w14:paraId="13B3986F" w14:textId="77777777" w:rsidR="00FF26FD" w:rsidRPr="00FF26FD" w:rsidRDefault="00AC441F" w:rsidP="00FB3B9A">
      <w:pPr>
        <w:pStyle w:val="ListParagraph"/>
        <w:numPr>
          <w:ilvl w:val="1"/>
          <w:numId w:val="15"/>
        </w:numPr>
        <w:rPr>
          <w:b/>
          <w:bCs/>
          <w:lang w:val="en-ID"/>
        </w:rPr>
      </w:pPr>
      <w:r w:rsidRPr="00FF26FD">
        <w:rPr>
          <w:b/>
          <w:bCs/>
          <w:lang w:val="en-ID"/>
        </w:rPr>
        <w:t xml:space="preserve">Vektor </w:t>
      </w:r>
      <w:proofErr w:type="spellStart"/>
      <w:r w:rsidRPr="00FF26FD">
        <w:rPr>
          <w:b/>
          <w:bCs/>
          <w:lang w:val="en-ID"/>
        </w:rPr>
        <w:t>biologis</w:t>
      </w:r>
      <w:proofErr w:type="spellEnd"/>
    </w:p>
    <w:p w14:paraId="37C8E047" w14:textId="77777777" w:rsidR="00FF26FD" w:rsidRDefault="00AC441F" w:rsidP="00FB3B9A">
      <w:pPr>
        <w:pStyle w:val="ListParagraph"/>
        <w:numPr>
          <w:ilvl w:val="1"/>
          <w:numId w:val="15"/>
        </w:numPr>
        <w:rPr>
          <w:lang w:val="en-ID"/>
        </w:rPr>
      </w:pPr>
      <w:r w:rsidRPr="00FB3B9A">
        <w:rPr>
          <w:lang w:val="en-ID"/>
        </w:rPr>
        <w:t xml:space="preserve">Reservoir </w:t>
      </w:r>
      <w:proofErr w:type="spellStart"/>
      <w:r w:rsidRPr="00FB3B9A">
        <w:rPr>
          <w:lang w:val="en-ID"/>
        </w:rPr>
        <w:t>utama</w:t>
      </w:r>
      <w:proofErr w:type="spellEnd"/>
    </w:p>
    <w:p w14:paraId="636D0A31" w14:textId="79AE7601" w:rsidR="00FF26FD" w:rsidRDefault="00AC441F" w:rsidP="00FB3B9A">
      <w:pPr>
        <w:pStyle w:val="ListParagraph"/>
        <w:numPr>
          <w:ilvl w:val="1"/>
          <w:numId w:val="15"/>
        </w:numPr>
        <w:rPr>
          <w:lang w:val="en-ID"/>
        </w:rPr>
      </w:pPr>
      <w:r w:rsidRPr="00FB3B9A">
        <w:rPr>
          <w:lang w:val="en-ID"/>
        </w:rPr>
        <w:t xml:space="preserve">Host </w:t>
      </w:r>
      <w:r w:rsidR="00FF26FD">
        <w:rPr>
          <w:lang w:val="en-ID"/>
        </w:rPr>
        <w:t>definitive</w:t>
      </w:r>
    </w:p>
    <w:p w14:paraId="184387E8" w14:textId="7D6EB0D6" w:rsidR="00AC441F" w:rsidRDefault="00AC441F" w:rsidP="00AC441F">
      <w:pPr>
        <w:pStyle w:val="ListParagraph"/>
        <w:numPr>
          <w:ilvl w:val="1"/>
          <w:numId w:val="15"/>
        </w:numPr>
        <w:rPr>
          <w:lang w:val="en-ID"/>
        </w:rPr>
      </w:pPr>
      <w:r w:rsidRPr="00FB3B9A">
        <w:rPr>
          <w:lang w:val="en-ID"/>
        </w:rPr>
        <w:t xml:space="preserve">Agen </w:t>
      </w:r>
      <w:proofErr w:type="spellStart"/>
      <w:r w:rsidRPr="00FB3B9A">
        <w:rPr>
          <w:lang w:val="en-ID"/>
        </w:rPr>
        <w:t>langsung</w:t>
      </w:r>
      <w:proofErr w:type="spellEnd"/>
      <w:r w:rsidRPr="00FB3B9A">
        <w:rPr>
          <w:lang w:val="en-ID"/>
        </w:rPr>
        <w:t xml:space="preserve"> </w:t>
      </w:r>
      <w:proofErr w:type="spellStart"/>
      <w:r w:rsidRPr="00FB3B9A">
        <w:rPr>
          <w:lang w:val="en-ID"/>
        </w:rPr>
        <w:t>penyakit</w:t>
      </w:r>
      <w:proofErr w:type="spellEnd"/>
    </w:p>
    <w:p w14:paraId="30476325" w14:textId="77777777" w:rsidR="00FF26FD" w:rsidRPr="00FF26FD" w:rsidRDefault="00FF26FD" w:rsidP="00FF26FD">
      <w:pPr>
        <w:pStyle w:val="ListParagraph"/>
        <w:ind w:left="1440"/>
        <w:rPr>
          <w:lang w:val="en-ID"/>
        </w:rPr>
      </w:pPr>
    </w:p>
    <w:p w14:paraId="706DB13A" w14:textId="68767280" w:rsidR="00AC441F" w:rsidRPr="00FF26FD" w:rsidRDefault="00AC441F" w:rsidP="00FF26FD">
      <w:pPr>
        <w:pStyle w:val="ListParagraph"/>
        <w:numPr>
          <w:ilvl w:val="0"/>
          <w:numId w:val="15"/>
        </w:numPr>
        <w:jc w:val="both"/>
        <w:rPr>
          <w:lang w:val="en-ID"/>
        </w:rPr>
      </w:pPr>
      <w:proofErr w:type="spellStart"/>
      <w:r w:rsidRPr="00FB3B9A">
        <w:rPr>
          <w:lang w:val="en-ID"/>
        </w:rPr>
        <w:t>Dalam</w:t>
      </w:r>
      <w:proofErr w:type="spellEnd"/>
      <w:r w:rsidRPr="00FB3B9A">
        <w:rPr>
          <w:lang w:val="en-ID"/>
        </w:rPr>
        <w:t xml:space="preserve"> </w:t>
      </w:r>
      <w:proofErr w:type="spellStart"/>
      <w:r w:rsidRPr="00FB3B9A">
        <w:rPr>
          <w:lang w:val="en-ID"/>
        </w:rPr>
        <w:t>suatu</w:t>
      </w:r>
      <w:proofErr w:type="spellEnd"/>
      <w:r w:rsidRPr="00FB3B9A">
        <w:rPr>
          <w:lang w:val="en-ID"/>
        </w:rPr>
        <w:t xml:space="preserve"> wilayah </w:t>
      </w:r>
      <w:proofErr w:type="spellStart"/>
      <w:r w:rsidRPr="00FB3B9A">
        <w:rPr>
          <w:lang w:val="en-ID"/>
        </w:rPr>
        <w:t>endemis</w:t>
      </w:r>
      <w:proofErr w:type="spellEnd"/>
      <w:r w:rsidRPr="00FB3B9A">
        <w:rPr>
          <w:lang w:val="en-ID"/>
        </w:rPr>
        <w:t xml:space="preserve"> filariasis, </w:t>
      </w:r>
      <w:proofErr w:type="spellStart"/>
      <w:r w:rsidRPr="00FB3B9A">
        <w:rPr>
          <w:lang w:val="en-ID"/>
        </w:rPr>
        <w:t>masyarakat</w:t>
      </w:r>
      <w:proofErr w:type="spellEnd"/>
      <w:r w:rsidRPr="00FB3B9A">
        <w:rPr>
          <w:lang w:val="en-ID"/>
        </w:rPr>
        <w:t xml:space="preserve"> </w:t>
      </w:r>
      <w:proofErr w:type="spellStart"/>
      <w:r w:rsidRPr="00FB3B9A">
        <w:rPr>
          <w:lang w:val="en-ID"/>
        </w:rPr>
        <w:t>sering</w:t>
      </w:r>
      <w:proofErr w:type="spellEnd"/>
      <w:r w:rsidRPr="00FB3B9A">
        <w:rPr>
          <w:lang w:val="en-ID"/>
        </w:rPr>
        <w:t xml:space="preserve"> </w:t>
      </w:r>
      <w:proofErr w:type="spellStart"/>
      <w:r w:rsidRPr="00FB3B9A">
        <w:rPr>
          <w:lang w:val="en-ID"/>
        </w:rPr>
        <w:t>beraktivitas</w:t>
      </w:r>
      <w:proofErr w:type="spellEnd"/>
      <w:r w:rsidRPr="00FB3B9A">
        <w:rPr>
          <w:lang w:val="en-ID"/>
        </w:rPr>
        <w:t xml:space="preserve"> di </w:t>
      </w:r>
      <w:proofErr w:type="spellStart"/>
      <w:r w:rsidRPr="00FB3B9A">
        <w:rPr>
          <w:lang w:val="en-ID"/>
        </w:rPr>
        <w:t>luar</w:t>
      </w:r>
      <w:proofErr w:type="spellEnd"/>
      <w:r w:rsidRPr="00FB3B9A">
        <w:rPr>
          <w:lang w:val="en-ID"/>
        </w:rPr>
        <w:t xml:space="preserve"> </w:t>
      </w:r>
      <w:proofErr w:type="spellStart"/>
      <w:r w:rsidRPr="00FB3B9A">
        <w:rPr>
          <w:lang w:val="en-ID"/>
        </w:rPr>
        <w:t>rumah</w:t>
      </w:r>
      <w:proofErr w:type="spellEnd"/>
      <w:r w:rsidRPr="00FB3B9A">
        <w:rPr>
          <w:lang w:val="en-ID"/>
        </w:rPr>
        <w:t xml:space="preserve"> pada </w:t>
      </w:r>
      <w:proofErr w:type="spellStart"/>
      <w:r w:rsidRPr="00FB3B9A">
        <w:rPr>
          <w:lang w:val="en-ID"/>
        </w:rPr>
        <w:t>malam</w:t>
      </w:r>
      <w:proofErr w:type="spellEnd"/>
      <w:r w:rsidRPr="00FB3B9A">
        <w:rPr>
          <w:lang w:val="en-ID"/>
        </w:rPr>
        <w:t xml:space="preserve"> </w:t>
      </w:r>
      <w:proofErr w:type="spellStart"/>
      <w:r w:rsidRPr="00FB3B9A">
        <w:rPr>
          <w:lang w:val="en-ID"/>
        </w:rPr>
        <w:t>hari</w:t>
      </w:r>
      <w:proofErr w:type="spellEnd"/>
      <w:r w:rsidRPr="00FB3B9A">
        <w:rPr>
          <w:lang w:val="en-ID"/>
        </w:rPr>
        <w:t xml:space="preserve"> </w:t>
      </w:r>
      <w:proofErr w:type="spellStart"/>
      <w:r w:rsidRPr="00FB3B9A">
        <w:rPr>
          <w:lang w:val="en-ID"/>
        </w:rPr>
        <w:t>tanpa</w:t>
      </w:r>
      <w:proofErr w:type="spellEnd"/>
      <w:r w:rsidRPr="00FB3B9A">
        <w:rPr>
          <w:lang w:val="en-ID"/>
        </w:rPr>
        <w:t xml:space="preserve"> </w:t>
      </w:r>
      <w:proofErr w:type="spellStart"/>
      <w:r w:rsidRPr="00FB3B9A">
        <w:rPr>
          <w:lang w:val="en-ID"/>
        </w:rPr>
        <w:t>perlindungan</w:t>
      </w:r>
      <w:proofErr w:type="spellEnd"/>
      <w:r w:rsidRPr="00FB3B9A">
        <w:rPr>
          <w:lang w:val="en-ID"/>
        </w:rPr>
        <w:t xml:space="preserve">. Hal </w:t>
      </w:r>
      <w:proofErr w:type="spellStart"/>
      <w:r w:rsidRPr="00FB3B9A">
        <w:rPr>
          <w:lang w:val="en-ID"/>
        </w:rPr>
        <w:t>ini</w:t>
      </w:r>
      <w:proofErr w:type="spellEnd"/>
      <w:r w:rsidRPr="00FB3B9A">
        <w:rPr>
          <w:lang w:val="en-ID"/>
        </w:rPr>
        <w:t xml:space="preserve"> </w:t>
      </w:r>
      <w:proofErr w:type="spellStart"/>
      <w:r w:rsidRPr="00FB3B9A">
        <w:rPr>
          <w:lang w:val="en-ID"/>
        </w:rPr>
        <w:t>meningkatkan</w:t>
      </w:r>
      <w:proofErr w:type="spellEnd"/>
      <w:r w:rsidRPr="00FB3B9A">
        <w:rPr>
          <w:lang w:val="en-ID"/>
        </w:rPr>
        <w:t xml:space="preserve"> </w:t>
      </w:r>
      <w:proofErr w:type="spellStart"/>
      <w:r w:rsidRPr="00FB3B9A">
        <w:rPr>
          <w:lang w:val="en-ID"/>
        </w:rPr>
        <w:t>risiko</w:t>
      </w:r>
      <w:proofErr w:type="spellEnd"/>
      <w:r w:rsidRPr="00FB3B9A">
        <w:rPr>
          <w:lang w:val="en-ID"/>
        </w:rPr>
        <w:t xml:space="preserve"> </w:t>
      </w:r>
      <w:proofErr w:type="spellStart"/>
      <w:r w:rsidRPr="00FB3B9A">
        <w:rPr>
          <w:lang w:val="en-ID"/>
        </w:rPr>
        <w:t>penularan</w:t>
      </w:r>
      <w:proofErr w:type="spellEnd"/>
      <w:r w:rsidRPr="00FB3B9A">
        <w:rPr>
          <w:lang w:val="en-ID"/>
        </w:rPr>
        <w:t>.</w:t>
      </w:r>
      <w:r w:rsidR="00FF26FD">
        <w:rPr>
          <w:lang w:val="en-ID"/>
        </w:rPr>
        <w:t xml:space="preserve"> </w:t>
      </w:r>
      <w:r w:rsidRPr="00FF26FD">
        <w:rPr>
          <w:lang w:val="en-ID"/>
        </w:rPr>
        <w:t xml:space="preserve">Faktor </w:t>
      </w:r>
      <w:proofErr w:type="spellStart"/>
      <w:r w:rsidRPr="00FF26FD">
        <w:rPr>
          <w:lang w:val="en-ID"/>
        </w:rPr>
        <w:t>epidemiologi</w:t>
      </w:r>
      <w:proofErr w:type="spellEnd"/>
      <w:r w:rsidRPr="00FF26FD">
        <w:rPr>
          <w:lang w:val="en-ID"/>
        </w:rPr>
        <w:t xml:space="preserve"> </w:t>
      </w:r>
      <w:proofErr w:type="spellStart"/>
      <w:r w:rsidRPr="00FF26FD">
        <w:rPr>
          <w:lang w:val="en-ID"/>
        </w:rPr>
        <w:t>utama</w:t>
      </w:r>
      <w:proofErr w:type="spellEnd"/>
      <w:r w:rsidRPr="00FF26FD">
        <w:rPr>
          <w:lang w:val="en-ID"/>
        </w:rPr>
        <w:t xml:space="preserve"> pada </w:t>
      </w:r>
      <w:proofErr w:type="spellStart"/>
      <w:r w:rsidRPr="00FF26FD">
        <w:rPr>
          <w:lang w:val="en-ID"/>
        </w:rPr>
        <w:t>kasus</w:t>
      </w:r>
      <w:proofErr w:type="spellEnd"/>
      <w:r w:rsidRPr="00FF26FD">
        <w:rPr>
          <w:lang w:val="en-ID"/>
        </w:rPr>
        <w:t xml:space="preserve"> </w:t>
      </w:r>
      <w:proofErr w:type="spellStart"/>
      <w:r w:rsidRPr="00FF26FD">
        <w:rPr>
          <w:lang w:val="en-ID"/>
        </w:rPr>
        <w:t>tersebut</w:t>
      </w:r>
      <w:proofErr w:type="spellEnd"/>
      <w:r w:rsidRPr="00FF26FD">
        <w:rPr>
          <w:lang w:val="en-ID"/>
        </w:rPr>
        <w:t xml:space="preserve"> </w:t>
      </w:r>
      <w:proofErr w:type="spellStart"/>
      <w:r w:rsidRPr="00FF26FD">
        <w:rPr>
          <w:lang w:val="en-ID"/>
        </w:rPr>
        <w:t>adalah</w:t>
      </w:r>
      <w:proofErr w:type="spellEnd"/>
      <w:r w:rsidRPr="00FF26FD">
        <w:rPr>
          <w:lang w:val="en-ID"/>
        </w:rPr>
        <w:t>:</w:t>
      </w:r>
    </w:p>
    <w:p w14:paraId="59B6DEA6" w14:textId="259DFFF6" w:rsidR="00FF26FD" w:rsidRDefault="00AC441F" w:rsidP="00FB3B9A">
      <w:pPr>
        <w:pStyle w:val="ListParagraph"/>
        <w:numPr>
          <w:ilvl w:val="1"/>
          <w:numId w:val="15"/>
        </w:numPr>
        <w:rPr>
          <w:lang w:val="en-ID"/>
        </w:rPr>
      </w:pPr>
      <w:r w:rsidRPr="00FB3B9A">
        <w:rPr>
          <w:lang w:val="en-ID"/>
        </w:rPr>
        <w:t xml:space="preserve">Faktor </w:t>
      </w:r>
      <w:r w:rsidR="00FF26FD">
        <w:rPr>
          <w:lang w:val="en-ID"/>
        </w:rPr>
        <w:t>genetic</w:t>
      </w:r>
    </w:p>
    <w:p w14:paraId="29F29F22" w14:textId="77777777" w:rsidR="00FF26FD" w:rsidRPr="00FF26FD" w:rsidRDefault="00AC441F" w:rsidP="00FB3B9A">
      <w:pPr>
        <w:pStyle w:val="ListParagraph"/>
        <w:numPr>
          <w:ilvl w:val="1"/>
          <w:numId w:val="15"/>
        </w:numPr>
        <w:rPr>
          <w:b/>
          <w:bCs/>
          <w:lang w:val="en-ID"/>
        </w:rPr>
      </w:pPr>
      <w:proofErr w:type="spellStart"/>
      <w:r w:rsidRPr="00FF26FD">
        <w:rPr>
          <w:b/>
          <w:bCs/>
          <w:lang w:val="en-ID"/>
        </w:rPr>
        <w:t>Perilaku</w:t>
      </w:r>
      <w:proofErr w:type="spellEnd"/>
      <w:r w:rsidRPr="00FF26FD">
        <w:rPr>
          <w:b/>
          <w:bCs/>
          <w:lang w:val="en-ID"/>
        </w:rPr>
        <w:t xml:space="preserve"> </w:t>
      </w:r>
      <w:proofErr w:type="spellStart"/>
      <w:r w:rsidRPr="00FF26FD">
        <w:rPr>
          <w:b/>
          <w:bCs/>
          <w:lang w:val="en-ID"/>
        </w:rPr>
        <w:t>manusia</w:t>
      </w:r>
      <w:proofErr w:type="spellEnd"/>
    </w:p>
    <w:p w14:paraId="086D06AE" w14:textId="77777777" w:rsidR="00FF26FD" w:rsidRDefault="00AC441F" w:rsidP="00FB3B9A">
      <w:pPr>
        <w:pStyle w:val="ListParagraph"/>
        <w:numPr>
          <w:ilvl w:val="1"/>
          <w:numId w:val="15"/>
        </w:numPr>
        <w:rPr>
          <w:lang w:val="en-ID"/>
        </w:rPr>
      </w:pPr>
      <w:proofErr w:type="spellStart"/>
      <w:r w:rsidRPr="00FB3B9A">
        <w:rPr>
          <w:lang w:val="en-ID"/>
        </w:rPr>
        <w:t>Usia</w:t>
      </w:r>
      <w:proofErr w:type="spellEnd"/>
    </w:p>
    <w:p w14:paraId="2193A411" w14:textId="77777777" w:rsidR="00FF26FD" w:rsidRDefault="00AC441F" w:rsidP="00FB3B9A">
      <w:pPr>
        <w:pStyle w:val="ListParagraph"/>
        <w:numPr>
          <w:ilvl w:val="1"/>
          <w:numId w:val="15"/>
        </w:numPr>
        <w:rPr>
          <w:lang w:val="en-ID"/>
        </w:rPr>
      </w:pPr>
      <w:r w:rsidRPr="00FB3B9A">
        <w:rPr>
          <w:lang w:val="en-ID"/>
        </w:rPr>
        <w:t xml:space="preserve">Status </w:t>
      </w:r>
      <w:proofErr w:type="spellStart"/>
      <w:r w:rsidRPr="00FB3B9A">
        <w:rPr>
          <w:lang w:val="en-ID"/>
        </w:rPr>
        <w:t>gizi</w:t>
      </w:r>
      <w:proofErr w:type="spellEnd"/>
    </w:p>
    <w:p w14:paraId="3B34EAB8" w14:textId="251B40DA" w:rsidR="00AC441F" w:rsidRPr="00FB3B9A" w:rsidRDefault="00AC441F" w:rsidP="00FB3B9A">
      <w:pPr>
        <w:pStyle w:val="ListParagraph"/>
        <w:numPr>
          <w:ilvl w:val="1"/>
          <w:numId w:val="15"/>
        </w:numPr>
        <w:rPr>
          <w:lang w:val="en-ID"/>
        </w:rPr>
      </w:pPr>
      <w:r w:rsidRPr="00FB3B9A">
        <w:rPr>
          <w:lang w:val="en-ID"/>
        </w:rPr>
        <w:t xml:space="preserve">Riwayat </w:t>
      </w:r>
      <w:proofErr w:type="spellStart"/>
      <w:r w:rsidRPr="00FB3B9A">
        <w:rPr>
          <w:lang w:val="en-ID"/>
        </w:rPr>
        <w:t>penyakit</w:t>
      </w:r>
      <w:proofErr w:type="spellEnd"/>
    </w:p>
    <w:p w14:paraId="781D5701" w14:textId="57577350" w:rsidR="00AC441F" w:rsidRPr="00AC441F" w:rsidRDefault="00AC441F" w:rsidP="00AC441F">
      <w:pPr>
        <w:rPr>
          <w:lang w:val="en-ID"/>
        </w:rPr>
      </w:pPr>
    </w:p>
    <w:p w14:paraId="0948DCB0" w14:textId="3CEEAC98" w:rsidR="00AC441F" w:rsidRPr="00FF26FD" w:rsidRDefault="00AC441F" w:rsidP="00FF26FD">
      <w:pPr>
        <w:pStyle w:val="ListParagraph"/>
        <w:numPr>
          <w:ilvl w:val="0"/>
          <w:numId w:val="15"/>
        </w:numPr>
        <w:jc w:val="both"/>
        <w:rPr>
          <w:lang w:val="en-ID"/>
        </w:rPr>
      </w:pPr>
      <w:proofErr w:type="spellStart"/>
      <w:r w:rsidRPr="00FB3B9A">
        <w:rPr>
          <w:lang w:val="en-ID"/>
        </w:rPr>
        <w:lastRenderedPageBreak/>
        <w:t>Seorang</w:t>
      </w:r>
      <w:proofErr w:type="spellEnd"/>
      <w:r w:rsidRPr="00FB3B9A">
        <w:rPr>
          <w:lang w:val="en-ID"/>
        </w:rPr>
        <w:t xml:space="preserve"> </w:t>
      </w:r>
      <w:proofErr w:type="spellStart"/>
      <w:r w:rsidRPr="00FB3B9A">
        <w:rPr>
          <w:lang w:val="en-ID"/>
        </w:rPr>
        <w:t>mahasiswa</w:t>
      </w:r>
      <w:proofErr w:type="spellEnd"/>
      <w:r w:rsidRPr="00FB3B9A">
        <w:rPr>
          <w:lang w:val="en-ID"/>
        </w:rPr>
        <w:t xml:space="preserve"> </w:t>
      </w:r>
      <w:proofErr w:type="spellStart"/>
      <w:r w:rsidRPr="00FB3B9A">
        <w:rPr>
          <w:lang w:val="en-ID"/>
        </w:rPr>
        <w:t>mempelajari</w:t>
      </w:r>
      <w:proofErr w:type="spellEnd"/>
      <w:r w:rsidRPr="00FB3B9A">
        <w:rPr>
          <w:lang w:val="en-ID"/>
        </w:rPr>
        <w:t xml:space="preserve"> </w:t>
      </w:r>
      <w:proofErr w:type="spellStart"/>
      <w:r w:rsidRPr="00FB3B9A">
        <w:rPr>
          <w:lang w:val="en-ID"/>
        </w:rPr>
        <w:t>siklus</w:t>
      </w:r>
      <w:proofErr w:type="spellEnd"/>
      <w:r w:rsidRPr="00FB3B9A">
        <w:rPr>
          <w:lang w:val="en-ID"/>
        </w:rPr>
        <w:t xml:space="preserve"> </w:t>
      </w:r>
      <w:proofErr w:type="spellStart"/>
      <w:r w:rsidRPr="00FB3B9A">
        <w:rPr>
          <w:lang w:val="en-ID"/>
        </w:rPr>
        <w:t>hidup</w:t>
      </w:r>
      <w:proofErr w:type="spellEnd"/>
      <w:r w:rsidRPr="00FB3B9A">
        <w:rPr>
          <w:lang w:val="en-ID"/>
        </w:rPr>
        <w:t xml:space="preserve"> </w:t>
      </w:r>
      <w:proofErr w:type="spellStart"/>
      <w:r w:rsidRPr="00FB3B9A">
        <w:rPr>
          <w:lang w:val="en-ID"/>
        </w:rPr>
        <w:t>nyamuk</w:t>
      </w:r>
      <w:proofErr w:type="spellEnd"/>
      <w:r w:rsidRPr="00FB3B9A">
        <w:rPr>
          <w:lang w:val="en-ID"/>
        </w:rPr>
        <w:t xml:space="preserve"> dan </w:t>
      </w:r>
      <w:proofErr w:type="spellStart"/>
      <w:r w:rsidRPr="00FB3B9A">
        <w:rPr>
          <w:lang w:val="en-ID"/>
        </w:rPr>
        <w:t>menyimpulkan</w:t>
      </w:r>
      <w:proofErr w:type="spellEnd"/>
      <w:r w:rsidRPr="00FB3B9A">
        <w:rPr>
          <w:lang w:val="en-ID"/>
        </w:rPr>
        <w:t xml:space="preserve"> </w:t>
      </w:r>
      <w:proofErr w:type="spellStart"/>
      <w:r w:rsidRPr="00FB3B9A">
        <w:rPr>
          <w:lang w:val="en-ID"/>
        </w:rPr>
        <w:t>bahwa</w:t>
      </w:r>
      <w:proofErr w:type="spellEnd"/>
      <w:r w:rsidRPr="00FB3B9A">
        <w:rPr>
          <w:lang w:val="en-ID"/>
        </w:rPr>
        <w:t xml:space="preserve"> </w:t>
      </w:r>
      <w:proofErr w:type="spellStart"/>
      <w:r w:rsidRPr="00FB3B9A">
        <w:rPr>
          <w:lang w:val="en-ID"/>
        </w:rPr>
        <w:t>nyamuk</w:t>
      </w:r>
      <w:proofErr w:type="spellEnd"/>
      <w:r w:rsidRPr="00FB3B9A">
        <w:rPr>
          <w:lang w:val="en-ID"/>
        </w:rPr>
        <w:t xml:space="preserve"> </w:t>
      </w:r>
      <w:proofErr w:type="spellStart"/>
      <w:r w:rsidRPr="00FB3B9A">
        <w:rPr>
          <w:lang w:val="en-ID"/>
        </w:rPr>
        <w:t>mengalami</w:t>
      </w:r>
      <w:proofErr w:type="spellEnd"/>
      <w:r w:rsidRPr="00FB3B9A">
        <w:rPr>
          <w:lang w:val="en-ID"/>
        </w:rPr>
        <w:t xml:space="preserve"> </w:t>
      </w:r>
      <w:proofErr w:type="spellStart"/>
      <w:r w:rsidRPr="00FB3B9A">
        <w:rPr>
          <w:lang w:val="en-ID"/>
        </w:rPr>
        <w:t>metamorfosis</w:t>
      </w:r>
      <w:proofErr w:type="spellEnd"/>
      <w:r w:rsidRPr="00FB3B9A">
        <w:rPr>
          <w:lang w:val="en-ID"/>
        </w:rPr>
        <w:t xml:space="preserve"> </w:t>
      </w:r>
      <w:proofErr w:type="spellStart"/>
      <w:r w:rsidRPr="00FB3B9A">
        <w:rPr>
          <w:lang w:val="en-ID"/>
        </w:rPr>
        <w:t>sempurna</w:t>
      </w:r>
      <w:proofErr w:type="spellEnd"/>
      <w:r w:rsidRPr="00FB3B9A">
        <w:rPr>
          <w:lang w:val="en-ID"/>
        </w:rPr>
        <w:t xml:space="preserve"> </w:t>
      </w:r>
      <w:proofErr w:type="spellStart"/>
      <w:r w:rsidRPr="00FB3B9A">
        <w:rPr>
          <w:lang w:val="en-ID"/>
        </w:rPr>
        <w:t>dengan</w:t>
      </w:r>
      <w:proofErr w:type="spellEnd"/>
      <w:r w:rsidRPr="00FB3B9A">
        <w:rPr>
          <w:lang w:val="en-ID"/>
        </w:rPr>
        <w:t xml:space="preserve"> </w:t>
      </w:r>
      <w:proofErr w:type="spellStart"/>
      <w:r w:rsidRPr="00FB3B9A">
        <w:rPr>
          <w:lang w:val="en-ID"/>
        </w:rPr>
        <w:t>empat</w:t>
      </w:r>
      <w:proofErr w:type="spellEnd"/>
      <w:r w:rsidRPr="00FB3B9A">
        <w:rPr>
          <w:lang w:val="en-ID"/>
        </w:rPr>
        <w:t xml:space="preserve"> </w:t>
      </w:r>
      <w:proofErr w:type="spellStart"/>
      <w:r w:rsidRPr="00FB3B9A">
        <w:rPr>
          <w:lang w:val="en-ID"/>
        </w:rPr>
        <w:t>tahap</w:t>
      </w:r>
      <w:proofErr w:type="spellEnd"/>
      <w:r w:rsidRPr="00FB3B9A">
        <w:rPr>
          <w:lang w:val="en-ID"/>
        </w:rPr>
        <w:t xml:space="preserve"> </w:t>
      </w:r>
      <w:proofErr w:type="spellStart"/>
      <w:r w:rsidRPr="00FB3B9A">
        <w:rPr>
          <w:lang w:val="en-ID"/>
        </w:rPr>
        <w:t>perkembangan</w:t>
      </w:r>
      <w:proofErr w:type="spellEnd"/>
      <w:r w:rsidRPr="00FB3B9A">
        <w:rPr>
          <w:lang w:val="en-ID"/>
        </w:rPr>
        <w:t>.</w:t>
      </w:r>
      <w:r w:rsidR="00FF26FD">
        <w:rPr>
          <w:lang w:val="en-ID"/>
        </w:rPr>
        <w:t xml:space="preserve"> </w:t>
      </w:r>
      <w:proofErr w:type="spellStart"/>
      <w:r w:rsidRPr="00FF26FD">
        <w:rPr>
          <w:lang w:val="en-ID"/>
        </w:rPr>
        <w:t>Urutan</w:t>
      </w:r>
      <w:proofErr w:type="spellEnd"/>
      <w:r w:rsidRPr="00FF26FD">
        <w:rPr>
          <w:lang w:val="en-ID"/>
        </w:rPr>
        <w:t xml:space="preserve"> </w:t>
      </w:r>
      <w:proofErr w:type="spellStart"/>
      <w:r w:rsidRPr="00FF26FD">
        <w:rPr>
          <w:lang w:val="en-ID"/>
        </w:rPr>
        <w:t>siklus</w:t>
      </w:r>
      <w:proofErr w:type="spellEnd"/>
      <w:r w:rsidRPr="00FF26FD">
        <w:rPr>
          <w:lang w:val="en-ID"/>
        </w:rPr>
        <w:t xml:space="preserve"> </w:t>
      </w:r>
      <w:proofErr w:type="spellStart"/>
      <w:r w:rsidRPr="00FF26FD">
        <w:rPr>
          <w:lang w:val="en-ID"/>
        </w:rPr>
        <w:t>hidup</w:t>
      </w:r>
      <w:proofErr w:type="spellEnd"/>
      <w:r w:rsidRPr="00FF26FD">
        <w:rPr>
          <w:lang w:val="en-ID"/>
        </w:rPr>
        <w:t xml:space="preserve"> </w:t>
      </w:r>
      <w:proofErr w:type="spellStart"/>
      <w:r w:rsidRPr="00FF26FD">
        <w:rPr>
          <w:lang w:val="en-ID"/>
        </w:rPr>
        <w:t>nyamuk</w:t>
      </w:r>
      <w:proofErr w:type="spellEnd"/>
      <w:r w:rsidRPr="00FF26FD">
        <w:rPr>
          <w:lang w:val="en-ID"/>
        </w:rPr>
        <w:t xml:space="preserve"> yang </w:t>
      </w:r>
      <w:proofErr w:type="spellStart"/>
      <w:r w:rsidRPr="00FF26FD">
        <w:rPr>
          <w:lang w:val="en-ID"/>
        </w:rPr>
        <w:t>benar</w:t>
      </w:r>
      <w:proofErr w:type="spellEnd"/>
      <w:r w:rsidRPr="00FF26FD">
        <w:rPr>
          <w:lang w:val="en-ID"/>
        </w:rPr>
        <w:t xml:space="preserve"> </w:t>
      </w:r>
      <w:proofErr w:type="spellStart"/>
      <w:r w:rsidRPr="00FF26FD">
        <w:rPr>
          <w:lang w:val="en-ID"/>
        </w:rPr>
        <w:t>adalah</w:t>
      </w:r>
      <w:proofErr w:type="spellEnd"/>
      <w:r w:rsidR="00FF26FD">
        <w:rPr>
          <w:lang w:val="en-ID"/>
        </w:rPr>
        <w:t xml:space="preserve"> …</w:t>
      </w:r>
    </w:p>
    <w:p w14:paraId="44323C3B" w14:textId="77777777" w:rsidR="00FF26FD" w:rsidRDefault="00AC441F" w:rsidP="00FB3B9A">
      <w:pPr>
        <w:pStyle w:val="ListParagraph"/>
        <w:numPr>
          <w:ilvl w:val="1"/>
          <w:numId w:val="15"/>
        </w:numPr>
        <w:rPr>
          <w:lang w:val="en-ID"/>
        </w:rPr>
      </w:pPr>
      <w:proofErr w:type="spellStart"/>
      <w:r w:rsidRPr="00FB3B9A">
        <w:rPr>
          <w:lang w:val="en-ID"/>
        </w:rPr>
        <w:t>Telur</w:t>
      </w:r>
      <w:proofErr w:type="spellEnd"/>
      <w:r w:rsidRPr="00FB3B9A">
        <w:rPr>
          <w:lang w:val="en-ID"/>
        </w:rPr>
        <w:t xml:space="preserve"> – </w:t>
      </w:r>
      <w:proofErr w:type="spellStart"/>
      <w:r w:rsidRPr="00FB3B9A">
        <w:rPr>
          <w:lang w:val="en-ID"/>
        </w:rPr>
        <w:t>nimfa</w:t>
      </w:r>
      <w:proofErr w:type="spellEnd"/>
      <w:r w:rsidRPr="00FB3B9A">
        <w:rPr>
          <w:lang w:val="en-ID"/>
        </w:rPr>
        <w:t xml:space="preserve"> – </w:t>
      </w:r>
      <w:proofErr w:type="spellStart"/>
      <w:r w:rsidRPr="00FB3B9A">
        <w:rPr>
          <w:lang w:val="en-ID"/>
        </w:rPr>
        <w:t>dewasa</w:t>
      </w:r>
      <w:proofErr w:type="spellEnd"/>
    </w:p>
    <w:p w14:paraId="2244E232" w14:textId="77777777" w:rsidR="00FF26FD" w:rsidRPr="00FF26FD" w:rsidRDefault="00AC441F" w:rsidP="00FB3B9A">
      <w:pPr>
        <w:pStyle w:val="ListParagraph"/>
        <w:numPr>
          <w:ilvl w:val="1"/>
          <w:numId w:val="15"/>
        </w:numPr>
        <w:rPr>
          <w:b/>
          <w:bCs/>
          <w:lang w:val="en-ID"/>
        </w:rPr>
      </w:pPr>
      <w:proofErr w:type="spellStart"/>
      <w:r w:rsidRPr="00FF26FD">
        <w:rPr>
          <w:b/>
          <w:bCs/>
          <w:lang w:val="en-ID"/>
        </w:rPr>
        <w:t>Telur</w:t>
      </w:r>
      <w:proofErr w:type="spellEnd"/>
      <w:r w:rsidRPr="00FF26FD">
        <w:rPr>
          <w:b/>
          <w:bCs/>
          <w:lang w:val="en-ID"/>
        </w:rPr>
        <w:t xml:space="preserve"> – larva – pupa – </w:t>
      </w:r>
      <w:proofErr w:type="spellStart"/>
      <w:r w:rsidRPr="00FF26FD">
        <w:rPr>
          <w:b/>
          <w:bCs/>
          <w:lang w:val="en-ID"/>
        </w:rPr>
        <w:t>dewasa</w:t>
      </w:r>
      <w:proofErr w:type="spellEnd"/>
    </w:p>
    <w:p w14:paraId="2D369CDE" w14:textId="77777777" w:rsidR="00FF26FD" w:rsidRDefault="00AC441F" w:rsidP="00FB3B9A">
      <w:pPr>
        <w:pStyle w:val="ListParagraph"/>
        <w:numPr>
          <w:ilvl w:val="1"/>
          <w:numId w:val="15"/>
        </w:numPr>
        <w:rPr>
          <w:lang w:val="en-ID"/>
        </w:rPr>
      </w:pPr>
      <w:r w:rsidRPr="00FB3B9A">
        <w:rPr>
          <w:lang w:val="en-ID"/>
        </w:rPr>
        <w:t xml:space="preserve">Larva – </w:t>
      </w:r>
      <w:proofErr w:type="spellStart"/>
      <w:r w:rsidRPr="00FB3B9A">
        <w:rPr>
          <w:lang w:val="en-ID"/>
        </w:rPr>
        <w:t>telur</w:t>
      </w:r>
      <w:proofErr w:type="spellEnd"/>
      <w:r w:rsidRPr="00FB3B9A">
        <w:rPr>
          <w:lang w:val="en-ID"/>
        </w:rPr>
        <w:t xml:space="preserve"> – pupa – </w:t>
      </w:r>
      <w:proofErr w:type="spellStart"/>
      <w:r w:rsidRPr="00FB3B9A">
        <w:rPr>
          <w:lang w:val="en-ID"/>
        </w:rPr>
        <w:t>dewasa</w:t>
      </w:r>
      <w:proofErr w:type="spellEnd"/>
    </w:p>
    <w:p w14:paraId="31B01973" w14:textId="77777777" w:rsidR="00FF26FD" w:rsidRDefault="00AC441F" w:rsidP="00FB3B9A">
      <w:pPr>
        <w:pStyle w:val="ListParagraph"/>
        <w:numPr>
          <w:ilvl w:val="1"/>
          <w:numId w:val="15"/>
        </w:numPr>
        <w:rPr>
          <w:lang w:val="en-ID"/>
        </w:rPr>
      </w:pPr>
      <w:proofErr w:type="spellStart"/>
      <w:r w:rsidRPr="00FB3B9A">
        <w:rPr>
          <w:lang w:val="en-ID"/>
        </w:rPr>
        <w:t>Telur</w:t>
      </w:r>
      <w:proofErr w:type="spellEnd"/>
      <w:r w:rsidRPr="00FB3B9A">
        <w:rPr>
          <w:lang w:val="en-ID"/>
        </w:rPr>
        <w:t xml:space="preserve"> – pupa – larva – </w:t>
      </w:r>
      <w:proofErr w:type="spellStart"/>
      <w:r w:rsidRPr="00FB3B9A">
        <w:rPr>
          <w:lang w:val="en-ID"/>
        </w:rPr>
        <w:t>dewasa</w:t>
      </w:r>
      <w:proofErr w:type="spellEnd"/>
    </w:p>
    <w:p w14:paraId="4B470FBF" w14:textId="3BF14350" w:rsidR="00AC441F" w:rsidRPr="00FB3B9A" w:rsidRDefault="00AC441F" w:rsidP="00FB3B9A">
      <w:pPr>
        <w:pStyle w:val="ListParagraph"/>
        <w:numPr>
          <w:ilvl w:val="1"/>
          <w:numId w:val="15"/>
        </w:numPr>
        <w:rPr>
          <w:lang w:val="en-ID"/>
        </w:rPr>
      </w:pPr>
      <w:proofErr w:type="spellStart"/>
      <w:r w:rsidRPr="00FB3B9A">
        <w:rPr>
          <w:lang w:val="en-ID"/>
        </w:rPr>
        <w:t>Telur</w:t>
      </w:r>
      <w:proofErr w:type="spellEnd"/>
      <w:r w:rsidRPr="00FB3B9A">
        <w:rPr>
          <w:lang w:val="en-ID"/>
        </w:rPr>
        <w:t xml:space="preserve"> – larva – </w:t>
      </w:r>
      <w:proofErr w:type="spellStart"/>
      <w:r w:rsidRPr="00FB3B9A">
        <w:rPr>
          <w:lang w:val="en-ID"/>
        </w:rPr>
        <w:t>dewasa</w:t>
      </w:r>
      <w:proofErr w:type="spellEnd"/>
    </w:p>
    <w:p w14:paraId="0033FAFE" w14:textId="2457CCC5" w:rsidR="00AC441F" w:rsidRPr="00AC441F" w:rsidRDefault="00AC441F" w:rsidP="00AC441F">
      <w:pPr>
        <w:rPr>
          <w:lang w:val="en-ID"/>
        </w:rPr>
      </w:pPr>
    </w:p>
    <w:p w14:paraId="5D45EF10" w14:textId="7A8720F6" w:rsidR="00AC441F" w:rsidRPr="00FF26FD" w:rsidRDefault="00AC441F" w:rsidP="00FF26FD">
      <w:pPr>
        <w:pStyle w:val="ListParagraph"/>
        <w:numPr>
          <w:ilvl w:val="0"/>
          <w:numId w:val="15"/>
        </w:numPr>
        <w:jc w:val="both"/>
        <w:rPr>
          <w:lang w:val="en-ID"/>
        </w:rPr>
      </w:pPr>
      <w:proofErr w:type="spellStart"/>
      <w:r w:rsidRPr="00FB3B9A">
        <w:rPr>
          <w:lang w:val="en-ID"/>
        </w:rPr>
        <w:t>Seorang</w:t>
      </w:r>
      <w:proofErr w:type="spellEnd"/>
      <w:r w:rsidRPr="00FB3B9A">
        <w:rPr>
          <w:lang w:val="en-ID"/>
        </w:rPr>
        <w:t xml:space="preserve"> </w:t>
      </w:r>
      <w:proofErr w:type="spellStart"/>
      <w:r w:rsidRPr="00FB3B9A">
        <w:rPr>
          <w:lang w:val="en-ID"/>
        </w:rPr>
        <w:t>petugas</w:t>
      </w:r>
      <w:proofErr w:type="spellEnd"/>
      <w:r w:rsidRPr="00FB3B9A">
        <w:rPr>
          <w:lang w:val="en-ID"/>
        </w:rPr>
        <w:t xml:space="preserve"> </w:t>
      </w:r>
      <w:proofErr w:type="spellStart"/>
      <w:r w:rsidRPr="00FB3B9A">
        <w:rPr>
          <w:lang w:val="en-ID"/>
        </w:rPr>
        <w:t>kesehatan</w:t>
      </w:r>
      <w:proofErr w:type="spellEnd"/>
      <w:r w:rsidRPr="00FB3B9A">
        <w:rPr>
          <w:lang w:val="en-ID"/>
        </w:rPr>
        <w:t xml:space="preserve"> </w:t>
      </w:r>
      <w:proofErr w:type="spellStart"/>
      <w:r w:rsidRPr="00FB3B9A">
        <w:rPr>
          <w:lang w:val="en-ID"/>
        </w:rPr>
        <w:t>melakukan</w:t>
      </w:r>
      <w:proofErr w:type="spellEnd"/>
      <w:r w:rsidRPr="00FB3B9A">
        <w:rPr>
          <w:lang w:val="en-ID"/>
        </w:rPr>
        <w:t xml:space="preserve"> program </w:t>
      </w:r>
      <w:proofErr w:type="spellStart"/>
      <w:r w:rsidRPr="00FB3B9A">
        <w:rPr>
          <w:lang w:val="en-ID"/>
        </w:rPr>
        <w:t>pemberian</w:t>
      </w:r>
      <w:proofErr w:type="spellEnd"/>
      <w:r w:rsidRPr="00FB3B9A">
        <w:rPr>
          <w:lang w:val="en-ID"/>
        </w:rPr>
        <w:t xml:space="preserve"> </w:t>
      </w:r>
      <w:proofErr w:type="spellStart"/>
      <w:r w:rsidRPr="00FB3B9A">
        <w:rPr>
          <w:lang w:val="en-ID"/>
        </w:rPr>
        <w:t>obat</w:t>
      </w:r>
      <w:proofErr w:type="spellEnd"/>
      <w:r w:rsidRPr="00FB3B9A">
        <w:rPr>
          <w:lang w:val="en-ID"/>
        </w:rPr>
        <w:t xml:space="preserve"> </w:t>
      </w:r>
      <w:proofErr w:type="spellStart"/>
      <w:r w:rsidRPr="00FB3B9A">
        <w:rPr>
          <w:lang w:val="en-ID"/>
        </w:rPr>
        <w:t>massal</w:t>
      </w:r>
      <w:proofErr w:type="spellEnd"/>
      <w:r w:rsidRPr="00FB3B9A">
        <w:rPr>
          <w:lang w:val="en-ID"/>
        </w:rPr>
        <w:t xml:space="preserve"> (POMP) filariasis di </w:t>
      </w:r>
      <w:proofErr w:type="spellStart"/>
      <w:r w:rsidRPr="00FB3B9A">
        <w:rPr>
          <w:lang w:val="en-ID"/>
        </w:rPr>
        <w:t>daerah</w:t>
      </w:r>
      <w:proofErr w:type="spellEnd"/>
      <w:r w:rsidRPr="00FB3B9A">
        <w:rPr>
          <w:lang w:val="en-ID"/>
        </w:rPr>
        <w:t xml:space="preserve"> </w:t>
      </w:r>
      <w:proofErr w:type="spellStart"/>
      <w:r w:rsidRPr="00FB3B9A">
        <w:rPr>
          <w:lang w:val="en-ID"/>
        </w:rPr>
        <w:t>endemis</w:t>
      </w:r>
      <w:proofErr w:type="spellEnd"/>
      <w:r w:rsidRPr="00FB3B9A">
        <w:rPr>
          <w:lang w:val="en-ID"/>
        </w:rPr>
        <w:t xml:space="preserve">. Program </w:t>
      </w:r>
      <w:proofErr w:type="spellStart"/>
      <w:r w:rsidRPr="00FB3B9A">
        <w:rPr>
          <w:lang w:val="en-ID"/>
        </w:rPr>
        <w:t>ini</w:t>
      </w:r>
      <w:proofErr w:type="spellEnd"/>
      <w:r w:rsidRPr="00FB3B9A">
        <w:rPr>
          <w:lang w:val="en-ID"/>
        </w:rPr>
        <w:t xml:space="preserve"> </w:t>
      </w:r>
      <w:proofErr w:type="spellStart"/>
      <w:r w:rsidRPr="00FB3B9A">
        <w:rPr>
          <w:lang w:val="en-ID"/>
        </w:rPr>
        <w:t>bertujuan</w:t>
      </w:r>
      <w:proofErr w:type="spellEnd"/>
      <w:r w:rsidRPr="00FB3B9A">
        <w:rPr>
          <w:lang w:val="en-ID"/>
        </w:rPr>
        <w:t xml:space="preserve"> </w:t>
      </w:r>
      <w:proofErr w:type="spellStart"/>
      <w:r w:rsidRPr="00FB3B9A">
        <w:rPr>
          <w:lang w:val="en-ID"/>
        </w:rPr>
        <w:t>untuk</w:t>
      </w:r>
      <w:proofErr w:type="spellEnd"/>
      <w:r w:rsidRPr="00FB3B9A">
        <w:rPr>
          <w:lang w:val="en-ID"/>
        </w:rPr>
        <w:t xml:space="preserve"> </w:t>
      </w:r>
      <w:proofErr w:type="spellStart"/>
      <w:r w:rsidRPr="00FB3B9A">
        <w:rPr>
          <w:lang w:val="en-ID"/>
        </w:rPr>
        <w:t>memutus</w:t>
      </w:r>
      <w:proofErr w:type="spellEnd"/>
      <w:r w:rsidRPr="00FB3B9A">
        <w:rPr>
          <w:lang w:val="en-ID"/>
        </w:rPr>
        <w:t xml:space="preserve"> </w:t>
      </w:r>
      <w:proofErr w:type="spellStart"/>
      <w:r w:rsidRPr="00FB3B9A">
        <w:rPr>
          <w:lang w:val="en-ID"/>
        </w:rPr>
        <w:t>rantai</w:t>
      </w:r>
      <w:proofErr w:type="spellEnd"/>
      <w:r w:rsidRPr="00FB3B9A">
        <w:rPr>
          <w:lang w:val="en-ID"/>
        </w:rPr>
        <w:t xml:space="preserve"> </w:t>
      </w:r>
      <w:proofErr w:type="spellStart"/>
      <w:r w:rsidRPr="00FB3B9A">
        <w:rPr>
          <w:lang w:val="en-ID"/>
        </w:rPr>
        <w:t>penularan</w:t>
      </w:r>
      <w:proofErr w:type="spellEnd"/>
      <w:r w:rsidRPr="00FB3B9A">
        <w:rPr>
          <w:lang w:val="en-ID"/>
        </w:rPr>
        <w:t xml:space="preserve"> </w:t>
      </w:r>
      <w:proofErr w:type="spellStart"/>
      <w:r w:rsidRPr="00FB3B9A">
        <w:rPr>
          <w:lang w:val="en-ID"/>
        </w:rPr>
        <w:t>penyakit</w:t>
      </w:r>
      <w:proofErr w:type="spellEnd"/>
      <w:r w:rsidRPr="00FB3B9A">
        <w:rPr>
          <w:lang w:val="en-ID"/>
        </w:rPr>
        <w:t xml:space="preserve"> di </w:t>
      </w:r>
      <w:proofErr w:type="spellStart"/>
      <w:r w:rsidRPr="00FB3B9A">
        <w:rPr>
          <w:lang w:val="en-ID"/>
        </w:rPr>
        <w:t>masyarakat</w:t>
      </w:r>
      <w:proofErr w:type="spellEnd"/>
      <w:r w:rsidRPr="00FB3B9A">
        <w:rPr>
          <w:lang w:val="en-ID"/>
        </w:rPr>
        <w:t>.</w:t>
      </w:r>
      <w:r w:rsidR="00FF26FD">
        <w:rPr>
          <w:lang w:val="en-ID"/>
        </w:rPr>
        <w:t xml:space="preserve"> </w:t>
      </w:r>
      <w:r w:rsidRPr="00FF26FD">
        <w:rPr>
          <w:lang w:val="en-ID"/>
        </w:rPr>
        <w:t xml:space="preserve">Tujuan </w:t>
      </w:r>
      <w:proofErr w:type="spellStart"/>
      <w:r w:rsidRPr="00FF26FD">
        <w:rPr>
          <w:lang w:val="en-ID"/>
        </w:rPr>
        <w:t>utama</w:t>
      </w:r>
      <w:proofErr w:type="spellEnd"/>
      <w:r w:rsidRPr="00FF26FD">
        <w:rPr>
          <w:lang w:val="en-ID"/>
        </w:rPr>
        <w:t xml:space="preserve"> program </w:t>
      </w:r>
      <w:proofErr w:type="spellStart"/>
      <w:r w:rsidRPr="00FF26FD">
        <w:rPr>
          <w:lang w:val="en-ID"/>
        </w:rPr>
        <w:t>tersebut</w:t>
      </w:r>
      <w:proofErr w:type="spellEnd"/>
      <w:r w:rsidRPr="00FF26FD">
        <w:rPr>
          <w:lang w:val="en-ID"/>
        </w:rPr>
        <w:t xml:space="preserve"> </w:t>
      </w:r>
      <w:proofErr w:type="spellStart"/>
      <w:r w:rsidRPr="00FF26FD">
        <w:rPr>
          <w:lang w:val="en-ID"/>
        </w:rPr>
        <w:t>adalah</w:t>
      </w:r>
      <w:proofErr w:type="spellEnd"/>
      <w:r w:rsidRPr="00FF26FD">
        <w:rPr>
          <w:lang w:val="en-ID"/>
        </w:rPr>
        <w:t>:</w:t>
      </w:r>
    </w:p>
    <w:p w14:paraId="26C98861" w14:textId="77777777" w:rsidR="00FF26FD" w:rsidRDefault="00AC441F" w:rsidP="00FB3B9A">
      <w:pPr>
        <w:pStyle w:val="ListParagraph"/>
        <w:numPr>
          <w:ilvl w:val="1"/>
          <w:numId w:val="15"/>
        </w:numPr>
        <w:rPr>
          <w:lang w:val="en-ID"/>
        </w:rPr>
      </w:pPr>
      <w:proofErr w:type="spellStart"/>
      <w:r w:rsidRPr="00FB3B9A">
        <w:rPr>
          <w:lang w:val="en-ID"/>
        </w:rPr>
        <w:t>Mengobati</w:t>
      </w:r>
      <w:proofErr w:type="spellEnd"/>
      <w:r w:rsidRPr="00FB3B9A">
        <w:rPr>
          <w:lang w:val="en-ID"/>
        </w:rPr>
        <w:t xml:space="preserve"> </w:t>
      </w:r>
      <w:proofErr w:type="spellStart"/>
      <w:r w:rsidRPr="00FB3B9A">
        <w:rPr>
          <w:lang w:val="en-ID"/>
        </w:rPr>
        <w:t>infeksi</w:t>
      </w:r>
      <w:proofErr w:type="spellEnd"/>
      <w:r w:rsidRPr="00FB3B9A">
        <w:rPr>
          <w:lang w:val="en-ID"/>
        </w:rPr>
        <w:t xml:space="preserve"> </w:t>
      </w:r>
      <w:proofErr w:type="spellStart"/>
      <w:r w:rsidRPr="00FB3B9A">
        <w:rPr>
          <w:lang w:val="en-ID"/>
        </w:rPr>
        <w:t>akut</w:t>
      </w:r>
      <w:proofErr w:type="spellEnd"/>
      <w:r w:rsidRPr="00FB3B9A">
        <w:rPr>
          <w:lang w:val="en-ID"/>
        </w:rPr>
        <w:t xml:space="preserve"> </w:t>
      </w:r>
      <w:proofErr w:type="spellStart"/>
      <w:r w:rsidRPr="00FB3B9A">
        <w:rPr>
          <w:lang w:val="en-ID"/>
        </w:rPr>
        <w:t>saja</w:t>
      </w:r>
      <w:proofErr w:type="spellEnd"/>
    </w:p>
    <w:p w14:paraId="15DEEF5C" w14:textId="77777777" w:rsidR="00FF26FD" w:rsidRDefault="00AC441F" w:rsidP="00FB3B9A">
      <w:pPr>
        <w:pStyle w:val="ListParagraph"/>
        <w:numPr>
          <w:ilvl w:val="1"/>
          <w:numId w:val="15"/>
        </w:numPr>
        <w:rPr>
          <w:lang w:val="en-ID"/>
        </w:rPr>
      </w:pPr>
      <w:proofErr w:type="spellStart"/>
      <w:r w:rsidRPr="00FB3B9A">
        <w:rPr>
          <w:lang w:val="en-ID"/>
        </w:rPr>
        <w:t>Mengurangi</w:t>
      </w:r>
      <w:proofErr w:type="spellEnd"/>
      <w:r w:rsidRPr="00FB3B9A">
        <w:rPr>
          <w:lang w:val="en-ID"/>
        </w:rPr>
        <w:t xml:space="preserve"> </w:t>
      </w:r>
      <w:proofErr w:type="spellStart"/>
      <w:r w:rsidRPr="00FB3B9A">
        <w:rPr>
          <w:lang w:val="en-ID"/>
        </w:rPr>
        <w:t>populasi</w:t>
      </w:r>
      <w:proofErr w:type="spellEnd"/>
      <w:r w:rsidRPr="00FB3B9A">
        <w:rPr>
          <w:lang w:val="en-ID"/>
        </w:rPr>
        <w:t xml:space="preserve"> </w:t>
      </w:r>
      <w:proofErr w:type="spellStart"/>
      <w:r w:rsidRPr="00FB3B9A">
        <w:rPr>
          <w:lang w:val="en-ID"/>
        </w:rPr>
        <w:t>nyamuk</w:t>
      </w:r>
      <w:proofErr w:type="spellEnd"/>
    </w:p>
    <w:p w14:paraId="4C99D6E3" w14:textId="77777777" w:rsidR="00FF26FD" w:rsidRPr="00FF26FD" w:rsidRDefault="00AC441F" w:rsidP="00FB3B9A">
      <w:pPr>
        <w:pStyle w:val="ListParagraph"/>
        <w:numPr>
          <w:ilvl w:val="1"/>
          <w:numId w:val="15"/>
        </w:numPr>
        <w:rPr>
          <w:b/>
          <w:bCs/>
          <w:lang w:val="en-ID"/>
        </w:rPr>
      </w:pPr>
      <w:proofErr w:type="spellStart"/>
      <w:r w:rsidRPr="00FF26FD">
        <w:rPr>
          <w:b/>
          <w:bCs/>
          <w:lang w:val="en-ID"/>
        </w:rPr>
        <w:t>Mengeliminasi</w:t>
      </w:r>
      <w:proofErr w:type="spellEnd"/>
      <w:r w:rsidRPr="00FF26FD">
        <w:rPr>
          <w:b/>
          <w:bCs/>
          <w:lang w:val="en-ID"/>
        </w:rPr>
        <w:t xml:space="preserve"> </w:t>
      </w:r>
      <w:proofErr w:type="spellStart"/>
      <w:r w:rsidRPr="00FF26FD">
        <w:rPr>
          <w:b/>
          <w:bCs/>
          <w:lang w:val="en-ID"/>
        </w:rPr>
        <w:t>mikrofilaria</w:t>
      </w:r>
      <w:proofErr w:type="spellEnd"/>
      <w:r w:rsidRPr="00FF26FD">
        <w:rPr>
          <w:b/>
          <w:bCs/>
          <w:lang w:val="en-ID"/>
        </w:rPr>
        <w:t xml:space="preserve"> </w:t>
      </w:r>
      <w:proofErr w:type="spellStart"/>
      <w:r w:rsidRPr="00FF26FD">
        <w:rPr>
          <w:b/>
          <w:bCs/>
          <w:lang w:val="en-ID"/>
        </w:rPr>
        <w:t>dalam</w:t>
      </w:r>
      <w:proofErr w:type="spellEnd"/>
      <w:r w:rsidRPr="00FF26FD">
        <w:rPr>
          <w:b/>
          <w:bCs/>
          <w:lang w:val="en-ID"/>
        </w:rPr>
        <w:t xml:space="preserve"> </w:t>
      </w:r>
      <w:proofErr w:type="spellStart"/>
      <w:r w:rsidRPr="00FF26FD">
        <w:rPr>
          <w:b/>
          <w:bCs/>
          <w:lang w:val="en-ID"/>
        </w:rPr>
        <w:t>darah</w:t>
      </w:r>
      <w:proofErr w:type="spellEnd"/>
      <w:r w:rsidRPr="00FF26FD">
        <w:rPr>
          <w:b/>
          <w:bCs/>
          <w:lang w:val="en-ID"/>
        </w:rPr>
        <w:t xml:space="preserve"> </w:t>
      </w:r>
      <w:proofErr w:type="spellStart"/>
      <w:r w:rsidRPr="00FF26FD">
        <w:rPr>
          <w:b/>
          <w:bCs/>
          <w:lang w:val="en-ID"/>
        </w:rPr>
        <w:t>manusia</w:t>
      </w:r>
      <w:proofErr w:type="spellEnd"/>
    </w:p>
    <w:p w14:paraId="669E549E" w14:textId="064E6E1C" w:rsidR="00FF26FD" w:rsidRDefault="00AC441F" w:rsidP="00FB3B9A">
      <w:pPr>
        <w:pStyle w:val="ListParagraph"/>
        <w:numPr>
          <w:ilvl w:val="1"/>
          <w:numId w:val="15"/>
        </w:numPr>
        <w:rPr>
          <w:lang w:val="en-ID"/>
        </w:rPr>
      </w:pPr>
      <w:proofErr w:type="spellStart"/>
      <w:r w:rsidRPr="00FB3B9A">
        <w:rPr>
          <w:lang w:val="en-ID"/>
        </w:rPr>
        <w:t>Meningkatkan</w:t>
      </w:r>
      <w:proofErr w:type="spellEnd"/>
      <w:r w:rsidRPr="00FB3B9A">
        <w:rPr>
          <w:lang w:val="en-ID"/>
        </w:rPr>
        <w:t xml:space="preserve"> </w:t>
      </w:r>
      <w:proofErr w:type="spellStart"/>
      <w:r w:rsidRPr="00FB3B9A">
        <w:rPr>
          <w:lang w:val="en-ID"/>
        </w:rPr>
        <w:t>imunitas</w:t>
      </w:r>
      <w:proofErr w:type="spellEnd"/>
      <w:r w:rsidRPr="00FB3B9A">
        <w:rPr>
          <w:lang w:val="en-ID"/>
        </w:rPr>
        <w:t xml:space="preserve"> </w:t>
      </w:r>
      <w:r w:rsidR="00FF26FD">
        <w:rPr>
          <w:lang w:val="en-ID"/>
        </w:rPr>
        <w:t>Masyarakat</w:t>
      </w:r>
    </w:p>
    <w:p w14:paraId="5EF122E9" w14:textId="747FD1BE" w:rsidR="00AC441F" w:rsidRPr="00FB3B9A" w:rsidRDefault="00AC441F" w:rsidP="00FB3B9A">
      <w:pPr>
        <w:pStyle w:val="ListParagraph"/>
        <w:numPr>
          <w:ilvl w:val="1"/>
          <w:numId w:val="15"/>
        </w:numPr>
        <w:rPr>
          <w:lang w:val="en-ID"/>
        </w:rPr>
      </w:pPr>
      <w:proofErr w:type="spellStart"/>
      <w:r w:rsidRPr="00FB3B9A">
        <w:rPr>
          <w:lang w:val="en-ID"/>
        </w:rPr>
        <w:t>Mencegah</w:t>
      </w:r>
      <w:proofErr w:type="spellEnd"/>
      <w:r w:rsidRPr="00FB3B9A">
        <w:rPr>
          <w:lang w:val="en-ID"/>
        </w:rPr>
        <w:t xml:space="preserve"> </w:t>
      </w:r>
      <w:proofErr w:type="spellStart"/>
      <w:r w:rsidRPr="00FB3B9A">
        <w:rPr>
          <w:lang w:val="en-ID"/>
        </w:rPr>
        <w:t>gigitan</w:t>
      </w:r>
      <w:proofErr w:type="spellEnd"/>
      <w:r w:rsidRPr="00FB3B9A">
        <w:rPr>
          <w:lang w:val="en-ID"/>
        </w:rPr>
        <w:t xml:space="preserve"> </w:t>
      </w:r>
      <w:proofErr w:type="spellStart"/>
      <w:r w:rsidRPr="00FB3B9A">
        <w:rPr>
          <w:lang w:val="en-ID"/>
        </w:rPr>
        <w:t>nyamuk</w:t>
      </w:r>
      <w:proofErr w:type="spellEnd"/>
    </w:p>
    <w:p w14:paraId="6BBC26DF" w14:textId="77777777" w:rsidR="00630770" w:rsidRDefault="00630770"/>
    <w:p w14:paraId="05757ABF" w14:textId="77777777" w:rsidR="003C5039" w:rsidRDefault="003C5039"/>
    <w:p w14:paraId="249A703F" w14:textId="77777777" w:rsidR="003C5039" w:rsidRDefault="003C5039"/>
    <w:p w14:paraId="0E8C58A8" w14:textId="77777777" w:rsidR="003C5039" w:rsidRDefault="003C5039"/>
    <w:p w14:paraId="4A540D7D" w14:textId="77777777" w:rsidR="003C5039" w:rsidRDefault="003C5039"/>
    <w:p w14:paraId="4566BAD7" w14:textId="77777777" w:rsidR="003C5039" w:rsidRDefault="003C5039"/>
    <w:p w14:paraId="462A2B6C" w14:textId="77777777" w:rsidR="003C5039" w:rsidRDefault="003C5039"/>
    <w:p w14:paraId="11EC5128" w14:textId="77777777" w:rsidR="003C5039" w:rsidRDefault="003C5039"/>
    <w:p w14:paraId="2F7FCE34" w14:textId="77777777" w:rsidR="003C5039" w:rsidRDefault="003C5039"/>
    <w:p w14:paraId="58446290" w14:textId="77777777" w:rsidR="003C5039" w:rsidRDefault="003C5039"/>
    <w:p w14:paraId="7F18421D" w14:textId="77777777" w:rsidR="003C5039" w:rsidRDefault="003C5039"/>
    <w:p w14:paraId="764E7754" w14:textId="77777777" w:rsidR="003C5039" w:rsidRDefault="003C5039"/>
    <w:p w14:paraId="5AE36984" w14:textId="77777777" w:rsidR="003C5039" w:rsidRDefault="003C5039"/>
    <w:p w14:paraId="6959A4BF" w14:textId="77777777" w:rsidR="003C5039" w:rsidRDefault="003C5039"/>
    <w:p w14:paraId="67916231" w14:textId="77777777" w:rsidR="003C5039" w:rsidRDefault="003C5039"/>
    <w:p w14:paraId="5946D634" w14:textId="0D947A43" w:rsidR="003E26A0" w:rsidRDefault="003E26A0" w:rsidP="003E26A0">
      <w:pPr>
        <w:jc w:val="center"/>
        <w:rPr>
          <w:b/>
          <w:bCs/>
          <w:lang w:val="en-ID"/>
        </w:rPr>
      </w:pPr>
      <w:r w:rsidRPr="003E26A0">
        <w:rPr>
          <w:b/>
          <w:bCs/>
          <w:lang w:val="en-ID"/>
        </w:rPr>
        <w:lastRenderedPageBreak/>
        <w:t>SOAL PILIHAN GANDA</w:t>
      </w:r>
    </w:p>
    <w:p w14:paraId="2065334F" w14:textId="2B64E8E1" w:rsidR="003E26A0" w:rsidRPr="003E26A0" w:rsidRDefault="003E26A0" w:rsidP="003E26A0">
      <w:pPr>
        <w:jc w:val="center"/>
        <w:rPr>
          <w:b/>
          <w:bCs/>
          <w:lang w:val="en-ID"/>
        </w:rPr>
      </w:pPr>
      <w:r w:rsidRPr="003E26A0">
        <w:rPr>
          <w:b/>
          <w:bCs/>
          <w:lang w:val="en-ID"/>
        </w:rPr>
        <w:t>LALAT (</w:t>
      </w:r>
      <w:r w:rsidRPr="003E26A0">
        <w:rPr>
          <w:b/>
          <w:bCs/>
          <w:i/>
          <w:iCs/>
          <w:lang w:val="en-ID"/>
        </w:rPr>
        <w:t>Musca</w:t>
      </w:r>
      <w:r w:rsidRPr="003E26A0">
        <w:rPr>
          <w:b/>
          <w:bCs/>
          <w:lang w:val="en-ID"/>
        </w:rPr>
        <w:t>) DALAM KESEHATAN</w:t>
      </w:r>
    </w:p>
    <w:p w14:paraId="656E1F2F" w14:textId="7DBDFDEC" w:rsidR="003E26A0" w:rsidRPr="003E26A0" w:rsidRDefault="003E26A0" w:rsidP="003E26A0">
      <w:pPr>
        <w:rPr>
          <w:lang w:val="en-ID"/>
        </w:rPr>
      </w:pPr>
    </w:p>
    <w:p w14:paraId="7B944F65" w14:textId="7DFC211B" w:rsidR="003E26A0" w:rsidRPr="003E26A0" w:rsidRDefault="003E26A0" w:rsidP="003E26A0">
      <w:pPr>
        <w:pStyle w:val="ListParagraph"/>
        <w:numPr>
          <w:ilvl w:val="0"/>
          <w:numId w:val="16"/>
        </w:numPr>
        <w:jc w:val="both"/>
        <w:rPr>
          <w:lang w:val="en-ID"/>
        </w:rPr>
      </w:pPr>
      <w:proofErr w:type="spellStart"/>
      <w:r w:rsidRPr="003E26A0">
        <w:rPr>
          <w:lang w:val="en-ID"/>
        </w:rPr>
        <w:t>Seorang</w:t>
      </w:r>
      <w:proofErr w:type="spellEnd"/>
      <w:r w:rsidRPr="003E26A0">
        <w:rPr>
          <w:lang w:val="en-ID"/>
        </w:rPr>
        <w:t xml:space="preserve"> </w:t>
      </w:r>
      <w:proofErr w:type="spellStart"/>
      <w:r w:rsidRPr="003E26A0">
        <w:rPr>
          <w:lang w:val="en-ID"/>
        </w:rPr>
        <w:t>petugas</w:t>
      </w:r>
      <w:proofErr w:type="spellEnd"/>
      <w:r w:rsidRPr="003E26A0">
        <w:rPr>
          <w:lang w:val="en-ID"/>
        </w:rPr>
        <w:t xml:space="preserve"> </w:t>
      </w:r>
      <w:proofErr w:type="spellStart"/>
      <w:r w:rsidRPr="003E26A0">
        <w:rPr>
          <w:lang w:val="en-ID"/>
        </w:rPr>
        <w:t>puskesmas</w:t>
      </w:r>
      <w:proofErr w:type="spellEnd"/>
      <w:r w:rsidRPr="003E26A0">
        <w:rPr>
          <w:lang w:val="en-ID"/>
        </w:rPr>
        <w:t xml:space="preserve"> </w:t>
      </w:r>
      <w:proofErr w:type="spellStart"/>
      <w:r w:rsidRPr="003E26A0">
        <w:rPr>
          <w:lang w:val="en-ID"/>
        </w:rPr>
        <w:t>menemukan</w:t>
      </w:r>
      <w:proofErr w:type="spellEnd"/>
      <w:r w:rsidRPr="003E26A0">
        <w:rPr>
          <w:lang w:val="en-ID"/>
        </w:rPr>
        <w:t xml:space="preserve"> </w:t>
      </w:r>
      <w:proofErr w:type="spellStart"/>
      <w:r w:rsidRPr="003E26A0">
        <w:rPr>
          <w:lang w:val="en-ID"/>
        </w:rPr>
        <w:t>peningkatan</w:t>
      </w:r>
      <w:proofErr w:type="spellEnd"/>
      <w:r w:rsidRPr="003E26A0">
        <w:rPr>
          <w:lang w:val="en-ID"/>
        </w:rPr>
        <w:t xml:space="preserve"> </w:t>
      </w:r>
      <w:proofErr w:type="spellStart"/>
      <w:r w:rsidRPr="003E26A0">
        <w:rPr>
          <w:lang w:val="en-ID"/>
        </w:rPr>
        <w:t>kasus</w:t>
      </w:r>
      <w:proofErr w:type="spellEnd"/>
      <w:r w:rsidRPr="003E26A0">
        <w:rPr>
          <w:lang w:val="en-ID"/>
        </w:rPr>
        <w:t xml:space="preserve"> </w:t>
      </w:r>
      <w:proofErr w:type="spellStart"/>
      <w:r w:rsidRPr="003E26A0">
        <w:rPr>
          <w:lang w:val="en-ID"/>
        </w:rPr>
        <w:t>diare</w:t>
      </w:r>
      <w:proofErr w:type="spellEnd"/>
      <w:r w:rsidRPr="003E26A0">
        <w:rPr>
          <w:lang w:val="en-ID"/>
        </w:rPr>
        <w:t xml:space="preserve"> pada </w:t>
      </w:r>
      <w:proofErr w:type="spellStart"/>
      <w:r w:rsidRPr="003E26A0">
        <w:rPr>
          <w:lang w:val="en-ID"/>
        </w:rPr>
        <w:t>masyarakat</w:t>
      </w:r>
      <w:proofErr w:type="spellEnd"/>
      <w:r w:rsidRPr="003E26A0">
        <w:rPr>
          <w:lang w:val="en-ID"/>
        </w:rPr>
        <w:t xml:space="preserve"> </w:t>
      </w:r>
      <w:proofErr w:type="spellStart"/>
      <w:r w:rsidRPr="003E26A0">
        <w:rPr>
          <w:lang w:val="en-ID"/>
        </w:rPr>
        <w:t>sekitar</w:t>
      </w:r>
      <w:proofErr w:type="spellEnd"/>
      <w:r w:rsidRPr="003E26A0">
        <w:rPr>
          <w:lang w:val="en-ID"/>
        </w:rPr>
        <w:t xml:space="preserve"> pasar </w:t>
      </w:r>
      <w:proofErr w:type="spellStart"/>
      <w:r w:rsidRPr="003E26A0">
        <w:rPr>
          <w:lang w:val="en-ID"/>
        </w:rPr>
        <w:t>tradisional</w:t>
      </w:r>
      <w:proofErr w:type="spellEnd"/>
      <w:r w:rsidRPr="003E26A0">
        <w:rPr>
          <w:lang w:val="en-ID"/>
        </w:rPr>
        <w:t xml:space="preserve">. </w:t>
      </w:r>
      <w:proofErr w:type="spellStart"/>
      <w:r w:rsidRPr="003E26A0">
        <w:rPr>
          <w:lang w:val="en-ID"/>
        </w:rPr>
        <w:t>Observasi</w:t>
      </w:r>
      <w:proofErr w:type="spellEnd"/>
      <w:r w:rsidRPr="003E26A0">
        <w:rPr>
          <w:lang w:val="en-ID"/>
        </w:rPr>
        <w:t xml:space="preserve"> </w:t>
      </w:r>
      <w:proofErr w:type="spellStart"/>
      <w:r w:rsidRPr="003E26A0">
        <w:rPr>
          <w:lang w:val="en-ID"/>
        </w:rPr>
        <w:t>menunjukkan</w:t>
      </w:r>
      <w:proofErr w:type="spellEnd"/>
      <w:r w:rsidRPr="003E26A0">
        <w:rPr>
          <w:lang w:val="en-ID"/>
        </w:rPr>
        <w:t xml:space="preserve"> </w:t>
      </w:r>
      <w:proofErr w:type="spellStart"/>
      <w:r w:rsidRPr="003E26A0">
        <w:rPr>
          <w:lang w:val="en-ID"/>
        </w:rPr>
        <w:t>banyak</w:t>
      </w:r>
      <w:proofErr w:type="spellEnd"/>
      <w:r w:rsidRPr="003E26A0">
        <w:rPr>
          <w:lang w:val="en-ID"/>
        </w:rPr>
        <w:t xml:space="preserve"> </w:t>
      </w:r>
      <w:proofErr w:type="spellStart"/>
      <w:r w:rsidRPr="003E26A0">
        <w:rPr>
          <w:lang w:val="en-ID"/>
        </w:rPr>
        <w:t>lalat</w:t>
      </w:r>
      <w:proofErr w:type="spellEnd"/>
      <w:r w:rsidRPr="003E26A0">
        <w:rPr>
          <w:lang w:val="en-ID"/>
        </w:rPr>
        <w:t xml:space="preserve"> </w:t>
      </w:r>
      <w:proofErr w:type="spellStart"/>
      <w:r w:rsidRPr="003E26A0">
        <w:rPr>
          <w:lang w:val="en-ID"/>
        </w:rPr>
        <w:t>hinggap</w:t>
      </w:r>
      <w:proofErr w:type="spellEnd"/>
      <w:r w:rsidRPr="003E26A0">
        <w:rPr>
          <w:lang w:val="en-ID"/>
        </w:rPr>
        <w:t xml:space="preserve"> pada </w:t>
      </w:r>
      <w:proofErr w:type="spellStart"/>
      <w:r w:rsidRPr="003E26A0">
        <w:rPr>
          <w:lang w:val="en-ID"/>
        </w:rPr>
        <w:t>makanan</w:t>
      </w:r>
      <w:proofErr w:type="spellEnd"/>
      <w:r w:rsidRPr="003E26A0">
        <w:rPr>
          <w:lang w:val="en-ID"/>
        </w:rPr>
        <w:t xml:space="preserve"> yang </w:t>
      </w:r>
      <w:proofErr w:type="spellStart"/>
      <w:r w:rsidRPr="003E26A0">
        <w:rPr>
          <w:lang w:val="en-ID"/>
        </w:rPr>
        <w:t>dijual</w:t>
      </w:r>
      <w:proofErr w:type="spellEnd"/>
      <w:r w:rsidRPr="003E26A0">
        <w:rPr>
          <w:lang w:val="en-ID"/>
        </w:rPr>
        <w:t xml:space="preserve"> </w:t>
      </w:r>
      <w:proofErr w:type="spellStart"/>
      <w:r w:rsidRPr="003E26A0">
        <w:rPr>
          <w:lang w:val="en-ID"/>
        </w:rPr>
        <w:t>terbuka</w:t>
      </w:r>
      <w:proofErr w:type="spellEnd"/>
      <w:r w:rsidRPr="003E26A0">
        <w:rPr>
          <w:lang w:val="en-ID"/>
        </w:rPr>
        <w:t xml:space="preserve">. </w:t>
      </w:r>
      <w:proofErr w:type="spellStart"/>
      <w:r w:rsidRPr="003E26A0">
        <w:rPr>
          <w:lang w:val="en-ID"/>
        </w:rPr>
        <w:t>Lalat</w:t>
      </w:r>
      <w:proofErr w:type="spellEnd"/>
      <w:r w:rsidRPr="003E26A0">
        <w:rPr>
          <w:lang w:val="en-ID"/>
        </w:rPr>
        <w:t xml:space="preserve"> </w:t>
      </w:r>
      <w:proofErr w:type="spellStart"/>
      <w:r w:rsidRPr="003E26A0">
        <w:rPr>
          <w:lang w:val="en-ID"/>
        </w:rPr>
        <w:t>tersebut</w:t>
      </w:r>
      <w:proofErr w:type="spellEnd"/>
      <w:r w:rsidRPr="003E26A0">
        <w:rPr>
          <w:lang w:val="en-ID"/>
        </w:rPr>
        <w:t xml:space="preserve"> </w:t>
      </w:r>
      <w:proofErr w:type="spellStart"/>
      <w:r w:rsidRPr="003E26A0">
        <w:rPr>
          <w:lang w:val="en-ID"/>
        </w:rPr>
        <w:t>sering</w:t>
      </w:r>
      <w:proofErr w:type="spellEnd"/>
      <w:r w:rsidRPr="003E26A0">
        <w:rPr>
          <w:lang w:val="en-ID"/>
        </w:rPr>
        <w:t xml:space="preserve"> </w:t>
      </w:r>
      <w:proofErr w:type="spellStart"/>
      <w:r w:rsidRPr="003E26A0">
        <w:rPr>
          <w:lang w:val="en-ID"/>
        </w:rPr>
        <w:t>berpindah</w:t>
      </w:r>
      <w:proofErr w:type="spellEnd"/>
      <w:r w:rsidRPr="003E26A0">
        <w:rPr>
          <w:lang w:val="en-ID"/>
        </w:rPr>
        <w:t xml:space="preserve"> </w:t>
      </w:r>
      <w:proofErr w:type="spellStart"/>
      <w:r w:rsidRPr="003E26A0">
        <w:rPr>
          <w:lang w:val="en-ID"/>
        </w:rPr>
        <w:t>dari</w:t>
      </w:r>
      <w:proofErr w:type="spellEnd"/>
      <w:r w:rsidRPr="003E26A0">
        <w:rPr>
          <w:lang w:val="en-ID"/>
        </w:rPr>
        <w:t xml:space="preserve"> </w:t>
      </w:r>
      <w:proofErr w:type="spellStart"/>
      <w:r w:rsidRPr="003E26A0">
        <w:rPr>
          <w:lang w:val="en-ID"/>
        </w:rPr>
        <w:t>tempat</w:t>
      </w:r>
      <w:proofErr w:type="spellEnd"/>
      <w:r w:rsidRPr="003E26A0">
        <w:rPr>
          <w:lang w:val="en-ID"/>
        </w:rPr>
        <w:t xml:space="preserve"> </w:t>
      </w:r>
      <w:proofErr w:type="spellStart"/>
      <w:r w:rsidRPr="003E26A0">
        <w:rPr>
          <w:lang w:val="en-ID"/>
        </w:rPr>
        <w:t>sampah</w:t>
      </w:r>
      <w:proofErr w:type="spellEnd"/>
      <w:r w:rsidRPr="003E26A0">
        <w:rPr>
          <w:lang w:val="en-ID"/>
        </w:rPr>
        <w:t xml:space="preserve"> </w:t>
      </w:r>
      <w:proofErr w:type="spellStart"/>
      <w:r w:rsidRPr="003E26A0">
        <w:rPr>
          <w:lang w:val="en-ID"/>
        </w:rPr>
        <w:t>ke</w:t>
      </w:r>
      <w:proofErr w:type="spellEnd"/>
      <w:r w:rsidRPr="003E26A0">
        <w:rPr>
          <w:lang w:val="en-ID"/>
        </w:rPr>
        <w:t xml:space="preserve"> </w:t>
      </w:r>
      <w:proofErr w:type="spellStart"/>
      <w:r w:rsidRPr="003E26A0">
        <w:rPr>
          <w:lang w:val="en-ID"/>
        </w:rPr>
        <w:t>makanan</w:t>
      </w:r>
      <w:proofErr w:type="spellEnd"/>
      <w:r w:rsidRPr="003E26A0">
        <w:rPr>
          <w:lang w:val="en-ID"/>
        </w:rPr>
        <w:t>.</w:t>
      </w:r>
      <w:r>
        <w:rPr>
          <w:lang w:val="en-ID"/>
        </w:rPr>
        <w:t xml:space="preserve"> </w:t>
      </w:r>
      <w:r w:rsidRPr="003E26A0">
        <w:rPr>
          <w:lang w:val="en-ID"/>
        </w:rPr>
        <w:t xml:space="preserve">Peran </w:t>
      </w:r>
      <w:proofErr w:type="spellStart"/>
      <w:r w:rsidRPr="003E26A0">
        <w:rPr>
          <w:lang w:val="en-ID"/>
        </w:rPr>
        <w:t>lalat</w:t>
      </w:r>
      <w:proofErr w:type="spellEnd"/>
      <w:r w:rsidRPr="003E26A0">
        <w:rPr>
          <w:lang w:val="en-ID"/>
        </w:rPr>
        <w:t xml:space="preserve"> </w:t>
      </w:r>
      <w:proofErr w:type="spellStart"/>
      <w:r w:rsidRPr="003E26A0">
        <w:rPr>
          <w:lang w:val="en-ID"/>
        </w:rPr>
        <w:t>dalam</w:t>
      </w:r>
      <w:proofErr w:type="spellEnd"/>
      <w:r w:rsidRPr="003E26A0">
        <w:rPr>
          <w:lang w:val="en-ID"/>
        </w:rPr>
        <w:t xml:space="preserve"> </w:t>
      </w:r>
      <w:proofErr w:type="spellStart"/>
      <w:r w:rsidRPr="003E26A0">
        <w:rPr>
          <w:lang w:val="en-ID"/>
        </w:rPr>
        <w:t>penularan</w:t>
      </w:r>
      <w:proofErr w:type="spellEnd"/>
      <w:r w:rsidRPr="003E26A0">
        <w:rPr>
          <w:lang w:val="en-ID"/>
        </w:rPr>
        <w:t xml:space="preserve"> </w:t>
      </w:r>
      <w:proofErr w:type="spellStart"/>
      <w:r w:rsidRPr="003E26A0">
        <w:rPr>
          <w:lang w:val="en-ID"/>
        </w:rPr>
        <w:t>penyakit</w:t>
      </w:r>
      <w:proofErr w:type="spellEnd"/>
      <w:r w:rsidRPr="003E26A0">
        <w:rPr>
          <w:lang w:val="en-ID"/>
        </w:rPr>
        <w:t xml:space="preserve"> pada </w:t>
      </w:r>
      <w:proofErr w:type="spellStart"/>
      <w:r w:rsidRPr="003E26A0">
        <w:rPr>
          <w:lang w:val="en-ID"/>
        </w:rPr>
        <w:t>kasus</w:t>
      </w:r>
      <w:proofErr w:type="spellEnd"/>
      <w:r w:rsidRPr="003E26A0">
        <w:rPr>
          <w:lang w:val="en-ID"/>
        </w:rPr>
        <w:t xml:space="preserve"> </w:t>
      </w:r>
      <w:proofErr w:type="spellStart"/>
      <w:r w:rsidRPr="003E26A0">
        <w:rPr>
          <w:lang w:val="en-ID"/>
        </w:rPr>
        <w:t>tersebut</w:t>
      </w:r>
      <w:proofErr w:type="spellEnd"/>
      <w:r w:rsidRPr="003E26A0">
        <w:rPr>
          <w:lang w:val="en-ID"/>
        </w:rPr>
        <w:t xml:space="preserve"> </w:t>
      </w:r>
      <w:proofErr w:type="spellStart"/>
      <w:r w:rsidRPr="003E26A0">
        <w:rPr>
          <w:lang w:val="en-ID"/>
        </w:rPr>
        <w:t>adalah</w:t>
      </w:r>
      <w:proofErr w:type="spellEnd"/>
      <w:r>
        <w:rPr>
          <w:lang w:val="en-ID"/>
        </w:rPr>
        <w:t xml:space="preserve"> ….</w:t>
      </w:r>
    </w:p>
    <w:p w14:paraId="30A3AC70" w14:textId="77777777" w:rsidR="003E26A0" w:rsidRDefault="003E26A0" w:rsidP="003E26A0">
      <w:pPr>
        <w:pStyle w:val="ListParagraph"/>
        <w:numPr>
          <w:ilvl w:val="1"/>
          <w:numId w:val="16"/>
        </w:numPr>
        <w:rPr>
          <w:lang w:val="en-ID"/>
        </w:rPr>
      </w:pPr>
      <w:r w:rsidRPr="003E26A0">
        <w:rPr>
          <w:lang w:val="en-ID"/>
        </w:rPr>
        <w:t xml:space="preserve">Vektor </w:t>
      </w:r>
      <w:proofErr w:type="spellStart"/>
      <w:r w:rsidRPr="003E26A0">
        <w:rPr>
          <w:lang w:val="en-ID"/>
        </w:rPr>
        <w:t>biologis</w:t>
      </w:r>
      <w:proofErr w:type="spellEnd"/>
    </w:p>
    <w:p w14:paraId="29493091" w14:textId="77777777" w:rsidR="003E26A0" w:rsidRPr="00535CD6" w:rsidRDefault="003E26A0" w:rsidP="003E26A0">
      <w:pPr>
        <w:pStyle w:val="ListParagraph"/>
        <w:numPr>
          <w:ilvl w:val="1"/>
          <w:numId w:val="16"/>
        </w:numPr>
        <w:rPr>
          <w:b/>
          <w:bCs/>
          <w:lang w:val="en-ID"/>
        </w:rPr>
      </w:pPr>
      <w:r w:rsidRPr="00535CD6">
        <w:rPr>
          <w:b/>
          <w:bCs/>
          <w:lang w:val="en-ID"/>
        </w:rPr>
        <w:t xml:space="preserve">Vektor </w:t>
      </w:r>
      <w:proofErr w:type="spellStart"/>
      <w:r w:rsidRPr="00535CD6">
        <w:rPr>
          <w:b/>
          <w:bCs/>
          <w:lang w:val="en-ID"/>
        </w:rPr>
        <w:t>mekanis</w:t>
      </w:r>
      <w:proofErr w:type="spellEnd"/>
    </w:p>
    <w:p w14:paraId="58EB1A12" w14:textId="77777777" w:rsidR="003E26A0" w:rsidRDefault="003E26A0" w:rsidP="003E26A0">
      <w:pPr>
        <w:pStyle w:val="ListParagraph"/>
        <w:numPr>
          <w:ilvl w:val="1"/>
          <w:numId w:val="16"/>
        </w:numPr>
        <w:rPr>
          <w:lang w:val="en-ID"/>
        </w:rPr>
      </w:pPr>
      <w:r w:rsidRPr="003E26A0">
        <w:rPr>
          <w:lang w:val="en-ID"/>
        </w:rPr>
        <w:t xml:space="preserve">Reservoir </w:t>
      </w:r>
      <w:proofErr w:type="spellStart"/>
      <w:r w:rsidRPr="003E26A0">
        <w:rPr>
          <w:lang w:val="en-ID"/>
        </w:rPr>
        <w:t>utama</w:t>
      </w:r>
      <w:proofErr w:type="spellEnd"/>
    </w:p>
    <w:p w14:paraId="2BAC5F6D" w14:textId="361D1084" w:rsidR="003E26A0" w:rsidRDefault="003E26A0" w:rsidP="003E26A0">
      <w:pPr>
        <w:pStyle w:val="ListParagraph"/>
        <w:numPr>
          <w:ilvl w:val="1"/>
          <w:numId w:val="16"/>
        </w:numPr>
        <w:rPr>
          <w:lang w:val="en-ID"/>
        </w:rPr>
      </w:pPr>
      <w:r w:rsidRPr="003E26A0">
        <w:rPr>
          <w:lang w:val="en-ID"/>
        </w:rPr>
        <w:t xml:space="preserve">Host </w:t>
      </w:r>
      <w:r>
        <w:rPr>
          <w:lang w:val="en-ID"/>
        </w:rPr>
        <w:t>definitive</w:t>
      </w:r>
    </w:p>
    <w:p w14:paraId="03B6C184" w14:textId="3948748F" w:rsidR="003E26A0" w:rsidRDefault="003E26A0" w:rsidP="003E26A0">
      <w:pPr>
        <w:pStyle w:val="ListParagraph"/>
        <w:numPr>
          <w:ilvl w:val="1"/>
          <w:numId w:val="16"/>
        </w:numPr>
        <w:rPr>
          <w:lang w:val="en-ID"/>
        </w:rPr>
      </w:pPr>
      <w:r w:rsidRPr="003E26A0">
        <w:rPr>
          <w:lang w:val="en-ID"/>
        </w:rPr>
        <w:t xml:space="preserve">Agen </w:t>
      </w:r>
      <w:proofErr w:type="spellStart"/>
      <w:r w:rsidRPr="003E26A0">
        <w:rPr>
          <w:lang w:val="en-ID"/>
        </w:rPr>
        <w:t>langsung</w:t>
      </w:r>
      <w:proofErr w:type="spellEnd"/>
      <w:r w:rsidRPr="003E26A0">
        <w:rPr>
          <w:lang w:val="en-ID"/>
        </w:rPr>
        <w:t xml:space="preserve"> </w:t>
      </w:r>
      <w:proofErr w:type="spellStart"/>
      <w:r w:rsidRPr="003E26A0">
        <w:rPr>
          <w:lang w:val="en-ID"/>
        </w:rPr>
        <w:t>penyakit</w:t>
      </w:r>
      <w:proofErr w:type="spellEnd"/>
    </w:p>
    <w:p w14:paraId="152AA71E" w14:textId="784B59B9" w:rsidR="003E26A0" w:rsidRPr="003E26A0" w:rsidRDefault="003E26A0" w:rsidP="003E26A0">
      <w:pPr>
        <w:pStyle w:val="ListParagraph"/>
        <w:ind w:left="1440"/>
        <w:rPr>
          <w:lang w:val="en-ID"/>
        </w:rPr>
      </w:pPr>
    </w:p>
    <w:p w14:paraId="582F8D7D" w14:textId="246EDC21" w:rsidR="003E26A0" w:rsidRPr="003E26A0" w:rsidRDefault="003E26A0" w:rsidP="003E26A0">
      <w:pPr>
        <w:pStyle w:val="ListParagraph"/>
        <w:numPr>
          <w:ilvl w:val="0"/>
          <w:numId w:val="16"/>
        </w:numPr>
        <w:jc w:val="both"/>
        <w:rPr>
          <w:lang w:val="en-ID"/>
        </w:rPr>
      </w:pPr>
      <w:proofErr w:type="spellStart"/>
      <w:r w:rsidRPr="003E26A0">
        <w:rPr>
          <w:lang w:val="en-ID"/>
        </w:rPr>
        <w:t>Seorang</w:t>
      </w:r>
      <w:proofErr w:type="spellEnd"/>
      <w:r w:rsidRPr="003E26A0">
        <w:rPr>
          <w:lang w:val="en-ID"/>
        </w:rPr>
        <w:t xml:space="preserve"> </w:t>
      </w:r>
      <w:proofErr w:type="spellStart"/>
      <w:r w:rsidRPr="003E26A0">
        <w:rPr>
          <w:lang w:val="en-ID"/>
        </w:rPr>
        <w:t>mahasiswa</w:t>
      </w:r>
      <w:proofErr w:type="spellEnd"/>
      <w:r w:rsidRPr="003E26A0">
        <w:rPr>
          <w:lang w:val="en-ID"/>
        </w:rPr>
        <w:t xml:space="preserve"> </w:t>
      </w:r>
      <w:proofErr w:type="spellStart"/>
      <w:r w:rsidRPr="003E26A0">
        <w:rPr>
          <w:lang w:val="en-ID"/>
        </w:rPr>
        <w:t>mengidentifikasi</w:t>
      </w:r>
      <w:proofErr w:type="spellEnd"/>
      <w:r w:rsidRPr="003E26A0">
        <w:rPr>
          <w:lang w:val="en-ID"/>
        </w:rPr>
        <w:t xml:space="preserve"> </w:t>
      </w:r>
      <w:proofErr w:type="spellStart"/>
      <w:r w:rsidRPr="003E26A0">
        <w:rPr>
          <w:lang w:val="en-ID"/>
        </w:rPr>
        <w:t>serangga</w:t>
      </w:r>
      <w:proofErr w:type="spellEnd"/>
      <w:r w:rsidRPr="003E26A0">
        <w:rPr>
          <w:lang w:val="en-ID"/>
        </w:rPr>
        <w:t xml:space="preserve"> di </w:t>
      </w:r>
      <w:proofErr w:type="spellStart"/>
      <w:r w:rsidRPr="003E26A0">
        <w:rPr>
          <w:lang w:val="en-ID"/>
        </w:rPr>
        <w:t>laboratorium</w:t>
      </w:r>
      <w:proofErr w:type="spellEnd"/>
      <w:r w:rsidRPr="003E26A0">
        <w:rPr>
          <w:lang w:val="en-ID"/>
        </w:rPr>
        <w:t xml:space="preserve"> </w:t>
      </w:r>
      <w:proofErr w:type="spellStart"/>
      <w:r w:rsidRPr="003E26A0">
        <w:rPr>
          <w:lang w:val="en-ID"/>
        </w:rPr>
        <w:t>dengan</w:t>
      </w:r>
      <w:proofErr w:type="spellEnd"/>
      <w:r w:rsidRPr="003E26A0">
        <w:rPr>
          <w:lang w:val="en-ID"/>
        </w:rPr>
        <w:t xml:space="preserve"> </w:t>
      </w:r>
      <w:proofErr w:type="spellStart"/>
      <w:r w:rsidRPr="003E26A0">
        <w:rPr>
          <w:lang w:val="en-ID"/>
        </w:rPr>
        <w:t>ciri</w:t>
      </w:r>
      <w:proofErr w:type="spellEnd"/>
      <w:r w:rsidRPr="003E26A0">
        <w:rPr>
          <w:lang w:val="en-ID"/>
        </w:rPr>
        <w:t xml:space="preserve"> </w:t>
      </w:r>
      <w:proofErr w:type="spellStart"/>
      <w:r w:rsidRPr="003E26A0">
        <w:rPr>
          <w:lang w:val="en-ID"/>
        </w:rPr>
        <w:t>memiliki</w:t>
      </w:r>
      <w:proofErr w:type="spellEnd"/>
      <w:r w:rsidRPr="003E26A0">
        <w:rPr>
          <w:lang w:val="en-ID"/>
        </w:rPr>
        <w:t xml:space="preserve"> </w:t>
      </w:r>
      <w:proofErr w:type="spellStart"/>
      <w:r w:rsidRPr="003E26A0">
        <w:rPr>
          <w:lang w:val="en-ID"/>
        </w:rPr>
        <w:t>satu</w:t>
      </w:r>
      <w:proofErr w:type="spellEnd"/>
      <w:r w:rsidRPr="003E26A0">
        <w:rPr>
          <w:lang w:val="en-ID"/>
        </w:rPr>
        <w:t xml:space="preserve"> pasang </w:t>
      </w:r>
      <w:proofErr w:type="spellStart"/>
      <w:r w:rsidRPr="003E26A0">
        <w:rPr>
          <w:lang w:val="en-ID"/>
        </w:rPr>
        <w:t>sayap</w:t>
      </w:r>
      <w:proofErr w:type="spellEnd"/>
      <w:r w:rsidRPr="003E26A0">
        <w:rPr>
          <w:lang w:val="en-ID"/>
        </w:rPr>
        <w:t xml:space="preserve">, </w:t>
      </w:r>
      <w:proofErr w:type="spellStart"/>
      <w:r w:rsidRPr="003E26A0">
        <w:rPr>
          <w:lang w:val="en-ID"/>
        </w:rPr>
        <w:t>mata</w:t>
      </w:r>
      <w:proofErr w:type="spellEnd"/>
      <w:r w:rsidRPr="003E26A0">
        <w:rPr>
          <w:lang w:val="en-ID"/>
        </w:rPr>
        <w:t xml:space="preserve"> </w:t>
      </w:r>
      <w:proofErr w:type="spellStart"/>
      <w:r w:rsidRPr="003E26A0">
        <w:rPr>
          <w:lang w:val="en-ID"/>
        </w:rPr>
        <w:t>majemuk</w:t>
      </w:r>
      <w:proofErr w:type="spellEnd"/>
      <w:r w:rsidRPr="003E26A0">
        <w:rPr>
          <w:lang w:val="en-ID"/>
        </w:rPr>
        <w:t xml:space="preserve"> </w:t>
      </w:r>
      <w:proofErr w:type="spellStart"/>
      <w:r w:rsidRPr="003E26A0">
        <w:rPr>
          <w:lang w:val="en-ID"/>
        </w:rPr>
        <w:t>besar</w:t>
      </w:r>
      <w:proofErr w:type="spellEnd"/>
      <w:r w:rsidRPr="003E26A0">
        <w:rPr>
          <w:lang w:val="en-ID"/>
        </w:rPr>
        <w:t xml:space="preserve">, dan </w:t>
      </w:r>
      <w:proofErr w:type="spellStart"/>
      <w:r w:rsidRPr="003E26A0">
        <w:rPr>
          <w:lang w:val="en-ID"/>
        </w:rPr>
        <w:t>alat</w:t>
      </w:r>
      <w:proofErr w:type="spellEnd"/>
      <w:r w:rsidRPr="003E26A0">
        <w:rPr>
          <w:lang w:val="en-ID"/>
        </w:rPr>
        <w:t xml:space="preserve"> </w:t>
      </w:r>
      <w:proofErr w:type="spellStart"/>
      <w:r w:rsidRPr="003E26A0">
        <w:rPr>
          <w:lang w:val="en-ID"/>
        </w:rPr>
        <w:t>mulut</w:t>
      </w:r>
      <w:proofErr w:type="spellEnd"/>
      <w:r w:rsidRPr="003E26A0">
        <w:rPr>
          <w:lang w:val="en-ID"/>
        </w:rPr>
        <w:t xml:space="preserve"> </w:t>
      </w:r>
      <w:proofErr w:type="spellStart"/>
      <w:r w:rsidRPr="003E26A0">
        <w:rPr>
          <w:lang w:val="en-ID"/>
        </w:rPr>
        <w:t>tipe</w:t>
      </w:r>
      <w:proofErr w:type="spellEnd"/>
      <w:r w:rsidRPr="003E26A0">
        <w:rPr>
          <w:lang w:val="en-ID"/>
        </w:rPr>
        <w:t xml:space="preserve"> </w:t>
      </w:r>
      <w:proofErr w:type="spellStart"/>
      <w:r w:rsidRPr="003E26A0">
        <w:rPr>
          <w:lang w:val="en-ID"/>
        </w:rPr>
        <w:t>menjilat</w:t>
      </w:r>
      <w:proofErr w:type="spellEnd"/>
      <w:r w:rsidRPr="003E26A0">
        <w:rPr>
          <w:lang w:val="en-ID"/>
        </w:rPr>
        <w:t xml:space="preserve">. </w:t>
      </w:r>
      <w:proofErr w:type="spellStart"/>
      <w:r w:rsidRPr="003E26A0">
        <w:rPr>
          <w:lang w:val="en-ID"/>
        </w:rPr>
        <w:t>Serangga</w:t>
      </w:r>
      <w:proofErr w:type="spellEnd"/>
      <w:r w:rsidRPr="003E26A0">
        <w:rPr>
          <w:lang w:val="en-ID"/>
        </w:rPr>
        <w:t xml:space="preserve"> </w:t>
      </w:r>
      <w:proofErr w:type="spellStart"/>
      <w:r w:rsidRPr="003E26A0">
        <w:rPr>
          <w:lang w:val="en-ID"/>
        </w:rPr>
        <w:t>tersebut</w:t>
      </w:r>
      <w:proofErr w:type="spellEnd"/>
      <w:r w:rsidRPr="003E26A0">
        <w:rPr>
          <w:lang w:val="en-ID"/>
        </w:rPr>
        <w:t xml:space="preserve"> </w:t>
      </w:r>
      <w:proofErr w:type="spellStart"/>
      <w:r w:rsidRPr="003E26A0">
        <w:rPr>
          <w:lang w:val="en-ID"/>
        </w:rPr>
        <w:t>sering</w:t>
      </w:r>
      <w:proofErr w:type="spellEnd"/>
      <w:r w:rsidRPr="003E26A0">
        <w:rPr>
          <w:lang w:val="en-ID"/>
        </w:rPr>
        <w:t xml:space="preserve"> </w:t>
      </w:r>
      <w:proofErr w:type="spellStart"/>
      <w:r w:rsidRPr="003E26A0">
        <w:rPr>
          <w:lang w:val="en-ID"/>
        </w:rPr>
        <w:t>ditemukan</w:t>
      </w:r>
      <w:proofErr w:type="spellEnd"/>
      <w:r w:rsidRPr="003E26A0">
        <w:rPr>
          <w:lang w:val="en-ID"/>
        </w:rPr>
        <w:t xml:space="preserve"> di </w:t>
      </w:r>
      <w:proofErr w:type="spellStart"/>
      <w:r w:rsidRPr="003E26A0">
        <w:rPr>
          <w:lang w:val="en-ID"/>
        </w:rPr>
        <w:t>lingkungan</w:t>
      </w:r>
      <w:proofErr w:type="spellEnd"/>
      <w:r w:rsidRPr="003E26A0">
        <w:rPr>
          <w:lang w:val="en-ID"/>
        </w:rPr>
        <w:t xml:space="preserve"> </w:t>
      </w:r>
      <w:proofErr w:type="spellStart"/>
      <w:r w:rsidRPr="003E26A0">
        <w:rPr>
          <w:lang w:val="en-ID"/>
        </w:rPr>
        <w:t>rumah</w:t>
      </w:r>
      <w:proofErr w:type="spellEnd"/>
      <w:r w:rsidRPr="003E26A0">
        <w:rPr>
          <w:lang w:val="en-ID"/>
        </w:rPr>
        <w:t xml:space="preserve"> dan pasar.</w:t>
      </w:r>
      <w:r>
        <w:rPr>
          <w:lang w:val="en-ID"/>
        </w:rPr>
        <w:t xml:space="preserve"> </w:t>
      </w:r>
      <w:proofErr w:type="spellStart"/>
      <w:r w:rsidRPr="003E26A0">
        <w:rPr>
          <w:lang w:val="en-ID"/>
        </w:rPr>
        <w:t>Serangga</w:t>
      </w:r>
      <w:proofErr w:type="spellEnd"/>
      <w:r w:rsidRPr="003E26A0">
        <w:rPr>
          <w:lang w:val="en-ID"/>
        </w:rPr>
        <w:t xml:space="preserve"> </w:t>
      </w:r>
      <w:proofErr w:type="spellStart"/>
      <w:r w:rsidRPr="003E26A0">
        <w:rPr>
          <w:lang w:val="en-ID"/>
        </w:rPr>
        <w:t>tersebut</w:t>
      </w:r>
      <w:proofErr w:type="spellEnd"/>
      <w:r w:rsidRPr="003E26A0">
        <w:rPr>
          <w:lang w:val="en-ID"/>
        </w:rPr>
        <w:t xml:space="preserve"> </w:t>
      </w:r>
      <w:proofErr w:type="spellStart"/>
      <w:r w:rsidRPr="003E26A0">
        <w:rPr>
          <w:lang w:val="en-ID"/>
        </w:rPr>
        <w:t>termasuk</w:t>
      </w:r>
      <w:proofErr w:type="spellEnd"/>
      <w:r w:rsidRPr="003E26A0">
        <w:rPr>
          <w:lang w:val="en-ID"/>
        </w:rPr>
        <w:t xml:space="preserve"> </w:t>
      </w:r>
      <w:proofErr w:type="spellStart"/>
      <w:r w:rsidRPr="003E26A0">
        <w:rPr>
          <w:lang w:val="en-ID"/>
        </w:rPr>
        <w:t>dalam</w:t>
      </w:r>
      <w:proofErr w:type="spellEnd"/>
      <w:r w:rsidRPr="003E26A0">
        <w:rPr>
          <w:lang w:val="en-ID"/>
        </w:rPr>
        <w:t xml:space="preserve"> ordo</w:t>
      </w:r>
      <w:r>
        <w:rPr>
          <w:lang w:val="en-ID"/>
        </w:rPr>
        <w:t xml:space="preserve"> …</w:t>
      </w:r>
    </w:p>
    <w:p w14:paraId="07A6FB1A" w14:textId="77777777" w:rsidR="003E26A0" w:rsidRDefault="003E26A0" w:rsidP="003E26A0">
      <w:pPr>
        <w:pStyle w:val="ListParagraph"/>
        <w:numPr>
          <w:ilvl w:val="1"/>
          <w:numId w:val="16"/>
        </w:numPr>
        <w:rPr>
          <w:lang w:val="en-ID"/>
        </w:rPr>
      </w:pPr>
      <w:r w:rsidRPr="003E26A0">
        <w:rPr>
          <w:lang w:val="en-ID"/>
        </w:rPr>
        <w:t>Hemiptera</w:t>
      </w:r>
    </w:p>
    <w:p w14:paraId="38F3C461" w14:textId="77777777" w:rsidR="003E26A0" w:rsidRPr="00535CD6" w:rsidRDefault="003E26A0" w:rsidP="003E26A0">
      <w:pPr>
        <w:pStyle w:val="ListParagraph"/>
        <w:numPr>
          <w:ilvl w:val="1"/>
          <w:numId w:val="16"/>
        </w:numPr>
        <w:rPr>
          <w:b/>
          <w:bCs/>
          <w:lang w:val="en-ID"/>
        </w:rPr>
      </w:pPr>
      <w:r w:rsidRPr="00535CD6">
        <w:rPr>
          <w:b/>
          <w:bCs/>
          <w:lang w:val="en-ID"/>
        </w:rPr>
        <w:t>Diptera</w:t>
      </w:r>
    </w:p>
    <w:p w14:paraId="623E1C59" w14:textId="77777777" w:rsidR="003E26A0" w:rsidRDefault="003E26A0" w:rsidP="003E26A0">
      <w:pPr>
        <w:pStyle w:val="ListParagraph"/>
        <w:numPr>
          <w:ilvl w:val="1"/>
          <w:numId w:val="16"/>
        </w:numPr>
        <w:rPr>
          <w:lang w:val="en-ID"/>
        </w:rPr>
      </w:pPr>
      <w:r w:rsidRPr="003E26A0">
        <w:rPr>
          <w:lang w:val="en-ID"/>
        </w:rPr>
        <w:t>Coleoptera</w:t>
      </w:r>
    </w:p>
    <w:p w14:paraId="2C0ACA13" w14:textId="77777777" w:rsidR="003E26A0" w:rsidRDefault="003E26A0" w:rsidP="003E26A0">
      <w:pPr>
        <w:pStyle w:val="ListParagraph"/>
        <w:numPr>
          <w:ilvl w:val="1"/>
          <w:numId w:val="16"/>
        </w:numPr>
        <w:rPr>
          <w:lang w:val="en-ID"/>
        </w:rPr>
      </w:pPr>
      <w:r w:rsidRPr="003E26A0">
        <w:rPr>
          <w:lang w:val="en-ID"/>
        </w:rPr>
        <w:t>Lepidoptera</w:t>
      </w:r>
    </w:p>
    <w:p w14:paraId="34CB1481" w14:textId="6DAA987F" w:rsidR="003E26A0" w:rsidRDefault="003E26A0" w:rsidP="003E26A0">
      <w:pPr>
        <w:pStyle w:val="ListParagraph"/>
        <w:numPr>
          <w:ilvl w:val="1"/>
          <w:numId w:val="16"/>
        </w:numPr>
        <w:rPr>
          <w:lang w:val="en-ID"/>
        </w:rPr>
      </w:pPr>
      <w:r w:rsidRPr="003E26A0">
        <w:rPr>
          <w:lang w:val="en-ID"/>
        </w:rPr>
        <w:t>Orthoptera</w:t>
      </w:r>
    </w:p>
    <w:p w14:paraId="2A24D1CD" w14:textId="77777777" w:rsidR="003E26A0" w:rsidRPr="003E26A0" w:rsidRDefault="003E26A0" w:rsidP="003E26A0">
      <w:pPr>
        <w:pStyle w:val="ListParagraph"/>
        <w:ind w:left="1440"/>
        <w:rPr>
          <w:lang w:val="en-ID"/>
        </w:rPr>
      </w:pPr>
    </w:p>
    <w:p w14:paraId="25CF61FB" w14:textId="66F4E368" w:rsidR="003E26A0" w:rsidRPr="003E26A0" w:rsidRDefault="003E26A0" w:rsidP="003E26A0">
      <w:pPr>
        <w:pStyle w:val="ListParagraph"/>
        <w:numPr>
          <w:ilvl w:val="0"/>
          <w:numId w:val="16"/>
        </w:numPr>
        <w:jc w:val="both"/>
        <w:rPr>
          <w:lang w:val="en-ID"/>
        </w:rPr>
      </w:pPr>
      <w:r w:rsidRPr="003E26A0">
        <w:rPr>
          <w:lang w:val="en-ID"/>
        </w:rPr>
        <w:t xml:space="preserve">Di </w:t>
      </w:r>
      <w:proofErr w:type="spellStart"/>
      <w:r w:rsidRPr="003E26A0">
        <w:rPr>
          <w:lang w:val="en-ID"/>
        </w:rPr>
        <w:t>sebuah</w:t>
      </w:r>
      <w:proofErr w:type="spellEnd"/>
      <w:r w:rsidRPr="003E26A0">
        <w:rPr>
          <w:lang w:val="en-ID"/>
        </w:rPr>
        <w:t xml:space="preserve"> </w:t>
      </w:r>
      <w:proofErr w:type="spellStart"/>
      <w:r w:rsidRPr="003E26A0">
        <w:rPr>
          <w:lang w:val="en-ID"/>
        </w:rPr>
        <w:t>rumah</w:t>
      </w:r>
      <w:proofErr w:type="spellEnd"/>
      <w:r w:rsidRPr="003E26A0">
        <w:rPr>
          <w:lang w:val="en-ID"/>
        </w:rPr>
        <w:t xml:space="preserve"> </w:t>
      </w:r>
      <w:proofErr w:type="spellStart"/>
      <w:r w:rsidRPr="003E26A0">
        <w:rPr>
          <w:lang w:val="en-ID"/>
        </w:rPr>
        <w:t>makan</w:t>
      </w:r>
      <w:proofErr w:type="spellEnd"/>
      <w:r w:rsidRPr="003E26A0">
        <w:rPr>
          <w:lang w:val="en-ID"/>
        </w:rPr>
        <w:t xml:space="preserve">, </w:t>
      </w:r>
      <w:proofErr w:type="spellStart"/>
      <w:r w:rsidRPr="003E26A0">
        <w:rPr>
          <w:lang w:val="en-ID"/>
        </w:rPr>
        <w:t>makanan</w:t>
      </w:r>
      <w:proofErr w:type="spellEnd"/>
      <w:r w:rsidRPr="003E26A0">
        <w:rPr>
          <w:lang w:val="en-ID"/>
        </w:rPr>
        <w:t xml:space="preserve"> </w:t>
      </w:r>
      <w:proofErr w:type="spellStart"/>
      <w:r w:rsidRPr="003E26A0">
        <w:rPr>
          <w:lang w:val="en-ID"/>
        </w:rPr>
        <w:t>dibiarkan</w:t>
      </w:r>
      <w:proofErr w:type="spellEnd"/>
      <w:r w:rsidRPr="003E26A0">
        <w:rPr>
          <w:lang w:val="en-ID"/>
        </w:rPr>
        <w:t xml:space="preserve"> </w:t>
      </w:r>
      <w:proofErr w:type="spellStart"/>
      <w:r w:rsidRPr="003E26A0">
        <w:rPr>
          <w:lang w:val="en-ID"/>
        </w:rPr>
        <w:t>terbuka</w:t>
      </w:r>
      <w:proofErr w:type="spellEnd"/>
      <w:r w:rsidRPr="003E26A0">
        <w:rPr>
          <w:lang w:val="en-ID"/>
        </w:rPr>
        <w:t xml:space="preserve"> </w:t>
      </w:r>
      <w:proofErr w:type="spellStart"/>
      <w:r w:rsidRPr="003E26A0">
        <w:rPr>
          <w:lang w:val="en-ID"/>
        </w:rPr>
        <w:t>sehingga</w:t>
      </w:r>
      <w:proofErr w:type="spellEnd"/>
      <w:r w:rsidRPr="003E26A0">
        <w:rPr>
          <w:lang w:val="en-ID"/>
        </w:rPr>
        <w:t xml:space="preserve"> </w:t>
      </w:r>
      <w:proofErr w:type="spellStart"/>
      <w:r w:rsidRPr="003E26A0">
        <w:rPr>
          <w:lang w:val="en-ID"/>
        </w:rPr>
        <w:t>banyak</w:t>
      </w:r>
      <w:proofErr w:type="spellEnd"/>
      <w:r w:rsidRPr="003E26A0">
        <w:rPr>
          <w:lang w:val="en-ID"/>
        </w:rPr>
        <w:t xml:space="preserve"> </w:t>
      </w:r>
      <w:proofErr w:type="spellStart"/>
      <w:r w:rsidRPr="003E26A0">
        <w:rPr>
          <w:lang w:val="en-ID"/>
        </w:rPr>
        <w:t>lalat</w:t>
      </w:r>
      <w:proofErr w:type="spellEnd"/>
      <w:r w:rsidRPr="003E26A0">
        <w:rPr>
          <w:lang w:val="en-ID"/>
        </w:rPr>
        <w:t xml:space="preserve"> </w:t>
      </w:r>
      <w:proofErr w:type="spellStart"/>
      <w:r w:rsidRPr="003E26A0">
        <w:rPr>
          <w:lang w:val="en-ID"/>
        </w:rPr>
        <w:t>hinggap</w:t>
      </w:r>
      <w:proofErr w:type="spellEnd"/>
      <w:r w:rsidRPr="003E26A0">
        <w:rPr>
          <w:lang w:val="en-ID"/>
        </w:rPr>
        <w:t xml:space="preserve">. </w:t>
      </w:r>
      <w:proofErr w:type="spellStart"/>
      <w:r w:rsidRPr="003E26A0">
        <w:rPr>
          <w:lang w:val="en-ID"/>
        </w:rPr>
        <w:t>Beberapa</w:t>
      </w:r>
      <w:proofErr w:type="spellEnd"/>
      <w:r w:rsidRPr="003E26A0">
        <w:rPr>
          <w:lang w:val="en-ID"/>
        </w:rPr>
        <w:t xml:space="preserve"> </w:t>
      </w:r>
      <w:proofErr w:type="spellStart"/>
      <w:r w:rsidRPr="003E26A0">
        <w:rPr>
          <w:lang w:val="en-ID"/>
        </w:rPr>
        <w:t>pelanggan</w:t>
      </w:r>
      <w:proofErr w:type="spellEnd"/>
      <w:r w:rsidRPr="003E26A0">
        <w:rPr>
          <w:lang w:val="en-ID"/>
        </w:rPr>
        <w:t xml:space="preserve"> </w:t>
      </w:r>
      <w:proofErr w:type="spellStart"/>
      <w:r w:rsidRPr="003E26A0">
        <w:rPr>
          <w:lang w:val="en-ID"/>
        </w:rPr>
        <w:t>kemudian</w:t>
      </w:r>
      <w:proofErr w:type="spellEnd"/>
      <w:r w:rsidRPr="003E26A0">
        <w:rPr>
          <w:lang w:val="en-ID"/>
        </w:rPr>
        <w:t xml:space="preserve"> </w:t>
      </w:r>
      <w:proofErr w:type="spellStart"/>
      <w:r w:rsidRPr="003E26A0">
        <w:rPr>
          <w:lang w:val="en-ID"/>
        </w:rPr>
        <w:t>mengalami</w:t>
      </w:r>
      <w:proofErr w:type="spellEnd"/>
      <w:r w:rsidRPr="003E26A0">
        <w:rPr>
          <w:lang w:val="en-ID"/>
        </w:rPr>
        <w:t xml:space="preserve"> </w:t>
      </w:r>
      <w:proofErr w:type="spellStart"/>
      <w:r w:rsidRPr="003E26A0">
        <w:rPr>
          <w:lang w:val="en-ID"/>
        </w:rPr>
        <w:t>gangguan</w:t>
      </w:r>
      <w:proofErr w:type="spellEnd"/>
      <w:r w:rsidRPr="003E26A0">
        <w:rPr>
          <w:lang w:val="en-ID"/>
        </w:rPr>
        <w:t xml:space="preserve"> </w:t>
      </w:r>
      <w:proofErr w:type="spellStart"/>
      <w:r w:rsidRPr="003E26A0">
        <w:rPr>
          <w:lang w:val="en-ID"/>
        </w:rPr>
        <w:t>saluran</w:t>
      </w:r>
      <w:proofErr w:type="spellEnd"/>
      <w:r w:rsidRPr="003E26A0">
        <w:rPr>
          <w:lang w:val="en-ID"/>
        </w:rPr>
        <w:t xml:space="preserve"> </w:t>
      </w:r>
      <w:proofErr w:type="spellStart"/>
      <w:r w:rsidRPr="003E26A0">
        <w:rPr>
          <w:lang w:val="en-ID"/>
        </w:rPr>
        <w:t>cerna</w:t>
      </w:r>
      <w:proofErr w:type="spellEnd"/>
      <w:r w:rsidRPr="003E26A0">
        <w:rPr>
          <w:lang w:val="en-ID"/>
        </w:rPr>
        <w:t xml:space="preserve">. Hal </w:t>
      </w:r>
      <w:proofErr w:type="spellStart"/>
      <w:r w:rsidRPr="003E26A0">
        <w:rPr>
          <w:lang w:val="en-ID"/>
        </w:rPr>
        <w:t>ini</w:t>
      </w:r>
      <w:proofErr w:type="spellEnd"/>
      <w:r w:rsidRPr="003E26A0">
        <w:rPr>
          <w:lang w:val="en-ID"/>
        </w:rPr>
        <w:t xml:space="preserve"> </w:t>
      </w:r>
      <w:proofErr w:type="spellStart"/>
      <w:r w:rsidRPr="003E26A0">
        <w:rPr>
          <w:lang w:val="en-ID"/>
        </w:rPr>
        <w:t>berkaitan</w:t>
      </w:r>
      <w:proofErr w:type="spellEnd"/>
      <w:r w:rsidRPr="003E26A0">
        <w:rPr>
          <w:lang w:val="en-ID"/>
        </w:rPr>
        <w:t xml:space="preserve"> </w:t>
      </w:r>
      <w:proofErr w:type="spellStart"/>
      <w:r w:rsidRPr="003E26A0">
        <w:rPr>
          <w:lang w:val="en-ID"/>
        </w:rPr>
        <w:t>dengan</w:t>
      </w:r>
      <w:proofErr w:type="spellEnd"/>
      <w:r w:rsidRPr="003E26A0">
        <w:rPr>
          <w:lang w:val="en-ID"/>
        </w:rPr>
        <w:t xml:space="preserve"> </w:t>
      </w:r>
      <w:proofErr w:type="spellStart"/>
      <w:r w:rsidRPr="003E26A0">
        <w:rPr>
          <w:lang w:val="en-ID"/>
        </w:rPr>
        <w:t>cara</w:t>
      </w:r>
      <w:proofErr w:type="spellEnd"/>
      <w:r w:rsidRPr="003E26A0">
        <w:rPr>
          <w:lang w:val="en-ID"/>
        </w:rPr>
        <w:t xml:space="preserve"> </w:t>
      </w:r>
      <w:proofErr w:type="spellStart"/>
      <w:r w:rsidRPr="003E26A0">
        <w:rPr>
          <w:lang w:val="en-ID"/>
        </w:rPr>
        <w:t>lalat</w:t>
      </w:r>
      <w:proofErr w:type="spellEnd"/>
      <w:r w:rsidRPr="003E26A0">
        <w:rPr>
          <w:lang w:val="en-ID"/>
        </w:rPr>
        <w:t xml:space="preserve"> </w:t>
      </w:r>
      <w:proofErr w:type="spellStart"/>
      <w:r w:rsidRPr="003E26A0">
        <w:rPr>
          <w:lang w:val="en-ID"/>
        </w:rPr>
        <w:t>memperoleh</w:t>
      </w:r>
      <w:proofErr w:type="spellEnd"/>
      <w:r w:rsidRPr="003E26A0">
        <w:rPr>
          <w:lang w:val="en-ID"/>
        </w:rPr>
        <w:t xml:space="preserve"> </w:t>
      </w:r>
      <w:proofErr w:type="spellStart"/>
      <w:r w:rsidRPr="003E26A0">
        <w:rPr>
          <w:lang w:val="en-ID"/>
        </w:rPr>
        <w:t>makanan</w:t>
      </w:r>
      <w:proofErr w:type="spellEnd"/>
      <w:r w:rsidRPr="003E26A0">
        <w:rPr>
          <w:lang w:val="en-ID"/>
        </w:rPr>
        <w:t>.</w:t>
      </w:r>
      <w:r>
        <w:rPr>
          <w:lang w:val="en-ID"/>
        </w:rPr>
        <w:t xml:space="preserve"> </w:t>
      </w:r>
      <w:r w:rsidRPr="003E26A0">
        <w:rPr>
          <w:lang w:val="en-ID"/>
        </w:rPr>
        <w:t xml:space="preserve">Jenis </w:t>
      </w:r>
      <w:proofErr w:type="spellStart"/>
      <w:r w:rsidRPr="003E26A0">
        <w:rPr>
          <w:lang w:val="en-ID"/>
        </w:rPr>
        <w:t>alat</w:t>
      </w:r>
      <w:proofErr w:type="spellEnd"/>
      <w:r w:rsidRPr="003E26A0">
        <w:rPr>
          <w:lang w:val="en-ID"/>
        </w:rPr>
        <w:t xml:space="preserve"> </w:t>
      </w:r>
      <w:proofErr w:type="spellStart"/>
      <w:r w:rsidRPr="003E26A0">
        <w:rPr>
          <w:lang w:val="en-ID"/>
        </w:rPr>
        <w:t>mulut</w:t>
      </w:r>
      <w:proofErr w:type="spellEnd"/>
      <w:r w:rsidRPr="003E26A0">
        <w:rPr>
          <w:lang w:val="en-ID"/>
        </w:rPr>
        <w:t xml:space="preserve"> </w:t>
      </w:r>
      <w:proofErr w:type="spellStart"/>
      <w:r w:rsidRPr="003E26A0">
        <w:rPr>
          <w:lang w:val="en-ID"/>
        </w:rPr>
        <w:t>lalat</w:t>
      </w:r>
      <w:proofErr w:type="spellEnd"/>
      <w:r w:rsidRPr="003E26A0">
        <w:rPr>
          <w:lang w:val="en-ID"/>
        </w:rPr>
        <w:t xml:space="preserve"> yang </w:t>
      </w:r>
      <w:proofErr w:type="spellStart"/>
      <w:r w:rsidRPr="003E26A0">
        <w:rPr>
          <w:lang w:val="en-ID"/>
        </w:rPr>
        <w:t>berperan</w:t>
      </w:r>
      <w:proofErr w:type="spellEnd"/>
      <w:r w:rsidRPr="003E26A0">
        <w:rPr>
          <w:lang w:val="en-ID"/>
        </w:rPr>
        <w:t xml:space="preserve"> </w:t>
      </w:r>
      <w:proofErr w:type="spellStart"/>
      <w:r w:rsidRPr="003E26A0">
        <w:rPr>
          <w:lang w:val="en-ID"/>
        </w:rPr>
        <w:t>dalam</w:t>
      </w:r>
      <w:proofErr w:type="spellEnd"/>
      <w:r w:rsidRPr="003E26A0">
        <w:rPr>
          <w:lang w:val="en-ID"/>
        </w:rPr>
        <w:t xml:space="preserve"> </w:t>
      </w:r>
      <w:proofErr w:type="spellStart"/>
      <w:r w:rsidRPr="003E26A0">
        <w:rPr>
          <w:lang w:val="en-ID"/>
        </w:rPr>
        <w:t>kasus</w:t>
      </w:r>
      <w:proofErr w:type="spellEnd"/>
      <w:r w:rsidRPr="003E26A0">
        <w:rPr>
          <w:lang w:val="en-ID"/>
        </w:rPr>
        <w:t xml:space="preserve"> </w:t>
      </w:r>
      <w:proofErr w:type="spellStart"/>
      <w:r w:rsidRPr="003E26A0">
        <w:rPr>
          <w:lang w:val="en-ID"/>
        </w:rPr>
        <w:t>tersebut</w:t>
      </w:r>
      <w:proofErr w:type="spellEnd"/>
      <w:r w:rsidRPr="003E26A0">
        <w:rPr>
          <w:lang w:val="en-ID"/>
        </w:rPr>
        <w:t xml:space="preserve"> </w:t>
      </w:r>
      <w:proofErr w:type="spellStart"/>
      <w:r w:rsidRPr="003E26A0">
        <w:rPr>
          <w:lang w:val="en-ID"/>
        </w:rPr>
        <w:t>adalah</w:t>
      </w:r>
      <w:proofErr w:type="spellEnd"/>
      <w:r>
        <w:rPr>
          <w:lang w:val="en-ID"/>
        </w:rPr>
        <w:t xml:space="preserve"> ….</w:t>
      </w:r>
    </w:p>
    <w:p w14:paraId="7B4B594C" w14:textId="77777777" w:rsidR="003E26A0" w:rsidRDefault="003E26A0" w:rsidP="003E26A0">
      <w:pPr>
        <w:pStyle w:val="ListParagraph"/>
        <w:numPr>
          <w:ilvl w:val="1"/>
          <w:numId w:val="16"/>
        </w:numPr>
        <w:rPr>
          <w:lang w:val="en-ID"/>
        </w:rPr>
      </w:pPr>
      <w:proofErr w:type="spellStart"/>
      <w:r w:rsidRPr="003E26A0">
        <w:rPr>
          <w:lang w:val="en-ID"/>
        </w:rPr>
        <w:t>Menggigit</w:t>
      </w:r>
      <w:proofErr w:type="spellEnd"/>
      <w:r w:rsidRPr="003E26A0">
        <w:rPr>
          <w:lang w:val="en-ID"/>
        </w:rPr>
        <w:t xml:space="preserve"> dan </w:t>
      </w:r>
      <w:proofErr w:type="spellStart"/>
      <w:r w:rsidRPr="003E26A0">
        <w:rPr>
          <w:lang w:val="en-ID"/>
        </w:rPr>
        <w:t>mengunyah</w:t>
      </w:r>
      <w:proofErr w:type="spellEnd"/>
    </w:p>
    <w:p w14:paraId="06964543" w14:textId="77777777" w:rsidR="003E26A0" w:rsidRDefault="003E26A0" w:rsidP="003E26A0">
      <w:pPr>
        <w:pStyle w:val="ListParagraph"/>
        <w:numPr>
          <w:ilvl w:val="1"/>
          <w:numId w:val="16"/>
        </w:numPr>
        <w:rPr>
          <w:lang w:val="en-ID"/>
        </w:rPr>
      </w:pPr>
      <w:proofErr w:type="spellStart"/>
      <w:r w:rsidRPr="003E26A0">
        <w:rPr>
          <w:lang w:val="en-ID"/>
        </w:rPr>
        <w:t>Menusuk</w:t>
      </w:r>
      <w:proofErr w:type="spellEnd"/>
      <w:r w:rsidRPr="003E26A0">
        <w:rPr>
          <w:lang w:val="en-ID"/>
        </w:rPr>
        <w:t xml:space="preserve"> dan </w:t>
      </w:r>
      <w:proofErr w:type="spellStart"/>
      <w:r w:rsidRPr="003E26A0">
        <w:rPr>
          <w:lang w:val="en-ID"/>
        </w:rPr>
        <w:t>menghisap</w:t>
      </w:r>
      <w:proofErr w:type="spellEnd"/>
    </w:p>
    <w:p w14:paraId="5F394B54" w14:textId="77777777" w:rsidR="003E26A0" w:rsidRPr="00535CD6" w:rsidRDefault="003E26A0" w:rsidP="003E26A0">
      <w:pPr>
        <w:pStyle w:val="ListParagraph"/>
        <w:numPr>
          <w:ilvl w:val="1"/>
          <w:numId w:val="16"/>
        </w:numPr>
        <w:rPr>
          <w:b/>
          <w:bCs/>
          <w:lang w:val="en-ID"/>
        </w:rPr>
      </w:pPr>
      <w:proofErr w:type="spellStart"/>
      <w:r w:rsidRPr="00535CD6">
        <w:rPr>
          <w:b/>
          <w:bCs/>
          <w:lang w:val="en-ID"/>
        </w:rPr>
        <w:t>Menjilat</w:t>
      </w:r>
      <w:proofErr w:type="spellEnd"/>
      <w:r w:rsidRPr="00535CD6">
        <w:rPr>
          <w:b/>
          <w:bCs/>
          <w:lang w:val="en-ID"/>
        </w:rPr>
        <w:t xml:space="preserve"> dan </w:t>
      </w:r>
      <w:proofErr w:type="spellStart"/>
      <w:r w:rsidRPr="00535CD6">
        <w:rPr>
          <w:b/>
          <w:bCs/>
          <w:lang w:val="en-ID"/>
        </w:rPr>
        <w:t>menyerap</w:t>
      </w:r>
      <w:proofErr w:type="spellEnd"/>
    </w:p>
    <w:p w14:paraId="56FD71A1" w14:textId="77777777" w:rsidR="003E26A0" w:rsidRDefault="003E26A0" w:rsidP="003E26A0">
      <w:pPr>
        <w:pStyle w:val="ListParagraph"/>
        <w:numPr>
          <w:ilvl w:val="1"/>
          <w:numId w:val="16"/>
        </w:numPr>
        <w:rPr>
          <w:lang w:val="en-ID"/>
        </w:rPr>
      </w:pPr>
      <w:proofErr w:type="spellStart"/>
      <w:r w:rsidRPr="003E26A0">
        <w:rPr>
          <w:lang w:val="en-ID"/>
        </w:rPr>
        <w:t>Mengunyah</w:t>
      </w:r>
      <w:proofErr w:type="spellEnd"/>
      <w:r w:rsidRPr="003E26A0">
        <w:rPr>
          <w:lang w:val="en-ID"/>
        </w:rPr>
        <w:t xml:space="preserve"> dan </w:t>
      </w:r>
      <w:proofErr w:type="spellStart"/>
      <w:r w:rsidRPr="003E26A0">
        <w:rPr>
          <w:lang w:val="en-ID"/>
        </w:rPr>
        <w:t>menjilat</w:t>
      </w:r>
      <w:proofErr w:type="spellEnd"/>
    </w:p>
    <w:p w14:paraId="206C5F29" w14:textId="5F0670A5" w:rsidR="003E26A0" w:rsidRDefault="003E26A0" w:rsidP="003E26A0">
      <w:pPr>
        <w:pStyle w:val="ListParagraph"/>
        <w:numPr>
          <w:ilvl w:val="1"/>
          <w:numId w:val="16"/>
        </w:numPr>
        <w:rPr>
          <w:lang w:val="en-ID"/>
        </w:rPr>
      </w:pPr>
      <w:proofErr w:type="spellStart"/>
      <w:r w:rsidRPr="003E26A0">
        <w:rPr>
          <w:lang w:val="en-ID"/>
        </w:rPr>
        <w:t>Menusuk</w:t>
      </w:r>
      <w:proofErr w:type="spellEnd"/>
      <w:r w:rsidRPr="003E26A0">
        <w:rPr>
          <w:lang w:val="en-ID"/>
        </w:rPr>
        <w:t xml:space="preserve"> dan </w:t>
      </w:r>
      <w:proofErr w:type="spellStart"/>
      <w:r w:rsidRPr="003E26A0">
        <w:rPr>
          <w:lang w:val="en-ID"/>
        </w:rPr>
        <w:t>menggigit</w:t>
      </w:r>
      <w:proofErr w:type="spellEnd"/>
    </w:p>
    <w:p w14:paraId="7D3DC954" w14:textId="77777777" w:rsidR="003E26A0" w:rsidRPr="003E26A0" w:rsidRDefault="003E26A0" w:rsidP="003E26A0">
      <w:pPr>
        <w:pStyle w:val="ListParagraph"/>
        <w:ind w:left="1440"/>
        <w:rPr>
          <w:lang w:val="en-ID"/>
        </w:rPr>
      </w:pPr>
    </w:p>
    <w:p w14:paraId="3EDE05F0" w14:textId="03CA4792" w:rsidR="003E26A0" w:rsidRPr="003E26A0" w:rsidRDefault="003E26A0" w:rsidP="003E26A0">
      <w:pPr>
        <w:pStyle w:val="ListParagraph"/>
        <w:numPr>
          <w:ilvl w:val="0"/>
          <w:numId w:val="16"/>
        </w:numPr>
        <w:jc w:val="both"/>
        <w:rPr>
          <w:lang w:val="en-ID"/>
        </w:rPr>
      </w:pPr>
      <w:proofErr w:type="spellStart"/>
      <w:r w:rsidRPr="003E26A0">
        <w:rPr>
          <w:lang w:val="en-ID"/>
        </w:rPr>
        <w:t>Seorang</w:t>
      </w:r>
      <w:proofErr w:type="spellEnd"/>
      <w:r w:rsidRPr="003E26A0">
        <w:rPr>
          <w:lang w:val="en-ID"/>
        </w:rPr>
        <w:t xml:space="preserve"> </w:t>
      </w:r>
      <w:proofErr w:type="spellStart"/>
      <w:r w:rsidRPr="003E26A0">
        <w:rPr>
          <w:lang w:val="en-ID"/>
        </w:rPr>
        <w:t>petugas</w:t>
      </w:r>
      <w:proofErr w:type="spellEnd"/>
      <w:r w:rsidRPr="003E26A0">
        <w:rPr>
          <w:lang w:val="en-ID"/>
        </w:rPr>
        <w:t xml:space="preserve"> </w:t>
      </w:r>
      <w:proofErr w:type="spellStart"/>
      <w:r w:rsidRPr="003E26A0">
        <w:rPr>
          <w:lang w:val="en-ID"/>
        </w:rPr>
        <w:t>sanitasi</w:t>
      </w:r>
      <w:proofErr w:type="spellEnd"/>
      <w:r w:rsidRPr="003E26A0">
        <w:rPr>
          <w:lang w:val="en-ID"/>
        </w:rPr>
        <w:t xml:space="preserve"> </w:t>
      </w:r>
      <w:proofErr w:type="spellStart"/>
      <w:r w:rsidRPr="003E26A0">
        <w:rPr>
          <w:lang w:val="en-ID"/>
        </w:rPr>
        <w:t>menemukan</w:t>
      </w:r>
      <w:proofErr w:type="spellEnd"/>
      <w:r w:rsidRPr="003E26A0">
        <w:rPr>
          <w:lang w:val="en-ID"/>
        </w:rPr>
        <w:t xml:space="preserve"> </w:t>
      </w:r>
      <w:proofErr w:type="spellStart"/>
      <w:r w:rsidRPr="003E26A0">
        <w:rPr>
          <w:lang w:val="en-ID"/>
        </w:rPr>
        <w:t>banyak</w:t>
      </w:r>
      <w:proofErr w:type="spellEnd"/>
      <w:r w:rsidRPr="003E26A0">
        <w:rPr>
          <w:lang w:val="en-ID"/>
        </w:rPr>
        <w:t xml:space="preserve"> </w:t>
      </w:r>
      <w:proofErr w:type="spellStart"/>
      <w:r w:rsidRPr="003E26A0">
        <w:rPr>
          <w:lang w:val="en-ID"/>
        </w:rPr>
        <w:t>belatung</w:t>
      </w:r>
      <w:proofErr w:type="spellEnd"/>
      <w:r w:rsidRPr="003E26A0">
        <w:rPr>
          <w:lang w:val="en-ID"/>
        </w:rPr>
        <w:t xml:space="preserve"> pada </w:t>
      </w:r>
      <w:proofErr w:type="spellStart"/>
      <w:r w:rsidRPr="003E26A0">
        <w:rPr>
          <w:lang w:val="en-ID"/>
        </w:rPr>
        <w:t>tumpukan</w:t>
      </w:r>
      <w:proofErr w:type="spellEnd"/>
      <w:r w:rsidRPr="003E26A0">
        <w:rPr>
          <w:lang w:val="en-ID"/>
        </w:rPr>
        <w:t xml:space="preserve"> </w:t>
      </w:r>
      <w:proofErr w:type="spellStart"/>
      <w:r w:rsidRPr="003E26A0">
        <w:rPr>
          <w:lang w:val="en-ID"/>
        </w:rPr>
        <w:t>sampah</w:t>
      </w:r>
      <w:proofErr w:type="spellEnd"/>
      <w:r w:rsidRPr="003E26A0">
        <w:rPr>
          <w:lang w:val="en-ID"/>
        </w:rPr>
        <w:t xml:space="preserve"> </w:t>
      </w:r>
      <w:proofErr w:type="spellStart"/>
      <w:r w:rsidRPr="003E26A0">
        <w:rPr>
          <w:lang w:val="en-ID"/>
        </w:rPr>
        <w:t>organik</w:t>
      </w:r>
      <w:proofErr w:type="spellEnd"/>
      <w:r w:rsidRPr="003E26A0">
        <w:rPr>
          <w:lang w:val="en-ID"/>
        </w:rPr>
        <w:t xml:space="preserve"> di </w:t>
      </w:r>
      <w:proofErr w:type="spellStart"/>
      <w:r w:rsidRPr="003E26A0">
        <w:rPr>
          <w:lang w:val="en-ID"/>
        </w:rPr>
        <w:t>belakang</w:t>
      </w:r>
      <w:proofErr w:type="spellEnd"/>
      <w:r w:rsidRPr="003E26A0">
        <w:rPr>
          <w:lang w:val="en-ID"/>
        </w:rPr>
        <w:t xml:space="preserve"> pasar. Ia </w:t>
      </w:r>
      <w:proofErr w:type="spellStart"/>
      <w:r w:rsidRPr="003E26A0">
        <w:rPr>
          <w:lang w:val="en-ID"/>
        </w:rPr>
        <w:t>menjelaskan</w:t>
      </w:r>
      <w:proofErr w:type="spellEnd"/>
      <w:r w:rsidRPr="003E26A0">
        <w:rPr>
          <w:lang w:val="en-ID"/>
        </w:rPr>
        <w:t xml:space="preserve"> </w:t>
      </w:r>
      <w:proofErr w:type="spellStart"/>
      <w:r w:rsidRPr="003E26A0">
        <w:rPr>
          <w:lang w:val="en-ID"/>
        </w:rPr>
        <w:t>bahwa</w:t>
      </w:r>
      <w:proofErr w:type="spellEnd"/>
      <w:r w:rsidRPr="003E26A0">
        <w:rPr>
          <w:lang w:val="en-ID"/>
        </w:rPr>
        <w:t xml:space="preserve"> </w:t>
      </w:r>
      <w:proofErr w:type="spellStart"/>
      <w:r w:rsidRPr="003E26A0">
        <w:rPr>
          <w:lang w:val="en-ID"/>
        </w:rPr>
        <w:t>fase</w:t>
      </w:r>
      <w:proofErr w:type="spellEnd"/>
      <w:r w:rsidRPr="003E26A0">
        <w:rPr>
          <w:lang w:val="en-ID"/>
        </w:rPr>
        <w:t xml:space="preserve"> </w:t>
      </w:r>
      <w:proofErr w:type="spellStart"/>
      <w:r w:rsidRPr="003E26A0">
        <w:rPr>
          <w:lang w:val="en-ID"/>
        </w:rPr>
        <w:t>ini</w:t>
      </w:r>
      <w:proofErr w:type="spellEnd"/>
      <w:r w:rsidRPr="003E26A0">
        <w:rPr>
          <w:lang w:val="en-ID"/>
        </w:rPr>
        <w:t xml:space="preserve"> </w:t>
      </w:r>
      <w:proofErr w:type="spellStart"/>
      <w:r w:rsidRPr="003E26A0">
        <w:rPr>
          <w:lang w:val="en-ID"/>
        </w:rPr>
        <w:t>merupakan</w:t>
      </w:r>
      <w:proofErr w:type="spellEnd"/>
      <w:r w:rsidRPr="003E26A0">
        <w:rPr>
          <w:lang w:val="en-ID"/>
        </w:rPr>
        <w:t xml:space="preserve"> </w:t>
      </w:r>
      <w:proofErr w:type="spellStart"/>
      <w:r w:rsidRPr="003E26A0">
        <w:rPr>
          <w:lang w:val="en-ID"/>
        </w:rPr>
        <w:t>bagian</w:t>
      </w:r>
      <w:proofErr w:type="spellEnd"/>
      <w:r w:rsidRPr="003E26A0">
        <w:rPr>
          <w:lang w:val="en-ID"/>
        </w:rPr>
        <w:t xml:space="preserve"> </w:t>
      </w:r>
      <w:proofErr w:type="spellStart"/>
      <w:r w:rsidRPr="003E26A0">
        <w:rPr>
          <w:lang w:val="en-ID"/>
        </w:rPr>
        <w:t>dari</w:t>
      </w:r>
      <w:proofErr w:type="spellEnd"/>
      <w:r w:rsidRPr="003E26A0">
        <w:rPr>
          <w:lang w:val="en-ID"/>
        </w:rPr>
        <w:t xml:space="preserve"> </w:t>
      </w:r>
      <w:proofErr w:type="spellStart"/>
      <w:r w:rsidRPr="003E26A0">
        <w:rPr>
          <w:lang w:val="en-ID"/>
        </w:rPr>
        <w:t>siklus</w:t>
      </w:r>
      <w:proofErr w:type="spellEnd"/>
      <w:r w:rsidRPr="003E26A0">
        <w:rPr>
          <w:lang w:val="en-ID"/>
        </w:rPr>
        <w:t xml:space="preserve"> </w:t>
      </w:r>
      <w:proofErr w:type="spellStart"/>
      <w:r w:rsidRPr="003E26A0">
        <w:rPr>
          <w:lang w:val="en-ID"/>
        </w:rPr>
        <w:t>hidup</w:t>
      </w:r>
      <w:proofErr w:type="spellEnd"/>
      <w:r w:rsidRPr="003E26A0">
        <w:rPr>
          <w:lang w:val="en-ID"/>
        </w:rPr>
        <w:t xml:space="preserve"> </w:t>
      </w:r>
      <w:proofErr w:type="spellStart"/>
      <w:r w:rsidRPr="003E26A0">
        <w:rPr>
          <w:lang w:val="en-ID"/>
        </w:rPr>
        <w:t>lalat</w:t>
      </w:r>
      <w:proofErr w:type="spellEnd"/>
      <w:r w:rsidRPr="003E26A0">
        <w:rPr>
          <w:lang w:val="en-ID"/>
        </w:rPr>
        <w:t>.</w:t>
      </w:r>
      <w:r>
        <w:rPr>
          <w:lang w:val="en-ID"/>
        </w:rPr>
        <w:t xml:space="preserve"> </w:t>
      </w:r>
      <w:r w:rsidRPr="003E26A0">
        <w:rPr>
          <w:lang w:val="en-ID"/>
        </w:rPr>
        <w:t xml:space="preserve">Fase </w:t>
      </w:r>
      <w:proofErr w:type="spellStart"/>
      <w:r w:rsidRPr="003E26A0">
        <w:rPr>
          <w:lang w:val="en-ID"/>
        </w:rPr>
        <w:t>tersebut</w:t>
      </w:r>
      <w:proofErr w:type="spellEnd"/>
      <w:r w:rsidRPr="003E26A0">
        <w:rPr>
          <w:lang w:val="en-ID"/>
        </w:rPr>
        <w:t xml:space="preserve"> </w:t>
      </w:r>
      <w:proofErr w:type="spellStart"/>
      <w:r w:rsidRPr="003E26A0">
        <w:rPr>
          <w:lang w:val="en-ID"/>
        </w:rPr>
        <w:t>adalah</w:t>
      </w:r>
      <w:proofErr w:type="spellEnd"/>
      <w:r>
        <w:rPr>
          <w:lang w:val="en-ID"/>
        </w:rPr>
        <w:t xml:space="preserve"> ….</w:t>
      </w:r>
    </w:p>
    <w:p w14:paraId="0C2BDCAB" w14:textId="77777777" w:rsidR="003E26A0" w:rsidRDefault="003E26A0" w:rsidP="003E26A0">
      <w:pPr>
        <w:pStyle w:val="ListParagraph"/>
        <w:numPr>
          <w:ilvl w:val="1"/>
          <w:numId w:val="16"/>
        </w:numPr>
        <w:rPr>
          <w:lang w:val="en-ID"/>
        </w:rPr>
      </w:pPr>
      <w:proofErr w:type="spellStart"/>
      <w:r w:rsidRPr="003E26A0">
        <w:rPr>
          <w:lang w:val="en-ID"/>
        </w:rPr>
        <w:t>Telur</w:t>
      </w:r>
      <w:proofErr w:type="spellEnd"/>
    </w:p>
    <w:p w14:paraId="7CCC310E" w14:textId="77777777" w:rsidR="003E26A0" w:rsidRPr="00535CD6" w:rsidRDefault="003E26A0" w:rsidP="003E26A0">
      <w:pPr>
        <w:pStyle w:val="ListParagraph"/>
        <w:numPr>
          <w:ilvl w:val="1"/>
          <w:numId w:val="16"/>
        </w:numPr>
        <w:rPr>
          <w:b/>
          <w:bCs/>
          <w:lang w:val="en-ID"/>
        </w:rPr>
      </w:pPr>
      <w:r w:rsidRPr="00535CD6">
        <w:rPr>
          <w:b/>
          <w:bCs/>
          <w:lang w:val="en-ID"/>
        </w:rPr>
        <w:t>Larva</w:t>
      </w:r>
    </w:p>
    <w:p w14:paraId="2641D6D8" w14:textId="77777777" w:rsidR="003E26A0" w:rsidRDefault="003E26A0" w:rsidP="003E26A0">
      <w:pPr>
        <w:pStyle w:val="ListParagraph"/>
        <w:numPr>
          <w:ilvl w:val="1"/>
          <w:numId w:val="16"/>
        </w:numPr>
        <w:rPr>
          <w:lang w:val="en-ID"/>
        </w:rPr>
      </w:pPr>
      <w:r w:rsidRPr="003E26A0">
        <w:rPr>
          <w:lang w:val="en-ID"/>
        </w:rPr>
        <w:t>Pupa</w:t>
      </w:r>
    </w:p>
    <w:p w14:paraId="5E1815C7" w14:textId="77777777" w:rsidR="003E26A0" w:rsidRDefault="003E26A0" w:rsidP="003E26A0">
      <w:pPr>
        <w:pStyle w:val="ListParagraph"/>
        <w:numPr>
          <w:ilvl w:val="1"/>
          <w:numId w:val="16"/>
        </w:numPr>
        <w:rPr>
          <w:lang w:val="en-ID"/>
        </w:rPr>
      </w:pPr>
      <w:proofErr w:type="spellStart"/>
      <w:r w:rsidRPr="003E26A0">
        <w:rPr>
          <w:lang w:val="en-ID"/>
        </w:rPr>
        <w:t>Dewasa</w:t>
      </w:r>
      <w:proofErr w:type="spellEnd"/>
    </w:p>
    <w:p w14:paraId="66968CF8" w14:textId="3870E543" w:rsidR="003E26A0" w:rsidRPr="003E26A0" w:rsidRDefault="003E26A0" w:rsidP="003E26A0">
      <w:pPr>
        <w:pStyle w:val="ListParagraph"/>
        <w:numPr>
          <w:ilvl w:val="1"/>
          <w:numId w:val="16"/>
        </w:numPr>
        <w:rPr>
          <w:lang w:val="en-ID"/>
        </w:rPr>
      </w:pPr>
      <w:r w:rsidRPr="003E26A0">
        <w:rPr>
          <w:lang w:val="en-ID"/>
        </w:rPr>
        <w:t>Nimfa</w:t>
      </w:r>
    </w:p>
    <w:p w14:paraId="38AAFC8E" w14:textId="498A8353" w:rsidR="003E26A0" w:rsidRPr="003E26A0" w:rsidRDefault="003E26A0" w:rsidP="003E26A0">
      <w:pPr>
        <w:rPr>
          <w:lang w:val="en-ID"/>
        </w:rPr>
      </w:pPr>
    </w:p>
    <w:p w14:paraId="225300BA" w14:textId="71A11A64" w:rsidR="003E26A0" w:rsidRPr="003E26A0" w:rsidRDefault="003E26A0" w:rsidP="003E26A0">
      <w:pPr>
        <w:pStyle w:val="ListParagraph"/>
        <w:numPr>
          <w:ilvl w:val="0"/>
          <w:numId w:val="16"/>
        </w:numPr>
        <w:jc w:val="both"/>
        <w:rPr>
          <w:lang w:val="en-ID"/>
        </w:rPr>
      </w:pPr>
      <w:proofErr w:type="spellStart"/>
      <w:r w:rsidRPr="003E26A0">
        <w:rPr>
          <w:lang w:val="en-ID"/>
        </w:rPr>
        <w:t>Seorang</w:t>
      </w:r>
      <w:proofErr w:type="spellEnd"/>
      <w:r w:rsidRPr="003E26A0">
        <w:rPr>
          <w:lang w:val="en-ID"/>
        </w:rPr>
        <w:t xml:space="preserve"> </w:t>
      </w:r>
      <w:proofErr w:type="spellStart"/>
      <w:r w:rsidRPr="003E26A0">
        <w:rPr>
          <w:lang w:val="en-ID"/>
        </w:rPr>
        <w:t>pasien</w:t>
      </w:r>
      <w:proofErr w:type="spellEnd"/>
      <w:r w:rsidRPr="003E26A0">
        <w:rPr>
          <w:lang w:val="en-ID"/>
        </w:rPr>
        <w:t xml:space="preserve"> </w:t>
      </w:r>
      <w:proofErr w:type="spellStart"/>
      <w:r w:rsidRPr="003E26A0">
        <w:rPr>
          <w:lang w:val="en-ID"/>
        </w:rPr>
        <w:t>datang</w:t>
      </w:r>
      <w:proofErr w:type="spellEnd"/>
      <w:r w:rsidRPr="003E26A0">
        <w:rPr>
          <w:lang w:val="en-ID"/>
        </w:rPr>
        <w:t xml:space="preserve"> </w:t>
      </w:r>
      <w:proofErr w:type="spellStart"/>
      <w:r w:rsidRPr="003E26A0">
        <w:rPr>
          <w:lang w:val="en-ID"/>
        </w:rPr>
        <w:t>dengan</w:t>
      </w:r>
      <w:proofErr w:type="spellEnd"/>
      <w:r w:rsidRPr="003E26A0">
        <w:rPr>
          <w:lang w:val="en-ID"/>
        </w:rPr>
        <w:t xml:space="preserve"> </w:t>
      </w:r>
      <w:proofErr w:type="spellStart"/>
      <w:r w:rsidRPr="003E26A0">
        <w:rPr>
          <w:lang w:val="en-ID"/>
        </w:rPr>
        <w:t>keluhan</w:t>
      </w:r>
      <w:proofErr w:type="spellEnd"/>
      <w:r w:rsidRPr="003E26A0">
        <w:rPr>
          <w:lang w:val="en-ID"/>
        </w:rPr>
        <w:t xml:space="preserve"> </w:t>
      </w:r>
      <w:proofErr w:type="spellStart"/>
      <w:r w:rsidRPr="003E26A0">
        <w:rPr>
          <w:lang w:val="en-ID"/>
        </w:rPr>
        <w:t>luka</w:t>
      </w:r>
      <w:proofErr w:type="spellEnd"/>
      <w:r w:rsidRPr="003E26A0">
        <w:rPr>
          <w:lang w:val="en-ID"/>
        </w:rPr>
        <w:t xml:space="preserve"> yang </w:t>
      </w:r>
      <w:proofErr w:type="spellStart"/>
      <w:r w:rsidRPr="003E26A0">
        <w:rPr>
          <w:lang w:val="en-ID"/>
        </w:rPr>
        <w:t>terkontaminasi</w:t>
      </w:r>
      <w:proofErr w:type="spellEnd"/>
      <w:r w:rsidRPr="003E26A0">
        <w:rPr>
          <w:lang w:val="en-ID"/>
        </w:rPr>
        <w:t xml:space="preserve"> dan </w:t>
      </w:r>
      <w:proofErr w:type="spellStart"/>
      <w:r w:rsidRPr="003E26A0">
        <w:rPr>
          <w:lang w:val="en-ID"/>
        </w:rPr>
        <w:t>bernanah</w:t>
      </w:r>
      <w:proofErr w:type="spellEnd"/>
      <w:r w:rsidRPr="003E26A0">
        <w:rPr>
          <w:lang w:val="en-ID"/>
        </w:rPr>
        <w:t xml:space="preserve"> </w:t>
      </w:r>
      <w:proofErr w:type="spellStart"/>
      <w:r w:rsidRPr="003E26A0">
        <w:rPr>
          <w:lang w:val="en-ID"/>
        </w:rPr>
        <w:t>setelah</w:t>
      </w:r>
      <w:proofErr w:type="spellEnd"/>
      <w:r w:rsidRPr="003E26A0">
        <w:rPr>
          <w:lang w:val="en-ID"/>
        </w:rPr>
        <w:t xml:space="preserve"> </w:t>
      </w:r>
      <w:proofErr w:type="spellStart"/>
      <w:r w:rsidRPr="003E26A0">
        <w:rPr>
          <w:lang w:val="en-ID"/>
        </w:rPr>
        <w:t>terpapar</w:t>
      </w:r>
      <w:proofErr w:type="spellEnd"/>
      <w:r w:rsidRPr="003E26A0">
        <w:rPr>
          <w:lang w:val="en-ID"/>
        </w:rPr>
        <w:t xml:space="preserve"> </w:t>
      </w:r>
      <w:proofErr w:type="spellStart"/>
      <w:r w:rsidRPr="003E26A0">
        <w:rPr>
          <w:lang w:val="en-ID"/>
        </w:rPr>
        <w:t>lingkungan</w:t>
      </w:r>
      <w:proofErr w:type="spellEnd"/>
      <w:r w:rsidRPr="003E26A0">
        <w:rPr>
          <w:lang w:val="en-ID"/>
        </w:rPr>
        <w:t xml:space="preserve"> yang </w:t>
      </w:r>
      <w:proofErr w:type="spellStart"/>
      <w:r w:rsidRPr="003E26A0">
        <w:rPr>
          <w:lang w:val="en-ID"/>
        </w:rPr>
        <w:t>banyak</w:t>
      </w:r>
      <w:proofErr w:type="spellEnd"/>
      <w:r w:rsidRPr="003E26A0">
        <w:rPr>
          <w:lang w:val="en-ID"/>
        </w:rPr>
        <w:t xml:space="preserve"> </w:t>
      </w:r>
      <w:proofErr w:type="spellStart"/>
      <w:r w:rsidRPr="003E26A0">
        <w:rPr>
          <w:lang w:val="en-ID"/>
        </w:rPr>
        <w:t>lalat</w:t>
      </w:r>
      <w:proofErr w:type="spellEnd"/>
      <w:r w:rsidRPr="003E26A0">
        <w:rPr>
          <w:lang w:val="en-ID"/>
        </w:rPr>
        <w:t xml:space="preserve">. Dokter </w:t>
      </w:r>
      <w:proofErr w:type="spellStart"/>
      <w:r w:rsidRPr="003E26A0">
        <w:rPr>
          <w:lang w:val="en-ID"/>
        </w:rPr>
        <w:t>menyatakan</w:t>
      </w:r>
      <w:proofErr w:type="spellEnd"/>
      <w:r w:rsidRPr="003E26A0">
        <w:rPr>
          <w:lang w:val="en-ID"/>
        </w:rPr>
        <w:t xml:space="preserve"> </w:t>
      </w:r>
      <w:proofErr w:type="spellStart"/>
      <w:r w:rsidRPr="003E26A0">
        <w:rPr>
          <w:lang w:val="en-ID"/>
        </w:rPr>
        <w:t>bahwa</w:t>
      </w:r>
      <w:proofErr w:type="spellEnd"/>
      <w:r w:rsidRPr="003E26A0">
        <w:rPr>
          <w:lang w:val="en-ID"/>
        </w:rPr>
        <w:t xml:space="preserve"> </w:t>
      </w:r>
      <w:proofErr w:type="spellStart"/>
      <w:r w:rsidRPr="003E26A0">
        <w:rPr>
          <w:lang w:val="en-ID"/>
        </w:rPr>
        <w:t>lalat</w:t>
      </w:r>
      <w:proofErr w:type="spellEnd"/>
      <w:r w:rsidRPr="003E26A0">
        <w:rPr>
          <w:lang w:val="en-ID"/>
        </w:rPr>
        <w:t xml:space="preserve"> </w:t>
      </w:r>
      <w:proofErr w:type="spellStart"/>
      <w:r w:rsidRPr="003E26A0">
        <w:rPr>
          <w:lang w:val="en-ID"/>
        </w:rPr>
        <w:t>berperan</w:t>
      </w:r>
      <w:proofErr w:type="spellEnd"/>
      <w:r w:rsidRPr="003E26A0">
        <w:rPr>
          <w:lang w:val="en-ID"/>
        </w:rPr>
        <w:t xml:space="preserve"> </w:t>
      </w:r>
      <w:proofErr w:type="spellStart"/>
      <w:r w:rsidRPr="003E26A0">
        <w:rPr>
          <w:lang w:val="en-ID"/>
        </w:rPr>
        <w:t>dalam</w:t>
      </w:r>
      <w:proofErr w:type="spellEnd"/>
      <w:r w:rsidRPr="003E26A0">
        <w:rPr>
          <w:lang w:val="en-ID"/>
        </w:rPr>
        <w:t xml:space="preserve"> </w:t>
      </w:r>
      <w:proofErr w:type="spellStart"/>
      <w:r w:rsidRPr="003E26A0">
        <w:rPr>
          <w:lang w:val="en-ID"/>
        </w:rPr>
        <w:t>membawa</w:t>
      </w:r>
      <w:proofErr w:type="spellEnd"/>
      <w:r w:rsidRPr="003E26A0">
        <w:rPr>
          <w:lang w:val="en-ID"/>
        </w:rPr>
        <w:t xml:space="preserve"> </w:t>
      </w:r>
      <w:proofErr w:type="spellStart"/>
      <w:r w:rsidRPr="003E26A0">
        <w:rPr>
          <w:lang w:val="en-ID"/>
        </w:rPr>
        <w:t>mikroorganisme</w:t>
      </w:r>
      <w:proofErr w:type="spellEnd"/>
      <w:r w:rsidRPr="003E26A0">
        <w:rPr>
          <w:lang w:val="en-ID"/>
        </w:rPr>
        <w:t xml:space="preserve"> </w:t>
      </w:r>
      <w:proofErr w:type="spellStart"/>
      <w:r w:rsidRPr="003E26A0">
        <w:rPr>
          <w:lang w:val="en-ID"/>
        </w:rPr>
        <w:t>ke</w:t>
      </w:r>
      <w:proofErr w:type="spellEnd"/>
      <w:r w:rsidRPr="003E26A0">
        <w:rPr>
          <w:lang w:val="en-ID"/>
        </w:rPr>
        <w:t xml:space="preserve"> </w:t>
      </w:r>
      <w:proofErr w:type="spellStart"/>
      <w:r w:rsidRPr="003E26A0">
        <w:rPr>
          <w:lang w:val="en-ID"/>
        </w:rPr>
        <w:t>luka</w:t>
      </w:r>
      <w:proofErr w:type="spellEnd"/>
      <w:r w:rsidRPr="003E26A0">
        <w:rPr>
          <w:lang w:val="en-ID"/>
        </w:rPr>
        <w:t xml:space="preserve"> </w:t>
      </w:r>
      <w:proofErr w:type="spellStart"/>
      <w:r w:rsidRPr="003E26A0">
        <w:rPr>
          <w:lang w:val="en-ID"/>
        </w:rPr>
        <w:t>tersebut</w:t>
      </w:r>
      <w:proofErr w:type="spellEnd"/>
      <w:r w:rsidRPr="003E26A0">
        <w:rPr>
          <w:lang w:val="en-ID"/>
        </w:rPr>
        <w:t>.</w:t>
      </w:r>
      <w:r>
        <w:rPr>
          <w:lang w:val="en-ID"/>
        </w:rPr>
        <w:t xml:space="preserve"> </w:t>
      </w:r>
      <w:proofErr w:type="spellStart"/>
      <w:r w:rsidRPr="003E26A0">
        <w:rPr>
          <w:lang w:val="en-ID"/>
        </w:rPr>
        <w:t>Mekanisme</w:t>
      </w:r>
      <w:proofErr w:type="spellEnd"/>
      <w:r w:rsidRPr="003E26A0">
        <w:rPr>
          <w:lang w:val="en-ID"/>
        </w:rPr>
        <w:t xml:space="preserve"> </w:t>
      </w:r>
      <w:proofErr w:type="spellStart"/>
      <w:r w:rsidRPr="003E26A0">
        <w:rPr>
          <w:lang w:val="en-ID"/>
        </w:rPr>
        <w:t>penularan</w:t>
      </w:r>
      <w:proofErr w:type="spellEnd"/>
      <w:r w:rsidRPr="003E26A0">
        <w:rPr>
          <w:lang w:val="en-ID"/>
        </w:rPr>
        <w:t xml:space="preserve"> pada </w:t>
      </w:r>
      <w:proofErr w:type="spellStart"/>
      <w:r w:rsidRPr="003E26A0">
        <w:rPr>
          <w:lang w:val="en-ID"/>
        </w:rPr>
        <w:t>kasus</w:t>
      </w:r>
      <w:proofErr w:type="spellEnd"/>
      <w:r w:rsidRPr="003E26A0">
        <w:rPr>
          <w:lang w:val="en-ID"/>
        </w:rPr>
        <w:t xml:space="preserve"> </w:t>
      </w:r>
      <w:proofErr w:type="spellStart"/>
      <w:r w:rsidRPr="003E26A0">
        <w:rPr>
          <w:lang w:val="en-ID"/>
        </w:rPr>
        <w:t>tersebut</w:t>
      </w:r>
      <w:proofErr w:type="spellEnd"/>
      <w:r w:rsidRPr="003E26A0">
        <w:rPr>
          <w:lang w:val="en-ID"/>
        </w:rPr>
        <w:t xml:space="preserve"> </w:t>
      </w:r>
      <w:proofErr w:type="spellStart"/>
      <w:r w:rsidRPr="003E26A0">
        <w:rPr>
          <w:lang w:val="en-ID"/>
        </w:rPr>
        <w:t>adalah</w:t>
      </w:r>
      <w:proofErr w:type="spellEnd"/>
      <w:r>
        <w:rPr>
          <w:lang w:val="en-ID"/>
        </w:rPr>
        <w:t xml:space="preserve"> ….</w:t>
      </w:r>
    </w:p>
    <w:p w14:paraId="043F6EFF" w14:textId="77777777" w:rsidR="003E26A0" w:rsidRDefault="003E26A0" w:rsidP="003E26A0">
      <w:pPr>
        <w:pStyle w:val="ListParagraph"/>
        <w:numPr>
          <w:ilvl w:val="1"/>
          <w:numId w:val="16"/>
        </w:numPr>
        <w:rPr>
          <w:lang w:val="en-ID"/>
        </w:rPr>
      </w:pPr>
      <w:proofErr w:type="spellStart"/>
      <w:r w:rsidRPr="003E26A0">
        <w:rPr>
          <w:lang w:val="en-ID"/>
        </w:rPr>
        <w:t>Perkembangan</w:t>
      </w:r>
      <w:proofErr w:type="spellEnd"/>
      <w:r w:rsidRPr="003E26A0">
        <w:rPr>
          <w:lang w:val="en-ID"/>
        </w:rPr>
        <w:t xml:space="preserve"> </w:t>
      </w:r>
      <w:proofErr w:type="spellStart"/>
      <w:r w:rsidRPr="003E26A0">
        <w:rPr>
          <w:lang w:val="en-ID"/>
        </w:rPr>
        <w:t>patogen</w:t>
      </w:r>
      <w:proofErr w:type="spellEnd"/>
      <w:r w:rsidRPr="003E26A0">
        <w:rPr>
          <w:lang w:val="en-ID"/>
        </w:rPr>
        <w:t xml:space="preserve"> </w:t>
      </w:r>
      <w:proofErr w:type="spellStart"/>
      <w:r w:rsidRPr="003E26A0">
        <w:rPr>
          <w:lang w:val="en-ID"/>
        </w:rPr>
        <w:t>dalam</w:t>
      </w:r>
      <w:proofErr w:type="spellEnd"/>
      <w:r w:rsidRPr="003E26A0">
        <w:rPr>
          <w:lang w:val="en-ID"/>
        </w:rPr>
        <w:t xml:space="preserve"> </w:t>
      </w:r>
      <w:proofErr w:type="spellStart"/>
      <w:r w:rsidRPr="003E26A0">
        <w:rPr>
          <w:lang w:val="en-ID"/>
        </w:rPr>
        <w:t>tubuh</w:t>
      </w:r>
      <w:proofErr w:type="spellEnd"/>
      <w:r w:rsidRPr="003E26A0">
        <w:rPr>
          <w:lang w:val="en-ID"/>
        </w:rPr>
        <w:t xml:space="preserve"> </w:t>
      </w:r>
      <w:proofErr w:type="spellStart"/>
      <w:r w:rsidRPr="003E26A0">
        <w:rPr>
          <w:lang w:val="en-ID"/>
        </w:rPr>
        <w:t>lalat</w:t>
      </w:r>
      <w:proofErr w:type="spellEnd"/>
    </w:p>
    <w:p w14:paraId="03C7D66C" w14:textId="77777777" w:rsidR="003E26A0" w:rsidRPr="00535CD6" w:rsidRDefault="003E26A0" w:rsidP="003E26A0">
      <w:pPr>
        <w:pStyle w:val="ListParagraph"/>
        <w:numPr>
          <w:ilvl w:val="1"/>
          <w:numId w:val="16"/>
        </w:numPr>
        <w:rPr>
          <w:b/>
          <w:bCs/>
          <w:lang w:val="en-ID"/>
        </w:rPr>
      </w:pPr>
      <w:proofErr w:type="spellStart"/>
      <w:r w:rsidRPr="00535CD6">
        <w:rPr>
          <w:b/>
          <w:bCs/>
          <w:lang w:val="en-ID"/>
        </w:rPr>
        <w:t>Penularan</w:t>
      </w:r>
      <w:proofErr w:type="spellEnd"/>
      <w:r w:rsidRPr="00535CD6">
        <w:rPr>
          <w:b/>
          <w:bCs/>
          <w:lang w:val="en-ID"/>
        </w:rPr>
        <w:t xml:space="preserve"> </w:t>
      </w:r>
      <w:proofErr w:type="spellStart"/>
      <w:r w:rsidRPr="00535CD6">
        <w:rPr>
          <w:b/>
          <w:bCs/>
          <w:lang w:val="en-ID"/>
        </w:rPr>
        <w:t>mekanis</w:t>
      </w:r>
      <w:proofErr w:type="spellEnd"/>
      <w:r w:rsidRPr="00535CD6">
        <w:rPr>
          <w:b/>
          <w:bCs/>
          <w:lang w:val="en-ID"/>
        </w:rPr>
        <w:t xml:space="preserve"> </w:t>
      </w:r>
      <w:proofErr w:type="spellStart"/>
      <w:r w:rsidRPr="00535CD6">
        <w:rPr>
          <w:b/>
          <w:bCs/>
          <w:lang w:val="en-ID"/>
        </w:rPr>
        <w:t>melalui</w:t>
      </w:r>
      <w:proofErr w:type="spellEnd"/>
      <w:r w:rsidRPr="00535CD6">
        <w:rPr>
          <w:b/>
          <w:bCs/>
          <w:lang w:val="en-ID"/>
        </w:rPr>
        <w:t xml:space="preserve"> </w:t>
      </w:r>
      <w:proofErr w:type="spellStart"/>
      <w:r w:rsidRPr="00535CD6">
        <w:rPr>
          <w:b/>
          <w:bCs/>
          <w:lang w:val="en-ID"/>
        </w:rPr>
        <w:t>permukaan</w:t>
      </w:r>
      <w:proofErr w:type="spellEnd"/>
      <w:r w:rsidRPr="00535CD6">
        <w:rPr>
          <w:b/>
          <w:bCs/>
          <w:lang w:val="en-ID"/>
        </w:rPr>
        <w:t xml:space="preserve"> </w:t>
      </w:r>
      <w:proofErr w:type="spellStart"/>
      <w:r w:rsidRPr="00535CD6">
        <w:rPr>
          <w:b/>
          <w:bCs/>
          <w:lang w:val="en-ID"/>
        </w:rPr>
        <w:t>tubuh</w:t>
      </w:r>
      <w:proofErr w:type="spellEnd"/>
      <w:r w:rsidRPr="00535CD6">
        <w:rPr>
          <w:b/>
          <w:bCs/>
          <w:lang w:val="en-ID"/>
        </w:rPr>
        <w:t xml:space="preserve"> </w:t>
      </w:r>
      <w:proofErr w:type="spellStart"/>
      <w:r w:rsidRPr="00535CD6">
        <w:rPr>
          <w:b/>
          <w:bCs/>
          <w:lang w:val="en-ID"/>
        </w:rPr>
        <w:t>lalat</w:t>
      </w:r>
      <w:proofErr w:type="spellEnd"/>
    </w:p>
    <w:p w14:paraId="62DB3F89" w14:textId="77777777" w:rsidR="003E26A0" w:rsidRDefault="003E26A0" w:rsidP="003E26A0">
      <w:pPr>
        <w:pStyle w:val="ListParagraph"/>
        <w:numPr>
          <w:ilvl w:val="1"/>
          <w:numId w:val="16"/>
        </w:numPr>
        <w:rPr>
          <w:lang w:val="en-ID"/>
        </w:rPr>
      </w:pPr>
      <w:proofErr w:type="spellStart"/>
      <w:r w:rsidRPr="003E26A0">
        <w:rPr>
          <w:lang w:val="en-ID"/>
        </w:rPr>
        <w:t>Penularan</w:t>
      </w:r>
      <w:proofErr w:type="spellEnd"/>
      <w:r w:rsidRPr="003E26A0">
        <w:rPr>
          <w:lang w:val="en-ID"/>
        </w:rPr>
        <w:t xml:space="preserve"> </w:t>
      </w:r>
      <w:proofErr w:type="spellStart"/>
      <w:r w:rsidRPr="003E26A0">
        <w:rPr>
          <w:lang w:val="en-ID"/>
        </w:rPr>
        <w:t>melalui</w:t>
      </w:r>
      <w:proofErr w:type="spellEnd"/>
      <w:r w:rsidRPr="003E26A0">
        <w:rPr>
          <w:lang w:val="en-ID"/>
        </w:rPr>
        <w:t xml:space="preserve"> </w:t>
      </w:r>
      <w:proofErr w:type="spellStart"/>
      <w:r w:rsidRPr="003E26A0">
        <w:rPr>
          <w:lang w:val="en-ID"/>
        </w:rPr>
        <w:t>udara</w:t>
      </w:r>
      <w:proofErr w:type="spellEnd"/>
    </w:p>
    <w:p w14:paraId="2E5F2558" w14:textId="77777777" w:rsidR="003E26A0" w:rsidRDefault="003E26A0" w:rsidP="003E26A0">
      <w:pPr>
        <w:pStyle w:val="ListParagraph"/>
        <w:numPr>
          <w:ilvl w:val="1"/>
          <w:numId w:val="16"/>
        </w:numPr>
        <w:rPr>
          <w:lang w:val="en-ID"/>
        </w:rPr>
      </w:pPr>
      <w:proofErr w:type="spellStart"/>
      <w:r w:rsidRPr="003E26A0">
        <w:rPr>
          <w:lang w:val="en-ID"/>
        </w:rPr>
        <w:t>Penularan</w:t>
      </w:r>
      <w:proofErr w:type="spellEnd"/>
      <w:r w:rsidRPr="003E26A0">
        <w:rPr>
          <w:lang w:val="en-ID"/>
        </w:rPr>
        <w:t xml:space="preserve"> </w:t>
      </w:r>
      <w:proofErr w:type="spellStart"/>
      <w:r w:rsidRPr="003E26A0">
        <w:rPr>
          <w:lang w:val="en-ID"/>
        </w:rPr>
        <w:t>melalui</w:t>
      </w:r>
      <w:proofErr w:type="spellEnd"/>
      <w:r w:rsidRPr="003E26A0">
        <w:rPr>
          <w:lang w:val="en-ID"/>
        </w:rPr>
        <w:t xml:space="preserve"> </w:t>
      </w:r>
      <w:proofErr w:type="spellStart"/>
      <w:r w:rsidRPr="003E26A0">
        <w:rPr>
          <w:lang w:val="en-ID"/>
        </w:rPr>
        <w:t>darah</w:t>
      </w:r>
      <w:proofErr w:type="spellEnd"/>
    </w:p>
    <w:p w14:paraId="3C0A9F87" w14:textId="18D9ABAE" w:rsidR="003E26A0" w:rsidRDefault="003E26A0" w:rsidP="003E26A0">
      <w:pPr>
        <w:pStyle w:val="ListParagraph"/>
        <w:numPr>
          <w:ilvl w:val="1"/>
          <w:numId w:val="16"/>
        </w:numPr>
        <w:rPr>
          <w:lang w:val="en-ID"/>
        </w:rPr>
      </w:pPr>
      <w:proofErr w:type="spellStart"/>
      <w:r w:rsidRPr="003E26A0">
        <w:rPr>
          <w:lang w:val="en-ID"/>
        </w:rPr>
        <w:t>Infeksi</w:t>
      </w:r>
      <w:proofErr w:type="spellEnd"/>
      <w:r w:rsidRPr="003E26A0">
        <w:rPr>
          <w:lang w:val="en-ID"/>
        </w:rPr>
        <w:t xml:space="preserve"> </w:t>
      </w:r>
      <w:proofErr w:type="spellStart"/>
      <w:r w:rsidRPr="003E26A0">
        <w:rPr>
          <w:lang w:val="en-ID"/>
        </w:rPr>
        <w:t>langsung</w:t>
      </w:r>
      <w:proofErr w:type="spellEnd"/>
      <w:r w:rsidRPr="003E26A0">
        <w:rPr>
          <w:lang w:val="en-ID"/>
        </w:rPr>
        <w:t xml:space="preserve"> oleh larva</w:t>
      </w:r>
    </w:p>
    <w:p w14:paraId="0908D199" w14:textId="77777777" w:rsidR="003E26A0" w:rsidRPr="003E26A0" w:rsidRDefault="003E26A0" w:rsidP="003E26A0">
      <w:pPr>
        <w:pStyle w:val="ListParagraph"/>
        <w:ind w:left="1440"/>
        <w:rPr>
          <w:lang w:val="en-ID"/>
        </w:rPr>
      </w:pPr>
    </w:p>
    <w:p w14:paraId="642928A7" w14:textId="4683D635" w:rsidR="003E26A0" w:rsidRPr="003E26A0" w:rsidRDefault="003E26A0" w:rsidP="003E26A0">
      <w:pPr>
        <w:pStyle w:val="ListParagraph"/>
        <w:numPr>
          <w:ilvl w:val="0"/>
          <w:numId w:val="16"/>
        </w:numPr>
        <w:jc w:val="both"/>
        <w:rPr>
          <w:lang w:val="en-ID"/>
        </w:rPr>
      </w:pPr>
      <w:proofErr w:type="spellStart"/>
      <w:r w:rsidRPr="003E26A0">
        <w:rPr>
          <w:lang w:val="en-ID"/>
        </w:rPr>
        <w:t>Dalam</w:t>
      </w:r>
      <w:proofErr w:type="spellEnd"/>
      <w:r w:rsidRPr="003E26A0">
        <w:rPr>
          <w:lang w:val="en-ID"/>
        </w:rPr>
        <w:t xml:space="preserve"> </w:t>
      </w:r>
      <w:proofErr w:type="spellStart"/>
      <w:r w:rsidRPr="003E26A0">
        <w:rPr>
          <w:lang w:val="en-ID"/>
        </w:rPr>
        <w:t>kegiatan</w:t>
      </w:r>
      <w:proofErr w:type="spellEnd"/>
      <w:r w:rsidRPr="003E26A0">
        <w:rPr>
          <w:lang w:val="en-ID"/>
        </w:rPr>
        <w:t xml:space="preserve"> </w:t>
      </w:r>
      <w:proofErr w:type="spellStart"/>
      <w:r w:rsidRPr="003E26A0">
        <w:rPr>
          <w:lang w:val="en-ID"/>
        </w:rPr>
        <w:t>surveilans</w:t>
      </w:r>
      <w:proofErr w:type="spellEnd"/>
      <w:r w:rsidRPr="003E26A0">
        <w:rPr>
          <w:lang w:val="en-ID"/>
        </w:rPr>
        <w:t xml:space="preserve">, </w:t>
      </w:r>
      <w:proofErr w:type="spellStart"/>
      <w:r w:rsidRPr="003E26A0">
        <w:rPr>
          <w:lang w:val="en-ID"/>
        </w:rPr>
        <w:t>ditemukan</w:t>
      </w:r>
      <w:proofErr w:type="spellEnd"/>
      <w:r w:rsidRPr="003E26A0">
        <w:rPr>
          <w:lang w:val="en-ID"/>
        </w:rPr>
        <w:t xml:space="preserve"> </w:t>
      </w:r>
      <w:proofErr w:type="spellStart"/>
      <w:r w:rsidRPr="003E26A0">
        <w:rPr>
          <w:lang w:val="en-ID"/>
        </w:rPr>
        <w:t>bahwa</w:t>
      </w:r>
      <w:proofErr w:type="spellEnd"/>
      <w:r w:rsidRPr="003E26A0">
        <w:rPr>
          <w:lang w:val="en-ID"/>
        </w:rPr>
        <w:t xml:space="preserve"> </w:t>
      </w:r>
      <w:proofErr w:type="spellStart"/>
      <w:r w:rsidRPr="003E26A0">
        <w:rPr>
          <w:lang w:val="en-ID"/>
        </w:rPr>
        <w:t>daerah</w:t>
      </w:r>
      <w:proofErr w:type="spellEnd"/>
      <w:r w:rsidRPr="003E26A0">
        <w:rPr>
          <w:lang w:val="en-ID"/>
        </w:rPr>
        <w:t xml:space="preserve"> </w:t>
      </w:r>
      <w:proofErr w:type="spellStart"/>
      <w:r w:rsidRPr="003E26A0">
        <w:rPr>
          <w:lang w:val="en-ID"/>
        </w:rPr>
        <w:t>dengan</w:t>
      </w:r>
      <w:proofErr w:type="spellEnd"/>
      <w:r w:rsidRPr="003E26A0">
        <w:rPr>
          <w:lang w:val="en-ID"/>
        </w:rPr>
        <w:t xml:space="preserve"> </w:t>
      </w:r>
      <w:proofErr w:type="spellStart"/>
      <w:r w:rsidRPr="003E26A0">
        <w:rPr>
          <w:lang w:val="en-ID"/>
        </w:rPr>
        <w:t>sanitasi</w:t>
      </w:r>
      <w:proofErr w:type="spellEnd"/>
      <w:r w:rsidRPr="003E26A0">
        <w:rPr>
          <w:lang w:val="en-ID"/>
        </w:rPr>
        <w:t xml:space="preserve"> </w:t>
      </w:r>
      <w:proofErr w:type="spellStart"/>
      <w:r w:rsidRPr="003E26A0">
        <w:rPr>
          <w:lang w:val="en-ID"/>
        </w:rPr>
        <w:t>buruk</w:t>
      </w:r>
      <w:proofErr w:type="spellEnd"/>
      <w:r w:rsidRPr="003E26A0">
        <w:rPr>
          <w:lang w:val="en-ID"/>
        </w:rPr>
        <w:t xml:space="preserve"> </w:t>
      </w:r>
      <w:proofErr w:type="spellStart"/>
      <w:r w:rsidRPr="003E26A0">
        <w:rPr>
          <w:lang w:val="en-ID"/>
        </w:rPr>
        <w:t>memiliki</w:t>
      </w:r>
      <w:proofErr w:type="spellEnd"/>
      <w:r w:rsidRPr="003E26A0">
        <w:rPr>
          <w:lang w:val="en-ID"/>
        </w:rPr>
        <w:t xml:space="preserve"> </w:t>
      </w:r>
      <w:proofErr w:type="spellStart"/>
      <w:r w:rsidRPr="003E26A0">
        <w:rPr>
          <w:lang w:val="en-ID"/>
        </w:rPr>
        <w:t>populasi</w:t>
      </w:r>
      <w:proofErr w:type="spellEnd"/>
      <w:r w:rsidRPr="003E26A0">
        <w:rPr>
          <w:lang w:val="en-ID"/>
        </w:rPr>
        <w:t xml:space="preserve"> </w:t>
      </w:r>
      <w:proofErr w:type="spellStart"/>
      <w:r w:rsidRPr="003E26A0">
        <w:rPr>
          <w:lang w:val="en-ID"/>
        </w:rPr>
        <w:t>lalat</w:t>
      </w:r>
      <w:proofErr w:type="spellEnd"/>
      <w:r w:rsidRPr="003E26A0">
        <w:rPr>
          <w:lang w:val="en-ID"/>
        </w:rPr>
        <w:t xml:space="preserve"> yang </w:t>
      </w:r>
      <w:proofErr w:type="spellStart"/>
      <w:r w:rsidRPr="003E26A0">
        <w:rPr>
          <w:lang w:val="en-ID"/>
        </w:rPr>
        <w:t>tinggi</w:t>
      </w:r>
      <w:proofErr w:type="spellEnd"/>
      <w:r w:rsidRPr="003E26A0">
        <w:rPr>
          <w:lang w:val="en-ID"/>
        </w:rPr>
        <w:t xml:space="preserve"> dan </w:t>
      </w:r>
      <w:proofErr w:type="spellStart"/>
      <w:r w:rsidRPr="003E26A0">
        <w:rPr>
          <w:lang w:val="en-ID"/>
        </w:rPr>
        <w:t>angka</w:t>
      </w:r>
      <w:proofErr w:type="spellEnd"/>
      <w:r w:rsidRPr="003E26A0">
        <w:rPr>
          <w:lang w:val="en-ID"/>
        </w:rPr>
        <w:t xml:space="preserve"> </w:t>
      </w:r>
      <w:proofErr w:type="spellStart"/>
      <w:r w:rsidRPr="003E26A0">
        <w:rPr>
          <w:lang w:val="en-ID"/>
        </w:rPr>
        <w:t>kejadian</w:t>
      </w:r>
      <w:proofErr w:type="spellEnd"/>
      <w:r w:rsidRPr="003E26A0">
        <w:rPr>
          <w:lang w:val="en-ID"/>
        </w:rPr>
        <w:t xml:space="preserve"> </w:t>
      </w:r>
      <w:proofErr w:type="spellStart"/>
      <w:r w:rsidRPr="003E26A0">
        <w:rPr>
          <w:lang w:val="en-ID"/>
        </w:rPr>
        <w:t>diare</w:t>
      </w:r>
      <w:proofErr w:type="spellEnd"/>
      <w:r w:rsidRPr="003E26A0">
        <w:rPr>
          <w:lang w:val="en-ID"/>
        </w:rPr>
        <w:t xml:space="preserve"> yang </w:t>
      </w:r>
      <w:proofErr w:type="spellStart"/>
      <w:r w:rsidRPr="003E26A0">
        <w:rPr>
          <w:lang w:val="en-ID"/>
        </w:rPr>
        <w:t>meningkat</w:t>
      </w:r>
      <w:proofErr w:type="spellEnd"/>
      <w:r w:rsidRPr="003E26A0">
        <w:rPr>
          <w:lang w:val="en-ID"/>
        </w:rPr>
        <w:t xml:space="preserve">. Hal </w:t>
      </w:r>
      <w:proofErr w:type="spellStart"/>
      <w:r w:rsidRPr="003E26A0">
        <w:rPr>
          <w:lang w:val="en-ID"/>
        </w:rPr>
        <w:t>ini</w:t>
      </w:r>
      <w:proofErr w:type="spellEnd"/>
      <w:r w:rsidRPr="003E26A0">
        <w:rPr>
          <w:lang w:val="en-ID"/>
        </w:rPr>
        <w:t xml:space="preserve"> </w:t>
      </w:r>
      <w:proofErr w:type="spellStart"/>
      <w:r w:rsidRPr="003E26A0">
        <w:rPr>
          <w:lang w:val="en-ID"/>
        </w:rPr>
        <w:t>menunjukkan</w:t>
      </w:r>
      <w:proofErr w:type="spellEnd"/>
      <w:r w:rsidRPr="003E26A0">
        <w:rPr>
          <w:lang w:val="en-ID"/>
        </w:rPr>
        <w:t xml:space="preserve"> </w:t>
      </w:r>
      <w:proofErr w:type="spellStart"/>
      <w:r w:rsidRPr="003E26A0">
        <w:rPr>
          <w:lang w:val="en-ID"/>
        </w:rPr>
        <w:t>hubungan</w:t>
      </w:r>
      <w:proofErr w:type="spellEnd"/>
      <w:r w:rsidRPr="003E26A0">
        <w:rPr>
          <w:lang w:val="en-ID"/>
        </w:rPr>
        <w:t xml:space="preserve"> </w:t>
      </w:r>
      <w:proofErr w:type="spellStart"/>
      <w:r w:rsidRPr="003E26A0">
        <w:rPr>
          <w:lang w:val="en-ID"/>
        </w:rPr>
        <w:t>antara</w:t>
      </w:r>
      <w:proofErr w:type="spellEnd"/>
      <w:r w:rsidRPr="003E26A0">
        <w:rPr>
          <w:lang w:val="en-ID"/>
        </w:rPr>
        <w:t xml:space="preserve"> </w:t>
      </w:r>
      <w:proofErr w:type="spellStart"/>
      <w:r w:rsidRPr="003E26A0">
        <w:rPr>
          <w:lang w:val="en-ID"/>
        </w:rPr>
        <w:t>lingkungan</w:t>
      </w:r>
      <w:proofErr w:type="spellEnd"/>
      <w:r w:rsidRPr="003E26A0">
        <w:rPr>
          <w:lang w:val="en-ID"/>
        </w:rPr>
        <w:t xml:space="preserve"> dan </w:t>
      </w:r>
      <w:proofErr w:type="spellStart"/>
      <w:r w:rsidRPr="003E26A0">
        <w:rPr>
          <w:lang w:val="en-ID"/>
        </w:rPr>
        <w:t>penyakit</w:t>
      </w:r>
      <w:proofErr w:type="spellEnd"/>
      <w:r w:rsidRPr="003E26A0">
        <w:rPr>
          <w:lang w:val="en-ID"/>
        </w:rPr>
        <w:t>.</w:t>
      </w:r>
      <w:r>
        <w:rPr>
          <w:lang w:val="en-ID"/>
        </w:rPr>
        <w:t xml:space="preserve"> </w:t>
      </w:r>
      <w:r w:rsidRPr="003E26A0">
        <w:rPr>
          <w:lang w:val="en-ID"/>
        </w:rPr>
        <w:t xml:space="preserve">Faktor </w:t>
      </w:r>
      <w:proofErr w:type="spellStart"/>
      <w:r w:rsidRPr="003E26A0">
        <w:rPr>
          <w:lang w:val="en-ID"/>
        </w:rPr>
        <w:t>epidemiologi</w:t>
      </w:r>
      <w:proofErr w:type="spellEnd"/>
      <w:r w:rsidRPr="003E26A0">
        <w:rPr>
          <w:lang w:val="en-ID"/>
        </w:rPr>
        <w:t xml:space="preserve"> </w:t>
      </w:r>
      <w:proofErr w:type="spellStart"/>
      <w:r w:rsidRPr="003E26A0">
        <w:rPr>
          <w:lang w:val="en-ID"/>
        </w:rPr>
        <w:t>utama</w:t>
      </w:r>
      <w:proofErr w:type="spellEnd"/>
      <w:r w:rsidRPr="003E26A0">
        <w:rPr>
          <w:lang w:val="en-ID"/>
        </w:rPr>
        <w:t xml:space="preserve"> yang </w:t>
      </w:r>
      <w:proofErr w:type="spellStart"/>
      <w:r w:rsidRPr="003E26A0">
        <w:rPr>
          <w:lang w:val="en-ID"/>
        </w:rPr>
        <w:t>berperan</w:t>
      </w:r>
      <w:proofErr w:type="spellEnd"/>
      <w:r w:rsidRPr="003E26A0">
        <w:rPr>
          <w:lang w:val="en-ID"/>
        </w:rPr>
        <w:t xml:space="preserve"> </w:t>
      </w:r>
      <w:proofErr w:type="spellStart"/>
      <w:r w:rsidRPr="003E26A0">
        <w:rPr>
          <w:lang w:val="en-ID"/>
        </w:rPr>
        <w:t>adalah</w:t>
      </w:r>
      <w:proofErr w:type="spellEnd"/>
      <w:r>
        <w:rPr>
          <w:lang w:val="en-ID"/>
        </w:rPr>
        <w:t xml:space="preserve"> ….</w:t>
      </w:r>
    </w:p>
    <w:p w14:paraId="12E19F8E" w14:textId="0B48B9EC" w:rsidR="003E26A0" w:rsidRDefault="003E26A0" w:rsidP="003E26A0">
      <w:pPr>
        <w:pStyle w:val="ListParagraph"/>
        <w:numPr>
          <w:ilvl w:val="1"/>
          <w:numId w:val="16"/>
        </w:numPr>
        <w:rPr>
          <w:lang w:val="en-ID"/>
        </w:rPr>
      </w:pPr>
      <w:r w:rsidRPr="003E26A0">
        <w:rPr>
          <w:lang w:val="en-ID"/>
        </w:rPr>
        <w:t xml:space="preserve">Faktor </w:t>
      </w:r>
      <w:r>
        <w:rPr>
          <w:lang w:val="en-ID"/>
        </w:rPr>
        <w:t>genetic</w:t>
      </w:r>
    </w:p>
    <w:p w14:paraId="7D8D0193" w14:textId="77777777" w:rsidR="003E26A0" w:rsidRPr="00535CD6" w:rsidRDefault="003E26A0" w:rsidP="003E26A0">
      <w:pPr>
        <w:pStyle w:val="ListParagraph"/>
        <w:numPr>
          <w:ilvl w:val="1"/>
          <w:numId w:val="16"/>
        </w:numPr>
        <w:rPr>
          <w:b/>
          <w:bCs/>
          <w:lang w:val="en-ID"/>
        </w:rPr>
      </w:pPr>
      <w:proofErr w:type="spellStart"/>
      <w:r w:rsidRPr="00535CD6">
        <w:rPr>
          <w:b/>
          <w:bCs/>
          <w:lang w:val="en-ID"/>
        </w:rPr>
        <w:t>Lingkungan</w:t>
      </w:r>
      <w:proofErr w:type="spellEnd"/>
      <w:r w:rsidRPr="00535CD6">
        <w:rPr>
          <w:b/>
          <w:bCs/>
          <w:lang w:val="en-ID"/>
        </w:rPr>
        <w:t xml:space="preserve"> dan </w:t>
      </w:r>
      <w:proofErr w:type="spellStart"/>
      <w:r w:rsidRPr="00535CD6">
        <w:rPr>
          <w:b/>
          <w:bCs/>
          <w:lang w:val="en-ID"/>
        </w:rPr>
        <w:t>sanitasi</w:t>
      </w:r>
      <w:proofErr w:type="spellEnd"/>
    </w:p>
    <w:p w14:paraId="531560B3" w14:textId="77777777" w:rsidR="003E26A0" w:rsidRDefault="003E26A0" w:rsidP="003E26A0">
      <w:pPr>
        <w:pStyle w:val="ListParagraph"/>
        <w:numPr>
          <w:ilvl w:val="1"/>
          <w:numId w:val="16"/>
        </w:numPr>
        <w:rPr>
          <w:lang w:val="en-ID"/>
        </w:rPr>
      </w:pPr>
      <w:proofErr w:type="spellStart"/>
      <w:r w:rsidRPr="003E26A0">
        <w:rPr>
          <w:lang w:val="en-ID"/>
        </w:rPr>
        <w:t>Usia</w:t>
      </w:r>
      <w:proofErr w:type="spellEnd"/>
      <w:r w:rsidRPr="003E26A0">
        <w:rPr>
          <w:lang w:val="en-ID"/>
        </w:rPr>
        <w:t xml:space="preserve"> </w:t>
      </w:r>
      <w:proofErr w:type="spellStart"/>
      <w:r w:rsidRPr="003E26A0">
        <w:rPr>
          <w:lang w:val="en-ID"/>
        </w:rPr>
        <w:t>individu</w:t>
      </w:r>
      <w:proofErr w:type="spellEnd"/>
    </w:p>
    <w:p w14:paraId="630AF159" w14:textId="77777777" w:rsidR="003E26A0" w:rsidRDefault="003E26A0" w:rsidP="003E26A0">
      <w:pPr>
        <w:pStyle w:val="ListParagraph"/>
        <w:numPr>
          <w:ilvl w:val="1"/>
          <w:numId w:val="16"/>
        </w:numPr>
        <w:rPr>
          <w:lang w:val="en-ID"/>
        </w:rPr>
      </w:pPr>
      <w:r w:rsidRPr="003E26A0">
        <w:rPr>
          <w:lang w:val="en-ID"/>
        </w:rPr>
        <w:t xml:space="preserve">Status </w:t>
      </w:r>
      <w:proofErr w:type="spellStart"/>
      <w:r w:rsidRPr="003E26A0">
        <w:rPr>
          <w:lang w:val="en-ID"/>
        </w:rPr>
        <w:t>ekonomi</w:t>
      </w:r>
      <w:proofErr w:type="spellEnd"/>
    </w:p>
    <w:p w14:paraId="775F84DC" w14:textId="178879E2" w:rsidR="003E26A0" w:rsidRDefault="003E26A0" w:rsidP="003E26A0">
      <w:pPr>
        <w:pStyle w:val="ListParagraph"/>
        <w:numPr>
          <w:ilvl w:val="1"/>
          <w:numId w:val="16"/>
        </w:numPr>
        <w:rPr>
          <w:lang w:val="en-ID"/>
        </w:rPr>
      </w:pPr>
      <w:r w:rsidRPr="003E26A0">
        <w:rPr>
          <w:lang w:val="en-ID"/>
        </w:rPr>
        <w:t xml:space="preserve">Riwayat </w:t>
      </w:r>
      <w:proofErr w:type="spellStart"/>
      <w:r w:rsidRPr="003E26A0">
        <w:rPr>
          <w:lang w:val="en-ID"/>
        </w:rPr>
        <w:t>penyakit</w:t>
      </w:r>
      <w:proofErr w:type="spellEnd"/>
    </w:p>
    <w:p w14:paraId="6B25FE5C" w14:textId="77777777" w:rsidR="003E26A0" w:rsidRPr="003E26A0" w:rsidRDefault="003E26A0" w:rsidP="003E26A0">
      <w:pPr>
        <w:pStyle w:val="ListParagraph"/>
        <w:ind w:left="1440"/>
        <w:rPr>
          <w:lang w:val="en-ID"/>
        </w:rPr>
      </w:pPr>
    </w:p>
    <w:p w14:paraId="623A2074" w14:textId="055BDF19" w:rsidR="003E26A0" w:rsidRPr="003E26A0" w:rsidRDefault="003E26A0" w:rsidP="003E26A0">
      <w:pPr>
        <w:pStyle w:val="ListParagraph"/>
        <w:numPr>
          <w:ilvl w:val="0"/>
          <w:numId w:val="16"/>
        </w:numPr>
        <w:jc w:val="both"/>
        <w:rPr>
          <w:lang w:val="en-ID"/>
        </w:rPr>
      </w:pPr>
      <w:proofErr w:type="spellStart"/>
      <w:r w:rsidRPr="003E26A0">
        <w:rPr>
          <w:lang w:val="en-ID"/>
        </w:rPr>
        <w:t>Seorang</w:t>
      </w:r>
      <w:proofErr w:type="spellEnd"/>
      <w:r w:rsidRPr="003E26A0">
        <w:rPr>
          <w:lang w:val="en-ID"/>
        </w:rPr>
        <w:t xml:space="preserve"> </w:t>
      </w:r>
      <w:proofErr w:type="spellStart"/>
      <w:r w:rsidRPr="003E26A0">
        <w:rPr>
          <w:lang w:val="en-ID"/>
        </w:rPr>
        <w:t>analis</w:t>
      </w:r>
      <w:proofErr w:type="spellEnd"/>
      <w:r w:rsidRPr="003E26A0">
        <w:rPr>
          <w:lang w:val="en-ID"/>
        </w:rPr>
        <w:t xml:space="preserve"> </w:t>
      </w:r>
      <w:proofErr w:type="spellStart"/>
      <w:r w:rsidRPr="003E26A0">
        <w:rPr>
          <w:lang w:val="en-ID"/>
        </w:rPr>
        <w:t>laboratorium</w:t>
      </w:r>
      <w:proofErr w:type="spellEnd"/>
      <w:r w:rsidRPr="003E26A0">
        <w:rPr>
          <w:lang w:val="en-ID"/>
        </w:rPr>
        <w:t xml:space="preserve"> </w:t>
      </w:r>
      <w:proofErr w:type="spellStart"/>
      <w:r w:rsidRPr="003E26A0">
        <w:rPr>
          <w:lang w:val="en-ID"/>
        </w:rPr>
        <w:t>menjelaskan</w:t>
      </w:r>
      <w:proofErr w:type="spellEnd"/>
      <w:r w:rsidRPr="003E26A0">
        <w:rPr>
          <w:lang w:val="en-ID"/>
        </w:rPr>
        <w:t xml:space="preserve"> </w:t>
      </w:r>
      <w:proofErr w:type="spellStart"/>
      <w:r w:rsidRPr="003E26A0">
        <w:rPr>
          <w:lang w:val="en-ID"/>
        </w:rPr>
        <w:t>bahwa</w:t>
      </w:r>
      <w:proofErr w:type="spellEnd"/>
      <w:r w:rsidRPr="003E26A0">
        <w:rPr>
          <w:lang w:val="en-ID"/>
        </w:rPr>
        <w:t xml:space="preserve"> </w:t>
      </w:r>
      <w:proofErr w:type="spellStart"/>
      <w:r w:rsidRPr="003E26A0">
        <w:rPr>
          <w:lang w:val="en-ID"/>
        </w:rPr>
        <w:t>lalat</w:t>
      </w:r>
      <w:proofErr w:type="spellEnd"/>
      <w:r w:rsidRPr="003E26A0">
        <w:rPr>
          <w:lang w:val="en-ID"/>
        </w:rPr>
        <w:t xml:space="preserve"> </w:t>
      </w:r>
      <w:proofErr w:type="spellStart"/>
      <w:r w:rsidRPr="003E26A0">
        <w:rPr>
          <w:lang w:val="en-ID"/>
        </w:rPr>
        <w:t>tidak</w:t>
      </w:r>
      <w:proofErr w:type="spellEnd"/>
      <w:r w:rsidRPr="003E26A0">
        <w:rPr>
          <w:lang w:val="en-ID"/>
        </w:rPr>
        <w:t xml:space="preserve"> </w:t>
      </w:r>
      <w:proofErr w:type="spellStart"/>
      <w:r w:rsidRPr="003E26A0">
        <w:rPr>
          <w:lang w:val="en-ID"/>
        </w:rPr>
        <w:t>mengalami</w:t>
      </w:r>
      <w:proofErr w:type="spellEnd"/>
      <w:r w:rsidRPr="003E26A0">
        <w:rPr>
          <w:lang w:val="en-ID"/>
        </w:rPr>
        <w:t xml:space="preserve"> </w:t>
      </w:r>
      <w:proofErr w:type="spellStart"/>
      <w:r w:rsidRPr="003E26A0">
        <w:rPr>
          <w:lang w:val="en-ID"/>
        </w:rPr>
        <w:t>perkembangan</w:t>
      </w:r>
      <w:proofErr w:type="spellEnd"/>
      <w:r w:rsidRPr="003E26A0">
        <w:rPr>
          <w:lang w:val="en-ID"/>
        </w:rPr>
        <w:t xml:space="preserve"> </w:t>
      </w:r>
      <w:proofErr w:type="spellStart"/>
      <w:r w:rsidRPr="003E26A0">
        <w:rPr>
          <w:lang w:val="en-ID"/>
        </w:rPr>
        <w:t>patogen</w:t>
      </w:r>
      <w:proofErr w:type="spellEnd"/>
      <w:r w:rsidRPr="003E26A0">
        <w:rPr>
          <w:lang w:val="en-ID"/>
        </w:rPr>
        <w:t xml:space="preserve"> di </w:t>
      </w:r>
      <w:proofErr w:type="spellStart"/>
      <w:r w:rsidRPr="003E26A0">
        <w:rPr>
          <w:lang w:val="en-ID"/>
        </w:rPr>
        <w:t>dalam</w:t>
      </w:r>
      <w:proofErr w:type="spellEnd"/>
      <w:r w:rsidRPr="003E26A0">
        <w:rPr>
          <w:lang w:val="en-ID"/>
        </w:rPr>
        <w:t xml:space="preserve"> </w:t>
      </w:r>
      <w:proofErr w:type="spellStart"/>
      <w:r w:rsidRPr="003E26A0">
        <w:rPr>
          <w:lang w:val="en-ID"/>
        </w:rPr>
        <w:t>tubuhnya</w:t>
      </w:r>
      <w:proofErr w:type="spellEnd"/>
      <w:r w:rsidRPr="003E26A0">
        <w:rPr>
          <w:lang w:val="en-ID"/>
        </w:rPr>
        <w:t xml:space="preserve">, </w:t>
      </w:r>
      <w:proofErr w:type="spellStart"/>
      <w:r w:rsidRPr="003E26A0">
        <w:rPr>
          <w:lang w:val="en-ID"/>
        </w:rPr>
        <w:t>tetapi</w:t>
      </w:r>
      <w:proofErr w:type="spellEnd"/>
      <w:r w:rsidRPr="003E26A0">
        <w:rPr>
          <w:lang w:val="en-ID"/>
        </w:rPr>
        <w:t xml:space="preserve"> </w:t>
      </w:r>
      <w:proofErr w:type="spellStart"/>
      <w:r w:rsidRPr="003E26A0">
        <w:rPr>
          <w:lang w:val="en-ID"/>
        </w:rPr>
        <w:t>tetap</w:t>
      </w:r>
      <w:proofErr w:type="spellEnd"/>
      <w:r w:rsidRPr="003E26A0">
        <w:rPr>
          <w:lang w:val="en-ID"/>
        </w:rPr>
        <w:t xml:space="preserve"> </w:t>
      </w:r>
      <w:proofErr w:type="spellStart"/>
      <w:r w:rsidRPr="003E26A0">
        <w:rPr>
          <w:lang w:val="en-ID"/>
        </w:rPr>
        <w:t>dapat</w:t>
      </w:r>
      <w:proofErr w:type="spellEnd"/>
      <w:r w:rsidRPr="003E26A0">
        <w:rPr>
          <w:lang w:val="en-ID"/>
        </w:rPr>
        <w:t xml:space="preserve"> </w:t>
      </w:r>
      <w:proofErr w:type="spellStart"/>
      <w:r w:rsidRPr="003E26A0">
        <w:rPr>
          <w:lang w:val="en-ID"/>
        </w:rPr>
        <w:t>menularkan</w:t>
      </w:r>
      <w:proofErr w:type="spellEnd"/>
      <w:r w:rsidRPr="003E26A0">
        <w:rPr>
          <w:lang w:val="en-ID"/>
        </w:rPr>
        <w:t xml:space="preserve"> </w:t>
      </w:r>
      <w:proofErr w:type="spellStart"/>
      <w:r w:rsidRPr="003E26A0">
        <w:rPr>
          <w:lang w:val="en-ID"/>
        </w:rPr>
        <w:t>penyakit</w:t>
      </w:r>
      <w:proofErr w:type="spellEnd"/>
      <w:r w:rsidRPr="003E26A0">
        <w:rPr>
          <w:lang w:val="en-ID"/>
        </w:rPr>
        <w:t>.</w:t>
      </w:r>
      <w:r>
        <w:rPr>
          <w:lang w:val="en-ID"/>
        </w:rPr>
        <w:t xml:space="preserve"> </w:t>
      </w:r>
      <w:proofErr w:type="spellStart"/>
      <w:r w:rsidRPr="003E26A0">
        <w:rPr>
          <w:lang w:val="en-ID"/>
        </w:rPr>
        <w:t>Karakteristik</w:t>
      </w:r>
      <w:proofErr w:type="spellEnd"/>
      <w:r w:rsidRPr="003E26A0">
        <w:rPr>
          <w:lang w:val="en-ID"/>
        </w:rPr>
        <w:t xml:space="preserve"> </w:t>
      </w:r>
      <w:proofErr w:type="spellStart"/>
      <w:r w:rsidRPr="003E26A0">
        <w:rPr>
          <w:lang w:val="en-ID"/>
        </w:rPr>
        <w:t>ini</w:t>
      </w:r>
      <w:proofErr w:type="spellEnd"/>
      <w:r w:rsidRPr="003E26A0">
        <w:rPr>
          <w:lang w:val="en-ID"/>
        </w:rPr>
        <w:t xml:space="preserve"> </w:t>
      </w:r>
      <w:proofErr w:type="spellStart"/>
      <w:r w:rsidRPr="003E26A0">
        <w:rPr>
          <w:lang w:val="en-ID"/>
        </w:rPr>
        <w:t>menunjukkan</w:t>
      </w:r>
      <w:proofErr w:type="spellEnd"/>
      <w:r w:rsidRPr="003E26A0">
        <w:rPr>
          <w:lang w:val="en-ID"/>
        </w:rPr>
        <w:t xml:space="preserve"> </w:t>
      </w:r>
      <w:proofErr w:type="spellStart"/>
      <w:r w:rsidRPr="003E26A0">
        <w:rPr>
          <w:lang w:val="en-ID"/>
        </w:rPr>
        <w:t>bahwa</w:t>
      </w:r>
      <w:proofErr w:type="spellEnd"/>
      <w:r w:rsidRPr="003E26A0">
        <w:rPr>
          <w:lang w:val="en-ID"/>
        </w:rPr>
        <w:t xml:space="preserve"> </w:t>
      </w:r>
      <w:proofErr w:type="spellStart"/>
      <w:r w:rsidRPr="003E26A0">
        <w:rPr>
          <w:lang w:val="en-ID"/>
        </w:rPr>
        <w:t>lalat</w:t>
      </w:r>
      <w:proofErr w:type="spellEnd"/>
      <w:r w:rsidRPr="003E26A0">
        <w:rPr>
          <w:lang w:val="en-ID"/>
        </w:rPr>
        <w:t xml:space="preserve"> </w:t>
      </w:r>
      <w:proofErr w:type="spellStart"/>
      <w:r w:rsidRPr="003E26A0">
        <w:rPr>
          <w:lang w:val="en-ID"/>
        </w:rPr>
        <w:t>adalah</w:t>
      </w:r>
      <w:proofErr w:type="spellEnd"/>
      <w:r>
        <w:rPr>
          <w:lang w:val="en-ID"/>
        </w:rPr>
        <w:t xml:space="preserve"> ….</w:t>
      </w:r>
    </w:p>
    <w:p w14:paraId="36859AED" w14:textId="77777777" w:rsidR="003E26A0" w:rsidRDefault="003E26A0" w:rsidP="003E26A0">
      <w:pPr>
        <w:pStyle w:val="ListParagraph"/>
        <w:numPr>
          <w:ilvl w:val="1"/>
          <w:numId w:val="16"/>
        </w:numPr>
        <w:rPr>
          <w:lang w:val="en-ID"/>
        </w:rPr>
      </w:pPr>
      <w:r w:rsidRPr="003E26A0">
        <w:rPr>
          <w:lang w:val="en-ID"/>
        </w:rPr>
        <w:t xml:space="preserve">Vektor </w:t>
      </w:r>
      <w:proofErr w:type="spellStart"/>
      <w:r w:rsidRPr="003E26A0">
        <w:rPr>
          <w:lang w:val="en-ID"/>
        </w:rPr>
        <w:t>biologis</w:t>
      </w:r>
      <w:proofErr w:type="spellEnd"/>
    </w:p>
    <w:p w14:paraId="5D838A8B" w14:textId="77777777" w:rsidR="003E26A0" w:rsidRPr="00535CD6" w:rsidRDefault="003E26A0" w:rsidP="003E26A0">
      <w:pPr>
        <w:pStyle w:val="ListParagraph"/>
        <w:numPr>
          <w:ilvl w:val="1"/>
          <w:numId w:val="16"/>
        </w:numPr>
        <w:rPr>
          <w:b/>
          <w:bCs/>
          <w:lang w:val="en-ID"/>
        </w:rPr>
      </w:pPr>
      <w:r w:rsidRPr="00535CD6">
        <w:rPr>
          <w:b/>
          <w:bCs/>
          <w:lang w:val="en-ID"/>
        </w:rPr>
        <w:t xml:space="preserve">Vektor </w:t>
      </w:r>
      <w:proofErr w:type="spellStart"/>
      <w:r w:rsidRPr="00535CD6">
        <w:rPr>
          <w:b/>
          <w:bCs/>
          <w:lang w:val="en-ID"/>
        </w:rPr>
        <w:t>mekanis</w:t>
      </w:r>
      <w:proofErr w:type="spellEnd"/>
    </w:p>
    <w:p w14:paraId="435807AF" w14:textId="5BBC766E" w:rsidR="003E26A0" w:rsidRDefault="003E26A0" w:rsidP="003E26A0">
      <w:pPr>
        <w:pStyle w:val="ListParagraph"/>
        <w:numPr>
          <w:ilvl w:val="1"/>
          <w:numId w:val="16"/>
        </w:numPr>
        <w:rPr>
          <w:lang w:val="en-ID"/>
        </w:rPr>
      </w:pPr>
      <w:r w:rsidRPr="003E26A0">
        <w:rPr>
          <w:lang w:val="en-ID"/>
        </w:rPr>
        <w:t xml:space="preserve">Reservoir </w:t>
      </w:r>
      <w:r>
        <w:rPr>
          <w:lang w:val="en-ID"/>
        </w:rPr>
        <w:t>pathogen</w:t>
      </w:r>
    </w:p>
    <w:p w14:paraId="659FF12B" w14:textId="77777777" w:rsidR="003E26A0" w:rsidRDefault="003E26A0" w:rsidP="003E26A0">
      <w:pPr>
        <w:pStyle w:val="ListParagraph"/>
        <w:numPr>
          <w:ilvl w:val="1"/>
          <w:numId w:val="16"/>
        </w:numPr>
        <w:rPr>
          <w:lang w:val="en-ID"/>
        </w:rPr>
      </w:pPr>
      <w:r w:rsidRPr="003E26A0">
        <w:rPr>
          <w:lang w:val="en-ID"/>
        </w:rPr>
        <w:t xml:space="preserve">Host </w:t>
      </w:r>
      <w:proofErr w:type="spellStart"/>
      <w:r w:rsidRPr="003E26A0">
        <w:rPr>
          <w:lang w:val="en-ID"/>
        </w:rPr>
        <w:t>perantara</w:t>
      </w:r>
      <w:proofErr w:type="spellEnd"/>
    </w:p>
    <w:p w14:paraId="608B404B" w14:textId="0AD70F03" w:rsidR="003E26A0" w:rsidRDefault="003E26A0" w:rsidP="003E26A0">
      <w:pPr>
        <w:pStyle w:val="ListParagraph"/>
        <w:numPr>
          <w:ilvl w:val="1"/>
          <w:numId w:val="16"/>
        </w:numPr>
        <w:rPr>
          <w:lang w:val="en-ID"/>
        </w:rPr>
      </w:pPr>
      <w:r w:rsidRPr="003E26A0">
        <w:rPr>
          <w:lang w:val="en-ID"/>
        </w:rPr>
        <w:t xml:space="preserve">Agen </w:t>
      </w:r>
      <w:proofErr w:type="spellStart"/>
      <w:r w:rsidRPr="003E26A0">
        <w:rPr>
          <w:lang w:val="en-ID"/>
        </w:rPr>
        <w:t>langsung</w:t>
      </w:r>
      <w:proofErr w:type="spellEnd"/>
      <w:r w:rsidRPr="003E26A0">
        <w:rPr>
          <w:lang w:val="en-ID"/>
        </w:rPr>
        <w:t xml:space="preserve"> </w:t>
      </w:r>
      <w:proofErr w:type="spellStart"/>
      <w:r w:rsidRPr="003E26A0">
        <w:rPr>
          <w:lang w:val="en-ID"/>
        </w:rPr>
        <w:t>penyakit</w:t>
      </w:r>
      <w:proofErr w:type="spellEnd"/>
    </w:p>
    <w:p w14:paraId="5D331912" w14:textId="77777777" w:rsidR="003E26A0" w:rsidRPr="003E26A0" w:rsidRDefault="003E26A0" w:rsidP="003E26A0">
      <w:pPr>
        <w:pStyle w:val="ListParagraph"/>
        <w:ind w:left="1440"/>
        <w:rPr>
          <w:lang w:val="en-ID"/>
        </w:rPr>
      </w:pPr>
    </w:p>
    <w:p w14:paraId="01F22B0B" w14:textId="675B91A8" w:rsidR="003E26A0" w:rsidRPr="003E26A0" w:rsidRDefault="003E26A0" w:rsidP="003E26A0">
      <w:pPr>
        <w:pStyle w:val="ListParagraph"/>
        <w:numPr>
          <w:ilvl w:val="0"/>
          <w:numId w:val="16"/>
        </w:numPr>
        <w:jc w:val="both"/>
        <w:rPr>
          <w:lang w:val="en-ID"/>
        </w:rPr>
      </w:pPr>
      <w:proofErr w:type="spellStart"/>
      <w:r w:rsidRPr="003E26A0">
        <w:rPr>
          <w:lang w:val="en-ID"/>
        </w:rPr>
        <w:t>Seorang</w:t>
      </w:r>
      <w:proofErr w:type="spellEnd"/>
      <w:r w:rsidRPr="003E26A0">
        <w:rPr>
          <w:lang w:val="en-ID"/>
        </w:rPr>
        <w:t xml:space="preserve"> </w:t>
      </w:r>
      <w:proofErr w:type="spellStart"/>
      <w:r w:rsidRPr="003E26A0">
        <w:rPr>
          <w:lang w:val="en-ID"/>
        </w:rPr>
        <w:t>petugas</w:t>
      </w:r>
      <w:proofErr w:type="spellEnd"/>
      <w:r w:rsidRPr="003E26A0">
        <w:rPr>
          <w:lang w:val="en-ID"/>
        </w:rPr>
        <w:t xml:space="preserve"> </w:t>
      </w:r>
      <w:proofErr w:type="spellStart"/>
      <w:r w:rsidRPr="003E26A0">
        <w:rPr>
          <w:lang w:val="en-ID"/>
        </w:rPr>
        <w:t>kesehatan</w:t>
      </w:r>
      <w:proofErr w:type="spellEnd"/>
      <w:r w:rsidRPr="003E26A0">
        <w:rPr>
          <w:lang w:val="en-ID"/>
        </w:rPr>
        <w:t xml:space="preserve"> </w:t>
      </w:r>
      <w:proofErr w:type="spellStart"/>
      <w:r w:rsidRPr="003E26A0">
        <w:rPr>
          <w:lang w:val="en-ID"/>
        </w:rPr>
        <w:t>melakukan</w:t>
      </w:r>
      <w:proofErr w:type="spellEnd"/>
      <w:r w:rsidRPr="003E26A0">
        <w:rPr>
          <w:lang w:val="en-ID"/>
        </w:rPr>
        <w:t xml:space="preserve"> </w:t>
      </w:r>
      <w:proofErr w:type="spellStart"/>
      <w:r w:rsidRPr="003E26A0">
        <w:rPr>
          <w:lang w:val="en-ID"/>
        </w:rPr>
        <w:t>edukasi</w:t>
      </w:r>
      <w:proofErr w:type="spellEnd"/>
      <w:r w:rsidRPr="003E26A0">
        <w:rPr>
          <w:lang w:val="en-ID"/>
        </w:rPr>
        <w:t xml:space="preserve"> </w:t>
      </w:r>
      <w:proofErr w:type="spellStart"/>
      <w:r w:rsidRPr="003E26A0">
        <w:rPr>
          <w:lang w:val="en-ID"/>
        </w:rPr>
        <w:t>tentang</w:t>
      </w:r>
      <w:proofErr w:type="spellEnd"/>
      <w:r w:rsidRPr="003E26A0">
        <w:rPr>
          <w:lang w:val="en-ID"/>
        </w:rPr>
        <w:t xml:space="preserve"> </w:t>
      </w:r>
      <w:proofErr w:type="spellStart"/>
      <w:r w:rsidRPr="003E26A0">
        <w:rPr>
          <w:lang w:val="en-ID"/>
        </w:rPr>
        <w:t>pengelolaan</w:t>
      </w:r>
      <w:proofErr w:type="spellEnd"/>
      <w:r w:rsidRPr="003E26A0">
        <w:rPr>
          <w:lang w:val="en-ID"/>
        </w:rPr>
        <w:t xml:space="preserve"> </w:t>
      </w:r>
      <w:proofErr w:type="spellStart"/>
      <w:r w:rsidRPr="003E26A0">
        <w:rPr>
          <w:lang w:val="en-ID"/>
        </w:rPr>
        <w:t>sampah</w:t>
      </w:r>
      <w:proofErr w:type="spellEnd"/>
      <w:r w:rsidRPr="003E26A0">
        <w:rPr>
          <w:lang w:val="en-ID"/>
        </w:rPr>
        <w:t xml:space="preserve"> </w:t>
      </w:r>
      <w:proofErr w:type="spellStart"/>
      <w:r w:rsidRPr="003E26A0">
        <w:rPr>
          <w:lang w:val="en-ID"/>
        </w:rPr>
        <w:t>untuk</w:t>
      </w:r>
      <w:proofErr w:type="spellEnd"/>
      <w:r w:rsidRPr="003E26A0">
        <w:rPr>
          <w:lang w:val="en-ID"/>
        </w:rPr>
        <w:t xml:space="preserve"> </w:t>
      </w:r>
      <w:proofErr w:type="spellStart"/>
      <w:r w:rsidRPr="003E26A0">
        <w:rPr>
          <w:lang w:val="en-ID"/>
        </w:rPr>
        <w:t>mengurangi</w:t>
      </w:r>
      <w:proofErr w:type="spellEnd"/>
      <w:r w:rsidRPr="003E26A0">
        <w:rPr>
          <w:lang w:val="en-ID"/>
        </w:rPr>
        <w:t xml:space="preserve"> </w:t>
      </w:r>
      <w:proofErr w:type="spellStart"/>
      <w:r w:rsidRPr="003E26A0">
        <w:rPr>
          <w:lang w:val="en-ID"/>
        </w:rPr>
        <w:t>populasi</w:t>
      </w:r>
      <w:proofErr w:type="spellEnd"/>
      <w:r w:rsidRPr="003E26A0">
        <w:rPr>
          <w:lang w:val="en-ID"/>
        </w:rPr>
        <w:t xml:space="preserve"> </w:t>
      </w:r>
      <w:proofErr w:type="spellStart"/>
      <w:r w:rsidRPr="003E26A0">
        <w:rPr>
          <w:lang w:val="en-ID"/>
        </w:rPr>
        <w:t>lalat</w:t>
      </w:r>
      <w:proofErr w:type="spellEnd"/>
      <w:r w:rsidRPr="003E26A0">
        <w:rPr>
          <w:lang w:val="en-ID"/>
        </w:rPr>
        <w:t xml:space="preserve">. Hal </w:t>
      </w:r>
      <w:proofErr w:type="spellStart"/>
      <w:r w:rsidRPr="003E26A0">
        <w:rPr>
          <w:lang w:val="en-ID"/>
        </w:rPr>
        <w:t>ini</w:t>
      </w:r>
      <w:proofErr w:type="spellEnd"/>
      <w:r w:rsidRPr="003E26A0">
        <w:rPr>
          <w:lang w:val="en-ID"/>
        </w:rPr>
        <w:t xml:space="preserve"> </w:t>
      </w:r>
      <w:proofErr w:type="spellStart"/>
      <w:r w:rsidRPr="003E26A0">
        <w:rPr>
          <w:lang w:val="en-ID"/>
        </w:rPr>
        <w:t>bertujuan</w:t>
      </w:r>
      <w:proofErr w:type="spellEnd"/>
      <w:r w:rsidRPr="003E26A0">
        <w:rPr>
          <w:lang w:val="en-ID"/>
        </w:rPr>
        <w:t xml:space="preserve"> </w:t>
      </w:r>
      <w:proofErr w:type="spellStart"/>
      <w:r w:rsidRPr="003E26A0">
        <w:rPr>
          <w:lang w:val="en-ID"/>
        </w:rPr>
        <w:t>untuk</w:t>
      </w:r>
      <w:proofErr w:type="spellEnd"/>
      <w:r w:rsidRPr="003E26A0">
        <w:rPr>
          <w:lang w:val="en-ID"/>
        </w:rPr>
        <w:t xml:space="preserve"> </w:t>
      </w:r>
      <w:proofErr w:type="spellStart"/>
      <w:r w:rsidRPr="003E26A0">
        <w:rPr>
          <w:lang w:val="en-ID"/>
        </w:rPr>
        <w:t>mengganggu</w:t>
      </w:r>
      <w:proofErr w:type="spellEnd"/>
      <w:r w:rsidRPr="003E26A0">
        <w:rPr>
          <w:lang w:val="en-ID"/>
        </w:rPr>
        <w:t xml:space="preserve"> </w:t>
      </w:r>
      <w:proofErr w:type="spellStart"/>
      <w:r w:rsidRPr="003E26A0">
        <w:rPr>
          <w:lang w:val="en-ID"/>
        </w:rPr>
        <w:t>siklus</w:t>
      </w:r>
      <w:proofErr w:type="spellEnd"/>
      <w:r w:rsidRPr="003E26A0">
        <w:rPr>
          <w:lang w:val="en-ID"/>
        </w:rPr>
        <w:t xml:space="preserve"> </w:t>
      </w:r>
      <w:proofErr w:type="spellStart"/>
      <w:r w:rsidRPr="003E26A0">
        <w:rPr>
          <w:lang w:val="en-ID"/>
        </w:rPr>
        <w:t>hidup</w:t>
      </w:r>
      <w:proofErr w:type="spellEnd"/>
      <w:r w:rsidRPr="003E26A0">
        <w:rPr>
          <w:lang w:val="en-ID"/>
        </w:rPr>
        <w:t xml:space="preserve"> </w:t>
      </w:r>
      <w:proofErr w:type="spellStart"/>
      <w:r w:rsidRPr="003E26A0">
        <w:rPr>
          <w:lang w:val="en-ID"/>
        </w:rPr>
        <w:t>lalat</w:t>
      </w:r>
      <w:proofErr w:type="spellEnd"/>
      <w:r w:rsidRPr="003E26A0">
        <w:rPr>
          <w:lang w:val="en-ID"/>
        </w:rPr>
        <w:t xml:space="preserve"> pada </w:t>
      </w:r>
      <w:proofErr w:type="spellStart"/>
      <w:r w:rsidRPr="003E26A0">
        <w:rPr>
          <w:lang w:val="en-ID"/>
        </w:rPr>
        <w:t>fase</w:t>
      </w:r>
      <w:proofErr w:type="spellEnd"/>
      <w:r w:rsidRPr="003E26A0">
        <w:rPr>
          <w:lang w:val="en-ID"/>
        </w:rPr>
        <w:t xml:space="preserve"> </w:t>
      </w:r>
      <w:proofErr w:type="spellStart"/>
      <w:r w:rsidRPr="003E26A0">
        <w:rPr>
          <w:lang w:val="en-ID"/>
        </w:rPr>
        <w:t>tertentu</w:t>
      </w:r>
      <w:proofErr w:type="spellEnd"/>
      <w:r w:rsidRPr="003E26A0">
        <w:rPr>
          <w:lang w:val="en-ID"/>
        </w:rPr>
        <w:t>.</w:t>
      </w:r>
      <w:r>
        <w:rPr>
          <w:lang w:val="en-ID"/>
        </w:rPr>
        <w:t xml:space="preserve"> </w:t>
      </w:r>
      <w:r w:rsidRPr="003E26A0">
        <w:rPr>
          <w:lang w:val="en-ID"/>
        </w:rPr>
        <w:t xml:space="preserve">Target </w:t>
      </w:r>
      <w:proofErr w:type="spellStart"/>
      <w:r w:rsidRPr="003E26A0">
        <w:rPr>
          <w:lang w:val="en-ID"/>
        </w:rPr>
        <w:t>utama</w:t>
      </w:r>
      <w:proofErr w:type="spellEnd"/>
      <w:r w:rsidRPr="003E26A0">
        <w:rPr>
          <w:lang w:val="en-ID"/>
        </w:rPr>
        <w:t xml:space="preserve"> </w:t>
      </w:r>
      <w:proofErr w:type="spellStart"/>
      <w:r w:rsidRPr="003E26A0">
        <w:rPr>
          <w:lang w:val="en-ID"/>
        </w:rPr>
        <w:t>intervensi</w:t>
      </w:r>
      <w:proofErr w:type="spellEnd"/>
      <w:r w:rsidRPr="003E26A0">
        <w:rPr>
          <w:lang w:val="en-ID"/>
        </w:rPr>
        <w:t xml:space="preserve"> </w:t>
      </w:r>
      <w:proofErr w:type="spellStart"/>
      <w:r w:rsidRPr="003E26A0">
        <w:rPr>
          <w:lang w:val="en-ID"/>
        </w:rPr>
        <w:t>tersebut</w:t>
      </w:r>
      <w:proofErr w:type="spellEnd"/>
      <w:r w:rsidRPr="003E26A0">
        <w:rPr>
          <w:lang w:val="en-ID"/>
        </w:rPr>
        <w:t xml:space="preserve"> </w:t>
      </w:r>
      <w:proofErr w:type="spellStart"/>
      <w:r w:rsidRPr="003E26A0">
        <w:rPr>
          <w:lang w:val="en-ID"/>
        </w:rPr>
        <w:t>adalah</w:t>
      </w:r>
      <w:proofErr w:type="spellEnd"/>
      <w:r w:rsidRPr="003E26A0">
        <w:rPr>
          <w:lang w:val="en-ID"/>
        </w:rPr>
        <w:t>:</w:t>
      </w:r>
    </w:p>
    <w:p w14:paraId="464BE6D0" w14:textId="77777777" w:rsidR="003E26A0" w:rsidRDefault="003E26A0" w:rsidP="003E26A0">
      <w:pPr>
        <w:pStyle w:val="ListParagraph"/>
        <w:numPr>
          <w:ilvl w:val="1"/>
          <w:numId w:val="16"/>
        </w:numPr>
        <w:rPr>
          <w:lang w:val="en-ID"/>
        </w:rPr>
      </w:pPr>
      <w:proofErr w:type="spellStart"/>
      <w:r w:rsidRPr="003E26A0">
        <w:rPr>
          <w:lang w:val="en-ID"/>
        </w:rPr>
        <w:t>Telur</w:t>
      </w:r>
      <w:proofErr w:type="spellEnd"/>
    </w:p>
    <w:p w14:paraId="2021841F" w14:textId="77777777" w:rsidR="003E26A0" w:rsidRPr="00535CD6" w:rsidRDefault="003E26A0" w:rsidP="003E26A0">
      <w:pPr>
        <w:pStyle w:val="ListParagraph"/>
        <w:numPr>
          <w:ilvl w:val="1"/>
          <w:numId w:val="16"/>
        </w:numPr>
        <w:rPr>
          <w:b/>
          <w:bCs/>
          <w:lang w:val="en-ID"/>
        </w:rPr>
      </w:pPr>
      <w:r w:rsidRPr="00535CD6">
        <w:rPr>
          <w:b/>
          <w:bCs/>
          <w:lang w:val="en-ID"/>
        </w:rPr>
        <w:t>Larva</w:t>
      </w:r>
    </w:p>
    <w:p w14:paraId="1F1155CD" w14:textId="77777777" w:rsidR="003E26A0" w:rsidRDefault="003E26A0" w:rsidP="003E26A0">
      <w:pPr>
        <w:pStyle w:val="ListParagraph"/>
        <w:numPr>
          <w:ilvl w:val="1"/>
          <w:numId w:val="16"/>
        </w:numPr>
        <w:rPr>
          <w:lang w:val="en-ID"/>
        </w:rPr>
      </w:pPr>
      <w:r w:rsidRPr="003E26A0">
        <w:rPr>
          <w:lang w:val="en-ID"/>
        </w:rPr>
        <w:t>Pupa</w:t>
      </w:r>
    </w:p>
    <w:p w14:paraId="73263768" w14:textId="77777777" w:rsidR="003E26A0" w:rsidRDefault="003E26A0" w:rsidP="003E26A0">
      <w:pPr>
        <w:pStyle w:val="ListParagraph"/>
        <w:numPr>
          <w:ilvl w:val="1"/>
          <w:numId w:val="16"/>
        </w:numPr>
        <w:rPr>
          <w:lang w:val="en-ID"/>
        </w:rPr>
      </w:pPr>
      <w:proofErr w:type="spellStart"/>
      <w:r w:rsidRPr="003E26A0">
        <w:rPr>
          <w:lang w:val="en-ID"/>
        </w:rPr>
        <w:t>Dewasa</w:t>
      </w:r>
      <w:proofErr w:type="spellEnd"/>
    </w:p>
    <w:p w14:paraId="76656C04" w14:textId="7B0EBE7C" w:rsidR="003E26A0" w:rsidRDefault="003E26A0" w:rsidP="003E26A0">
      <w:pPr>
        <w:pStyle w:val="ListParagraph"/>
        <w:numPr>
          <w:ilvl w:val="1"/>
          <w:numId w:val="16"/>
        </w:numPr>
        <w:rPr>
          <w:lang w:val="en-ID"/>
        </w:rPr>
      </w:pPr>
      <w:r w:rsidRPr="003E26A0">
        <w:rPr>
          <w:lang w:val="en-ID"/>
        </w:rPr>
        <w:t>Imago</w:t>
      </w:r>
    </w:p>
    <w:p w14:paraId="67B7C14E" w14:textId="77777777" w:rsidR="003E26A0" w:rsidRPr="003E26A0" w:rsidRDefault="003E26A0" w:rsidP="003E26A0">
      <w:pPr>
        <w:pStyle w:val="ListParagraph"/>
        <w:ind w:left="1440"/>
        <w:rPr>
          <w:lang w:val="en-ID"/>
        </w:rPr>
      </w:pPr>
    </w:p>
    <w:p w14:paraId="4A022EAE" w14:textId="61A73F65" w:rsidR="003E26A0" w:rsidRPr="003E26A0" w:rsidRDefault="003E26A0" w:rsidP="003E26A0">
      <w:pPr>
        <w:pStyle w:val="ListParagraph"/>
        <w:numPr>
          <w:ilvl w:val="0"/>
          <w:numId w:val="16"/>
        </w:numPr>
        <w:jc w:val="both"/>
        <w:rPr>
          <w:lang w:val="en-ID"/>
        </w:rPr>
      </w:pPr>
      <w:proofErr w:type="spellStart"/>
      <w:r w:rsidRPr="003E26A0">
        <w:rPr>
          <w:lang w:val="en-ID"/>
        </w:rPr>
        <w:t>Seorang</w:t>
      </w:r>
      <w:proofErr w:type="spellEnd"/>
      <w:r w:rsidRPr="003E26A0">
        <w:rPr>
          <w:lang w:val="en-ID"/>
        </w:rPr>
        <w:t xml:space="preserve"> </w:t>
      </w:r>
      <w:proofErr w:type="spellStart"/>
      <w:r w:rsidRPr="003E26A0">
        <w:rPr>
          <w:lang w:val="en-ID"/>
        </w:rPr>
        <w:t>mahasiswa</w:t>
      </w:r>
      <w:proofErr w:type="spellEnd"/>
      <w:r w:rsidRPr="003E26A0">
        <w:rPr>
          <w:lang w:val="en-ID"/>
        </w:rPr>
        <w:t xml:space="preserve"> </w:t>
      </w:r>
      <w:proofErr w:type="spellStart"/>
      <w:r w:rsidRPr="003E26A0">
        <w:rPr>
          <w:lang w:val="en-ID"/>
        </w:rPr>
        <w:t>mengamati</w:t>
      </w:r>
      <w:proofErr w:type="spellEnd"/>
      <w:r w:rsidRPr="003E26A0">
        <w:rPr>
          <w:lang w:val="en-ID"/>
        </w:rPr>
        <w:t xml:space="preserve"> </w:t>
      </w:r>
      <w:proofErr w:type="spellStart"/>
      <w:r w:rsidRPr="003E26A0">
        <w:rPr>
          <w:lang w:val="en-ID"/>
        </w:rPr>
        <w:t>struktur</w:t>
      </w:r>
      <w:proofErr w:type="spellEnd"/>
      <w:r w:rsidRPr="003E26A0">
        <w:rPr>
          <w:lang w:val="en-ID"/>
        </w:rPr>
        <w:t xml:space="preserve"> </w:t>
      </w:r>
      <w:proofErr w:type="spellStart"/>
      <w:r w:rsidRPr="003E26A0">
        <w:rPr>
          <w:lang w:val="en-ID"/>
        </w:rPr>
        <w:t>tubuh</w:t>
      </w:r>
      <w:proofErr w:type="spellEnd"/>
      <w:r w:rsidRPr="003E26A0">
        <w:rPr>
          <w:lang w:val="en-ID"/>
        </w:rPr>
        <w:t xml:space="preserve"> </w:t>
      </w:r>
      <w:proofErr w:type="spellStart"/>
      <w:r w:rsidRPr="003E26A0">
        <w:rPr>
          <w:lang w:val="en-ID"/>
        </w:rPr>
        <w:t>lalat</w:t>
      </w:r>
      <w:proofErr w:type="spellEnd"/>
      <w:r w:rsidRPr="003E26A0">
        <w:rPr>
          <w:lang w:val="en-ID"/>
        </w:rPr>
        <w:t xml:space="preserve"> dan </w:t>
      </w:r>
      <w:proofErr w:type="spellStart"/>
      <w:r w:rsidRPr="003E26A0">
        <w:rPr>
          <w:lang w:val="en-ID"/>
        </w:rPr>
        <w:t>menemukan</w:t>
      </w:r>
      <w:proofErr w:type="spellEnd"/>
      <w:r w:rsidRPr="003E26A0">
        <w:rPr>
          <w:lang w:val="en-ID"/>
        </w:rPr>
        <w:t xml:space="preserve"> </w:t>
      </w:r>
      <w:proofErr w:type="spellStart"/>
      <w:r w:rsidRPr="003E26A0">
        <w:rPr>
          <w:lang w:val="en-ID"/>
        </w:rPr>
        <w:t>bahwa</w:t>
      </w:r>
      <w:proofErr w:type="spellEnd"/>
      <w:r w:rsidRPr="003E26A0">
        <w:rPr>
          <w:lang w:val="en-ID"/>
        </w:rPr>
        <w:t xml:space="preserve"> kaki dan </w:t>
      </w:r>
      <w:proofErr w:type="spellStart"/>
      <w:r w:rsidRPr="003E26A0">
        <w:rPr>
          <w:lang w:val="en-ID"/>
        </w:rPr>
        <w:t>sayap</w:t>
      </w:r>
      <w:proofErr w:type="spellEnd"/>
      <w:r w:rsidRPr="003E26A0">
        <w:rPr>
          <w:lang w:val="en-ID"/>
        </w:rPr>
        <w:t xml:space="preserve"> </w:t>
      </w:r>
      <w:proofErr w:type="spellStart"/>
      <w:r w:rsidRPr="003E26A0">
        <w:rPr>
          <w:lang w:val="en-ID"/>
        </w:rPr>
        <w:t>melekat</w:t>
      </w:r>
      <w:proofErr w:type="spellEnd"/>
      <w:r w:rsidRPr="003E26A0">
        <w:rPr>
          <w:lang w:val="en-ID"/>
        </w:rPr>
        <w:t xml:space="preserve"> pada </w:t>
      </w:r>
      <w:proofErr w:type="spellStart"/>
      <w:r w:rsidRPr="003E26A0">
        <w:rPr>
          <w:lang w:val="en-ID"/>
        </w:rPr>
        <w:t>bagian</w:t>
      </w:r>
      <w:proofErr w:type="spellEnd"/>
      <w:r w:rsidRPr="003E26A0">
        <w:rPr>
          <w:lang w:val="en-ID"/>
        </w:rPr>
        <w:t xml:space="preserve"> </w:t>
      </w:r>
      <w:proofErr w:type="spellStart"/>
      <w:r w:rsidRPr="003E26A0">
        <w:rPr>
          <w:lang w:val="en-ID"/>
        </w:rPr>
        <w:t>tengah</w:t>
      </w:r>
      <w:proofErr w:type="spellEnd"/>
      <w:r w:rsidRPr="003E26A0">
        <w:rPr>
          <w:lang w:val="en-ID"/>
        </w:rPr>
        <w:t xml:space="preserve"> </w:t>
      </w:r>
      <w:proofErr w:type="spellStart"/>
      <w:r w:rsidRPr="003E26A0">
        <w:rPr>
          <w:lang w:val="en-ID"/>
        </w:rPr>
        <w:t>tubuh</w:t>
      </w:r>
      <w:proofErr w:type="spellEnd"/>
      <w:r w:rsidRPr="003E26A0">
        <w:rPr>
          <w:lang w:val="en-ID"/>
        </w:rPr>
        <w:t>.</w:t>
      </w:r>
      <w:r>
        <w:rPr>
          <w:lang w:val="en-ID"/>
        </w:rPr>
        <w:t xml:space="preserve"> </w:t>
      </w:r>
      <w:r w:rsidRPr="003E26A0">
        <w:rPr>
          <w:lang w:val="en-ID"/>
        </w:rPr>
        <w:t xml:space="preserve">Bagian </w:t>
      </w:r>
      <w:proofErr w:type="spellStart"/>
      <w:r w:rsidRPr="003E26A0">
        <w:rPr>
          <w:lang w:val="en-ID"/>
        </w:rPr>
        <w:t>tubuh</w:t>
      </w:r>
      <w:proofErr w:type="spellEnd"/>
      <w:r w:rsidRPr="003E26A0">
        <w:rPr>
          <w:lang w:val="en-ID"/>
        </w:rPr>
        <w:t xml:space="preserve"> </w:t>
      </w:r>
      <w:proofErr w:type="spellStart"/>
      <w:r w:rsidRPr="003E26A0">
        <w:rPr>
          <w:lang w:val="en-ID"/>
        </w:rPr>
        <w:t>tersebut</w:t>
      </w:r>
      <w:proofErr w:type="spellEnd"/>
      <w:r w:rsidRPr="003E26A0">
        <w:rPr>
          <w:lang w:val="en-ID"/>
        </w:rPr>
        <w:t xml:space="preserve"> </w:t>
      </w:r>
      <w:proofErr w:type="spellStart"/>
      <w:r w:rsidRPr="003E26A0">
        <w:rPr>
          <w:lang w:val="en-ID"/>
        </w:rPr>
        <w:t>adalah</w:t>
      </w:r>
      <w:proofErr w:type="spellEnd"/>
      <w:r>
        <w:rPr>
          <w:lang w:val="en-ID"/>
        </w:rPr>
        <w:t xml:space="preserve"> …</w:t>
      </w:r>
    </w:p>
    <w:p w14:paraId="3C3E0A41" w14:textId="77777777" w:rsidR="003E26A0" w:rsidRDefault="003E26A0" w:rsidP="003E26A0">
      <w:pPr>
        <w:pStyle w:val="ListParagraph"/>
        <w:numPr>
          <w:ilvl w:val="1"/>
          <w:numId w:val="16"/>
        </w:numPr>
        <w:rPr>
          <w:lang w:val="en-ID"/>
        </w:rPr>
      </w:pPr>
      <w:proofErr w:type="spellStart"/>
      <w:r w:rsidRPr="003E26A0">
        <w:rPr>
          <w:lang w:val="en-ID"/>
        </w:rPr>
        <w:t>Kepala</w:t>
      </w:r>
      <w:proofErr w:type="spellEnd"/>
    </w:p>
    <w:p w14:paraId="38C4E711" w14:textId="77777777" w:rsidR="003E26A0" w:rsidRPr="00535CD6" w:rsidRDefault="003E26A0" w:rsidP="003E26A0">
      <w:pPr>
        <w:pStyle w:val="ListParagraph"/>
        <w:numPr>
          <w:ilvl w:val="1"/>
          <w:numId w:val="16"/>
        </w:numPr>
        <w:rPr>
          <w:b/>
          <w:bCs/>
          <w:lang w:val="en-ID"/>
        </w:rPr>
      </w:pPr>
      <w:proofErr w:type="spellStart"/>
      <w:r w:rsidRPr="00535CD6">
        <w:rPr>
          <w:b/>
          <w:bCs/>
          <w:lang w:val="en-ID"/>
        </w:rPr>
        <w:t>Toraks</w:t>
      </w:r>
      <w:proofErr w:type="spellEnd"/>
    </w:p>
    <w:p w14:paraId="042C7CEA" w14:textId="77777777" w:rsidR="00535CD6" w:rsidRDefault="003E26A0" w:rsidP="003E26A0">
      <w:pPr>
        <w:pStyle w:val="ListParagraph"/>
        <w:numPr>
          <w:ilvl w:val="1"/>
          <w:numId w:val="16"/>
        </w:numPr>
        <w:rPr>
          <w:lang w:val="en-ID"/>
        </w:rPr>
      </w:pPr>
      <w:r w:rsidRPr="003E26A0">
        <w:rPr>
          <w:lang w:val="en-ID"/>
        </w:rPr>
        <w:lastRenderedPageBreak/>
        <w:t>Abdomen</w:t>
      </w:r>
    </w:p>
    <w:p w14:paraId="39BCA740" w14:textId="77777777" w:rsidR="00535CD6" w:rsidRDefault="003E26A0" w:rsidP="003E26A0">
      <w:pPr>
        <w:pStyle w:val="ListParagraph"/>
        <w:numPr>
          <w:ilvl w:val="1"/>
          <w:numId w:val="16"/>
        </w:numPr>
        <w:rPr>
          <w:lang w:val="en-ID"/>
        </w:rPr>
      </w:pPr>
      <w:r w:rsidRPr="003E26A0">
        <w:rPr>
          <w:lang w:val="en-ID"/>
        </w:rPr>
        <w:t>Antena</w:t>
      </w:r>
    </w:p>
    <w:p w14:paraId="49DBF215" w14:textId="00B3FC74" w:rsidR="003E26A0" w:rsidRDefault="003E26A0" w:rsidP="003E26A0">
      <w:pPr>
        <w:pStyle w:val="ListParagraph"/>
        <w:numPr>
          <w:ilvl w:val="1"/>
          <w:numId w:val="16"/>
        </w:numPr>
        <w:rPr>
          <w:lang w:val="en-ID"/>
        </w:rPr>
      </w:pPr>
      <w:proofErr w:type="spellStart"/>
      <w:r w:rsidRPr="003E26A0">
        <w:rPr>
          <w:lang w:val="en-ID"/>
        </w:rPr>
        <w:t>Segmen</w:t>
      </w:r>
      <w:proofErr w:type="spellEnd"/>
      <w:r w:rsidRPr="003E26A0">
        <w:rPr>
          <w:lang w:val="en-ID"/>
        </w:rPr>
        <w:t xml:space="preserve"> posterior</w:t>
      </w:r>
    </w:p>
    <w:p w14:paraId="5E7E9CB7" w14:textId="77777777" w:rsidR="00535CD6" w:rsidRPr="00535CD6" w:rsidRDefault="00535CD6" w:rsidP="00535CD6">
      <w:pPr>
        <w:pStyle w:val="ListParagraph"/>
        <w:ind w:left="1440"/>
        <w:rPr>
          <w:lang w:val="en-ID"/>
        </w:rPr>
      </w:pPr>
    </w:p>
    <w:p w14:paraId="13A539E2" w14:textId="06B86E48" w:rsidR="003E26A0" w:rsidRPr="00535CD6" w:rsidRDefault="003E26A0" w:rsidP="00535CD6">
      <w:pPr>
        <w:pStyle w:val="ListParagraph"/>
        <w:numPr>
          <w:ilvl w:val="0"/>
          <w:numId w:val="16"/>
        </w:numPr>
        <w:jc w:val="both"/>
        <w:rPr>
          <w:lang w:val="en-ID"/>
        </w:rPr>
      </w:pPr>
      <w:r w:rsidRPr="003E26A0">
        <w:rPr>
          <w:lang w:val="en-ID"/>
        </w:rPr>
        <w:t xml:space="preserve">Di </w:t>
      </w:r>
      <w:proofErr w:type="spellStart"/>
      <w:r w:rsidRPr="003E26A0">
        <w:rPr>
          <w:lang w:val="en-ID"/>
        </w:rPr>
        <w:t>suatu</w:t>
      </w:r>
      <w:proofErr w:type="spellEnd"/>
      <w:r w:rsidRPr="003E26A0">
        <w:rPr>
          <w:lang w:val="en-ID"/>
        </w:rPr>
        <w:t xml:space="preserve"> wilayah </w:t>
      </w:r>
      <w:proofErr w:type="spellStart"/>
      <w:r w:rsidRPr="003E26A0">
        <w:rPr>
          <w:lang w:val="en-ID"/>
        </w:rPr>
        <w:t>padat</w:t>
      </w:r>
      <w:proofErr w:type="spellEnd"/>
      <w:r w:rsidRPr="003E26A0">
        <w:rPr>
          <w:lang w:val="en-ID"/>
        </w:rPr>
        <w:t xml:space="preserve"> </w:t>
      </w:r>
      <w:proofErr w:type="spellStart"/>
      <w:r w:rsidRPr="003E26A0">
        <w:rPr>
          <w:lang w:val="en-ID"/>
        </w:rPr>
        <w:t>penduduk</w:t>
      </w:r>
      <w:proofErr w:type="spellEnd"/>
      <w:r w:rsidRPr="003E26A0">
        <w:rPr>
          <w:lang w:val="en-ID"/>
        </w:rPr>
        <w:t xml:space="preserve">, </w:t>
      </w:r>
      <w:proofErr w:type="spellStart"/>
      <w:r w:rsidRPr="003E26A0">
        <w:rPr>
          <w:lang w:val="en-ID"/>
        </w:rPr>
        <w:t>kebiasaan</w:t>
      </w:r>
      <w:proofErr w:type="spellEnd"/>
      <w:r w:rsidRPr="003E26A0">
        <w:rPr>
          <w:lang w:val="en-ID"/>
        </w:rPr>
        <w:t xml:space="preserve"> </w:t>
      </w:r>
      <w:proofErr w:type="spellStart"/>
      <w:r w:rsidRPr="003E26A0">
        <w:rPr>
          <w:lang w:val="en-ID"/>
        </w:rPr>
        <w:t>membiarkan</w:t>
      </w:r>
      <w:proofErr w:type="spellEnd"/>
      <w:r w:rsidRPr="003E26A0">
        <w:rPr>
          <w:lang w:val="en-ID"/>
        </w:rPr>
        <w:t xml:space="preserve"> </w:t>
      </w:r>
      <w:proofErr w:type="spellStart"/>
      <w:r w:rsidRPr="003E26A0">
        <w:rPr>
          <w:lang w:val="en-ID"/>
        </w:rPr>
        <w:t>makanan</w:t>
      </w:r>
      <w:proofErr w:type="spellEnd"/>
      <w:r w:rsidRPr="003E26A0">
        <w:rPr>
          <w:lang w:val="en-ID"/>
        </w:rPr>
        <w:t xml:space="preserve"> </w:t>
      </w:r>
      <w:proofErr w:type="spellStart"/>
      <w:r w:rsidRPr="003E26A0">
        <w:rPr>
          <w:lang w:val="en-ID"/>
        </w:rPr>
        <w:t>terbuka</w:t>
      </w:r>
      <w:proofErr w:type="spellEnd"/>
      <w:r w:rsidRPr="003E26A0">
        <w:rPr>
          <w:lang w:val="en-ID"/>
        </w:rPr>
        <w:t xml:space="preserve"> </w:t>
      </w:r>
      <w:proofErr w:type="spellStart"/>
      <w:r w:rsidRPr="003E26A0">
        <w:rPr>
          <w:lang w:val="en-ID"/>
        </w:rPr>
        <w:t>meningkatkan</w:t>
      </w:r>
      <w:proofErr w:type="spellEnd"/>
      <w:r w:rsidRPr="003E26A0">
        <w:rPr>
          <w:lang w:val="en-ID"/>
        </w:rPr>
        <w:t xml:space="preserve"> </w:t>
      </w:r>
      <w:proofErr w:type="spellStart"/>
      <w:r w:rsidRPr="003E26A0">
        <w:rPr>
          <w:lang w:val="en-ID"/>
        </w:rPr>
        <w:t>risiko</w:t>
      </w:r>
      <w:proofErr w:type="spellEnd"/>
      <w:r w:rsidRPr="003E26A0">
        <w:rPr>
          <w:lang w:val="en-ID"/>
        </w:rPr>
        <w:t xml:space="preserve"> </w:t>
      </w:r>
      <w:proofErr w:type="spellStart"/>
      <w:r w:rsidRPr="003E26A0">
        <w:rPr>
          <w:lang w:val="en-ID"/>
        </w:rPr>
        <w:t>penyakit</w:t>
      </w:r>
      <w:proofErr w:type="spellEnd"/>
      <w:r w:rsidRPr="003E26A0">
        <w:rPr>
          <w:lang w:val="en-ID"/>
        </w:rPr>
        <w:t xml:space="preserve"> </w:t>
      </w:r>
      <w:proofErr w:type="spellStart"/>
      <w:r w:rsidRPr="003E26A0">
        <w:rPr>
          <w:lang w:val="en-ID"/>
        </w:rPr>
        <w:t>saluran</w:t>
      </w:r>
      <w:proofErr w:type="spellEnd"/>
      <w:r w:rsidRPr="003E26A0">
        <w:rPr>
          <w:lang w:val="en-ID"/>
        </w:rPr>
        <w:t xml:space="preserve"> </w:t>
      </w:r>
      <w:proofErr w:type="spellStart"/>
      <w:r w:rsidRPr="003E26A0">
        <w:rPr>
          <w:lang w:val="en-ID"/>
        </w:rPr>
        <w:t>cerna</w:t>
      </w:r>
      <w:proofErr w:type="spellEnd"/>
      <w:r w:rsidRPr="003E26A0">
        <w:rPr>
          <w:lang w:val="en-ID"/>
        </w:rPr>
        <w:t xml:space="preserve">. </w:t>
      </w:r>
      <w:proofErr w:type="spellStart"/>
      <w:r w:rsidRPr="003E26A0">
        <w:rPr>
          <w:lang w:val="en-ID"/>
        </w:rPr>
        <w:t>Petugas</w:t>
      </w:r>
      <w:proofErr w:type="spellEnd"/>
      <w:r w:rsidRPr="003E26A0">
        <w:rPr>
          <w:lang w:val="en-ID"/>
        </w:rPr>
        <w:t xml:space="preserve"> </w:t>
      </w:r>
      <w:proofErr w:type="spellStart"/>
      <w:r w:rsidRPr="003E26A0">
        <w:rPr>
          <w:lang w:val="en-ID"/>
        </w:rPr>
        <w:t>kesehatan</w:t>
      </w:r>
      <w:proofErr w:type="spellEnd"/>
      <w:r w:rsidRPr="003E26A0">
        <w:rPr>
          <w:lang w:val="en-ID"/>
        </w:rPr>
        <w:t xml:space="preserve"> </w:t>
      </w:r>
      <w:proofErr w:type="spellStart"/>
      <w:r w:rsidRPr="003E26A0">
        <w:rPr>
          <w:lang w:val="en-ID"/>
        </w:rPr>
        <w:t>memberikan</w:t>
      </w:r>
      <w:proofErr w:type="spellEnd"/>
      <w:r w:rsidRPr="003E26A0">
        <w:rPr>
          <w:lang w:val="en-ID"/>
        </w:rPr>
        <w:t xml:space="preserve"> </w:t>
      </w:r>
      <w:proofErr w:type="spellStart"/>
      <w:r w:rsidRPr="003E26A0">
        <w:rPr>
          <w:lang w:val="en-ID"/>
        </w:rPr>
        <w:t>edukasi</w:t>
      </w:r>
      <w:proofErr w:type="spellEnd"/>
      <w:r w:rsidRPr="003E26A0">
        <w:rPr>
          <w:lang w:val="en-ID"/>
        </w:rPr>
        <w:t xml:space="preserve"> </w:t>
      </w:r>
      <w:proofErr w:type="spellStart"/>
      <w:r w:rsidRPr="003E26A0">
        <w:rPr>
          <w:lang w:val="en-ID"/>
        </w:rPr>
        <w:t>untuk</w:t>
      </w:r>
      <w:proofErr w:type="spellEnd"/>
      <w:r w:rsidRPr="003E26A0">
        <w:rPr>
          <w:lang w:val="en-ID"/>
        </w:rPr>
        <w:t xml:space="preserve"> </w:t>
      </w:r>
      <w:proofErr w:type="spellStart"/>
      <w:r w:rsidRPr="003E26A0">
        <w:rPr>
          <w:lang w:val="en-ID"/>
        </w:rPr>
        <w:t>menutup</w:t>
      </w:r>
      <w:proofErr w:type="spellEnd"/>
      <w:r w:rsidRPr="003E26A0">
        <w:rPr>
          <w:lang w:val="en-ID"/>
        </w:rPr>
        <w:t xml:space="preserve"> </w:t>
      </w:r>
      <w:proofErr w:type="spellStart"/>
      <w:r w:rsidRPr="003E26A0">
        <w:rPr>
          <w:lang w:val="en-ID"/>
        </w:rPr>
        <w:t>makanan</w:t>
      </w:r>
      <w:proofErr w:type="spellEnd"/>
      <w:r w:rsidRPr="003E26A0">
        <w:rPr>
          <w:lang w:val="en-ID"/>
        </w:rPr>
        <w:t>.</w:t>
      </w:r>
      <w:r w:rsidR="00535CD6">
        <w:rPr>
          <w:lang w:val="en-ID"/>
        </w:rPr>
        <w:t xml:space="preserve"> </w:t>
      </w:r>
      <w:r w:rsidRPr="00535CD6">
        <w:rPr>
          <w:lang w:val="en-ID"/>
        </w:rPr>
        <w:t xml:space="preserve">Tujuan </w:t>
      </w:r>
      <w:proofErr w:type="spellStart"/>
      <w:r w:rsidRPr="00535CD6">
        <w:rPr>
          <w:lang w:val="en-ID"/>
        </w:rPr>
        <w:t>utama</w:t>
      </w:r>
      <w:proofErr w:type="spellEnd"/>
      <w:r w:rsidRPr="00535CD6">
        <w:rPr>
          <w:lang w:val="en-ID"/>
        </w:rPr>
        <w:t xml:space="preserve"> </w:t>
      </w:r>
      <w:proofErr w:type="spellStart"/>
      <w:r w:rsidRPr="00535CD6">
        <w:rPr>
          <w:lang w:val="en-ID"/>
        </w:rPr>
        <w:t>intervensi</w:t>
      </w:r>
      <w:proofErr w:type="spellEnd"/>
      <w:r w:rsidRPr="00535CD6">
        <w:rPr>
          <w:lang w:val="en-ID"/>
        </w:rPr>
        <w:t xml:space="preserve"> </w:t>
      </w:r>
      <w:proofErr w:type="spellStart"/>
      <w:r w:rsidRPr="00535CD6">
        <w:rPr>
          <w:lang w:val="en-ID"/>
        </w:rPr>
        <w:t>tersebut</w:t>
      </w:r>
      <w:proofErr w:type="spellEnd"/>
      <w:r w:rsidRPr="00535CD6">
        <w:rPr>
          <w:lang w:val="en-ID"/>
        </w:rPr>
        <w:t xml:space="preserve"> </w:t>
      </w:r>
      <w:proofErr w:type="spellStart"/>
      <w:r w:rsidRPr="00535CD6">
        <w:rPr>
          <w:lang w:val="en-ID"/>
        </w:rPr>
        <w:t>adalah</w:t>
      </w:r>
      <w:proofErr w:type="spellEnd"/>
      <w:r w:rsidRPr="00535CD6">
        <w:rPr>
          <w:lang w:val="en-ID"/>
        </w:rPr>
        <w:t>:</w:t>
      </w:r>
    </w:p>
    <w:p w14:paraId="3A3DD5A6" w14:textId="77777777" w:rsidR="00535CD6" w:rsidRDefault="003E26A0" w:rsidP="003E26A0">
      <w:pPr>
        <w:pStyle w:val="ListParagraph"/>
        <w:numPr>
          <w:ilvl w:val="1"/>
          <w:numId w:val="16"/>
        </w:numPr>
        <w:rPr>
          <w:lang w:val="en-ID"/>
        </w:rPr>
      </w:pPr>
      <w:proofErr w:type="spellStart"/>
      <w:r w:rsidRPr="003E26A0">
        <w:rPr>
          <w:lang w:val="en-ID"/>
        </w:rPr>
        <w:t>Mengurangi</w:t>
      </w:r>
      <w:proofErr w:type="spellEnd"/>
      <w:r w:rsidRPr="003E26A0">
        <w:rPr>
          <w:lang w:val="en-ID"/>
        </w:rPr>
        <w:t xml:space="preserve"> </w:t>
      </w:r>
      <w:proofErr w:type="spellStart"/>
      <w:r w:rsidRPr="003E26A0">
        <w:rPr>
          <w:lang w:val="en-ID"/>
        </w:rPr>
        <w:t>populasi</w:t>
      </w:r>
      <w:proofErr w:type="spellEnd"/>
      <w:r w:rsidRPr="003E26A0">
        <w:rPr>
          <w:lang w:val="en-ID"/>
        </w:rPr>
        <w:t xml:space="preserve"> </w:t>
      </w:r>
      <w:proofErr w:type="spellStart"/>
      <w:r w:rsidRPr="003E26A0">
        <w:rPr>
          <w:lang w:val="en-ID"/>
        </w:rPr>
        <w:t>lalat</w:t>
      </w:r>
      <w:proofErr w:type="spellEnd"/>
    </w:p>
    <w:p w14:paraId="2FB0A8C5" w14:textId="77777777" w:rsidR="00535CD6" w:rsidRDefault="003E26A0" w:rsidP="003E26A0">
      <w:pPr>
        <w:pStyle w:val="ListParagraph"/>
        <w:numPr>
          <w:ilvl w:val="1"/>
          <w:numId w:val="16"/>
        </w:numPr>
        <w:rPr>
          <w:lang w:val="en-ID"/>
        </w:rPr>
      </w:pPr>
      <w:proofErr w:type="spellStart"/>
      <w:r w:rsidRPr="003E26A0">
        <w:rPr>
          <w:lang w:val="en-ID"/>
        </w:rPr>
        <w:t>Menghambat</w:t>
      </w:r>
      <w:proofErr w:type="spellEnd"/>
      <w:r w:rsidRPr="003E26A0">
        <w:rPr>
          <w:lang w:val="en-ID"/>
        </w:rPr>
        <w:t xml:space="preserve"> </w:t>
      </w:r>
      <w:proofErr w:type="spellStart"/>
      <w:r w:rsidRPr="003E26A0">
        <w:rPr>
          <w:lang w:val="en-ID"/>
        </w:rPr>
        <w:t>perkembangbiakan</w:t>
      </w:r>
      <w:proofErr w:type="spellEnd"/>
      <w:r w:rsidRPr="003E26A0">
        <w:rPr>
          <w:lang w:val="en-ID"/>
        </w:rPr>
        <w:t xml:space="preserve"> </w:t>
      </w:r>
      <w:proofErr w:type="spellStart"/>
      <w:r w:rsidRPr="003E26A0">
        <w:rPr>
          <w:lang w:val="en-ID"/>
        </w:rPr>
        <w:t>lalat</w:t>
      </w:r>
      <w:proofErr w:type="spellEnd"/>
    </w:p>
    <w:p w14:paraId="3170E347" w14:textId="77777777" w:rsidR="00535CD6" w:rsidRPr="00535CD6" w:rsidRDefault="003E26A0" w:rsidP="003E26A0">
      <w:pPr>
        <w:pStyle w:val="ListParagraph"/>
        <w:numPr>
          <w:ilvl w:val="1"/>
          <w:numId w:val="16"/>
        </w:numPr>
        <w:rPr>
          <w:b/>
          <w:bCs/>
          <w:lang w:val="en-ID"/>
        </w:rPr>
      </w:pPr>
      <w:proofErr w:type="spellStart"/>
      <w:r w:rsidRPr="00535CD6">
        <w:rPr>
          <w:b/>
          <w:bCs/>
          <w:lang w:val="en-ID"/>
        </w:rPr>
        <w:t>Mencegah</w:t>
      </w:r>
      <w:proofErr w:type="spellEnd"/>
      <w:r w:rsidRPr="00535CD6">
        <w:rPr>
          <w:b/>
          <w:bCs/>
          <w:lang w:val="en-ID"/>
        </w:rPr>
        <w:t xml:space="preserve"> </w:t>
      </w:r>
      <w:proofErr w:type="spellStart"/>
      <w:r w:rsidRPr="00535CD6">
        <w:rPr>
          <w:b/>
          <w:bCs/>
          <w:lang w:val="en-ID"/>
        </w:rPr>
        <w:t>kontaminasi</w:t>
      </w:r>
      <w:proofErr w:type="spellEnd"/>
      <w:r w:rsidRPr="00535CD6">
        <w:rPr>
          <w:b/>
          <w:bCs/>
          <w:lang w:val="en-ID"/>
        </w:rPr>
        <w:t xml:space="preserve"> </w:t>
      </w:r>
      <w:proofErr w:type="spellStart"/>
      <w:r w:rsidRPr="00535CD6">
        <w:rPr>
          <w:b/>
          <w:bCs/>
          <w:lang w:val="en-ID"/>
        </w:rPr>
        <w:t>makanan</w:t>
      </w:r>
      <w:proofErr w:type="spellEnd"/>
      <w:r w:rsidRPr="00535CD6">
        <w:rPr>
          <w:b/>
          <w:bCs/>
          <w:lang w:val="en-ID"/>
        </w:rPr>
        <w:t xml:space="preserve"> oleh </w:t>
      </w:r>
      <w:proofErr w:type="spellStart"/>
      <w:r w:rsidRPr="00535CD6">
        <w:rPr>
          <w:b/>
          <w:bCs/>
          <w:lang w:val="en-ID"/>
        </w:rPr>
        <w:t>lalat</w:t>
      </w:r>
      <w:proofErr w:type="spellEnd"/>
    </w:p>
    <w:p w14:paraId="28846AC4" w14:textId="77777777" w:rsidR="00535CD6" w:rsidRDefault="003E26A0" w:rsidP="003E26A0">
      <w:pPr>
        <w:pStyle w:val="ListParagraph"/>
        <w:numPr>
          <w:ilvl w:val="1"/>
          <w:numId w:val="16"/>
        </w:numPr>
        <w:rPr>
          <w:lang w:val="en-ID"/>
        </w:rPr>
      </w:pPr>
      <w:proofErr w:type="spellStart"/>
      <w:r w:rsidRPr="003E26A0">
        <w:rPr>
          <w:lang w:val="en-ID"/>
        </w:rPr>
        <w:t>Mengurangi</w:t>
      </w:r>
      <w:proofErr w:type="spellEnd"/>
      <w:r w:rsidRPr="003E26A0">
        <w:rPr>
          <w:lang w:val="en-ID"/>
        </w:rPr>
        <w:t xml:space="preserve"> </w:t>
      </w:r>
      <w:proofErr w:type="spellStart"/>
      <w:r w:rsidRPr="003E26A0">
        <w:rPr>
          <w:lang w:val="en-ID"/>
        </w:rPr>
        <w:t>gigitan</w:t>
      </w:r>
      <w:proofErr w:type="spellEnd"/>
      <w:r w:rsidRPr="003E26A0">
        <w:rPr>
          <w:lang w:val="en-ID"/>
        </w:rPr>
        <w:t xml:space="preserve"> </w:t>
      </w:r>
      <w:proofErr w:type="spellStart"/>
      <w:r w:rsidRPr="003E26A0">
        <w:rPr>
          <w:lang w:val="en-ID"/>
        </w:rPr>
        <w:t>serangga</w:t>
      </w:r>
      <w:proofErr w:type="spellEnd"/>
    </w:p>
    <w:p w14:paraId="44AA454E" w14:textId="58CF6C8E" w:rsidR="003E26A0" w:rsidRPr="003E26A0" w:rsidRDefault="003E26A0" w:rsidP="003E26A0">
      <w:pPr>
        <w:pStyle w:val="ListParagraph"/>
        <w:numPr>
          <w:ilvl w:val="1"/>
          <w:numId w:val="16"/>
        </w:numPr>
        <w:rPr>
          <w:lang w:val="en-ID"/>
        </w:rPr>
      </w:pPr>
      <w:proofErr w:type="spellStart"/>
      <w:r w:rsidRPr="003E26A0">
        <w:rPr>
          <w:lang w:val="en-ID"/>
        </w:rPr>
        <w:t>Meningkatkan</w:t>
      </w:r>
      <w:proofErr w:type="spellEnd"/>
      <w:r w:rsidRPr="003E26A0">
        <w:rPr>
          <w:lang w:val="en-ID"/>
        </w:rPr>
        <w:t xml:space="preserve"> </w:t>
      </w:r>
      <w:proofErr w:type="spellStart"/>
      <w:r w:rsidRPr="003E26A0">
        <w:rPr>
          <w:lang w:val="en-ID"/>
        </w:rPr>
        <w:t>imunitas</w:t>
      </w:r>
      <w:proofErr w:type="spellEnd"/>
      <w:r w:rsidRPr="003E26A0">
        <w:rPr>
          <w:lang w:val="en-ID"/>
        </w:rPr>
        <w:t xml:space="preserve"> </w:t>
      </w:r>
      <w:proofErr w:type="spellStart"/>
      <w:r w:rsidRPr="003E26A0">
        <w:rPr>
          <w:lang w:val="en-ID"/>
        </w:rPr>
        <w:t>masyarakat</w:t>
      </w:r>
      <w:proofErr w:type="spellEnd"/>
    </w:p>
    <w:p w14:paraId="365237F7" w14:textId="77777777" w:rsidR="003C5039" w:rsidRDefault="003C5039"/>
    <w:sectPr w:rsidR="003C50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F3896"/>
    <w:multiLevelType w:val="hybridMultilevel"/>
    <w:tmpl w:val="B8C85950"/>
    <w:lvl w:ilvl="0" w:tplc="3809000F">
      <w:start w:val="1"/>
      <w:numFmt w:val="decimal"/>
      <w:lvlText w:val="%1."/>
      <w:lvlJc w:val="left"/>
      <w:pPr>
        <w:ind w:left="720" w:hanging="360"/>
      </w:pPr>
    </w:lvl>
    <w:lvl w:ilvl="1" w:tplc="D3225BC6">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43A151D"/>
    <w:multiLevelType w:val="hybridMultilevel"/>
    <w:tmpl w:val="B0309E96"/>
    <w:lvl w:ilvl="0" w:tplc="C428BADE">
      <w:start w:val="1"/>
      <w:numFmt w:val="decimal"/>
      <w:lvlText w:val="%1."/>
      <w:lvlJc w:val="left"/>
      <w:pPr>
        <w:ind w:left="720" w:hanging="360"/>
      </w:pPr>
      <w:rPr>
        <w:b w:val="0"/>
        <w:bCs w:val="0"/>
      </w:rPr>
    </w:lvl>
    <w:lvl w:ilvl="1" w:tplc="66E003EC">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B59324B"/>
    <w:multiLevelType w:val="hybridMultilevel"/>
    <w:tmpl w:val="A2040E10"/>
    <w:lvl w:ilvl="0" w:tplc="C428BADE">
      <w:start w:val="1"/>
      <w:numFmt w:val="decimal"/>
      <w:lvlText w:val="%1."/>
      <w:lvlJc w:val="left"/>
      <w:pPr>
        <w:ind w:left="720" w:hanging="360"/>
      </w:pPr>
      <w:rPr>
        <w:b w:val="0"/>
        <w:bCs w:val="0"/>
      </w:rPr>
    </w:lvl>
    <w:lvl w:ilvl="1" w:tplc="E6806F44">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BD139E4"/>
    <w:multiLevelType w:val="hybridMultilevel"/>
    <w:tmpl w:val="2856E8CE"/>
    <w:lvl w:ilvl="0" w:tplc="C428BADE">
      <w:start w:val="1"/>
      <w:numFmt w:val="decimal"/>
      <w:lvlText w:val="%1."/>
      <w:lvlJc w:val="left"/>
      <w:pPr>
        <w:ind w:left="720" w:hanging="360"/>
      </w:pPr>
      <w:rPr>
        <w:b w:val="0"/>
        <w:bCs w:val="0"/>
      </w:rPr>
    </w:lvl>
    <w:lvl w:ilvl="1" w:tplc="CB4481FE">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3AF021B"/>
    <w:multiLevelType w:val="hybridMultilevel"/>
    <w:tmpl w:val="BC941D5C"/>
    <w:lvl w:ilvl="0" w:tplc="C428BADE">
      <w:start w:val="1"/>
      <w:numFmt w:val="decimal"/>
      <w:lvlText w:val="%1."/>
      <w:lvlJc w:val="left"/>
      <w:pPr>
        <w:ind w:left="720" w:hanging="360"/>
      </w:pPr>
      <w:rPr>
        <w:b w:val="0"/>
        <w:bCs w:val="0"/>
      </w:rPr>
    </w:lvl>
    <w:lvl w:ilvl="1" w:tplc="9E084006">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66D40BB"/>
    <w:multiLevelType w:val="hybridMultilevel"/>
    <w:tmpl w:val="3762364C"/>
    <w:lvl w:ilvl="0" w:tplc="C428BADE">
      <w:start w:val="1"/>
      <w:numFmt w:val="decimal"/>
      <w:lvlText w:val="%1."/>
      <w:lvlJc w:val="left"/>
      <w:pPr>
        <w:ind w:left="720" w:hanging="360"/>
      </w:pPr>
      <w:rPr>
        <w:b w:val="0"/>
        <w:bCs w:val="0"/>
      </w:rPr>
    </w:lvl>
    <w:lvl w:ilvl="1" w:tplc="7C2E78BC">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16200E5"/>
    <w:multiLevelType w:val="hybridMultilevel"/>
    <w:tmpl w:val="D71AB770"/>
    <w:lvl w:ilvl="0" w:tplc="C428BADE">
      <w:start w:val="1"/>
      <w:numFmt w:val="decimal"/>
      <w:lvlText w:val="%1."/>
      <w:lvlJc w:val="left"/>
      <w:pPr>
        <w:ind w:left="720" w:hanging="360"/>
      </w:pPr>
      <w:rPr>
        <w:b w:val="0"/>
        <w:bCs w:val="0"/>
      </w:rPr>
    </w:lvl>
    <w:lvl w:ilvl="1" w:tplc="E4E02A12">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29855642">
    <w:abstractNumId w:val="8"/>
  </w:num>
  <w:num w:numId="2" w16cid:durableId="838891667">
    <w:abstractNumId w:val="6"/>
  </w:num>
  <w:num w:numId="3" w16cid:durableId="1196506636">
    <w:abstractNumId w:val="5"/>
  </w:num>
  <w:num w:numId="4" w16cid:durableId="125707372">
    <w:abstractNumId w:val="4"/>
  </w:num>
  <w:num w:numId="5" w16cid:durableId="588857353">
    <w:abstractNumId w:val="7"/>
  </w:num>
  <w:num w:numId="6" w16cid:durableId="1306817834">
    <w:abstractNumId w:val="3"/>
  </w:num>
  <w:num w:numId="7" w16cid:durableId="1233395629">
    <w:abstractNumId w:val="2"/>
  </w:num>
  <w:num w:numId="8" w16cid:durableId="1379473820">
    <w:abstractNumId w:val="1"/>
  </w:num>
  <w:num w:numId="9" w16cid:durableId="968514531">
    <w:abstractNumId w:val="0"/>
  </w:num>
  <w:num w:numId="10" w16cid:durableId="1510681695">
    <w:abstractNumId w:val="9"/>
  </w:num>
  <w:num w:numId="11" w16cid:durableId="2031763355">
    <w:abstractNumId w:val="13"/>
  </w:num>
  <w:num w:numId="12" w16cid:durableId="1380590906">
    <w:abstractNumId w:val="11"/>
  </w:num>
  <w:num w:numId="13" w16cid:durableId="498228159">
    <w:abstractNumId w:val="14"/>
  </w:num>
  <w:num w:numId="14" w16cid:durableId="1909683743">
    <w:abstractNumId w:val="12"/>
  </w:num>
  <w:num w:numId="15" w16cid:durableId="910702390">
    <w:abstractNumId w:val="10"/>
  </w:num>
  <w:num w:numId="16" w16cid:durableId="20195746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DF0"/>
    <w:rsid w:val="0015074B"/>
    <w:rsid w:val="00171D3E"/>
    <w:rsid w:val="001D1F3B"/>
    <w:rsid w:val="00224E9D"/>
    <w:rsid w:val="0029639D"/>
    <w:rsid w:val="002A5396"/>
    <w:rsid w:val="00326F90"/>
    <w:rsid w:val="003C5039"/>
    <w:rsid w:val="003C649F"/>
    <w:rsid w:val="003E26A0"/>
    <w:rsid w:val="004D170C"/>
    <w:rsid w:val="00535CD6"/>
    <w:rsid w:val="005A4E4C"/>
    <w:rsid w:val="00630770"/>
    <w:rsid w:val="0067536C"/>
    <w:rsid w:val="00783CFA"/>
    <w:rsid w:val="00953E7A"/>
    <w:rsid w:val="00990E21"/>
    <w:rsid w:val="009F49BD"/>
    <w:rsid w:val="00A7664C"/>
    <w:rsid w:val="00AA1D8D"/>
    <w:rsid w:val="00AC441F"/>
    <w:rsid w:val="00B47730"/>
    <w:rsid w:val="00C3027B"/>
    <w:rsid w:val="00C3487F"/>
    <w:rsid w:val="00CB0664"/>
    <w:rsid w:val="00DD3830"/>
    <w:rsid w:val="00DE0D92"/>
    <w:rsid w:val="00E91C99"/>
    <w:rsid w:val="00EB07DD"/>
    <w:rsid w:val="00F373E3"/>
    <w:rsid w:val="00FB170E"/>
    <w:rsid w:val="00FB3B9A"/>
    <w:rsid w:val="00FC693F"/>
    <w:rsid w:val="00FF26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4E8CC0"/>
  <w14:defaultImageDpi w14:val="300"/>
  <w15:docId w15:val="{A85173EC-81D7-4377-8B47-6398851D5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21</Pages>
  <Words>3894</Words>
  <Characters>22202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 nitro</cp:lastModifiedBy>
  <cp:revision>11</cp:revision>
  <dcterms:created xsi:type="dcterms:W3CDTF">2013-12-23T23:15:00Z</dcterms:created>
  <dcterms:modified xsi:type="dcterms:W3CDTF">2026-04-14T08:20:00Z</dcterms:modified>
  <cp:category/>
</cp:coreProperties>
</file>