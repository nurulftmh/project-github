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D042A" w14:textId="20CD090B" w:rsidR="00273F30" w:rsidRDefault="00000000" w:rsidP="00A84DA9">
      <w:pPr>
        <w:pStyle w:val="Title"/>
      </w:pPr>
      <w:r>
        <w:t>REKAP KURIKULUM INTI PRODI REKAM MEDIS (UGM)</w:t>
      </w:r>
    </w:p>
    <w:p w14:paraId="0917BFB1" w14:textId="77777777" w:rsidR="007D050A" w:rsidRDefault="007D050A" w:rsidP="007D050A">
      <w:pPr>
        <w:pStyle w:val="ListBullet"/>
        <w:numPr>
          <w:ilvl w:val="0"/>
          <w:numId w:val="0"/>
        </w:numPr>
        <w:ind w:left="360"/>
      </w:pPr>
    </w:p>
    <w:p w14:paraId="1BC5920E" w14:textId="77777777" w:rsidR="00273F30" w:rsidRPr="007D050A" w:rsidRDefault="00000000" w:rsidP="00A84DA9">
      <w:pPr>
        <w:pStyle w:val="ListBullet"/>
        <w:jc w:val="both"/>
        <w:rPr>
          <w:b/>
          <w:bCs/>
        </w:rPr>
      </w:pPr>
      <w:r w:rsidRPr="007D050A">
        <w:rPr>
          <w:b/>
          <w:bCs/>
        </w:rPr>
        <w:t xml:space="preserve">Audit </w:t>
      </w:r>
      <w:proofErr w:type="spellStart"/>
      <w:r w:rsidRPr="007D050A">
        <w:rPr>
          <w:b/>
          <w:bCs/>
        </w:rPr>
        <w:t>Informasi</w:t>
      </w:r>
      <w:proofErr w:type="spellEnd"/>
      <w:r w:rsidRPr="007D050A">
        <w:rPr>
          <w:b/>
          <w:bCs/>
        </w:rPr>
        <w:t xml:space="preserve"> </w:t>
      </w:r>
      <w:proofErr w:type="spellStart"/>
      <w:r w:rsidRPr="007D050A">
        <w:rPr>
          <w:b/>
          <w:bCs/>
        </w:rPr>
        <w:t>Klinis</w:t>
      </w:r>
      <w:proofErr w:type="spellEnd"/>
    </w:p>
    <w:p w14:paraId="4F09A5EF" w14:textId="77777777" w:rsidR="007D050A" w:rsidRPr="007D050A" w:rsidRDefault="007D050A" w:rsidP="00A84DA9">
      <w:pPr>
        <w:spacing w:after="0"/>
        <w:jc w:val="both"/>
      </w:pPr>
      <w:r w:rsidRPr="007D050A">
        <w:t xml:space="preserve">Bab 1: </w:t>
      </w:r>
      <w:proofErr w:type="spellStart"/>
      <w:r w:rsidRPr="007D050A">
        <w:t>Kerangka</w:t>
      </w:r>
      <w:proofErr w:type="spellEnd"/>
      <w:r w:rsidRPr="007D050A">
        <w:t xml:space="preserve"> </w:t>
      </w:r>
      <w:proofErr w:type="spellStart"/>
      <w:r w:rsidRPr="007D050A">
        <w:t>Konseptual</w:t>
      </w:r>
      <w:proofErr w:type="spellEnd"/>
      <w:r w:rsidRPr="007D050A">
        <w:t xml:space="preserve">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</w:t>
      </w:r>
      <w:proofErr w:type="spellStart"/>
      <w:r w:rsidRPr="007D050A">
        <w:t>dalam</w:t>
      </w:r>
      <w:proofErr w:type="spellEnd"/>
      <w:r w:rsidRPr="007D050A">
        <w:t xml:space="preserve"> </w:t>
      </w:r>
      <w:proofErr w:type="spellStart"/>
      <w:r w:rsidRPr="007D050A">
        <w:t>Sistem</w:t>
      </w:r>
      <w:proofErr w:type="spellEnd"/>
      <w:r w:rsidRPr="007D050A">
        <w:t xml:space="preserve"> </w:t>
      </w:r>
      <w:proofErr w:type="spellStart"/>
      <w:r w:rsidRPr="007D050A">
        <w:t>Pelayanan</w:t>
      </w:r>
      <w:proofErr w:type="spellEnd"/>
      <w:r w:rsidRPr="007D050A">
        <w:t xml:space="preserve"> Kesehatan</w:t>
      </w:r>
    </w:p>
    <w:p w14:paraId="7EC3EB4C" w14:textId="77777777" w:rsidR="007D050A" w:rsidRPr="007D050A" w:rsidRDefault="007D050A" w:rsidP="00A84DA9">
      <w:pPr>
        <w:spacing w:after="0"/>
        <w:jc w:val="both"/>
      </w:pPr>
      <w:r w:rsidRPr="007D050A">
        <w:t xml:space="preserve">Bab 2: Tujuan dan Ruang </w:t>
      </w:r>
      <w:proofErr w:type="spellStart"/>
      <w:r w:rsidRPr="007D050A">
        <w:t>Lingkup</w:t>
      </w:r>
      <w:proofErr w:type="spellEnd"/>
      <w:r w:rsidRPr="007D050A">
        <w:t xml:space="preserve">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</w:t>
      </w:r>
      <w:proofErr w:type="spellStart"/>
      <w:r w:rsidRPr="007D050A">
        <w:t>dalam</w:t>
      </w:r>
      <w:proofErr w:type="spellEnd"/>
      <w:r w:rsidRPr="007D050A">
        <w:t xml:space="preserve"> </w:t>
      </w:r>
      <w:proofErr w:type="spellStart"/>
      <w:r w:rsidRPr="007D050A">
        <w:t>Pengendalian</w:t>
      </w:r>
      <w:proofErr w:type="spellEnd"/>
      <w:r w:rsidRPr="007D050A">
        <w:t xml:space="preserve"> Mutu dan </w:t>
      </w:r>
      <w:proofErr w:type="spellStart"/>
      <w:r w:rsidRPr="007D050A">
        <w:t>Validitas</w:t>
      </w:r>
      <w:proofErr w:type="spellEnd"/>
      <w:r w:rsidRPr="007D050A">
        <w:t xml:space="preserve"> Dokumentasi Klinis</w:t>
      </w:r>
    </w:p>
    <w:p w14:paraId="0FB6BDCC" w14:textId="77777777" w:rsidR="007D050A" w:rsidRPr="007D050A" w:rsidRDefault="007D050A" w:rsidP="00A84DA9">
      <w:pPr>
        <w:spacing w:after="0"/>
        <w:jc w:val="both"/>
      </w:pPr>
      <w:r w:rsidRPr="007D050A">
        <w:t xml:space="preserve">Bab 3: </w:t>
      </w:r>
      <w:proofErr w:type="spellStart"/>
      <w:r w:rsidRPr="007D050A">
        <w:t>Prinsip</w:t>
      </w:r>
      <w:proofErr w:type="spellEnd"/>
      <w:r w:rsidRPr="007D050A">
        <w:t xml:space="preserve">, Etika, dan </w:t>
      </w:r>
      <w:proofErr w:type="spellStart"/>
      <w:r w:rsidRPr="007D050A">
        <w:t>Independensi</w:t>
      </w:r>
      <w:proofErr w:type="spellEnd"/>
      <w:r w:rsidRPr="007D050A">
        <w:t xml:space="preserve"> </w:t>
      </w:r>
      <w:proofErr w:type="spellStart"/>
      <w:r w:rsidRPr="007D050A">
        <w:t>dalam</w:t>
      </w:r>
      <w:proofErr w:type="spellEnd"/>
      <w:r w:rsidRPr="007D050A">
        <w:t xml:space="preserve">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</w:p>
    <w:p w14:paraId="2A955139" w14:textId="77777777" w:rsidR="007D050A" w:rsidRPr="007D050A" w:rsidRDefault="007D050A" w:rsidP="00A84DA9">
      <w:pPr>
        <w:spacing w:after="0"/>
        <w:jc w:val="both"/>
      </w:pPr>
      <w:r w:rsidRPr="007D050A">
        <w:t xml:space="preserve">Bab 4: </w:t>
      </w:r>
      <w:proofErr w:type="spellStart"/>
      <w:r w:rsidRPr="007D050A">
        <w:t>Standar</w:t>
      </w:r>
      <w:proofErr w:type="spellEnd"/>
      <w:r w:rsidRPr="007D050A">
        <w:t xml:space="preserve"> </w:t>
      </w:r>
      <w:proofErr w:type="spellStart"/>
      <w:r w:rsidRPr="007D050A">
        <w:t>Dokumentasi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dan </w:t>
      </w:r>
      <w:proofErr w:type="spellStart"/>
      <w:r w:rsidRPr="007D050A">
        <w:t>Regulasi</w:t>
      </w:r>
      <w:proofErr w:type="spellEnd"/>
      <w:r w:rsidRPr="007D050A">
        <w:t xml:space="preserve">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(KARS, JCI, dan </w:t>
      </w:r>
      <w:proofErr w:type="spellStart"/>
      <w:r w:rsidRPr="007D050A">
        <w:t>Kebijakan</w:t>
      </w:r>
      <w:proofErr w:type="spellEnd"/>
      <w:r w:rsidRPr="007D050A">
        <w:t xml:space="preserve"> Nasional)</w:t>
      </w:r>
    </w:p>
    <w:p w14:paraId="394FFEF7" w14:textId="77777777" w:rsidR="007D050A" w:rsidRPr="007D050A" w:rsidRDefault="007D050A" w:rsidP="00A84DA9">
      <w:pPr>
        <w:spacing w:after="0"/>
        <w:jc w:val="both"/>
      </w:pPr>
      <w:r w:rsidRPr="007D050A">
        <w:t xml:space="preserve">Bab 5: </w:t>
      </w:r>
      <w:proofErr w:type="spellStart"/>
      <w:r w:rsidRPr="007D050A">
        <w:t>Sistem</w:t>
      </w:r>
      <w:proofErr w:type="spellEnd"/>
      <w:r w:rsidRPr="007D050A">
        <w:t xml:space="preserve"> </w:t>
      </w:r>
      <w:proofErr w:type="spellStart"/>
      <w:r w:rsidRPr="007D050A">
        <w:t>Manajemen</w:t>
      </w:r>
      <w:proofErr w:type="spellEnd"/>
      <w:r w:rsidRPr="007D050A">
        <w:t xml:space="preserve">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(Clinical Audit Cycle dan </w:t>
      </w:r>
      <w:proofErr w:type="spellStart"/>
      <w:r w:rsidRPr="007D050A">
        <w:t>Siklus</w:t>
      </w:r>
      <w:proofErr w:type="spellEnd"/>
      <w:r w:rsidRPr="007D050A">
        <w:t xml:space="preserve"> PDCA </w:t>
      </w:r>
      <w:proofErr w:type="spellStart"/>
      <w:r w:rsidRPr="007D050A">
        <w:t>dalam</w:t>
      </w:r>
      <w:proofErr w:type="spellEnd"/>
      <w:r w:rsidRPr="007D050A">
        <w:t xml:space="preserve"> Clinical Governance)</w:t>
      </w:r>
    </w:p>
    <w:p w14:paraId="70828AD1" w14:textId="77777777" w:rsidR="007D050A" w:rsidRPr="007D050A" w:rsidRDefault="007D050A" w:rsidP="00A84DA9">
      <w:pPr>
        <w:spacing w:after="0"/>
        <w:jc w:val="both"/>
      </w:pPr>
      <w:r w:rsidRPr="007D050A">
        <w:t xml:space="preserve">Bab 6: </w:t>
      </w:r>
      <w:proofErr w:type="spellStart"/>
      <w:r w:rsidRPr="007D050A">
        <w:t>Dimensi</w:t>
      </w:r>
      <w:proofErr w:type="spellEnd"/>
      <w:r w:rsidRPr="007D050A">
        <w:t xml:space="preserve"> </w:t>
      </w:r>
      <w:proofErr w:type="spellStart"/>
      <w:r w:rsidRPr="007D050A">
        <w:t>Kualitas</w:t>
      </w:r>
      <w:proofErr w:type="spellEnd"/>
      <w:r w:rsidRPr="007D050A">
        <w:t xml:space="preserve">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</w:t>
      </w:r>
      <w:proofErr w:type="spellStart"/>
      <w:r w:rsidRPr="007D050A">
        <w:t>sebagai</w:t>
      </w:r>
      <w:proofErr w:type="spellEnd"/>
      <w:r w:rsidRPr="007D050A">
        <w:t xml:space="preserve"> Dasar </w:t>
      </w:r>
      <w:proofErr w:type="spellStart"/>
      <w:r w:rsidRPr="007D050A">
        <w:t>Penilaian</w:t>
      </w:r>
      <w:proofErr w:type="spellEnd"/>
      <w:r w:rsidRPr="007D050A">
        <w:t xml:space="preserve"> Audit (</w:t>
      </w:r>
      <w:proofErr w:type="spellStart"/>
      <w:r w:rsidRPr="007D050A">
        <w:t>Akurasi</w:t>
      </w:r>
      <w:proofErr w:type="spellEnd"/>
      <w:r w:rsidRPr="007D050A">
        <w:t xml:space="preserve">, </w:t>
      </w:r>
      <w:proofErr w:type="spellStart"/>
      <w:r w:rsidRPr="007D050A">
        <w:t>Kelengkapan</w:t>
      </w:r>
      <w:proofErr w:type="spellEnd"/>
      <w:r w:rsidRPr="007D050A">
        <w:t xml:space="preserve">, </w:t>
      </w:r>
      <w:proofErr w:type="spellStart"/>
      <w:r w:rsidRPr="007D050A">
        <w:t>Konsistensi</w:t>
      </w:r>
      <w:proofErr w:type="spellEnd"/>
      <w:r w:rsidRPr="007D050A">
        <w:t xml:space="preserve">, </w:t>
      </w:r>
      <w:proofErr w:type="spellStart"/>
      <w:r w:rsidRPr="007D050A">
        <w:t>Ketepatan</w:t>
      </w:r>
      <w:proofErr w:type="spellEnd"/>
      <w:r w:rsidRPr="007D050A">
        <w:t xml:space="preserve"> Waktu, </w:t>
      </w:r>
      <w:proofErr w:type="spellStart"/>
      <w:r w:rsidRPr="007D050A">
        <w:t>Validitas</w:t>
      </w:r>
      <w:proofErr w:type="spellEnd"/>
      <w:r w:rsidRPr="007D050A">
        <w:t xml:space="preserve"> Klinis)</w:t>
      </w:r>
    </w:p>
    <w:p w14:paraId="37C6C99F" w14:textId="77777777" w:rsidR="007D050A" w:rsidRPr="007D050A" w:rsidRDefault="007D050A" w:rsidP="00A84DA9">
      <w:pPr>
        <w:spacing w:after="0"/>
        <w:jc w:val="both"/>
      </w:pPr>
      <w:r w:rsidRPr="007D050A">
        <w:t xml:space="preserve">Bab 7: </w:t>
      </w:r>
      <w:proofErr w:type="spellStart"/>
      <w:r w:rsidRPr="007D050A">
        <w:t>Indikator</w:t>
      </w:r>
      <w:proofErr w:type="spellEnd"/>
      <w:r w:rsidRPr="007D050A">
        <w:t xml:space="preserve"> Mutu dan Key Performance Indicators (KPI) </w:t>
      </w:r>
      <w:proofErr w:type="spellStart"/>
      <w:r w:rsidRPr="007D050A">
        <w:t>Dokumentasi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</w:t>
      </w:r>
      <w:proofErr w:type="spellStart"/>
      <w:r w:rsidRPr="007D050A">
        <w:t>sebagai</w:t>
      </w:r>
      <w:proofErr w:type="spellEnd"/>
      <w:r w:rsidRPr="007D050A">
        <w:t xml:space="preserve"> Alat Ukur Audit</w:t>
      </w:r>
    </w:p>
    <w:p w14:paraId="69AC9D02" w14:textId="77777777" w:rsidR="007D050A" w:rsidRPr="007D050A" w:rsidRDefault="007D050A" w:rsidP="00A84DA9">
      <w:pPr>
        <w:spacing w:after="0"/>
        <w:jc w:val="both"/>
      </w:pPr>
      <w:r w:rsidRPr="007D050A">
        <w:t xml:space="preserve">Bab 8: </w:t>
      </w:r>
      <w:proofErr w:type="spellStart"/>
      <w:r w:rsidRPr="007D050A">
        <w:t>Perencanaan</w:t>
      </w:r>
      <w:proofErr w:type="spellEnd"/>
      <w:r w:rsidRPr="007D050A">
        <w:t xml:space="preserve">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(Audit Plan, Audit Criteria, Scope, dan Benchmark)</w:t>
      </w:r>
    </w:p>
    <w:p w14:paraId="71FA116F" w14:textId="77777777" w:rsidR="007D050A" w:rsidRPr="007D050A" w:rsidRDefault="007D050A" w:rsidP="00A84DA9">
      <w:pPr>
        <w:spacing w:after="0"/>
        <w:jc w:val="both"/>
      </w:pPr>
      <w:r w:rsidRPr="007D050A">
        <w:t xml:space="preserve">Bab 9: Teknik Sampling </w:t>
      </w:r>
      <w:proofErr w:type="spellStart"/>
      <w:r w:rsidRPr="007D050A">
        <w:t>dalam</w:t>
      </w:r>
      <w:proofErr w:type="spellEnd"/>
      <w:r w:rsidRPr="007D050A">
        <w:t xml:space="preserve">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</w:p>
    <w:p w14:paraId="24FDA96B" w14:textId="77777777" w:rsidR="007D050A" w:rsidRPr="007D050A" w:rsidRDefault="007D050A" w:rsidP="00A84DA9">
      <w:pPr>
        <w:spacing w:after="0"/>
        <w:jc w:val="both"/>
      </w:pPr>
      <w:r w:rsidRPr="007D050A">
        <w:t xml:space="preserve">Bab 10: </w:t>
      </w:r>
      <w:proofErr w:type="spellStart"/>
      <w:r w:rsidRPr="007D050A">
        <w:t>Pengembangan</w:t>
      </w:r>
      <w:proofErr w:type="spellEnd"/>
      <w:r w:rsidRPr="007D050A">
        <w:t xml:space="preserve"> </w:t>
      </w:r>
      <w:proofErr w:type="spellStart"/>
      <w:r w:rsidRPr="007D050A">
        <w:t>Instrumen</w:t>
      </w:r>
      <w:proofErr w:type="spellEnd"/>
      <w:r w:rsidRPr="007D050A">
        <w:t xml:space="preserve"> dan Checklist Audit </w:t>
      </w:r>
      <w:proofErr w:type="spellStart"/>
      <w:r w:rsidRPr="007D050A">
        <w:t>Dokumentasi</w:t>
      </w:r>
      <w:proofErr w:type="spellEnd"/>
      <w:r w:rsidRPr="007D050A">
        <w:t xml:space="preserve"> Klinis </w:t>
      </w:r>
      <w:proofErr w:type="spellStart"/>
      <w:r w:rsidRPr="007D050A">
        <w:t>Berbasis</w:t>
      </w:r>
      <w:proofErr w:type="spellEnd"/>
      <w:r w:rsidRPr="007D050A">
        <w:t xml:space="preserve"> </w:t>
      </w:r>
      <w:proofErr w:type="spellStart"/>
      <w:r w:rsidRPr="007D050A">
        <w:t>Standar</w:t>
      </w:r>
      <w:proofErr w:type="spellEnd"/>
      <w:r w:rsidRPr="007D050A">
        <w:t xml:space="preserve"> </w:t>
      </w:r>
      <w:proofErr w:type="spellStart"/>
      <w:r w:rsidRPr="007D050A">
        <w:t>Akreditasi</w:t>
      </w:r>
      <w:proofErr w:type="spellEnd"/>
    </w:p>
    <w:p w14:paraId="20A34208" w14:textId="77777777" w:rsidR="007D050A" w:rsidRPr="007D050A" w:rsidRDefault="007D050A" w:rsidP="00A84DA9">
      <w:pPr>
        <w:spacing w:after="0"/>
        <w:jc w:val="both"/>
      </w:pPr>
      <w:r w:rsidRPr="007D050A">
        <w:t xml:space="preserve">Bab 11: Audit </w:t>
      </w:r>
      <w:proofErr w:type="spellStart"/>
      <w:r w:rsidRPr="007D050A">
        <w:t>Kuantitatif</w:t>
      </w:r>
      <w:proofErr w:type="spellEnd"/>
      <w:r w:rsidRPr="007D050A">
        <w:t xml:space="preserve">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(</w:t>
      </w:r>
      <w:proofErr w:type="spellStart"/>
      <w:r w:rsidRPr="007D050A">
        <w:t>Analisis</w:t>
      </w:r>
      <w:proofErr w:type="spellEnd"/>
      <w:r w:rsidRPr="007D050A">
        <w:t xml:space="preserve"> </w:t>
      </w:r>
      <w:proofErr w:type="spellStart"/>
      <w:r w:rsidRPr="007D050A">
        <w:t>Kelengkapan</w:t>
      </w:r>
      <w:proofErr w:type="spellEnd"/>
      <w:r w:rsidRPr="007D050A">
        <w:t xml:space="preserve"> </w:t>
      </w:r>
      <w:proofErr w:type="spellStart"/>
      <w:r w:rsidRPr="007D050A">
        <w:t>Dokumentasi</w:t>
      </w:r>
      <w:proofErr w:type="spellEnd"/>
      <w:r w:rsidRPr="007D050A">
        <w:t xml:space="preserve"> Medis)</w:t>
      </w:r>
    </w:p>
    <w:p w14:paraId="682E9F00" w14:textId="77777777" w:rsidR="007D050A" w:rsidRPr="007D050A" w:rsidRDefault="007D050A" w:rsidP="00A84DA9">
      <w:pPr>
        <w:spacing w:after="0"/>
        <w:jc w:val="both"/>
      </w:pPr>
      <w:r w:rsidRPr="007D050A">
        <w:t xml:space="preserve">Bab 12: Audit </w:t>
      </w:r>
      <w:proofErr w:type="spellStart"/>
      <w:r w:rsidRPr="007D050A">
        <w:t>Kualitatif</w:t>
      </w:r>
      <w:proofErr w:type="spellEnd"/>
      <w:r w:rsidRPr="007D050A">
        <w:t xml:space="preserve">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(</w:t>
      </w:r>
      <w:proofErr w:type="spellStart"/>
      <w:r w:rsidRPr="007D050A">
        <w:t>Validitas</w:t>
      </w:r>
      <w:proofErr w:type="spellEnd"/>
      <w:r w:rsidRPr="007D050A">
        <w:t xml:space="preserve"> Diagnosis, Tindakan, dan </w:t>
      </w:r>
      <w:proofErr w:type="spellStart"/>
      <w:r w:rsidRPr="007D050A">
        <w:t>Konsistensi</w:t>
      </w:r>
      <w:proofErr w:type="spellEnd"/>
      <w:r w:rsidRPr="007D050A">
        <w:t xml:space="preserve"> Dokumentasi Klinis)</w:t>
      </w:r>
    </w:p>
    <w:p w14:paraId="330B3340" w14:textId="77777777" w:rsidR="007D050A" w:rsidRPr="007D050A" w:rsidRDefault="007D050A" w:rsidP="00A84DA9">
      <w:pPr>
        <w:spacing w:after="0"/>
        <w:jc w:val="both"/>
      </w:pPr>
      <w:r w:rsidRPr="007D050A">
        <w:t xml:space="preserve">Bab 13: Audit </w:t>
      </w:r>
      <w:proofErr w:type="spellStart"/>
      <w:r w:rsidRPr="007D050A">
        <w:t>Koding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dan </w:t>
      </w:r>
      <w:proofErr w:type="spellStart"/>
      <w:r w:rsidRPr="007D050A">
        <w:t>Konsistensi</w:t>
      </w:r>
      <w:proofErr w:type="spellEnd"/>
      <w:r w:rsidRPr="007D050A">
        <w:t xml:space="preserve"> Dokumentasi </w:t>
      </w:r>
      <w:proofErr w:type="spellStart"/>
      <w:r w:rsidRPr="007D050A">
        <w:t>terhadap</w:t>
      </w:r>
      <w:proofErr w:type="spellEnd"/>
      <w:r w:rsidRPr="007D050A">
        <w:t xml:space="preserve"> </w:t>
      </w:r>
      <w:proofErr w:type="spellStart"/>
      <w:r w:rsidRPr="007D050A">
        <w:t>Akurasi</w:t>
      </w:r>
      <w:proofErr w:type="spellEnd"/>
      <w:r w:rsidRPr="007D050A">
        <w:t xml:space="preserve"> Kode </w:t>
      </w:r>
      <w:proofErr w:type="spellStart"/>
      <w:r w:rsidRPr="007D050A">
        <w:t>serta</w:t>
      </w:r>
      <w:proofErr w:type="spellEnd"/>
      <w:r w:rsidRPr="007D050A">
        <w:t xml:space="preserve"> </w:t>
      </w:r>
      <w:proofErr w:type="spellStart"/>
      <w:r w:rsidRPr="007D050A">
        <w:t>Dampaknya</w:t>
      </w:r>
      <w:proofErr w:type="spellEnd"/>
      <w:r w:rsidRPr="007D050A">
        <w:t xml:space="preserve"> pada </w:t>
      </w:r>
      <w:proofErr w:type="spellStart"/>
      <w:r w:rsidRPr="007D050A">
        <w:t>Klaim</w:t>
      </w:r>
      <w:proofErr w:type="spellEnd"/>
      <w:r w:rsidRPr="007D050A">
        <w:t xml:space="preserve"> </w:t>
      </w:r>
      <w:proofErr w:type="spellStart"/>
      <w:r w:rsidRPr="007D050A">
        <w:t>Pembiayaan</w:t>
      </w:r>
      <w:proofErr w:type="spellEnd"/>
    </w:p>
    <w:p w14:paraId="2872E9F1" w14:textId="77777777" w:rsidR="007D050A" w:rsidRPr="007D050A" w:rsidRDefault="007D050A" w:rsidP="00A84DA9">
      <w:pPr>
        <w:spacing w:after="0"/>
        <w:jc w:val="both"/>
      </w:pPr>
      <w:r w:rsidRPr="007D050A">
        <w:t xml:space="preserve">Bab 14: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</w:t>
      </w:r>
      <w:proofErr w:type="spellStart"/>
      <w:r w:rsidRPr="007D050A">
        <w:t>Berbasis</w:t>
      </w:r>
      <w:proofErr w:type="spellEnd"/>
      <w:r w:rsidRPr="007D050A">
        <w:t xml:space="preserve"> </w:t>
      </w:r>
      <w:proofErr w:type="spellStart"/>
      <w:r w:rsidRPr="007D050A">
        <w:t>Rekam</w:t>
      </w:r>
      <w:proofErr w:type="spellEnd"/>
      <w:r w:rsidRPr="007D050A">
        <w:t xml:space="preserve"> </w:t>
      </w:r>
      <w:proofErr w:type="spellStart"/>
      <w:r w:rsidRPr="007D050A">
        <w:t>Medis</w:t>
      </w:r>
      <w:proofErr w:type="spellEnd"/>
      <w:r w:rsidRPr="007D050A">
        <w:t xml:space="preserve"> Elektronik (EMR) dan </w:t>
      </w:r>
      <w:proofErr w:type="spellStart"/>
      <w:r w:rsidRPr="007D050A">
        <w:t>Sistem</w:t>
      </w:r>
      <w:proofErr w:type="spellEnd"/>
      <w:r w:rsidRPr="007D050A">
        <w:t xml:space="preserve">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</w:p>
    <w:p w14:paraId="2AC2D412" w14:textId="77777777" w:rsidR="007D050A" w:rsidRPr="007D050A" w:rsidRDefault="007D050A" w:rsidP="00A84DA9">
      <w:pPr>
        <w:spacing w:after="0"/>
        <w:jc w:val="both"/>
      </w:pPr>
      <w:r w:rsidRPr="007D050A">
        <w:t xml:space="preserve">Bab 15: </w:t>
      </w:r>
      <w:proofErr w:type="spellStart"/>
      <w:r w:rsidRPr="007D050A">
        <w:t>Identifikasi</w:t>
      </w:r>
      <w:proofErr w:type="spellEnd"/>
      <w:r w:rsidRPr="007D050A">
        <w:t xml:space="preserve"> </w:t>
      </w:r>
      <w:proofErr w:type="spellStart"/>
      <w:r w:rsidRPr="007D050A">
        <w:t>Temuan</w:t>
      </w:r>
      <w:proofErr w:type="spellEnd"/>
      <w:r w:rsidRPr="007D050A">
        <w:t xml:space="preserve"> Audit dan </w:t>
      </w:r>
      <w:proofErr w:type="spellStart"/>
      <w:r w:rsidRPr="007D050A">
        <w:t>Klasifikasi</w:t>
      </w:r>
      <w:proofErr w:type="spellEnd"/>
      <w:r w:rsidRPr="007D050A">
        <w:t xml:space="preserve"> </w:t>
      </w:r>
      <w:proofErr w:type="spellStart"/>
      <w:r w:rsidRPr="007D050A">
        <w:t>Ketidaksesuaian</w:t>
      </w:r>
      <w:proofErr w:type="spellEnd"/>
      <w:r w:rsidRPr="007D050A">
        <w:t xml:space="preserve"> (Severity Level: Minor, Major, dan Critical Findings)</w:t>
      </w:r>
    </w:p>
    <w:p w14:paraId="4F8ABE83" w14:textId="77777777" w:rsidR="007D050A" w:rsidRPr="007D050A" w:rsidRDefault="007D050A" w:rsidP="00A84DA9">
      <w:pPr>
        <w:spacing w:after="0"/>
        <w:jc w:val="both"/>
      </w:pPr>
      <w:r w:rsidRPr="007D050A">
        <w:t xml:space="preserve">Bab 16: </w:t>
      </w:r>
      <w:proofErr w:type="spellStart"/>
      <w:r w:rsidRPr="007D050A">
        <w:t>Analisis</w:t>
      </w:r>
      <w:proofErr w:type="spellEnd"/>
      <w:r w:rsidRPr="007D050A">
        <w:t xml:space="preserve"> Akar </w:t>
      </w:r>
      <w:proofErr w:type="spellStart"/>
      <w:r w:rsidRPr="007D050A">
        <w:t>Masalah</w:t>
      </w:r>
      <w:proofErr w:type="spellEnd"/>
      <w:r w:rsidRPr="007D050A">
        <w:t xml:space="preserve"> (Root Cause Analysis) </w:t>
      </w:r>
      <w:proofErr w:type="spellStart"/>
      <w:r w:rsidRPr="007D050A">
        <w:t>dalam</w:t>
      </w:r>
      <w:proofErr w:type="spellEnd"/>
      <w:r w:rsidRPr="007D050A">
        <w:t xml:space="preserve">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</w:p>
    <w:p w14:paraId="6B83D497" w14:textId="77777777" w:rsidR="007D050A" w:rsidRPr="007D050A" w:rsidRDefault="007D050A" w:rsidP="00A84DA9">
      <w:pPr>
        <w:spacing w:after="0"/>
        <w:jc w:val="both"/>
      </w:pPr>
      <w:r w:rsidRPr="007D050A">
        <w:t xml:space="preserve">Bab 17: </w:t>
      </w:r>
      <w:proofErr w:type="spellStart"/>
      <w:r w:rsidRPr="007D050A">
        <w:t>Penyusunan</w:t>
      </w:r>
      <w:proofErr w:type="spellEnd"/>
      <w:r w:rsidRPr="007D050A">
        <w:t xml:space="preserve"> dan </w:t>
      </w:r>
      <w:proofErr w:type="spellStart"/>
      <w:r w:rsidRPr="007D050A">
        <w:t>Penyajian</w:t>
      </w:r>
      <w:proofErr w:type="spellEnd"/>
      <w:r w:rsidRPr="007D050A">
        <w:t xml:space="preserve"> </w:t>
      </w:r>
      <w:proofErr w:type="spellStart"/>
      <w:r w:rsidRPr="007D050A">
        <w:t>Laporan</w:t>
      </w:r>
      <w:proofErr w:type="spellEnd"/>
      <w:r w:rsidRPr="007D050A">
        <w:t xml:space="preserve">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(</w:t>
      </w:r>
      <w:proofErr w:type="spellStart"/>
      <w:r w:rsidRPr="007D050A">
        <w:t>Struktur</w:t>
      </w:r>
      <w:proofErr w:type="spellEnd"/>
      <w:r w:rsidRPr="007D050A">
        <w:t xml:space="preserve"> Laporan, </w:t>
      </w:r>
      <w:proofErr w:type="spellStart"/>
      <w:r w:rsidRPr="007D050A">
        <w:t>Temuan</w:t>
      </w:r>
      <w:proofErr w:type="spellEnd"/>
      <w:r w:rsidRPr="007D050A">
        <w:t xml:space="preserve">, dan </w:t>
      </w:r>
      <w:proofErr w:type="spellStart"/>
      <w:r w:rsidRPr="007D050A">
        <w:t>Rekomendasi</w:t>
      </w:r>
      <w:proofErr w:type="spellEnd"/>
      <w:r w:rsidRPr="007D050A">
        <w:t xml:space="preserve"> Klinis)</w:t>
      </w:r>
    </w:p>
    <w:p w14:paraId="26AA9323" w14:textId="77777777" w:rsidR="007D050A" w:rsidRPr="007D050A" w:rsidRDefault="007D050A" w:rsidP="00A84DA9">
      <w:pPr>
        <w:spacing w:after="0"/>
        <w:jc w:val="both"/>
      </w:pPr>
      <w:r w:rsidRPr="007D050A">
        <w:t xml:space="preserve">Bab 18: </w:t>
      </w:r>
      <w:proofErr w:type="spellStart"/>
      <w:r w:rsidRPr="007D050A">
        <w:t>Tindak</w:t>
      </w:r>
      <w:proofErr w:type="spellEnd"/>
      <w:r w:rsidRPr="007D050A">
        <w:t xml:space="preserve"> </w:t>
      </w:r>
      <w:proofErr w:type="spellStart"/>
      <w:r w:rsidRPr="007D050A">
        <w:t>Lanjut</w:t>
      </w:r>
      <w:proofErr w:type="spellEnd"/>
      <w:r w:rsidRPr="007D050A">
        <w:t xml:space="preserve"> Hasil Audit </w:t>
      </w:r>
      <w:proofErr w:type="spellStart"/>
      <w:r w:rsidRPr="007D050A">
        <w:t>melalui</w:t>
      </w:r>
      <w:proofErr w:type="spellEnd"/>
      <w:r w:rsidRPr="007D050A">
        <w:t xml:space="preserve"> Clinical Documentation Improvement (CDI) dan Corrective and Preventive Action (CAPA)</w:t>
      </w:r>
    </w:p>
    <w:p w14:paraId="1601700C" w14:textId="77777777" w:rsidR="007D050A" w:rsidRPr="007D050A" w:rsidRDefault="007D050A" w:rsidP="00A84DA9">
      <w:pPr>
        <w:spacing w:after="0"/>
        <w:jc w:val="both"/>
      </w:pPr>
      <w:r w:rsidRPr="007D050A">
        <w:t xml:space="preserve">Bab 19: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</w:t>
      </w:r>
      <w:proofErr w:type="spellStart"/>
      <w:r w:rsidRPr="007D050A">
        <w:t>dalam</w:t>
      </w:r>
      <w:proofErr w:type="spellEnd"/>
      <w:r w:rsidRPr="007D050A">
        <w:t xml:space="preserve"> </w:t>
      </w:r>
      <w:proofErr w:type="spellStart"/>
      <w:r w:rsidRPr="007D050A">
        <w:t>Keselamatan</w:t>
      </w:r>
      <w:proofErr w:type="spellEnd"/>
      <w:r w:rsidRPr="007D050A">
        <w:t xml:space="preserve"> </w:t>
      </w:r>
      <w:proofErr w:type="spellStart"/>
      <w:r w:rsidRPr="007D050A">
        <w:t>Pasien</w:t>
      </w:r>
      <w:proofErr w:type="spellEnd"/>
      <w:r w:rsidRPr="007D050A">
        <w:t xml:space="preserve"> dan </w:t>
      </w:r>
      <w:proofErr w:type="spellStart"/>
      <w:r w:rsidRPr="007D050A">
        <w:t>Manajemen</w:t>
      </w:r>
      <w:proofErr w:type="spellEnd"/>
      <w:r w:rsidRPr="007D050A">
        <w:t xml:space="preserve"> Risiko Klinis (Patient Safety Indicators)</w:t>
      </w:r>
    </w:p>
    <w:p w14:paraId="7F8E9A38" w14:textId="77777777" w:rsidR="007D050A" w:rsidRPr="007D050A" w:rsidRDefault="007D050A" w:rsidP="00A84DA9">
      <w:pPr>
        <w:spacing w:after="0"/>
        <w:jc w:val="both"/>
      </w:pPr>
      <w:r w:rsidRPr="007D050A">
        <w:t xml:space="preserve">Bab 20: Integrasi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</w:t>
      </w:r>
      <w:proofErr w:type="spellStart"/>
      <w:r w:rsidRPr="007D050A">
        <w:t>dalam</w:t>
      </w:r>
      <w:proofErr w:type="spellEnd"/>
      <w:r w:rsidRPr="007D050A">
        <w:t xml:space="preserve"> </w:t>
      </w:r>
      <w:proofErr w:type="spellStart"/>
      <w:r w:rsidRPr="007D050A">
        <w:t>Sistem</w:t>
      </w:r>
      <w:proofErr w:type="spellEnd"/>
      <w:r w:rsidRPr="007D050A">
        <w:t xml:space="preserve"> Kesehatan Digital dan </w:t>
      </w:r>
      <w:proofErr w:type="spellStart"/>
      <w:r w:rsidRPr="007D050A">
        <w:t>Pengelolaan</w:t>
      </w:r>
      <w:proofErr w:type="spellEnd"/>
      <w:r w:rsidRPr="007D050A">
        <w:t xml:space="preserve"> Data </w:t>
      </w:r>
      <w:proofErr w:type="spellStart"/>
      <w:r w:rsidRPr="007D050A">
        <w:t>Klinis</w:t>
      </w:r>
      <w:proofErr w:type="spellEnd"/>
      <w:r w:rsidRPr="007D050A">
        <w:t xml:space="preserve"> </w:t>
      </w:r>
      <w:proofErr w:type="spellStart"/>
      <w:r w:rsidRPr="007D050A">
        <w:t>Berbasis</w:t>
      </w:r>
      <w:proofErr w:type="spellEnd"/>
      <w:r w:rsidRPr="007D050A">
        <w:t xml:space="preserve"> </w:t>
      </w:r>
      <w:proofErr w:type="spellStart"/>
      <w:r w:rsidRPr="007D050A">
        <w:t>Teknologi</w:t>
      </w:r>
      <w:proofErr w:type="spellEnd"/>
    </w:p>
    <w:p w14:paraId="486E1B44" w14:textId="77777777" w:rsidR="007D050A" w:rsidRDefault="007D050A" w:rsidP="00A84DA9">
      <w:pPr>
        <w:pStyle w:val="ListBullet"/>
        <w:numPr>
          <w:ilvl w:val="0"/>
          <w:numId w:val="0"/>
        </w:numPr>
        <w:jc w:val="both"/>
      </w:pPr>
    </w:p>
    <w:p w14:paraId="0580F1EA" w14:textId="77777777" w:rsidR="00273F30" w:rsidRPr="00CE2199" w:rsidRDefault="00000000" w:rsidP="00A84DA9">
      <w:pPr>
        <w:pStyle w:val="ListBullet"/>
        <w:jc w:val="both"/>
        <w:rPr>
          <w:b/>
          <w:bCs/>
        </w:rPr>
      </w:pPr>
      <w:proofErr w:type="spellStart"/>
      <w:r w:rsidRPr="00CE2199">
        <w:rPr>
          <w:b/>
          <w:bCs/>
        </w:rPr>
        <w:t>Akreditasi</w:t>
      </w:r>
      <w:proofErr w:type="spellEnd"/>
      <w:r w:rsidRPr="00CE2199">
        <w:rPr>
          <w:b/>
          <w:bCs/>
        </w:rPr>
        <w:t xml:space="preserve"> dan </w:t>
      </w:r>
      <w:proofErr w:type="spellStart"/>
      <w:r w:rsidRPr="00CE2199">
        <w:rPr>
          <w:b/>
          <w:bCs/>
        </w:rPr>
        <w:t>Manajemen</w:t>
      </w:r>
      <w:proofErr w:type="spellEnd"/>
      <w:r w:rsidRPr="00CE2199">
        <w:rPr>
          <w:b/>
          <w:bCs/>
        </w:rPr>
        <w:t xml:space="preserve"> Risiko</w:t>
      </w:r>
    </w:p>
    <w:p w14:paraId="0CEE6DAC" w14:textId="77777777" w:rsidR="007D050A" w:rsidRPr="00CE2199" w:rsidRDefault="007D050A" w:rsidP="00A84DA9">
      <w:pPr>
        <w:spacing w:after="0"/>
        <w:jc w:val="both"/>
      </w:pPr>
      <w:r w:rsidRPr="00CE2199">
        <w:t xml:space="preserve">Bab 1: </w:t>
      </w:r>
      <w:proofErr w:type="spellStart"/>
      <w:r w:rsidRPr="00CE2199">
        <w:t>Kerangka</w:t>
      </w:r>
      <w:proofErr w:type="spellEnd"/>
      <w:r w:rsidRPr="00CE2199">
        <w:t xml:space="preserve"> </w:t>
      </w:r>
      <w:proofErr w:type="spellStart"/>
      <w:r w:rsidRPr="00CE2199">
        <w:t>Konseptual</w:t>
      </w:r>
      <w:proofErr w:type="spellEnd"/>
      <w:r w:rsidRPr="00CE2199">
        <w:t xml:space="preserve"> </w:t>
      </w:r>
      <w:proofErr w:type="spellStart"/>
      <w:r w:rsidRPr="00CE2199">
        <w:t>Akreditasi</w:t>
      </w:r>
      <w:proofErr w:type="spellEnd"/>
      <w:r w:rsidRPr="00CE2199">
        <w:t xml:space="preserve"> dan </w:t>
      </w:r>
      <w:proofErr w:type="spellStart"/>
      <w:r w:rsidRPr="00CE2199">
        <w:t>Manajemen</w:t>
      </w:r>
      <w:proofErr w:type="spellEnd"/>
      <w:r w:rsidRPr="00CE2199">
        <w:t xml:space="preserve"> Risiko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Pelayanan</w:t>
      </w:r>
      <w:proofErr w:type="spellEnd"/>
      <w:r w:rsidRPr="00CE2199">
        <w:t xml:space="preserve"> Kesehatan</w:t>
      </w:r>
    </w:p>
    <w:p w14:paraId="2D2A8BEC" w14:textId="77777777" w:rsidR="007D050A" w:rsidRPr="00CE2199" w:rsidRDefault="007D050A" w:rsidP="00A84DA9">
      <w:pPr>
        <w:spacing w:after="0"/>
        <w:jc w:val="both"/>
      </w:pPr>
      <w:r w:rsidRPr="00CE2199">
        <w:t xml:space="preserve">Bab 2: </w:t>
      </w:r>
      <w:proofErr w:type="spellStart"/>
      <w:r w:rsidRPr="00CE2199">
        <w:t>Sistem</w:t>
      </w:r>
      <w:proofErr w:type="spellEnd"/>
      <w:r w:rsidRPr="00CE2199">
        <w:t xml:space="preserve"> </w:t>
      </w:r>
      <w:proofErr w:type="spellStart"/>
      <w:r w:rsidRPr="00CE2199">
        <w:t>Manajemen</w:t>
      </w:r>
      <w:proofErr w:type="spellEnd"/>
      <w:r w:rsidRPr="00CE2199">
        <w:t xml:space="preserve"> Mutu </w:t>
      </w:r>
      <w:proofErr w:type="spellStart"/>
      <w:r w:rsidRPr="00CE2199">
        <w:t>Pelayanan</w:t>
      </w:r>
      <w:proofErr w:type="spellEnd"/>
      <w:r w:rsidRPr="00CE2199">
        <w:t xml:space="preserve"> Kesehatan </w:t>
      </w:r>
      <w:proofErr w:type="spellStart"/>
      <w:r w:rsidRPr="00CE2199">
        <w:t>sebagai</w:t>
      </w:r>
      <w:proofErr w:type="spellEnd"/>
      <w:r w:rsidRPr="00CE2199">
        <w:t xml:space="preserve"> Dasar </w:t>
      </w:r>
      <w:proofErr w:type="spellStart"/>
      <w:r w:rsidRPr="00CE2199">
        <w:t>Akreditasi</w:t>
      </w:r>
      <w:proofErr w:type="spellEnd"/>
    </w:p>
    <w:p w14:paraId="35F40CCD" w14:textId="77777777" w:rsidR="007D050A" w:rsidRPr="00CE2199" w:rsidRDefault="007D050A" w:rsidP="00A84DA9">
      <w:pPr>
        <w:spacing w:after="0"/>
        <w:jc w:val="both"/>
      </w:pPr>
      <w:r w:rsidRPr="00CE2199">
        <w:t xml:space="preserve">Bab 3: </w:t>
      </w:r>
      <w:proofErr w:type="spellStart"/>
      <w:r w:rsidRPr="00CE2199">
        <w:t>Prinsip</w:t>
      </w:r>
      <w:proofErr w:type="spellEnd"/>
      <w:r w:rsidRPr="00CE2199">
        <w:t xml:space="preserve"> dan Tujuan Akreditasi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Peningkatan</w:t>
      </w:r>
      <w:proofErr w:type="spellEnd"/>
      <w:r w:rsidRPr="00CE2199">
        <w:t xml:space="preserve"> Mutu dan </w:t>
      </w:r>
      <w:proofErr w:type="spellStart"/>
      <w:r w:rsidRPr="00CE2199">
        <w:t>Keselamatan</w:t>
      </w:r>
      <w:proofErr w:type="spellEnd"/>
      <w:r w:rsidRPr="00CE2199">
        <w:t xml:space="preserve"> </w:t>
      </w:r>
      <w:proofErr w:type="spellStart"/>
      <w:r w:rsidRPr="00CE2199">
        <w:t>Pasien</w:t>
      </w:r>
      <w:proofErr w:type="spellEnd"/>
    </w:p>
    <w:p w14:paraId="6F460267" w14:textId="77777777" w:rsidR="007D050A" w:rsidRPr="00CE2199" w:rsidRDefault="007D050A" w:rsidP="00A84DA9">
      <w:pPr>
        <w:spacing w:after="0"/>
        <w:jc w:val="both"/>
      </w:pPr>
      <w:r w:rsidRPr="00CE2199">
        <w:t xml:space="preserve">Bab 4: </w:t>
      </w:r>
      <w:proofErr w:type="spellStart"/>
      <w:r w:rsidRPr="00CE2199">
        <w:t>Standar</w:t>
      </w:r>
      <w:proofErr w:type="spellEnd"/>
      <w:r w:rsidRPr="00CE2199">
        <w:t xml:space="preserve"> </w:t>
      </w:r>
      <w:proofErr w:type="spellStart"/>
      <w:r w:rsidRPr="00CE2199">
        <w:t>Akreditasi</w:t>
      </w:r>
      <w:proofErr w:type="spellEnd"/>
      <w:r w:rsidRPr="00CE2199">
        <w:t xml:space="preserve"> Rumah Sakit (KARS dan Joint Commission International/JCI)</w:t>
      </w:r>
    </w:p>
    <w:p w14:paraId="38B506E3" w14:textId="77777777" w:rsidR="007D050A" w:rsidRPr="00CE2199" w:rsidRDefault="007D050A" w:rsidP="00A84DA9">
      <w:pPr>
        <w:spacing w:after="0"/>
        <w:jc w:val="both"/>
      </w:pPr>
      <w:r w:rsidRPr="00CE2199">
        <w:t xml:space="preserve">Bab 5: </w:t>
      </w:r>
      <w:proofErr w:type="spellStart"/>
      <w:r w:rsidRPr="00CE2199">
        <w:t>Elemen</w:t>
      </w:r>
      <w:proofErr w:type="spellEnd"/>
      <w:r w:rsidRPr="00CE2199">
        <w:t xml:space="preserve"> </w:t>
      </w:r>
      <w:proofErr w:type="spellStart"/>
      <w:r w:rsidRPr="00CE2199">
        <w:t>Penilaian</w:t>
      </w:r>
      <w:proofErr w:type="spellEnd"/>
      <w:r w:rsidRPr="00CE2199">
        <w:t xml:space="preserve"> (EP) dan </w:t>
      </w:r>
      <w:proofErr w:type="spellStart"/>
      <w:r w:rsidRPr="00CE2199">
        <w:t>Instrumen</w:t>
      </w:r>
      <w:proofErr w:type="spellEnd"/>
      <w:r w:rsidRPr="00CE2199">
        <w:t xml:space="preserve"> </w:t>
      </w:r>
      <w:proofErr w:type="spellStart"/>
      <w:r w:rsidRPr="00CE2199">
        <w:t>Survei</w:t>
      </w:r>
      <w:proofErr w:type="spellEnd"/>
      <w:r w:rsidRPr="00CE2199">
        <w:t xml:space="preserve">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Akreditasi</w:t>
      </w:r>
      <w:proofErr w:type="spellEnd"/>
      <w:r w:rsidRPr="00CE2199">
        <w:t xml:space="preserve"> </w:t>
      </w:r>
      <w:proofErr w:type="spellStart"/>
      <w:r w:rsidRPr="00CE2199">
        <w:t>Pelayanan</w:t>
      </w:r>
      <w:proofErr w:type="spellEnd"/>
      <w:r w:rsidRPr="00CE2199">
        <w:t xml:space="preserve"> Kesehatan</w:t>
      </w:r>
    </w:p>
    <w:p w14:paraId="16945326" w14:textId="77777777" w:rsidR="007D050A" w:rsidRPr="00CE2199" w:rsidRDefault="007D050A" w:rsidP="00A84DA9">
      <w:pPr>
        <w:spacing w:after="0"/>
        <w:jc w:val="both"/>
      </w:pPr>
      <w:r w:rsidRPr="00CE2199">
        <w:t xml:space="preserve">Bab 6: Clinical Governance </w:t>
      </w:r>
      <w:proofErr w:type="spellStart"/>
      <w:r w:rsidRPr="00CE2199">
        <w:t>sebagai</w:t>
      </w:r>
      <w:proofErr w:type="spellEnd"/>
      <w:r w:rsidRPr="00CE2199">
        <w:t xml:space="preserve"> </w:t>
      </w:r>
      <w:proofErr w:type="spellStart"/>
      <w:r w:rsidRPr="00CE2199">
        <w:t>Kerangka</w:t>
      </w:r>
      <w:proofErr w:type="spellEnd"/>
      <w:r w:rsidRPr="00CE2199">
        <w:t xml:space="preserve"> Integrasi Mutu, Audit, dan </w:t>
      </w:r>
      <w:proofErr w:type="spellStart"/>
      <w:r w:rsidRPr="00CE2199">
        <w:t>Manajemen</w:t>
      </w:r>
      <w:proofErr w:type="spellEnd"/>
      <w:r w:rsidRPr="00CE2199">
        <w:t xml:space="preserve"> Risiko</w:t>
      </w:r>
    </w:p>
    <w:p w14:paraId="544CBA28" w14:textId="77777777" w:rsidR="007D050A" w:rsidRPr="00CE2199" w:rsidRDefault="007D050A" w:rsidP="00A84DA9">
      <w:pPr>
        <w:spacing w:after="0"/>
        <w:jc w:val="both"/>
      </w:pPr>
      <w:r w:rsidRPr="00CE2199">
        <w:t xml:space="preserve">Bab 7: </w:t>
      </w:r>
      <w:proofErr w:type="spellStart"/>
      <w:r w:rsidRPr="00CE2199">
        <w:t>Keselamatan</w:t>
      </w:r>
      <w:proofErr w:type="spellEnd"/>
      <w:r w:rsidRPr="00CE2199">
        <w:t xml:space="preserve"> </w:t>
      </w:r>
      <w:proofErr w:type="spellStart"/>
      <w:r w:rsidRPr="00CE2199">
        <w:t>Pasien</w:t>
      </w:r>
      <w:proofErr w:type="spellEnd"/>
      <w:r w:rsidRPr="00CE2199">
        <w:t xml:space="preserve"> (Patient Safety) dan </w:t>
      </w:r>
      <w:proofErr w:type="spellStart"/>
      <w:r w:rsidRPr="00CE2199">
        <w:t>Sasaran</w:t>
      </w:r>
      <w:proofErr w:type="spellEnd"/>
      <w:r w:rsidRPr="00CE2199">
        <w:t xml:space="preserve"> </w:t>
      </w:r>
      <w:proofErr w:type="spellStart"/>
      <w:r w:rsidRPr="00CE2199">
        <w:t>Keselamatan</w:t>
      </w:r>
      <w:proofErr w:type="spellEnd"/>
      <w:r w:rsidRPr="00CE2199">
        <w:t xml:space="preserve"> </w:t>
      </w:r>
      <w:proofErr w:type="spellStart"/>
      <w:r w:rsidRPr="00CE2199">
        <w:t>Pasien</w:t>
      </w:r>
      <w:proofErr w:type="spellEnd"/>
      <w:r w:rsidRPr="00CE2199">
        <w:t xml:space="preserve">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Akreditasi</w:t>
      </w:r>
      <w:proofErr w:type="spellEnd"/>
    </w:p>
    <w:p w14:paraId="5820955B" w14:textId="77777777" w:rsidR="007D050A" w:rsidRPr="00CE2199" w:rsidRDefault="007D050A" w:rsidP="00A84DA9">
      <w:pPr>
        <w:spacing w:after="0"/>
        <w:jc w:val="both"/>
      </w:pPr>
      <w:r w:rsidRPr="00CE2199">
        <w:t xml:space="preserve">Bab 8: </w:t>
      </w:r>
      <w:proofErr w:type="spellStart"/>
      <w:r w:rsidRPr="00CE2199">
        <w:t>Kerangka</w:t>
      </w:r>
      <w:proofErr w:type="spellEnd"/>
      <w:r w:rsidRPr="00CE2199">
        <w:t xml:space="preserve"> </w:t>
      </w:r>
      <w:proofErr w:type="spellStart"/>
      <w:r w:rsidRPr="00CE2199">
        <w:t>Manajemen</w:t>
      </w:r>
      <w:proofErr w:type="spellEnd"/>
      <w:r w:rsidRPr="00CE2199">
        <w:t xml:space="preserve"> Risiko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Pelayanan</w:t>
      </w:r>
      <w:proofErr w:type="spellEnd"/>
      <w:r w:rsidRPr="00CE2199">
        <w:t xml:space="preserve"> Kesehatan (Risk Management Framework)</w:t>
      </w:r>
    </w:p>
    <w:p w14:paraId="4E6FFF58" w14:textId="77777777" w:rsidR="007D050A" w:rsidRPr="00CE2199" w:rsidRDefault="007D050A" w:rsidP="00A84DA9">
      <w:pPr>
        <w:spacing w:after="0"/>
        <w:jc w:val="both"/>
      </w:pPr>
      <w:r w:rsidRPr="00CE2199">
        <w:t xml:space="preserve">Bab 9: </w:t>
      </w:r>
      <w:proofErr w:type="spellStart"/>
      <w:r w:rsidRPr="00CE2199">
        <w:t>Identifikasi</w:t>
      </w:r>
      <w:proofErr w:type="spellEnd"/>
      <w:r w:rsidRPr="00CE2199">
        <w:t xml:space="preserve"> Risiko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Pelayanan</w:t>
      </w:r>
      <w:proofErr w:type="spellEnd"/>
      <w:r w:rsidRPr="00CE2199">
        <w:t xml:space="preserve"> Kesehatan dan </w:t>
      </w:r>
      <w:proofErr w:type="spellStart"/>
      <w:r w:rsidRPr="00CE2199">
        <w:t>Pengelolaan</w:t>
      </w:r>
      <w:proofErr w:type="spellEnd"/>
      <w:r w:rsidRPr="00CE2199">
        <w:t xml:space="preserve"> </w:t>
      </w:r>
      <w:proofErr w:type="spellStart"/>
      <w:r w:rsidRPr="00CE2199">
        <w:t>Rekam</w:t>
      </w:r>
      <w:proofErr w:type="spellEnd"/>
      <w:r w:rsidRPr="00CE2199">
        <w:t xml:space="preserve"> </w:t>
      </w:r>
      <w:proofErr w:type="spellStart"/>
      <w:r w:rsidRPr="00CE2199">
        <w:t>Medis</w:t>
      </w:r>
      <w:proofErr w:type="spellEnd"/>
    </w:p>
    <w:p w14:paraId="58E9BEB2" w14:textId="77777777" w:rsidR="007D050A" w:rsidRPr="00CE2199" w:rsidRDefault="007D050A" w:rsidP="00A84DA9">
      <w:pPr>
        <w:spacing w:after="0"/>
        <w:jc w:val="both"/>
      </w:pPr>
      <w:r w:rsidRPr="00CE2199">
        <w:t xml:space="preserve">Bab 10: </w:t>
      </w:r>
      <w:proofErr w:type="spellStart"/>
      <w:r w:rsidRPr="00CE2199">
        <w:t>Analisis</w:t>
      </w:r>
      <w:proofErr w:type="spellEnd"/>
      <w:r w:rsidRPr="00CE2199">
        <w:t xml:space="preserve"> Risiko (Risk Assessment: Risk Matrix, FMEA, dan HAZOP)</w:t>
      </w:r>
    </w:p>
    <w:p w14:paraId="7A7F3345" w14:textId="77777777" w:rsidR="007D050A" w:rsidRPr="00CE2199" w:rsidRDefault="007D050A" w:rsidP="00A84DA9">
      <w:pPr>
        <w:spacing w:after="0"/>
        <w:jc w:val="both"/>
      </w:pPr>
      <w:r w:rsidRPr="00CE2199">
        <w:t xml:space="preserve">Bab 11: Strategi </w:t>
      </w:r>
      <w:proofErr w:type="spellStart"/>
      <w:r w:rsidRPr="00CE2199">
        <w:t>Pengendalian</w:t>
      </w:r>
      <w:proofErr w:type="spellEnd"/>
      <w:r w:rsidRPr="00CE2199">
        <w:t xml:space="preserve"> dan </w:t>
      </w:r>
      <w:proofErr w:type="spellStart"/>
      <w:r w:rsidRPr="00CE2199">
        <w:t>Mitigasi</w:t>
      </w:r>
      <w:proofErr w:type="spellEnd"/>
      <w:r w:rsidRPr="00CE2199">
        <w:t xml:space="preserve"> Risiko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Pelayanan</w:t>
      </w:r>
      <w:proofErr w:type="spellEnd"/>
      <w:r w:rsidRPr="00CE2199">
        <w:t xml:space="preserve"> Kesehatan</w:t>
      </w:r>
    </w:p>
    <w:p w14:paraId="0ECDBA20" w14:textId="77777777" w:rsidR="007D050A" w:rsidRPr="00CE2199" w:rsidRDefault="007D050A" w:rsidP="00A84DA9">
      <w:pPr>
        <w:spacing w:after="0"/>
        <w:jc w:val="both"/>
      </w:pPr>
      <w:r w:rsidRPr="00CE2199">
        <w:t xml:space="preserve">Bab 12: </w:t>
      </w:r>
      <w:proofErr w:type="spellStart"/>
      <w:r w:rsidRPr="00CE2199">
        <w:t>Sistem</w:t>
      </w:r>
      <w:proofErr w:type="spellEnd"/>
      <w:r w:rsidRPr="00CE2199">
        <w:t xml:space="preserve"> </w:t>
      </w:r>
      <w:proofErr w:type="spellStart"/>
      <w:r w:rsidRPr="00CE2199">
        <w:t>Pelaporan</w:t>
      </w:r>
      <w:proofErr w:type="spellEnd"/>
      <w:r w:rsidRPr="00CE2199">
        <w:t xml:space="preserve"> dan </w:t>
      </w:r>
      <w:proofErr w:type="spellStart"/>
      <w:r w:rsidRPr="00CE2199">
        <w:t>Analisis</w:t>
      </w:r>
      <w:proofErr w:type="spellEnd"/>
      <w:r w:rsidRPr="00CE2199">
        <w:t xml:space="preserve"> </w:t>
      </w:r>
      <w:proofErr w:type="spellStart"/>
      <w:r w:rsidRPr="00CE2199">
        <w:t>Insiden</w:t>
      </w:r>
      <w:proofErr w:type="spellEnd"/>
      <w:r w:rsidRPr="00CE2199">
        <w:t xml:space="preserve"> </w:t>
      </w:r>
      <w:proofErr w:type="spellStart"/>
      <w:r w:rsidRPr="00CE2199">
        <w:t>Keselamatan</w:t>
      </w:r>
      <w:proofErr w:type="spellEnd"/>
      <w:r w:rsidRPr="00CE2199">
        <w:t xml:space="preserve"> </w:t>
      </w:r>
      <w:proofErr w:type="spellStart"/>
      <w:r w:rsidRPr="00CE2199">
        <w:t>Pasien</w:t>
      </w:r>
      <w:proofErr w:type="spellEnd"/>
      <w:r w:rsidRPr="00CE2199">
        <w:t xml:space="preserve"> (Incident Reporting System)</w:t>
      </w:r>
    </w:p>
    <w:p w14:paraId="5107E527" w14:textId="77777777" w:rsidR="007D050A" w:rsidRPr="00CE2199" w:rsidRDefault="007D050A" w:rsidP="00A84DA9">
      <w:pPr>
        <w:spacing w:after="0"/>
        <w:jc w:val="both"/>
      </w:pPr>
      <w:r w:rsidRPr="00CE2199">
        <w:t xml:space="preserve">Bab 13: Root Cause Analysis (RCA)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Investigasi</w:t>
      </w:r>
      <w:proofErr w:type="spellEnd"/>
      <w:r w:rsidRPr="00CE2199">
        <w:t xml:space="preserve"> </w:t>
      </w:r>
      <w:proofErr w:type="spellStart"/>
      <w:r w:rsidRPr="00CE2199">
        <w:t>Insiden</w:t>
      </w:r>
      <w:proofErr w:type="spellEnd"/>
      <w:r w:rsidRPr="00CE2199">
        <w:t xml:space="preserve"> dan </w:t>
      </w:r>
      <w:proofErr w:type="spellStart"/>
      <w:r w:rsidRPr="00CE2199">
        <w:t>Kejadian</w:t>
      </w:r>
      <w:proofErr w:type="spellEnd"/>
      <w:r w:rsidRPr="00CE2199">
        <w:t xml:space="preserve"> Tidak </w:t>
      </w:r>
      <w:proofErr w:type="spellStart"/>
      <w:r w:rsidRPr="00CE2199">
        <w:t>Diharapkan</w:t>
      </w:r>
      <w:proofErr w:type="spellEnd"/>
    </w:p>
    <w:p w14:paraId="04A75F7D" w14:textId="77777777" w:rsidR="007D050A" w:rsidRPr="00CE2199" w:rsidRDefault="007D050A" w:rsidP="00A84DA9">
      <w:pPr>
        <w:spacing w:after="0"/>
        <w:jc w:val="both"/>
      </w:pPr>
      <w:r w:rsidRPr="00CE2199">
        <w:t xml:space="preserve">Bab 14: Integrasi </w:t>
      </w:r>
      <w:proofErr w:type="spellStart"/>
      <w:r w:rsidRPr="00CE2199">
        <w:t>Manajemen</w:t>
      </w:r>
      <w:proofErr w:type="spellEnd"/>
      <w:r w:rsidRPr="00CE2199">
        <w:t xml:space="preserve"> Risiko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Sistem</w:t>
      </w:r>
      <w:proofErr w:type="spellEnd"/>
      <w:r w:rsidRPr="00CE2199">
        <w:t xml:space="preserve"> Mutu dan </w:t>
      </w:r>
      <w:proofErr w:type="spellStart"/>
      <w:r w:rsidRPr="00CE2199">
        <w:t>Standar</w:t>
      </w:r>
      <w:proofErr w:type="spellEnd"/>
      <w:r w:rsidRPr="00CE2199">
        <w:t xml:space="preserve"> </w:t>
      </w:r>
      <w:proofErr w:type="spellStart"/>
      <w:r w:rsidRPr="00CE2199">
        <w:t>Akreditasi</w:t>
      </w:r>
      <w:proofErr w:type="spellEnd"/>
    </w:p>
    <w:p w14:paraId="3B96CAD3" w14:textId="77777777" w:rsidR="007D050A" w:rsidRPr="00CE2199" w:rsidRDefault="007D050A" w:rsidP="00A84DA9">
      <w:pPr>
        <w:spacing w:after="0"/>
        <w:jc w:val="both"/>
      </w:pPr>
      <w:r w:rsidRPr="00CE2199">
        <w:t xml:space="preserve">Bab 15: </w:t>
      </w:r>
      <w:proofErr w:type="spellStart"/>
      <w:r w:rsidRPr="00CE2199">
        <w:t>Implementasi</w:t>
      </w:r>
      <w:proofErr w:type="spellEnd"/>
      <w:r w:rsidRPr="00CE2199">
        <w:t xml:space="preserve"> Program </w:t>
      </w:r>
      <w:proofErr w:type="spellStart"/>
      <w:r w:rsidRPr="00CE2199">
        <w:t>Manajemen</w:t>
      </w:r>
      <w:proofErr w:type="spellEnd"/>
      <w:r w:rsidRPr="00CE2199">
        <w:t xml:space="preserve"> Risiko di Rumah Sakit dan </w:t>
      </w:r>
      <w:proofErr w:type="spellStart"/>
      <w:r w:rsidRPr="00CE2199">
        <w:t>Fasilitas</w:t>
      </w:r>
      <w:proofErr w:type="spellEnd"/>
      <w:r w:rsidRPr="00CE2199">
        <w:t xml:space="preserve"> Kesehatan</w:t>
      </w:r>
    </w:p>
    <w:p w14:paraId="656D3327" w14:textId="77777777" w:rsidR="007D050A" w:rsidRPr="00CE2199" w:rsidRDefault="007D050A" w:rsidP="00A84DA9">
      <w:pPr>
        <w:spacing w:after="0"/>
        <w:jc w:val="both"/>
      </w:pPr>
      <w:r w:rsidRPr="00CE2199">
        <w:t xml:space="preserve">Bab 16: Peran </w:t>
      </w:r>
      <w:proofErr w:type="spellStart"/>
      <w:r w:rsidRPr="00CE2199">
        <w:t>Rekam</w:t>
      </w:r>
      <w:proofErr w:type="spellEnd"/>
      <w:r w:rsidRPr="00CE2199">
        <w:t xml:space="preserve"> </w:t>
      </w:r>
      <w:proofErr w:type="spellStart"/>
      <w:r w:rsidRPr="00CE2199">
        <w:t>Medis</w:t>
      </w:r>
      <w:proofErr w:type="spellEnd"/>
      <w:r w:rsidRPr="00CE2199">
        <w:t xml:space="preserve">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Mendukung</w:t>
      </w:r>
      <w:proofErr w:type="spellEnd"/>
      <w:r w:rsidRPr="00CE2199">
        <w:t xml:space="preserve"> </w:t>
      </w:r>
      <w:proofErr w:type="spellStart"/>
      <w:r w:rsidRPr="00CE2199">
        <w:t>Kepatuhan</w:t>
      </w:r>
      <w:proofErr w:type="spellEnd"/>
      <w:r w:rsidRPr="00CE2199">
        <w:t xml:space="preserve"> </w:t>
      </w:r>
      <w:proofErr w:type="spellStart"/>
      <w:r w:rsidRPr="00CE2199">
        <w:t>Akreditasi</w:t>
      </w:r>
      <w:proofErr w:type="spellEnd"/>
      <w:r w:rsidRPr="00CE2199">
        <w:t xml:space="preserve"> dan </w:t>
      </w:r>
      <w:proofErr w:type="spellStart"/>
      <w:r w:rsidRPr="00CE2199">
        <w:t>Manajemen</w:t>
      </w:r>
      <w:proofErr w:type="spellEnd"/>
      <w:r w:rsidRPr="00CE2199">
        <w:t xml:space="preserve"> Risiko</w:t>
      </w:r>
    </w:p>
    <w:p w14:paraId="07CFBA92" w14:textId="77777777" w:rsidR="007D050A" w:rsidRPr="00CE2199" w:rsidRDefault="007D050A" w:rsidP="00A84DA9">
      <w:pPr>
        <w:spacing w:after="0"/>
        <w:jc w:val="both"/>
      </w:pPr>
      <w:r w:rsidRPr="00CE2199">
        <w:t xml:space="preserve">Bab 17: Audit Internal dan Monitoring </w:t>
      </w:r>
      <w:proofErr w:type="spellStart"/>
      <w:r w:rsidRPr="00CE2199">
        <w:t>Kepatuhan</w:t>
      </w:r>
      <w:proofErr w:type="spellEnd"/>
      <w:r w:rsidRPr="00CE2199">
        <w:t xml:space="preserve"> </w:t>
      </w:r>
      <w:proofErr w:type="spellStart"/>
      <w:r w:rsidRPr="00CE2199">
        <w:t>terhadap</w:t>
      </w:r>
      <w:proofErr w:type="spellEnd"/>
      <w:r w:rsidRPr="00CE2199">
        <w:t xml:space="preserve"> </w:t>
      </w:r>
      <w:proofErr w:type="spellStart"/>
      <w:r w:rsidRPr="00CE2199">
        <w:t>Standar</w:t>
      </w:r>
      <w:proofErr w:type="spellEnd"/>
      <w:r w:rsidRPr="00CE2199">
        <w:t xml:space="preserve"> </w:t>
      </w:r>
      <w:proofErr w:type="spellStart"/>
      <w:r w:rsidRPr="00CE2199">
        <w:t>Akreditasi</w:t>
      </w:r>
      <w:proofErr w:type="spellEnd"/>
    </w:p>
    <w:p w14:paraId="5F2A0F92" w14:textId="77777777" w:rsidR="007D050A" w:rsidRPr="00CE2199" w:rsidRDefault="007D050A" w:rsidP="00A84DA9">
      <w:pPr>
        <w:spacing w:after="0"/>
        <w:jc w:val="both"/>
      </w:pPr>
      <w:r w:rsidRPr="00CE2199">
        <w:t xml:space="preserve">Bab 18: </w:t>
      </w:r>
      <w:proofErr w:type="spellStart"/>
      <w:r w:rsidRPr="00CE2199">
        <w:t>Evaluasi</w:t>
      </w:r>
      <w:proofErr w:type="spellEnd"/>
      <w:r w:rsidRPr="00CE2199">
        <w:t xml:space="preserve"> Kinerja Mutu dan Risiko Berbasis </w:t>
      </w:r>
      <w:proofErr w:type="spellStart"/>
      <w:r w:rsidRPr="00CE2199">
        <w:t>Indikator</w:t>
      </w:r>
      <w:proofErr w:type="spellEnd"/>
      <w:r w:rsidRPr="00CE2199">
        <w:t xml:space="preserve"> Kinerja (Key Performance Indicators/KPI)</w:t>
      </w:r>
    </w:p>
    <w:p w14:paraId="148C61E5" w14:textId="77777777" w:rsidR="007D050A" w:rsidRPr="00CE2199" w:rsidRDefault="007D050A" w:rsidP="00A84DA9">
      <w:pPr>
        <w:spacing w:after="0"/>
        <w:jc w:val="both"/>
      </w:pPr>
      <w:r w:rsidRPr="00CE2199">
        <w:t xml:space="preserve">Bab 19: </w:t>
      </w:r>
      <w:proofErr w:type="spellStart"/>
      <w:r w:rsidRPr="00CE2199">
        <w:t>Budaya</w:t>
      </w:r>
      <w:proofErr w:type="spellEnd"/>
      <w:r w:rsidRPr="00CE2199">
        <w:t xml:space="preserve"> </w:t>
      </w:r>
      <w:proofErr w:type="spellStart"/>
      <w:r w:rsidRPr="00CE2199">
        <w:t>Keselamatan</w:t>
      </w:r>
      <w:proofErr w:type="spellEnd"/>
      <w:r w:rsidRPr="00CE2199">
        <w:t xml:space="preserve"> (Safety Culture) dan </w:t>
      </w:r>
      <w:proofErr w:type="spellStart"/>
      <w:r w:rsidRPr="00CE2199">
        <w:t>Peningkatan</w:t>
      </w:r>
      <w:proofErr w:type="spellEnd"/>
      <w:r w:rsidRPr="00CE2199">
        <w:t xml:space="preserve"> </w:t>
      </w:r>
      <w:proofErr w:type="spellStart"/>
      <w:r w:rsidRPr="00CE2199">
        <w:t>Kesadaran</w:t>
      </w:r>
      <w:proofErr w:type="spellEnd"/>
      <w:r w:rsidRPr="00CE2199">
        <w:t xml:space="preserve"> Risiko </w:t>
      </w:r>
      <w:proofErr w:type="spellStart"/>
      <w:r w:rsidRPr="00CE2199">
        <w:t>dalam</w:t>
      </w:r>
      <w:proofErr w:type="spellEnd"/>
      <w:r w:rsidRPr="00CE2199">
        <w:t xml:space="preserve"> Organisasi Kesehatan</w:t>
      </w:r>
    </w:p>
    <w:p w14:paraId="78FB1F47" w14:textId="0FF5FD4A" w:rsidR="007D050A" w:rsidRDefault="007D050A" w:rsidP="00A84DA9">
      <w:pPr>
        <w:spacing w:after="0"/>
        <w:jc w:val="both"/>
      </w:pPr>
      <w:r w:rsidRPr="00CE2199">
        <w:t xml:space="preserve">Bab 20: Integrasi </w:t>
      </w:r>
      <w:proofErr w:type="spellStart"/>
      <w:r w:rsidRPr="00CE2199">
        <w:t>Akreditasi</w:t>
      </w:r>
      <w:proofErr w:type="spellEnd"/>
      <w:r w:rsidRPr="00CE2199">
        <w:t xml:space="preserve"> dan </w:t>
      </w:r>
      <w:proofErr w:type="spellStart"/>
      <w:r w:rsidRPr="00CE2199">
        <w:t>Manajemen</w:t>
      </w:r>
      <w:proofErr w:type="spellEnd"/>
      <w:r w:rsidRPr="00CE2199">
        <w:t xml:space="preserve"> Risiko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Sistem</w:t>
      </w:r>
      <w:proofErr w:type="spellEnd"/>
      <w:r w:rsidRPr="00CE2199">
        <w:t xml:space="preserve"> Kesehatan Digital dan </w:t>
      </w:r>
      <w:proofErr w:type="spellStart"/>
      <w:r w:rsidRPr="00CE2199">
        <w:t>Berbasis</w:t>
      </w:r>
      <w:proofErr w:type="spellEnd"/>
      <w:r w:rsidRPr="00CE2199">
        <w:t xml:space="preserve"> Data</w:t>
      </w:r>
    </w:p>
    <w:p w14:paraId="62AA5674" w14:textId="77777777" w:rsidR="00A210EE" w:rsidRDefault="00A210EE" w:rsidP="00A84DA9">
      <w:pPr>
        <w:pStyle w:val="ListBullet"/>
        <w:numPr>
          <w:ilvl w:val="0"/>
          <w:numId w:val="0"/>
        </w:numPr>
        <w:ind w:left="360"/>
        <w:jc w:val="both"/>
      </w:pPr>
    </w:p>
    <w:p w14:paraId="663A4E07" w14:textId="6B02BA1A" w:rsidR="00273F30" w:rsidRPr="00A210EE" w:rsidRDefault="00000000" w:rsidP="00A84DA9">
      <w:pPr>
        <w:pStyle w:val="ListBullet"/>
        <w:jc w:val="both"/>
        <w:rPr>
          <w:b/>
          <w:bCs/>
        </w:rPr>
      </w:pPr>
      <w:r w:rsidRPr="00A210EE">
        <w:rPr>
          <w:b/>
          <w:bCs/>
        </w:rPr>
        <w:t xml:space="preserve">Desain </w:t>
      </w:r>
      <w:proofErr w:type="spellStart"/>
      <w:r w:rsidRPr="00A210EE">
        <w:rPr>
          <w:b/>
          <w:bCs/>
        </w:rPr>
        <w:t>Formulir</w:t>
      </w:r>
      <w:proofErr w:type="spellEnd"/>
      <w:r w:rsidRPr="00A210EE">
        <w:rPr>
          <w:b/>
          <w:bCs/>
        </w:rPr>
        <w:t xml:space="preserve"> </w:t>
      </w:r>
      <w:proofErr w:type="spellStart"/>
      <w:r w:rsidRPr="00A210EE">
        <w:rPr>
          <w:b/>
          <w:bCs/>
        </w:rPr>
        <w:t>Rekam</w:t>
      </w:r>
      <w:proofErr w:type="spellEnd"/>
      <w:r w:rsidRPr="00A210EE">
        <w:rPr>
          <w:b/>
          <w:bCs/>
        </w:rPr>
        <w:t xml:space="preserve"> </w:t>
      </w:r>
      <w:proofErr w:type="spellStart"/>
      <w:r w:rsidRPr="00A210EE">
        <w:rPr>
          <w:b/>
          <w:bCs/>
        </w:rPr>
        <w:t>Medis</w:t>
      </w:r>
      <w:proofErr w:type="spellEnd"/>
    </w:p>
    <w:p w14:paraId="359D0A75" w14:textId="77777777" w:rsidR="00CE2199" w:rsidRPr="00A210EE" w:rsidRDefault="00CE2199" w:rsidP="00A84DA9">
      <w:pPr>
        <w:spacing w:after="0"/>
        <w:jc w:val="both"/>
      </w:pPr>
      <w:r w:rsidRPr="00A210EE">
        <w:t xml:space="preserve">Bab 1: </w:t>
      </w:r>
      <w:proofErr w:type="spellStart"/>
      <w:r w:rsidRPr="00A210EE">
        <w:t>Kerangka</w:t>
      </w:r>
      <w:proofErr w:type="spellEnd"/>
      <w:r w:rsidRPr="00A210EE">
        <w:t xml:space="preserve"> </w:t>
      </w:r>
      <w:proofErr w:type="spellStart"/>
      <w:r w:rsidRPr="00A210EE">
        <w:t>Konseptual</w:t>
      </w:r>
      <w:proofErr w:type="spellEnd"/>
      <w:r w:rsidRPr="00A210EE">
        <w:t xml:space="preserve"> Desain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Sistem</w:t>
      </w:r>
      <w:proofErr w:type="spellEnd"/>
      <w:r w:rsidRPr="00A210EE">
        <w:t xml:space="preserve"> </w:t>
      </w:r>
      <w:proofErr w:type="spellStart"/>
      <w:r w:rsidRPr="00A210EE">
        <w:t>Pelayanan</w:t>
      </w:r>
      <w:proofErr w:type="spellEnd"/>
      <w:r w:rsidRPr="00A210EE">
        <w:t xml:space="preserve"> Kesehatan</w:t>
      </w:r>
    </w:p>
    <w:p w14:paraId="75338316" w14:textId="77777777" w:rsidR="00CE2199" w:rsidRPr="00A210EE" w:rsidRDefault="00CE2199" w:rsidP="00A84DA9">
      <w:pPr>
        <w:spacing w:after="0"/>
        <w:jc w:val="both"/>
      </w:pPr>
      <w:r w:rsidRPr="00A210EE">
        <w:t xml:space="preserve">Bab 2: </w:t>
      </w:r>
      <w:proofErr w:type="spellStart"/>
      <w:r w:rsidRPr="00A210EE">
        <w:t>Fungsi</w:t>
      </w:r>
      <w:proofErr w:type="spellEnd"/>
      <w:r w:rsidRPr="00A210EE">
        <w:t xml:space="preserve">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Dokumentasi</w:t>
      </w:r>
      <w:proofErr w:type="spellEnd"/>
      <w:r w:rsidRPr="00A210EE">
        <w:t xml:space="preserve"> </w:t>
      </w:r>
      <w:proofErr w:type="spellStart"/>
      <w:r w:rsidRPr="00A210EE">
        <w:t>Klinis</w:t>
      </w:r>
      <w:proofErr w:type="spellEnd"/>
      <w:r w:rsidRPr="00A210EE">
        <w:t xml:space="preserve"> dan </w:t>
      </w:r>
      <w:proofErr w:type="spellStart"/>
      <w:r w:rsidRPr="00A210EE">
        <w:t>Administrasi</w:t>
      </w:r>
      <w:proofErr w:type="spellEnd"/>
      <w:r w:rsidRPr="00A210EE">
        <w:t xml:space="preserve"> </w:t>
      </w:r>
      <w:proofErr w:type="spellStart"/>
      <w:r w:rsidRPr="00A210EE">
        <w:t>Pelayanan</w:t>
      </w:r>
      <w:proofErr w:type="spellEnd"/>
      <w:r w:rsidRPr="00A210EE">
        <w:t xml:space="preserve"> Kesehatan</w:t>
      </w:r>
    </w:p>
    <w:p w14:paraId="265C7C4F" w14:textId="77777777" w:rsidR="00CE2199" w:rsidRPr="00A210EE" w:rsidRDefault="00CE2199" w:rsidP="00A84DA9">
      <w:pPr>
        <w:spacing w:after="0"/>
        <w:jc w:val="both"/>
      </w:pPr>
      <w:r w:rsidRPr="00A210EE">
        <w:t xml:space="preserve">Bab 3: </w:t>
      </w:r>
      <w:proofErr w:type="spellStart"/>
      <w:r w:rsidRPr="00A210EE">
        <w:t>Prinsip</w:t>
      </w:r>
      <w:proofErr w:type="spellEnd"/>
      <w:r w:rsidRPr="00A210EE">
        <w:t xml:space="preserve"> Desain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Berbasis</w:t>
      </w:r>
      <w:proofErr w:type="spellEnd"/>
      <w:r w:rsidRPr="00A210EE">
        <w:t xml:space="preserve"> Usability (Simplicity, Efficiency, Accuracy, User-Centered Design)</w:t>
      </w:r>
    </w:p>
    <w:p w14:paraId="03B6D619" w14:textId="77777777" w:rsidR="00CE2199" w:rsidRPr="00A210EE" w:rsidRDefault="00CE2199" w:rsidP="00A84DA9">
      <w:pPr>
        <w:spacing w:after="0"/>
        <w:jc w:val="both"/>
      </w:pPr>
      <w:r w:rsidRPr="00A210EE">
        <w:t xml:space="preserve">Bab 4: </w:t>
      </w:r>
      <w:proofErr w:type="spellStart"/>
      <w:r w:rsidRPr="00A210EE">
        <w:t>Standar</w:t>
      </w:r>
      <w:proofErr w:type="spellEnd"/>
      <w:r w:rsidRPr="00A210EE">
        <w:t xml:space="preserve"> dan </w:t>
      </w:r>
      <w:proofErr w:type="spellStart"/>
      <w:r w:rsidRPr="00A210EE">
        <w:t>Regulasi</w:t>
      </w:r>
      <w:proofErr w:type="spellEnd"/>
      <w:r w:rsidRPr="00A210EE">
        <w:t xml:space="preserve"> Formulir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(KARS, JCI, dan </w:t>
      </w:r>
      <w:proofErr w:type="spellStart"/>
      <w:r w:rsidRPr="00A210EE">
        <w:t>Kebijakan</w:t>
      </w:r>
      <w:proofErr w:type="spellEnd"/>
      <w:r w:rsidRPr="00A210EE">
        <w:t xml:space="preserve"> Nasional)</w:t>
      </w:r>
    </w:p>
    <w:p w14:paraId="723D47FD" w14:textId="77777777" w:rsidR="00CE2199" w:rsidRPr="00A210EE" w:rsidRDefault="00CE2199" w:rsidP="00A84DA9">
      <w:pPr>
        <w:spacing w:after="0"/>
        <w:jc w:val="both"/>
      </w:pPr>
      <w:r w:rsidRPr="00A210EE">
        <w:t xml:space="preserve">Bab 5: </w:t>
      </w:r>
      <w:proofErr w:type="spellStart"/>
      <w:r w:rsidRPr="00A210EE">
        <w:t>Klasifikasi</w:t>
      </w:r>
      <w:proofErr w:type="spellEnd"/>
      <w:r w:rsidRPr="00A210EE">
        <w:t xml:space="preserve"> dan Jenis Formulir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Berdasarkan</w:t>
      </w:r>
      <w:proofErr w:type="spellEnd"/>
      <w:r w:rsidRPr="00A210EE">
        <w:t xml:space="preserve"> </w:t>
      </w:r>
      <w:proofErr w:type="spellStart"/>
      <w:r w:rsidRPr="00A210EE">
        <w:t>Fungsi</w:t>
      </w:r>
      <w:proofErr w:type="spellEnd"/>
      <w:r w:rsidRPr="00A210EE">
        <w:t xml:space="preserve"> </w:t>
      </w:r>
      <w:proofErr w:type="spellStart"/>
      <w:r w:rsidRPr="00A210EE">
        <w:t>Pelayanan</w:t>
      </w:r>
      <w:proofErr w:type="spellEnd"/>
    </w:p>
    <w:p w14:paraId="71D1625B" w14:textId="77777777" w:rsidR="00CE2199" w:rsidRPr="00A210EE" w:rsidRDefault="00CE2199" w:rsidP="00A84DA9">
      <w:pPr>
        <w:spacing w:after="0"/>
        <w:jc w:val="both"/>
      </w:pPr>
      <w:r w:rsidRPr="00A210EE">
        <w:t xml:space="preserve">Bab 6: </w:t>
      </w:r>
      <w:proofErr w:type="spellStart"/>
      <w:r w:rsidRPr="00A210EE">
        <w:t>Analisis</w:t>
      </w:r>
      <w:proofErr w:type="spellEnd"/>
      <w:r w:rsidRPr="00A210EE">
        <w:t xml:space="preserve"> </w:t>
      </w:r>
      <w:proofErr w:type="spellStart"/>
      <w:r w:rsidRPr="00A210EE">
        <w:t>Kebutuhan</w:t>
      </w:r>
      <w:proofErr w:type="spellEnd"/>
      <w:r w:rsidRPr="00A210EE">
        <w:t xml:space="preserve"> </w:t>
      </w:r>
      <w:proofErr w:type="spellStart"/>
      <w:r w:rsidRPr="00A210EE">
        <w:t>Informasi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Perancangan</w:t>
      </w:r>
      <w:proofErr w:type="spellEnd"/>
      <w:r w:rsidRPr="00A210EE">
        <w:t xml:space="preserve">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</w:p>
    <w:p w14:paraId="74355905" w14:textId="77777777" w:rsidR="00CE2199" w:rsidRPr="00A210EE" w:rsidRDefault="00CE2199" w:rsidP="00A84DA9">
      <w:pPr>
        <w:spacing w:after="0"/>
        <w:jc w:val="both"/>
      </w:pPr>
      <w:r w:rsidRPr="00A210EE">
        <w:t xml:space="preserve">Bab 7: </w:t>
      </w:r>
      <w:proofErr w:type="spellStart"/>
      <w:r w:rsidRPr="00A210EE">
        <w:t>Struktur</w:t>
      </w:r>
      <w:proofErr w:type="spellEnd"/>
      <w:r w:rsidRPr="00A210EE">
        <w:t xml:space="preserve"> dan </w:t>
      </w:r>
      <w:proofErr w:type="spellStart"/>
      <w:r w:rsidRPr="00A210EE">
        <w:t>Komponen</w:t>
      </w:r>
      <w:proofErr w:type="spellEnd"/>
      <w:r w:rsidRPr="00A210EE">
        <w:t xml:space="preserve">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</w:t>
      </w:r>
      <w:proofErr w:type="spellStart"/>
      <w:r w:rsidRPr="00A210EE">
        <w:t>Identitas</w:t>
      </w:r>
      <w:proofErr w:type="spellEnd"/>
      <w:r w:rsidRPr="00A210EE">
        <w:t xml:space="preserve">, </w:t>
      </w:r>
      <w:proofErr w:type="spellStart"/>
      <w:r w:rsidRPr="00A210EE">
        <w:t>Klinis</w:t>
      </w:r>
      <w:proofErr w:type="spellEnd"/>
      <w:r w:rsidRPr="00A210EE">
        <w:t xml:space="preserve">, dan </w:t>
      </w:r>
      <w:proofErr w:type="spellStart"/>
      <w:r w:rsidRPr="00A210EE">
        <w:t>Administratif</w:t>
      </w:r>
      <w:proofErr w:type="spellEnd"/>
      <w:r w:rsidRPr="00A210EE">
        <w:t>)</w:t>
      </w:r>
    </w:p>
    <w:p w14:paraId="7DD9F887" w14:textId="77777777" w:rsidR="00CE2199" w:rsidRPr="00A210EE" w:rsidRDefault="00CE2199" w:rsidP="00A84DA9">
      <w:pPr>
        <w:spacing w:after="0"/>
        <w:jc w:val="both"/>
      </w:pPr>
      <w:r w:rsidRPr="00A210EE">
        <w:lastRenderedPageBreak/>
        <w:t xml:space="preserve">Bab 8: </w:t>
      </w:r>
      <w:proofErr w:type="spellStart"/>
      <w:r w:rsidRPr="00A210EE">
        <w:t>Standarisasi</w:t>
      </w:r>
      <w:proofErr w:type="spellEnd"/>
      <w:r w:rsidRPr="00A210EE">
        <w:t xml:space="preserve"> </w:t>
      </w:r>
      <w:proofErr w:type="spellStart"/>
      <w:r w:rsidRPr="00A210EE">
        <w:t>Elemen</w:t>
      </w:r>
      <w:proofErr w:type="spellEnd"/>
      <w:r w:rsidRPr="00A210EE">
        <w:t xml:space="preserve"> Data dan Data Set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</w:p>
    <w:p w14:paraId="28269538" w14:textId="77777777" w:rsidR="00CE2199" w:rsidRPr="00A210EE" w:rsidRDefault="00CE2199" w:rsidP="00A84DA9">
      <w:pPr>
        <w:spacing w:after="0"/>
        <w:jc w:val="both"/>
      </w:pPr>
      <w:r w:rsidRPr="00A210EE">
        <w:t xml:space="preserve">Bab 9: </w:t>
      </w:r>
      <w:proofErr w:type="spellStart"/>
      <w:r w:rsidRPr="00A210EE">
        <w:t>Prinsip</w:t>
      </w:r>
      <w:proofErr w:type="spellEnd"/>
      <w:r w:rsidRPr="00A210EE">
        <w:t xml:space="preserve"> </w:t>
      </w:r>
      <w:proofErr w:type="spellStart"/>
      <w:r w:rsidRPr="00A210EE">
        <w:t>Ergonomi</w:t>
      </w:r>
      <w:proofErr w:type="spellEnd"/>
      <w:r w:rsidRPr="00A210EE">
        <w:t xml:space="preserve">, Readability, dan User Interface </w:t>
      </w:r>
      <w:proofErr w:type="spellStart"/>
      <w:r w:rsidRPr="00A210EE">
        <w:t>dalam</w:t>
      </w:r>
      <w:proofErr w:type="spellEnd"/>
      <w:r w:rsidRPr="00A210EE">
        <w:t xml:space="preserve"> Desain </w:t>
      </w:r>
      <w:proofErr w:type="spellStart"/>
      <w:r w:rsidRPr="00A210EE">
        <w:t>Formulir</w:t>
      </w:r>
      <w:proofErr w:type="spellEnd"/>
    </w:p>
    <w:p w14:paraId="45CA0591" w14:textId="77777777" w:rsidR="00CE2199" w:rsidRPr="00A210EE" w:rsidRDefault="00CE2199" w:rsidP="00A84DA9">
      <w:pPr>
        <w:spacing w:after="0"/>
        <w:jc w:val="both"/>
      </w:pPr>
      <w:r w:rsidRPr="00A210EE">
        <w:t xml:space="preserve">Bab 10: Teknik </w:t>
      </w:r>
      <w:proofErr w:type="spellStart"/>
      <w:r w:rsidRPr="00A210EE">
        <w:t>Penyusunan</w:t>
      </w:r>
      <w:proofErr w:type="spellEnd"/>
      <w:r w:rsidRPr="00A210EE">
        <w:t xml:space="preserve"> Layout </w:t>
      </w:r>
      <w:proofErr w:type="spellStart"/>
      <w:r w:rsidRPr="00A210EE">
        <w:t>Formulir</w:t>
      </w:r>
      <w:proofErr w:type="spellEnd"/>
      <w:r w:rsidRPr="00A210EE">
        <w:t xml:space="preserve"> (Grid System, Alignment, dan Format Visual)</w:t>
      </w:r>
    </w:p>
    <w:p w14:paraId="43F49644" w14:textId="77777777" w:rsidR="00CE2199" w:rsidRPr="00A210EE" w:rsidRDefault="00CE2199" w:rsidP="00A84DA9">
      <w:pPr>
        <w:spacing w:after="0"/>
        <w:jc w:val="both"/>
      </w:pPr>
      <w:r w:rsidRPr="00A210EE">
        <w:t xml:space="preserve">Bab 11: </w:t>
      </w:r>
      <w:proofErr w:type="spellStart"/>
      <w:r w:rsidRPr="00A210EE">
        <w:t>Penggunaan</w:t>
      </w:r>
      <w:proofErr w:type="spellEnd"/>
      <w:r w:rsidRPr="00A210EE">
        <w:t xml:space="preserve"> </w:t>
      </w:r>
      <w:proofErr w:type="spellStart"/>
      <w:r w:rsidRPr="00A210EE">
        <w:t>Simbol</w:t>
      </w:r>
      <w:proofErr w:type="spellEnd"/>
      <w:r w:rsidRPr="00A210EE">
        <w:t xml:space="preserve">, Kode, dan </w:t>
      </w:r>
      <w:proofErr w:type="spellStart"/>
      <w:r w:rsidRPr="00A210EE">
        <w:t>Terminologi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</w:p>
    <w:p w14:paraId="33CA24EE" w14:textId="77777777" w:rsidR="00CE2199" w:rsidRPr="00A210EE" w:rsidRDefault="00CE2199" w:rsidP="00A84DA9">
      <w:pPr>
        <w:spacing w:after="0"/>
        <w:jc w:val="both"/>
      </w:pPr>
      <w:r w:rsidRPr="00A210EE">
        <w:t xml:space="preserve">Bab 12: Desain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untuk</w:t>
      </w:r>
      <w:proofErr w:type="spellEnd"/>
      <w:r w:rsidRPr="00A210EE">
        <w:t xml:space="preserve"> </w:t>
      </w:r>
      <w:proofErr w:type="spellStart"/>
      <w:r w:rsidRPr="00A210EE">
        <w:t>Pelayanan</w:t>
      </w:r>
      <w:proofErr w:type="spellEnd"/>
      <w:r w:rsidRPr="00A210EE">
        <w:t xml:space="preserve"> Rawat Jalan, Rawat </w:t>
      </w:r>
      <w:proofErr w:type="spellStart"/>
      <w:r w:rsidRPr="00A210EE">
        <w:t>Inap</w:t>
      </w:r>
      <w:proofErr w:type="spellEnd"/>
      <w:r w:rsidRPr="00A210EE">
        <w:t xml:space="preserve">, dan </w:t>
      </w:r>
      <w:proofErr w:type="spellStart"/>
      <w:r w:rsidRPr="00A210EE">
        <w:t>Gawat</w:t>
      </w:r>
      <w:proofErr w:type="spellEnd"/>
      <w:r w:rsidRPr="00A210EE">
        <w:t xml:space="preserve"> </w:t>
      </w:r>
      <w:proofErr w:type="spellStart"/>
      <w:r w:rsidRPr="00A210EE">
        <w:t>Darurat</w:t>
      </w:r>
      <w:proofErr w:type="spellEnd"/>
    </w:p>
    <w:p w14:paraId="70FF5AA0" w14:textId="77777777" w:rsidR="00CE2199" w:rsidRPr="00A210EE" w:rsidRDefault="00CE2199" w:rsidP="00A84DA9">
      <w:pPr>
        <w:spacing w:after="0"/>
        <w:jc w:val="both"/>
      </w:pPr>
      <w:r w:rsidRPr="00A210EE">
        <w:t xml:space="preserve">Bab 13: Desain </w:t>
      </w:r>
      <w:proofErr w:type="spellStart"/>
      <w:r w:rsidRPr="00A210EE">
        <w:t>Formulir</w:t>
      </w:r>
      <w:proofErr w:type="spellEnd"/>
      <w:r w:rsidRPr="00A210EE">
        <w:t xml:space="preserve"> Khusus (Informed Consent, </w:t>
      </w:r>
      <w:proofErr w:type="spellStart"/>
      <w:r w:rsidRPr="00A210EE">
        <w:t>Ringkasan</w:t>
      </w:r>
      <w:proofErr w:type="spellEnd"/>
      <w:r w:rsidRPr="00A210EE">
        <w:t xml:space="preserve"> Pulang, </w:t>
      </w:r>
      <w:proofErr w:type="spellStart"/>
      <w:r w:rsidRPr="00A210EE">
        <w:t>Formulir</w:t>
      </w:r>
      <w:proofErr w:type="spellEnd"/>
      <w:r w:rsidRPr="00A210EE">
        <w:t xml:space="preserve"> Tindakan </w:t>
      </w:r>
      <w:proofErr w:type="spellStart"/>
      <w:r w:rsidRPr="00A210EE">
        <w:t>Medis</w:t>
      </w:r>
      <w:proofErr w:type="spellEnd"/>
      <w:r w:rsidRPr="00A210EE">
        <w:t>)</w:t>
      </w:r>
    </w:p>
    <w:p w14:paraId="575D723A" w14:textId="77777777" w:rsidR="00CE2199" w:rsidRPr="00A210EE" w:rsidRDefault="00CE2199" w:rsidP="00A84DA9">
      <w:pPr>
        <w:spacing w:after="0"/>
        <w:jc w:val="both"/>
      </w:pPr>
      <w:r w:rsidRPr="00A210EE">
        <w:t xml:space="preserve">Bab 14: Integrasi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dengan</w:t>
      </w:r>
      <w:proofErr w:type="spellEnd"/>
      <w:r w:rsidRPr="00A210EE">
        <w:t xml:space="preserve"> </w:t>
      </w:r>
      <w:proofErr w:type="spellStart"/>
      <w:r w:rsidRPr="00A210EE">
        <w:t>Sistem</w:t>
      </w:r>
      <w:proofErr w:type="spellEnd"/>
      <w:r w:rsidRPr="00A210EE">
        <w:t xml:space="preserve"> </w:t>
      </w:r>
      <w:proofErr w:type="spellStart"/>
      <w:r w:rsidRPr="00A210EE">
        <w:t>Koding</w:t>
      </w:r>
      <w:proofErr w:type="spellEnd"/>
      <w:r w:rsidRPr="00A210EE">
        <w:t xml:space="preserve">, </w:t>
      </w:r>
      <w:proofErr w:type="spellStart"/>
      <w:r w:rsidRPr="00A210EE">
        <w:t>Pelaporan</w:t>
      </w:r>
      <w:proofErr w:type="spellEnd"/>
      <w:r w:rsidRPr="00A210EE">
        <w:t xml:space="preserve">, dan Alur </w:t>
      </w:r>
      <w:proofErr w:type="spellStart"/>
      <w:r w:rsidRPr="00A210EE">
        <w:t>Pelayanan</w:t>
      </w:r>
      <w:proofErr w:type="spellEnd"/>
    </w:p>
    <w:p w14:paraId="4C76CD3B" w14:textId="77777777" w:rsidR="00CE2199" w:rsidRPr="00A210EE" w:rsidRDefault="00CE2199" w:rsidP="00A84DA9">
      <w:pPr>
        <w:spacing w:after="0"/>
        <w:jc w:val="both"/>
      </w:pPr>
      <w:r w:rsidRPr="00A210EE">
        <w:t xml:space="preserve">Bab 15: </w:t>
      </w:r>
      <w:proofErr w:type="spellStart"/>
      <w:r w:rsidRPr="00A210EE">
        <w:t>Evaluasi</w:t>
      </w:r>
      <w:proofErr w:type="spellEnd"/>
      <w:r w:rsidRPr="00A210EE">
        <w:t xml:space="preserve"> </w:t>
      </w:r>
      <w:proofErr w:type="spellStart"/>
      <w:r w:rsidRPr="00A210EE">
        <w:t>Kualitas</w:t>
      </w:r>
      <w:proofErr w:type="spellEnd"/>
      <w:r w:rsidRPr="00A210EE">
        <w:t xml:space="preserve"> </w:t>
      </w:r>
      <w:proofErr w:type="spellStart"/>
      <w:r w:rsidRPr="00A210EE">
        <w:t>Formulir</w:t>
      </w:r>
      <w:proofErr w:type="spellEnd"/>
      <w:r w:rsidRPr="00A210EE">
        <w:t xml:space="preserve"> (</w:t>
      </w:r>
      <w:proofErr w:type="spellStart"/>
      <w:r w:rsidRPr="00A210EE">
        <w:t>Kelengkapan</w:t>
      </w:r>
      <w:proofErr w:type="spellEnd"/>
      <w:r w:rsidRPr="00A210EE">
        <w:t xml:space="preserve">, </w:t>
      </w:r>
      <w:proofErr w:type="spellStart"/>
      <w:r w:rsidRPr="00A210EE">
        <w:t>Kejelasan</w:t>
      </w:r>
      <w:proofErr w:type="spellEnd"/>
      <w:r w:rsidRPr="00A210EE">
        <w:t xml:space="preserve">, </w:t>
      </w:r>
      <w:proofErr w:type="spellStart"/>
      <w:r w:rsidRPr="00A210EE">
        <w:t>Konsistensi</w:t>
      </w:r>
      <w:proofErr w:type="spellEnd"/>
      <w:r w:rsidRPr="00A210EE">
        <w:t xml:space="preserve">, dan </w:t>
      </w:r>
      <w:proofErr w:type="spellStart"/>
      <w:r w:rsidRPr="00A210EE">
        <w:t>Kemudahan</w:t>
      </w:r>
      <w:proofErr w:type="spellEnd"/>
      <w:r w:rsidRPr="00A210EE">
        <w:t xml:space="preserve"> Penggunaan)</w:t>
      </w:r>
    </w:p>
    <w:p w14:paraId="5F11CC3E" w14:textId="77777777" w:rsidR="00CE2199" w:rsidRPr="00A210EE" w:rsidRDefault="00CE2199" w:rsidP="00A84DA9">
      <w:pPr>
        <w:spacing w:after="0"/>
        <w:jc w:val="both"/>
      </w:pPr>
      <w:r w:rsidRPr="00A210EE">
        <w:t xml:space="preserve">Bab 16: Uji Coba dan </w:t>
      </w:r>
      <w:proofErr w:type="spellStart"/>
      <w:r w:rsidRPr="00A210EE">
        <w:t>Validasi</w:t>
      </w:r>
      <w:proofErr w:type="spellEnd"/>
      <w:r w:rsidRPr="00A210EE">
        <w:t xml:space="preserve"> Formulir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(Form Testing dan User Feedback Analysis)</w:t>
      </w:r>
    </w:p>
    <w:p w14:paraId="3A3808C2" w14:textId="77777777" w:rsidR="00CE2199" w:rsidRPr="00A210EE" w:rsidRDefault="00CE2199" w:rsidP="00A84DA9">
      <w:pPr>
        <w:spacing w:after="0"/>
        <w:jc w:val="both"/>
      </w:pPr>
      <w:r w:rsidRPr="00A210EE">
        <w:t xml:space="preserve">Bab 17: </w:t>
      </w:r>
      <w:proofErr w:type="spellStart"/>
      <w:r w:rsidRPr="00A210EE">
        <w:t>Revisi</w:t>
      </w:r>
      <w:proofErr w:type="spellEnd"/>
      <w:r w:rsidRPr="00A210EE">
        <w:t xml:space="preserve">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Berbasis</w:t>
      </w:r>
      <w:proofErr w:type="spellEnd"/>
      <w:r w:rsidRPr="00A210EE">
        <w:t xml:space="preserve"> Hasil Evaluasi dan </w:t>
      </w:r>
      <w:proofErr w:type="spellStart"/>
      <w:r w:rsidRPr="00A210EE">
        <w:t>Kebutuhan</w:t>
      </w:r>
      <w:proofErr w:type="spellEnd"/>
      <w:r w:rsidRPr="00A210EE">
        <w:t xml:space="preserve"> Layanan</w:t>
      </w:r>
    </w:p>
    <w:p w14:paraId="3B36FC25" w14:textId="77777777" w:rsidR="00CE2199" w:rsidRPr="00A210EE" w:rsidRDefault="00CE2199" w:rsidP="00A84DA9">
      <w:pPr>
        <w:spacing w:after="0"/>
        <w:jc w:val="both"/>
      </w:pPr>
      <w:r w:rsidRPr="00A210EE">
        <w:t xml:space="preserve">Bab 18: Desain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Elektronik (Electronic Medical Record/EMR Forms)</w:t>
      </w:r>
    </w:p>
    <w:p w14:paraId="468EC23B" w14:textId="77777777" w:rsidR="00CE2199" w:rsidRPr="00A210EE" w:rsidRDefault="00CE2199" w:rsidP="00A84DA9">
      <w:pPr>
        <w:spacing w:after="0"/>
        <w:jc w:val="both"/>
      </w:pPr>
      <w:r w:rsidRPr="00A210EE">
        <w:t xml:space="preserve">Bab 19: </w:t>
      </w:r>
      <w:proofErr w:type="spellStart"/>
      <w:r w:rsidRPr="00A210EE">
        <w:t>Keamanan</w:t>
      </w:r>
      <w:proofErr w:type="spellEnd"/>
      <w:r w:rsidRPr="00A210EE">
        <w:t xml:space="preserve"> Data dan </w:t>
      </w:r>
      <w:proofErr w:type="spellStart"/>
      <w:r w:rsidRPr="00A210EE">
        <w:t>Kerahasiaan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Desain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</w:p>
    <w:p w14:paraId="367D2C59" w14:textId="77777777" w:rsidR="00CE2199" w:rsidRPr="00A210EE" w:rsidRDefault="00CE2199" w:rsidP="00A84DA9">
      <w:pPr>
        <w:spacing w:after="0"/>
        <w:jc w:val="both"/>
      </w:pPr>
      <w:r w:rsidRPr="00A210EE">
        <w:t xml:space="preserve">Bab 20: Integrasi Desain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Sistem</w:t>
      </w:r>
      <w:proofErr w:type="spellEnd"/>
      <w:r w:rsidRPr="00A210EE">
        <w:t xml:space="preserve"> </w:t>
      </w:r>
      <w:proofErr w:type="spellStart"/>
      <w:r w:rsidRPr="00A210EE">
        <w:t>Informasi</w:t>
      </w:r>
      <w:proofErr w:type="spellEnd"/>
      <w:r w:rsidRPr="00A210EE">
        <w:t xml:space="preserve"> Kesehatan Digital</w:t>
      </w:r>
    </w:p>
    <w:p w14:paraId="665F5A8E" w14:textId="77777777" w:rsidR="00CE2199" w:rsidRDefault="00CE2199" w:rsidP="00A84DA9">
      <w:pPr>
        <w:pStyle w:val="ListBullet"/>
        <w:numPr>
          <w:ilvl w:val="0"/>
          <w:numId w:val="0"/>
        </w:numPr>
        <w:jc w:val="both"/>
      </w:pPr>
    </w:p>
    <w:p w14:paraId="65D0466C" w14:textId="77777777" w:rsidR="00273F30" w:rsidRPr="00A210EE" w:rsidRDefault="00000000" w:rsidP="00A84DA9">
      <w:pPr>
        <w:pStyle w:val="ListBullet"/>
        <w:jc w:val="both"/>
        <w:rPr>
          <w:b/>
          <w:bCs/>
        </w:rPr>
      </w:pPr>
      <w:proofErr w:type="spellStart"/>
      <w:r w:rsidRPr="00A210EE">
        <w:rPr>
          <w:b/>
          <w:bCs/>
        </w:rPr>
        <w:t>Manajemen</w:t>
      </w:r>
      <w:proofErr w:type="spellEnd"/>
      <w:r w:rsidRPr="00A210EE">
        <w:rPr>
          <w:b/>
          <w:bCs/>
        </w:rPr>
        <w:t xml:space="preserve"> </w:t>
      </w:r>
      <w:proofErr w:type="spellStart"/>
      <w:r w:rsidRPr="00A210EE">
        <w:rPr>
          <w:b/>
          <w:bCs/>
        </w:rPr>
        <w:t>Dokumen</w:t>
      </w:r>
      <w:proofErr w:type="spellEnd"/>
      <w:r w:rsidRPr="00A210EE">
        <w:rPr>
          <w:b/>
          <w:bCs/>
        </w:rPr>
        <w:t xml:space="preserve"> </w:t>
      </w:r>
      <w:proofErr w:type="spellStart"/>
      <w:r w:rsidRPr="00A210EE">
        <w:rPr>
          <w:b/>
          <w:bCs/>
        </w:rPr>
        <w:t>Rekam</w:t>
      </w:r>
      <w:proofErr w:type="spellEnd"/>
      <w:r w:rsidRPr="00A210EE">
        <w:rPr>
          <w:b/>
          <w:bCs/>
        </w:rPr>
        <w:t xml:space="preserve"> </w:t>
      </w:r>
      <w:proofErr w:type="spellStart"/>
      <w:r w:rsidRPr="00A210EE">
        <w:rPr>
          <w:b/>
          <w:bCs/>
        </w:rPr>
        <w:t>Medis</w:t>
      </w:r>
      <w:proofErr w:type="spellEnd"/>
    </w:p>
    <w:p w14:paraId="7CE6E020" w14:textId="77777777" w:rsidR="00A210EE" w:rsidRPr="00A210EE" w:rsidRDefault="00A210EE" w:rsidP="00A84DA9">
      <w:pPr>
        <w:spacing w:after="0"/>
        <w:jc w:val="both"/>
      </w:pPr>
      <w:r w:rsidRPr="00A210EE">
        <w:t xml:space="preserve">Bab 1: </w:t>
      </w:r>
      <w:proofErr w:type="spellStart"/>
      <w:r w:rsidRPr="00A210EE">
        <w:t>Kerangka</w:t>
      </w:r>
      <w:proofErr w:type="spellEnd"/>
      <w:r w:rsidRPr="00A210EE">
        <w:t xml:space="preserve"> </w:t>
      </w:r>
      <w:proofErr w:type="spellStart"/>
      <w:r w:rsidRPr="00A210EE">
        <w:t>Konseptual</w:t>
      </w:r>
      <w:proofErr w:type="spellEnd"/>
      <w:r w:rsidRPr="00A210EE">
        <w:t xml:space="preserve"> </w:t>
      </w:r>
      <w:proofErr w:type="spellStart"/>
      <w:r w:rsidRPr="00A210EE">
        <w:t>Manajemen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Sistem</w:t>
      </w:r>
      <w:proofErr w:type="spellEnd"/>
      <w:r w:rsidRPr="00A210EE">
        <w:t xml:space="preserve"> </w:t>
      </w:r>
      <w:proofErr w:type="spellStart"/>
      <w:r w:rsidRPr="00A210EE">
        <w:t>Pelayanan</w:t>
      </w:r>
      <w:proofErr w:type="spellEnd"/>
      <w:r w:rsidRPr="00A210EE">
        <w:t xml:space="preserve"> Kesehatan</w:t>
      </w:r>
    </w:p>
    <w:p w14:paraId="3709D12E" w14:textId="77777777" w:rsidR="00A210EE" w:rsidRPr="00A210EE" w:rsidRDefault="00A210EE" w:rsidP="00A84DA9">
      <w:pPr>
        <w:spacing w:after="0"/>
        <w:jc w:val="both"/>
      </w:pPr>
      <w:r w:rsidRPr="00A210EE">
        <w:t xml:space="preserve">Bab 2: </w:t>
      </w:r>
      <w:proofErr w:type="spellStart"/>
      <w:r w:rsidRPr="00A210EE">
        <w:t>Fungsi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Pelayanan</w:t>
      </w:r>
      <w:proofErr w:type="spellEnd"/>
      <w:r w:rsidRPr="00A210EE">
        <w:t xml:space="preserve"> Klinis, </w:t>
      </w:r>
      <w:proofErr w:type="spellStart"/>
      <w:r w:rsidRPr="00A210EE">
        <w:t>Administrasi</w:t>
      </w:r>
      <w:proofErr w:type="spellEnd"/>
      <w:r w:rsidRPr="00A210EE">
        <w:t xml:space="preserve">, dan </w:t>
      </w:r>
      <w:proofErr w:type="spellStart"/>
      <w:r w:rsidRPr="00A210EE">
        <w:t>Aspek</w:t>
      </w:r>
      <w:proofErr w:type="spellEnd"/>
      <w:r w:rsidRPr="00A210EE">
        <w:t xml:space="preserve"> Hukum Kesehatan</w:t>
      </w:r>
    </w:p>
    <w:p w14:paraId="4430B5A5" w14:textId="77777777" w:rsidR="00A210EE" w:rsidRPr="00A210EE" w:rsidRDefault="00A210EE" w:rsidP="00A84DA9">
      <w:pPr>
        <w:spacing w:after="0"/>
        <w:jc w:val="both"/>
      </w:pPr>
      <w:r w:rsidRPr="00A210EE">
        <w:t xml:space="preserve">Bab 3: </w:t>
      </w:r>
      <w:proofErr w:type="spellStart"/>
      <w:r w:rsidRPr="00A210EE">
        <w:t>Prinsip</w:t>
      </w:r>
      <w:proofErr w:type="spellEnd"/>
      <w:r w:rsidRPr="00A210EE">
        <w:t xml:space="preserve"> </w:t>
      </w:r>
      <w:proofErr w:type="spellStart"/>
      <w:r w:rsidRPr="00A210EE">
        <w:t>Manajemen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(Accuracy, Completeness, Accessibility, dan Accountability)</w:t>
      </w:r>
    </w:p>
    <w:p w14:paraId="171AA77A" w14:textId="77777777" w:rsidR="00A210EE" w:rsidRPr="00A210EE" w:rsidRDefault="00A210EE" w:rsidP="00A84DA9">
      <w:pPr>
        <w:spacing w:after="0"/>
        <w:jc w:val="both"/>
      </w:pPr>
      <w:r w:rsidRPr="00A210EE">
        <w:t xml:space="preserve">Bab 4: </w:t>
      </w:r>
      <w:proofErr w:type="spellStart"/>
      <w:r w:rsidRPr="00A210EE">
        <w:t>Regulasi</w:t>
      </w:r>
      <w:proofErr w:type="spellEnd"/>
      <w:r w:rsidRPr="00A210EE">
        <w:t xml:space="preserve"> dan </w:t>
      </w:r>
      <w:proofErr w:type="spellStart"/>
      <w:r w:rsidRPr="00A210EE">
        <w:t>Standar</w:t>
      </w:r>
      <w:proofErr w:type="spellEnd"/>
      <w:r w:rsidRPr="00A210EE">
        <w:t xml:space="preserve"> </w:t>
      </w:r>
      <w:proofErr w:type="spellStart"/>
      <w:r w:rsidRPr="00A210EE">
        <w:t>Pengelolaan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(KARS, JCI, dan </w:t>
      </w:r>
      <w:proofErr w:type="spellStart"/>
      <w:r w:rsidRPr="00A210EE">
        <w:t>Kebijakan</w:t>
      </w:r>
      <w:proofErr w:type="spellEnd"/>
      <w:r w:rsidRPr="00A210EE">
        <w:t xml:space="preserve"> Nasional)</w:t>
      </w:r>
    </w:p>
    <w:p w14:paraId="7A98BE40" w14:textId="77777777" w:rsidR="00A210EE" w:rsidRPr="00A210EE" w:rsidRDefault="00A210EE" w:rsidP="00A84DA9">
      <w:pPr>
        <w:spacing w:after="0"/>
        <w:jc w:val="both"/>
      </w:pPr>
      <w:r w:rsidRPr="00A210EE">
        <w:t xml:space="preserve">Bab 5: </w:t>
      </w:r>
      <w:proofErr w:type="spellStart"/>
      <w:r w:rsidRPr="00A210EE">
        <w:t>Klasifikasi</w:t>
      </w:r>
      <w:proofErr w:type="spellEnd"/>
      <w:r w:rsidRPr="00A210EE">
        <w:t xml:space="preserve"> dan </w:t>
      </w:r>
      <w:proofErr w:type="spellStart"/>
      <w:r w:rsidRPr="00A210EE">
        <w:t>Struktur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Berdasarkan</w:t>
      </w:r>
      <w:proofErr w:type="spellEnd"/>
      <w:r w:rsidRPr="00A210EE">
        <w:t xml:space="preserve"> Jenis </w:t>
      </w:r>
      <w:proofErr w:type="spellStart"/>
      <w:r w:rsidRPr="00A210EE">
        <w:t>Pelayanan</w:t>
      </w:r>
      <w:proofErr w:type="spellEnd"/>
      <w:r w:rsidRPr="00A210EE">
        <w:t xml:space="preserve"> Kesehatan</w:t>
      </w:r>
    </w:p>
    <w:p w14:paraId="139D0C27" w14:textId="77777777" w:rsidR="00A210EE" w:rsidRPr="00A210EE" w:rsidRDefault="00A210EE" w:rsidP="00A84DA9">
      <w:pPr>
        <w:spacing w:after="0"/>
        <w:jc w:val="both"/>
      </w:pPr>
      <w:r w:rsidRPr="00A210EE">
        <w:t xml:space="preserve">Bab 6: </w:t>
      </w:r>
      <w:proofErr w:type="spellStart"/>
      <w:r w:rsidRPr="00A210EE">
        <w:t>Sistem</w:t>
      </w:r>
      <w:proofErr w:type="spellEnd"/>
      <w:r w:rsidRPr="00A210EE">
        <w:t xml:space="preserve"> </w:t>
      </w:r>
      <w:proofErr w:type="spellStart"/>
      <w:r w:rsidRPr="00A210EE">
        <w:t>Penamaan</w:t>
      </w:r>
      <w:proofErr w:type="spellEnd"/>
      <w:r w:rsidRPr="00A210EE">
        <w:t xml:space="preserve">, </w:t>
      </w:r>
      <w:proofErr w:type="spellStart"/>
      <w:r w:rsidRPr="00A210EE">
        <w:t>Penomoran</w:t>
      </w:r>
      <w:proofErr w:type="spellEnd"/>
      <w:r w:rsidRPr="00A210EE">
        <w:t xml:space="preserve">, dan </w:t>
      </w:r>
      <w:proofErr w:type="spellStart"/>
      <w:r w:rsidRPr="00A210EE">
        <w:t>Identifikasi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</w:p>
    <w:p w14:paraId="7CCB60D4" w14:textId="77777777" w:rsidR="00A210EE" w:rsidRPr="00A210EE" w:rsidRDefault="00A210EE" w:rsidP="00A84DA9">
      <w:pPr>
        <w:spacing w:after="0"/>
        <w:jc w:val="both"/>
      </w:pPr>
      <w:r w:rsidRPr="00A210EE">
        <w:t xml:space="preserve">Bab 7: </w:t>
      </w:r>
      <w:proofErr w:type="spellStart"/>
      <w:r w:rsidRPr="00A210EE">
        <w:t>Standar</w:t>
      </w:r>
      <w:proofErr w:type="spellEnd"/>
      <w:r w:rsidRPr="00A210EE">
        <w:t xml:space="preserve"> </w:t>
      </w:r>
      <w:proofErr w:type="spellStart"/>
      <w:r w:rsidRPr="00A210EE">
        <w:t>Pencatatan</w:t>
      </w:r>
      <w:proofErr w:type="spellEnd"/>
      <w:r w:rsidRPr="00A210EE">
        <w:t xml:space="preserve"> dan </w:t>
      </w:r>
      <w:proofErr w:type="spellStart"/>
      <w:r w:rsidRPr="00A210EE">
        <w:t>Dokumentasi</w:t>
      </w:r>
      <w:proofErr w:type="spellEnd"/>
      <w:r w:rsidRPr="00A210EE">
        <w:t xml:space="preserve"> Klinis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</w:p>
    <w:p w14:paraId="5E1FE9F4" w14:textId="77777777" w:rsidR="00A210EE" w:rsidRPr="00A210EE" w:rsidRDefault="00A210EE" w:rsidP="00A84DA9">
      <w:pPr>
        <w:spacing w:after="0"/>
        <w:jc w:val="both"/>
      </w:pPr>
      <w:r w:rsidRPr="00A210EE">
        <w:t xml:space="preserve">Bab 8: </w:t>
      </w:r>
      <w:proofErr w:type="spellStart"/>
      <w:r w:rsidRPr="00A210EE">
        <w:t>Pengelolaan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Berbasis</w:t>
      </w:r>
      <w:proofErr w:type="spellEnd"/>
      <w:r w:rsidRPr="00A210EE">
        <w:t xml:space="preserve"> Alur </w:t>
      </w:r>
      <w:proofErr w:type="spellStart"/>
      <w:r w:rsidRPr="00A210EE">
        <w:t>Pelayanan</w:t>
      </w:r>
      <w:proofErr w:type="spellEnd"/>
      <w:r w:rsidRPr="00A210EE">
        <w:t xml:space="preserve"> dan Workflow Unit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</w:p>
    <w:p w14:paraId="204EC2EF" w14:textId="77777777" w:rsidR="00A210EE" w:rsidRPr="00A210EE" w:rsidRDefault="00A210EE" w:rsidP="00A84DA9">
      <w:pPr>
        <w:spacing w:after="0"/>
        <w:jc w:val="both"/>
      </w:pPr>
      <w:r w:rsidRPr="00A210EE">
        <w:t xml:space="preserve">Bab 9: </w:t>
      </w:r>
      <w:proofErr w:type="spellStart"/>
      <w:r w:rsidRPr="00A210EE">
        <w:t>Sistem</w:t>
      </w:r>
      <w:proofErr w:type="spellEnd"/>
      <w:r w:rsidRPr="00A210EE">
        <w:t xml:space="preserve"> Filing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(Terminal Digit, Middle Digit, Straight Numeric Filing)</w:t>
      </w:r>
    </w:p>
    <w:p w14:paraId="725D6AC0" w14:textId="77777777" w:rsidR="00A210EE" w:rsidRPr="00A210EE" w:rsidRDefault="00A210EE" w:rsidP="00A84DA9">
      <w:pPr>
        <w:spacing w:after="0"/>
        <w:jc w:val="both"/>
      </w:pPr>
      <w:r w:rsidRPr="00A210EE">
        <w:t xml:space="preserve">Bab 10: </w:t>
      </w:r>
      <w:proofErr w:type="spellStart"/>
      <w:r w:rsidRPr="00A210EE">
        <w:t>Sistem</w:t>
      </w:r>
      <w:proofErr w:type="spellEnd"/>
      <w:r w:rsidRPr="00A210EE">
        <w:t xml:space="preserve"> </w:t>
      </w:r>
      <w:proofErr w:type="spellStart"/>
      <w:r w:rsidRPr="00A210EE">
        <w:t>Penyimpanan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</w:t>
      </w:r>
      <w:proofErr w:type="spellStart"/>
      <w:r w:rsidRPr="00A210EE">
        <w:t>Sentralisasi</w:t>
      </w:r>
      <w:proofErr w:type="spellEnd"/>
      <w:r w:rsidRPr="00A210EE">
        <w:t xml:space="preserve">, </w:t>
      </w:r>
      <w:proofErr w:type="spellStart"/>
      <w:r w:rsidRPr="00A210EE">
        <w:t>Desentralisasi</w:t>
      </w:r>
      <w:proofErr w:type="spellEnd"/>
      <w:r w:rsidRPr="00A210EE">
        <w:t xml:space="preserve">, dan </w:t>
      </w:r>
      <w:proofErr w:type="spellStart"/>
      <w:r w:rsidRPr="00A210EE">
        <w:t>Efisiensi</w:t>
      </w:r>
      <w:proofErr w:type="spellEnd"/>
      <w:r w:rsidRPr="00A210EE">
        <w:t xml:space="preserve"> Ruang </w:t>
      </w:r>
      <w:proofErr w:type="spellStart"/>
      <w:r w:rsidRPr="00A210EE">
        <w:t>Penyimpanan</w:t>
      </w:r>
      <w:proofErr w:type="spellEnd"/>
      <w:r w:rsidRPr="00A210EE">
        <w:t>)</w:t>
      </w:r>
    </w:p>
    <w:p w14:paraId="0510CF26" w14:textId="77777777" w:rsidR="00A210EE" w:rsidRPr="00A210EE" w:rsidRDefault="00A210EE" w:rsidP="00A84DA9">
      <w:pPr>
        <w:spacing w:after="0"/>
        <w:jc w:val="both"/>
      </w:pPr>
      <w:r w:rsidRPr="00A210EE">
        <w:t xml:space="preserve">Bab 11: </w:t>
      </w:r>
      <w:proofErr w:type="spellStart"/>
      <w:r w:rsidRPr="00A210EE">
        <w:t>Pengendalian</w:t>
      </w:r>
      <w:proofErr w:type="spellEnd"/>
      <w:r w:rsidRPr="00A210EE">
        <w:t xml:space="preserve"> Akses dan </w:t>
      </w:r>
      <w:proofErr w:type="spellStart"/>
      <w:r w:rsidRPr="00A210EE">
        <w:t>Distribusi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(Access Control dan Tracking System)</w:t>
      </w:r>
    </w:p>
    <w:p w14:paraId="7E570482" w14:textId="77777777" w:rsidR="00A210EE" w:rsidRPr="00A210EE" w:rsidRDefault="00A210EE" w:rsidP="00A84DA9">
      <w:pPr>
        <w:spacing w:after="0"/>
        <w:jc w:val="both"/>
      </w:pPr>
      <w:r w:rsidRPr="00A210EE">
        <w:t xml:space="preserve">Bab 12: </w:t>
      </w:r>
      <w:proofErr w:type="spellStart"/>
      <w:r w:rsidRPr="00A210EE">
        <w:t>Kebijakan</w:t>
      </w:r>
      <w:proofErr w:type="spellEnd"/>
      <w:r w:rsidRPr="00A210EE">
        <w:t xml:space="preserve"> </w:t>
      </w:r>
      <w:proofErr w:type="spellStart"/>
      <w:r w:rsidRPr="00A210EE">
        <w:t>Retensi</w:t>
      </w:r>
      <w:proofErr w:type="spellEnd"/>
      <w:r w:rsidRPr="00A210EE">
        <w:t xml:space="preserve">, </w:t>
      </w:r>
      <w:proofErr w:type="spellStart"/>
      <w:r w:rsidRPr="00A210EE">
        <w:t>Penyusutan</w:t>
      </w:r>
      <w:proofErr w:type="spellEnd"/>
      <w:r w:rsidRPr="00A210EE">
        <w:t xml:space="preserve">, dan </w:t>
      </w:r>
      <w:proofErr w:type="spellStart"/>
      <w:r w:rsidRPr="00A210EE">
        <w:t>Pemusnahan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</w:p>
    <w:p w14:paraId="3391EACC" w14:textId="77777777" w:rsidR="00A210EE" w:rsidRPr="00A210EE" w:rsidRDefault="00A210EE" w:rsidP="00A84DA9">
      <w:pPr>
        <w:spacing w:after="0"/>
        <w:jc w:val="both"/>
      </w:pPr>
      <w:r w:rsidRPr="00A210EE">
        <w:t xml:space="preserve">Bab 13: </w:t>
      </w:r>
      <w:proofErr w:type="spellStart"/>
      <w:r w:rsidRPr="00A210EE">
        <w:t>Manajemen</w:t>
      </w:r>
      <w:proofErr w:type="spellEnd"/>
      <w:r w:rsidRPr="00A210EE">
        <w:t xml:space="preserve"> </w:t>
      </w:r>
      <w:proofErr w:type="spellStart"/>
      <w:r w:rsidRPr="00A210EE">
        <w:t>Siklus</w:t>
      </w:r>
      <w:proofErr w:type="spellEnd"/>
      <w:r w:rsidRPr="00A210EE">
        <w:t xml:space="preserve"> Hidup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(Records Lifecycle Management)</w:t>
      </w:r>
    </w:p>
    <w:p w14:paraId="3696B2B2" w14:textId="77777777" w:rsidR="00A210EE" w:rsidRPr="00A210EE" w:rsidRDefault="00A210EE" w:rsidP="00A84DA9">
      <w:pPr>
        <w:spacing w:after="0"/>
        <w:jc w:val="both"/>
      </w:pPr>
      <w:r w:rsidRPr="00A210EE">
        <w:t xml:space="preserve">Bab 14: </w:t>
      </w:r>
      <w:proofErr w:type="spellStart"/>
      <w:r w:rsidRPr="00A210EE">
        <w:t>Pengendalian</w:t>
      </w:r>
      <w:proofErr w:type="spellEnd"/>
      <w:r w:rsidRPr="00A210EE">
        <w:t xml:space="preserve"> Mutu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</w:t>
      </w:r>
      <w:proofErr w:type="spellStart"/>
      <w:r w:rsidRPr="00A210EE">
        <w:t>Kelengkapan</w:t>
      </w:r>
      <w:proofErr w:type="spellEnd"/>
      <w:r w:rsidRPr="00A210EE">
        <w:t xml:space="preserve">, </w:t>
      </w:r>
      <w:proofErr w:type="spellStart"/>
      <w:r w:rsidRPr="00A210EE">
        <w:t>Akurasi</w:t>
      </w:r>
      <w:proofErr w:type="spellEnd"/>
      <w:r w:rsidRPr="00A210EE">
        <w:t xml:space="preserve">, </w:t>
      </w:r>
      <w:proofErr w:type="spellStart"/>
      <w:r w:rsidRPr="00A210EE">
        <w:t>Konsistensi</w:t>
      </w:r>
      <w:proofErr w:type="spellEnd"/>
      <w:r w:rsidRPr="00A210EE">
        <w:t xml:space="preserve">, dan </w:t>
      </w:r>
      <w:proofErr w:type="spellStart"/>
      <w:r w:rsidRPr="00A210EE">
        <w:t>Ketepatan</w:t>
      </w:r>
      <w:proofErr w:type="spellEnd"/>
      <w:r w:rsidRPr="00A210EE">
        <w:t xml:space="preserve"> Waktu)</w:t>
      </w:r>
    </w:p>
    <w:p w14:paraId="405B2AB6" w14:textId="77777777" w:rsidR="00A210EE" w:rsidRPr="00A210EE" w:rsidRDefault="00A210EE" w:rsidP="00A84DA9">
      <w:pPr>
        <w:spacing w:after="0"/>
        <w:jc w:val="both"/>
      </w:pPr>
      <w:r w:rsidRPr="00A210EE">
        <w:lastRenderedPageBreak/>
        <w:t xml:space="preserve">Bab 15: Audit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dan Monitoring </w:t>
      </w:r>
      <w:proofErr w:type="spellStart"/>
      <w:r w:rsidRPr="00A210EE">
        <w:t>Kepatuhan</w:t>
      </w:r>
      <w:proofErr w:type="spellEnd"/>
      <w:r w:rsidRPr="00A210EE">
        <w:t xml:space="preserve"> </w:t>
      </w:r>
      <w:proofErr w:type="spellStart"/>
      <w:r w:rsidRPr="00A210EE">
        <w:t>terhadap</w:t>
      </w:r>
      <w:proofErr w:type="spellEnd"/>
      <w:r w:rsidRPr="00A210EE">
        <w:t xml:space="preserve"> </w:t>
      </w:r>
      <w:proofErr w:type="spellStart"/>
      <w:r w:rsidRPr="00A210EE">
        <w:t>Standar</w:t>
      </w:r>
      <w:proofErr w:type="spellEnd"/>
      <w:r w:rsidRPr="00A210EE">
        <w:t xml:space="preserve"> </w:t>
      </w:r>
      <w:proofErr w:type="spellStart"/>
      <w:r w:rsidRPr="00A210EE">
        <w:t>Dokumentasi</w:t>
      </w:r>
      <w:proofErr w:type="spellEnd"/>
    </w:p>
    <w:p w14:paraId="177F167E" w14:textId="77777777" w:rsidR="00A210EE" w:rsidRPr="00A210EE" w:rsidRDefault="00A210EE" w:rsidP="00A84DA9">
      <w:pPr>
        <w:spacing w:after="0"/>
        <w:jc w:val="both"/>
      </w:pPr>
      <w:r w:rsidRPr="00A210EE">
        <w:t xml:space="preserve">Bab 16: </w:t>
      </w:r>
      <w:proofErr w:type="spellStart"/>
      <w:r w:rsidRPr="00A210EE">
        <w:t>Keamanan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dan </w:t>
      </w:r>
      <w:proofErr w:type="spellStart"/>
      <w:r w:rsidRPr="00A210EE">
        <w:t>Perlindungan</w:t>
      </w:r>
      <w:proofErr w:type="spellEnd"/>
      <w:r w:rsidRPr="00A210EE">
        <w:t xml:space="preserve"> </w:t>
      </w:r>
      <w:proofErr w:type="spellStart"/>
      <w:r w:rsidRPr="00A210EE">
        <w:t>Kerahasiaan</w:t>
      </w:r>
      <w:proofErr w:type="spellEnd"/>
      <w:r w:rsidRPr="00A210EE">
        <w:t xml:space="preserve"> </w:t>
      </w:r>
      <w:proofErr w:type="spellStart"/>
      <w:r w:rsidRPr="00A210EE">
        <w:t>Informasi</w:t>
      </w:r>
      <w:proofErr w:type="spellEnd"/>
      <w:r w:rsidRPr="00A210EE">
        <w:t xml:space="preserve"> Kesehatan</w:t>
      </w:r>
    </w:p>
    <w:p w14:paraId="556ED306" w14:textId="77777777" w:rsidR="00A210EE" w:rsidRPr="00A210EE" w:rsidRDefault="00A210EE" w:rsidP="00A84DA9">
      <w:pPr>
        <w:spacing w:after="0"/>
        <w:jc w:val="both"/>
      </w:pPr>
      <w:r w:rsidRPr="00A210EE">
        <w:t xml:space="preserve">Bab 17: </w:t>
      </w:r>
      <w:proofErr w:type="spellStart"/>
      <w:r w:rsidRPr="00A210EE">
        <w:t>Manajemen</w:t>
      </w:r>
      <w:proofErr w:type="spellEnd"/>
      <w:r w:rsidRPr="00A210EE">
        <w:t xml:space="preserve"> Risiko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Pengelolaan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(Misfile, Loss, dan Data Breach)</w:t>
      </w:r>
    </w:p>
    <w:p w14:paraId="4F98A272" w14:textId="77777777" w:rsidR="00A210EE" w:rsidRPr="00A210EE" w:rsidRDefault="00A210EE" w:rsidP="00A84DA9">
      <w:pPr>
        <w:spacing w:after="0"/>
        <w:jc w:val="both"/>
      </w:pPr>
      <w:r w:rsidRPr="00A210EE">
        <w:t xml:space="preserve">Bab 18: </w:t>
      </w:r>
      <w:proofErr w:type="spellStart"/>
      <w:r w:rsidRPr="00A210EE">
        <w:t>Transformasi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ke</w:t>
      </w:r>
      <w:proofErr w:type="spellEnd"/>
      <w:r w:rsidRPr="00A210EE">
        <w:t xml:space="preserve"> </w:t>
      </w:r>
      <w:proofErr w:type="spellStart"/>
      <w:r w:rsidRPr="00A210EE">
        <w:t>Sistem</w:t>
      </w:r>
      <w:proofErr w:type="spellEnd"/>
      <w:r w:rsidRPr="00A210EE">
        <w:t xml:space="preserve"> Elektronik (Electronic Medical Record/EMR)</w:t>
      </w:r>
    </w:p>
    <w:p w14:paraId="767C4AC5" w14:textId="77777777" w:rsidR="00A210EE" w:rsidRPr="00A210EE" w:rsidRDefault="00A210EE" w:rsidP="00A84DA9">
      <w:pPr>
        <w:spacing w:after="0"/>
        <w:jc w:val="both"/>
      </w:pPr>
      <w:r w:rsidRPr="00A210EE">
        <w:t xml:space="preserve">Bab 19: Integrasi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Sistem</w:t>
      </w:r>
      <w:proofErr w:type="spellEnd"/>
      <w:r w:rsidRPr="00A210EE">
        <w:t xml:space="preserve"> </w:t>
      </w:r>
      <w:proofErr w:type="spellStart"/>
      <w:r w:rsidRPr="00A210EE">
        <w:t>Informasi</w:t>
      </w:r>
      <w:proofErr w:type="spellEnd"/>
      <w:r w:rsidRPr="00A210EE">
        <w:t xml:space="preserve"> Kesehatan dan SIMRS</w:t>
      </w:r>
    </w:p>
    <w:p w14:paraId="46BB831C" w14:textId="77777777" w:rsidR="00A210EE" w:rsidRPr="00A210EE" w:rsidRDefault="00A210EE" w:rsidP="00A84DA9">
      <w:pPr>
        <w:spacing w:after="0"/>
        <w:jc w:val="both"/>
      </w:pPr>
      <w:r w:rsidRPr="00A210EE">
        <w:t xml:space="preserve">Bab 20: Integrasi </w:t>
      </w:r>
      <w:proofErr w:type="spellStart"/>
      <w:r w:rsidRPr="00A210EE">
        <w:t>Manajemen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Sistem</w:t>
      </w:r>
      <w:proofErr w:type="spellEnd"/>
      <w:r w:rsidRPr="00A210EE">
        <w:t xml:space="preserve"> Kesehatan Digital dan </w:t>
      </w:r>
      <w:proofErr w:type="spellStart"/>
      <w:r w:rsidRPr="00A210EE">
        <w:t>Berbasis</w:t>
      </w:r>
      <w:proofErr w:type="spellEnd"/>
      <w:r w:rsidRPr="00A210EE">
        <w:t xml:space="preserve"> Data</w:t>
      </w:r>
    </w:p>
    <w:p w14:paraId="670258DF" w14:textId="77777777" w:rsidR="00A210EE" w:rsidRDefault="00A210EE" w:rsidP="00A84DA9">
      <w:pPr>
        <w:pStyle w:val="ListBullet"/>
        <w:numPr>
          <w:ilvl w:val="0"/>
          <w:numId w:val="0"/>
        </w:numPr>
        <w:jc w:val="both"/>
      </w:pPr>
    </w:p>
    <w:p w14:paraId="022A7BF3" w14:textId="77777777" w:rsidR="00273F30" w:rsidRDefault="00000000" w:rsidP="00A84DA9">
      <w:pPr>
        <w:pStyle w:val="ListBullet"/>
        <w:jc w:val="both"/>
        <w:rPr>
          <w:b/>
          <w:bCs/>
        </w:rPr>
      </w:pPr>
      <w:r w:rsidRPr="000C1380">
        <w:rPr>
          <w:b/>
          <w:bCs/>
        </w:rPr>
        <w:t xml:space="preserve">Assembling, Filing, </w:t>
      </w:r>
      <w:proofErr w:type="spellStart"/>
      <w:r w:rsidRPr="000C1380">
        <w:rPr>
          <w:b/>
          <w:bCs/>
        </w:rPr>
        <w:t>Retensi</w:t>
      </w:r>
      <w:proofErr w:type="spellEnd"/>
      <w:r w:rsidRPr="000C1380">
        <w:rPr>
          <w:b/>
          <w:bCs/>
        </w:rPr>
        <w:t xml:space="preserve"> dan </w:t>
      </w:r>
      <w:proofErr w:type="spellStart"/>
      <w:r w:rsidRPr="000C1380">
        <w:rPr>
          <w:b/>
          <w:bCs/>
        </w:rPr>
        <w:t>Pemusnahan</w:t>
      </w:r>
      <w:proofErr w:type="spellEnd"/>
      <w:r w:rsidRPr="000C1380">
        <w:rPr>
          <w:b/>
          <w:bCs/>
        </w:rPr>
        <w:t xml:space="preserve"> DRM</w:t>
      </w:r>
    </w:p>
    <w:p w14:paraId="1FE60AF8" w14:textId="77777777" w:rsidR="00DB56A5" w:rsidRPr="00DB56A5" w:rsidRDefault="00DB56A5" w:rsidP="00A84DA9">
      <w:pPr>
        <w:spacing w:after="0"/>
        <w:jc w:val="both"/>
      </w:pPr>
      <w:r w:rsidRPr="00DB56A5">
        <w:t xml:space="preserve">Bab 1: </w:t>
      </w:r>
      <w:proofErr w:type="spellStart"/>
      <w:r w:rsidRPr="00DB56A5">
        <w:t>Kerangka</w:t>
      </w:r>
      <w:proofErr w:type="spellEnd"/>
      <w:r w:rsidRPr="00DB56A5">
        <w:t xml:space="preserve"> </w:t>
      </w:r>
      <w:proofErr w:type="spellStart"/>
      <w:r w:rsidRPr="00DB56A5">
        <w:t>Konseptual</w:t>
      </w:r>
      <w:proofErr w:type="spellEnd"/>
      <w:r w:rsidRPr="00DB56A5">
        <w:t xml:space="preserve"> </w:t>
      </w:r>
      <w:proofErr w:type="spellStart"/>
      <w:r w:rsidRPr="00DB56A5">
        <w:t>Pengelolaan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</w:t>
      </w:r>
      <w:proofErr w:type="spellStart"/>
      <w:r w:rsidRPr="00DB56A5">
        <w:t>dalam</w:t>
      </w:r>
      <w:proofErr w:type="spellEnd"/>
      <w:r w:rsidRPr="00DB56A5">
        <w:t xml:space="preserve"> </w:t>
      </w:r>
      <w:proofErr w:type="spellStart"/>
      <w:r w:rsidRPr="00DB56A5">
        <w:t>Sistem</w:t>
      </w:r>
      <w:proofErr w:type="spellEnd"/>
      <w:r w:rsidRPr="00DB56A5">
        <w:t xml:space="preserve"> </w:t>
      </w:r>
      <w:proofErr w:type="spellStart"/>
      <w:r w:rsidRPr="00DB56A5">
        <w:t>Pelayanan</w:t>
      </w:r>
      <w:proofErr w:type="spellEnd"/>
      <w:r w:rsidRPr="00DB56A5">
        <w:t xml:space="preserve"> Kesehatan</w:t>
      </w:r>
    </w:p>
    <w:p w14:paraId="3CC2968B" w14:textId="77777777" w:rsidR="00DB56A5" w:rsidRPr="00DB56A5" w:rsidRDefault="00DB56A5" w:rsidP="00A84DA9">
      <w:pPr>
        <w:spacing w:after="0"/>
        <w:jc w:val="both"/>
      </w:pPr>
      <w:r w:rsidRPr="00DB56A5">
        <w:t xml:space="preserve">Bab 2: </w:t>
      </w:r>
      <w:proofErr w:type="spellStart"/>
      <w:r w:rsidRPr="00DB56A5">
        <w:t>Fungsi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</w:t>
      </w:r>
      <w:proofErr w:type="spellStart"/>
      <w:r w:rsidRPr="00DB56A5">
        <w:t>dalam</w:t>
      </w:r>
      <w:proofErr w:type="spellEnd"/>
      <w:r w:rsidRPr="00DB56A5">
        <w:t xml:space="preserve"> </w:t>
      </w:r>
      <w:proofErr w:type="spellStart"/>
      <w:r w:rsidRPr="00DB56A5">
        <w:t>Pelayanan</w:t>
      </w:r>
      <w:proofErr w:type="spellEnd"/>
      <w:r w:rsidRPr="00DB56A5">
        <w:t xml:space="preserve"> Klinis, </w:t>
      </w:r>
      <w:proofErr w:type="spellStart"/>
      <w:r w:rsidRPr="00DB56A5">
        <w:t>Administrasi</w:t>
      </w:r>
      <w:proofErr w:type="spellEnd"/>
      <w:r w:rsidRPr="00DB56A5">
        <w:t xml:space="preserve">, dan </w:t>
      </w:r>
      <w:proofErr w:type="spellStart"/>
      <w:r w:rsidRPr="00DB56A5">
        <w:t>Aspek</w:t>
      </w:r>
      <w:proofErr w:type="spellEnd"/>
      <w:r w:rsidRPr="00DB56A5">
        <w:t xml:space="preserve"> Hukum Kesehatan</w:t>
      </w:r>
    </w:p>
    <w:p w14:paraId="3E424A52" w14:textId="77777777" w:rsidR="00DB56A5" w:rsidRPr="00DB56A5" w:rsidRDefault="00DB56A5" w:rsidP="00A84DA9">
      <w:pPr>
        <w:spacing w:after="0"/>
        <w:jc w:val="both"/>
      </w:pPr>
      <w:r w:rsidRPr="00DB56A5">
        <w:t xml:space="preserve">Bab 3: </w:t>
      </w:r>
      <w:proofErr w:type="spellStart"/>
      <w:r w:rsidRPr="00DB56A5">
        <w:t>Prinsip</w:t>
      </w:r>
      <w:proofErr w:type="spellEnd"/>
      <w:r w:rsidRPr="00DB56A5">
        <w:t xml:space="preserve"> </w:t>
      </w:r>
      <w:proofErr w:type="spellStart"/>
      <w:r w:rsidRPr="00DB56A5">
        <w:t>Manajemen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(Accuracy, Completeness, Accessibility, dan Accountability)</w:t>
      </w:r>
    </w:p>
    <w:p w14:paraId="3455439F" w14:textId="77777777" w:rsidR="00DB56A5" w:rsidRPr="00DB56A5" w:rsidRDefault="00DB56A5" w:rsidP="00A84DA9">
      <w:pPr>
        <w:spacing w:after="0"/>
        <w:jc w:val="both"/>
      </w:pPr>
      <w:r w:rsidRPr="00DB56A5">
        <w:t xml:space="preserve">Bab 4: </w:t>
      </w:r>
      <w:proofErr w:type="spellStart"/>
      <w:r w:rsidRPr="00DB56A5">
        <w:t>Regulasi</w:t>
      </w:r>
      <w:proofErr w:type="spellEnd"/>
      <w:r w:rsidRPr="00DB56A5">
        <w:t xml:space="preserve"> dan </w:t>
      </w:r>
      <w:proofErr w:type="spellStart"/>
      <w:r w:rsidRPr="00DB56A5">
        <w:t>Standar</w:t>
      </w:r>
      <w:proofErr w:type="spellEnd"/>
      <w:r w:rsidRPr="00DB56A5">
        <w:t xml:space="preserve"> </w:t>
      </w:r>
      <w:proofErr w:type="spellStart"/>
      <w:r w:rsidRPr="00DB56A5">
        <w:t>Pengelolaan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(KARS, JCI, dan </w:t>
      </w:r>
      <w:proofErr w:type="spellStart"/>
      <w:r w:rsidRPr="00DB56A5">
        <w:t>Kebijakan</w:t>
      </w:r>
      <w:proofErr w:type="spellEnd"/>
      <w:r w:rsidRPr="00DB56A5">
        <w:t xml:space="preserve"> Nasional)</w:t>
      </w:r>
    </w:p>
    <w:p w14:paraId="6F457CD9" w14:textId="77777777" w:rsidR="00DB56A5" w:rsidRPr="00DB56A5" w:rsidRDefault="00DB56A5" w:rsidP="00A84DA9">
      <w:pPr>
        <w:spacing w:after="0"/>
        <w:jc w:val="both"/>
      </w:pPr>
      <w:r w:rsidRPr="00DB56A5">
        <w:t xml:space="preserve">Bab 5: </w:t>
      </w:r>
      <w:proofErr w:type="spellStart"/>
      <w:r w:rsidRPr="00DB56A5">
        <w:t>Struktur</w:t>
      </w:r>
      <w:proofErr w:type="spellEnd"/>
      <w:r w:rsidRPr="00DB56A5">
        <w:t xml:space="preserve"> dan </w:t>
      </w:r>
      <w:proofErr w:type="spellStart"/>
      <w:r w:rsidRPr="00DB56A5">
        <w:t>Komponen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</w:t>
      </w:r>
      <w:proofErr w:type="spellStart"/>
      <w:r w:rsidRPr="00DB56A5">
        <w:t>Berdasarkan</w:t>
      </w:r>
      <w:proofErr w:type="spellEnd"/>
      <w:r w:rsidRPr="00DB56A5">
        <w:t xml:space="preserve"> Jenis </w:t>
      </w:r>
      <w:proofErr w:type="spellStart"/>
      <w:r w:rsidRPr="00DB56A5">
        <w:t>Pelayanan</w:t>
      </w:r>
      <w:proofErr w:type="spellEnd"/>
      <w:r w:rsidRPr="00DB56A5">
        <w:t xml:space="preserve"> Kesehatan</w:t>
      </w:r>
    </w:p>
    <w:p w14:paraId="2640C6EA" w14:textId="77777777" w:rsidR="00DB56A5" w:rsidRPr="00DB56A5" w:rsidRDefault="00DB56A5" w:rsidP="00A84DA9">
      <w:pPr>
        <w:spacing w:after="0"/>
        <w:jc w:val="both"/>
      </w:pPr>
      <w:r w:rsidRPr="00DB56A5">
        <w:t xml:space="preserve">Bab 6: Proses Assembling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</w:t>
      </w:r>
      <w:proofErr w:type="spellStart"/>
      <w:r w:rsidRPr="00DB56A5">
        <w:t>dalam</w:t>
      </w:r>
      <w:proofErr w:type="spellEnd"/>
      <w:r w:rsidRPr="00DB56A5">
        <w:t xml:space="preserve"> </w:t>
      </w:r>
      <w:proofErr w:type="spellStart"/>
      <w:r w:rsidRPr="00DB56A5">
        <w:t>Siklus</w:t>
      </w:r>
      <w:proofErr w:type="spellEnd"/>
      <w:r w:rsidRPr="00DB56A5">
        <w:t xml:space="preserve"> </w:t>
      </w:r>
      <w:proofErr w:type="spellStart"/>
      <w:r w:rsidRPr="00DB56A5">
        <w:t>Pelayanan</w:t>
      </w:r>
      <w:proofErr w:type="spellEnd"/>
      <w:r w:rsidRPr="00DB56A5">
        <w:t xml:space="preserve"> </w:t>
      </w:r>
      <w:proofErr w:type="spellStart"/>
      <w:r w:rsidRPr="00DB56A5">
        <w:t>Pasien</w:t>
      </w:r>
      <w:proofErr w:type="spellEnd"/>
    </w:p>
    <w:p w14:paraId="2D2710D5" w14:textId="77777777" w:rsidR="00DB56A5" w:rsidRPr="00DB56A5" w:rsidRDefault="00DB56A5" w:rsidP="00A84DA9">
      <w:pPr>
        <w:spacing w:after="0"/>
        <w:jc w:val="both"/>
      </w:pPr>
      <w:r w:rsidRPr="00DB56A5">
        <w:t xml:space="preserve">Bab 7: </w:t>
      </w:r>
      <w:proofErr w:type="spellStart"/>
      <w:r w:rsidRPr="00DB56A5">
        <w:t>Prosedur</w:t>
      </w:r>
      <w:proofErr w:type="spellEnd"/>
      <w:r w:rsidRPr="00DB56A5">
        <w:t xml:space="preserve"> Assembling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(</w:t>
      </w:r>
      <w:proofErr w:type="spellStart"/>
      <w:r w:rsidRPr="00DB56A5">
        <w:t>Pengurutan</w:t>
      </w:r>
      <w:proofErr w:type="spellEnd"/>
      <w:r w:rsidRPr="00DB56A5">
        <w:t xml:space="preserve">, </w:t>
      </w:r>
      <w:proofErr w:type="spellStart"/>
      <w:r w:rsidRPr="00DB56A5">
        <w:t>Penggabungan</w:t>
      </w:r>
      <w:proofErr w:type="spellEnd"/>
      <w:r w:rsidRPr="00DB56A5">
        <w:t xml:space="preserve">, dan </w:t>
      </w:r>
      <w:proofErr w:type="spellStart"/>
      <w:r w:rsidRPr="00DB56A5">
        <w:t>Verifikasi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>)</w:t>
      </w:r>
    </w:p>
    <w:p w14:paraId="599F5C30" w14:textId="77777777" w:rsidR="00DB56A5" w:rsidRPr="00DB56A5" w:rsidRDefault="00DB56A5" w:rsidP="00A84DA9">
      <w:pPr>
        <w:spacing w:after="0"/>
        <w:jc w:val="both"/>
      </w:pPr>
      <w:r w:rsidRPr="00DB56A5">
        <w:t xml:space="preserve">Bab 8: </w:t>
      </w:r>
      <w:proofErr w:type="spellStart"/>
      <w:r w:rsidRPr="00DB56A5">
        <w:t>Identifikasi</w:t>
      </w:r>
      <w:proofErr w:type="spellEnd"/>
      <w:r w:rsidRPr="00DB56A5">
        <w:t xml:space="preserve"> </w:t>
      </w:r>
      <w:proofErr w:type="spellStart"/>
      <w:r w:rsidRPr="00DB56A5">
        <w:t>Ketidaklengkapan</w:t>
      </w:r>
      <w:proofErr w:type="spellEnd"/>
      <w:r w:rsidRPr="00DB56A5">
        <w:t xml:space="preserve"> dan </w:t>
      </w:r>
      <w:proofErr w:type="spellStart"/>
      <w:r w:rsidRPr="00DB56A5">
        <w:t>Ketidaksesuaian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dalam</w:t>
      </w:r>
      <w:proofErr w:type="spellEnd"/>
      <w:r w:rsidRPr="00DB56A5">
        <w:t xml:space="preserve"> Proses Assembling</w:t>
      </w:r>
    </w:p>
    <w:p w14:paraId="15B05D96" w14:textId="77777777" w:rsidR="00DB56A5" w:rsidRPr="00DB56A5" w:rsidRDefault="00DB56A5" w:rsidP="00A84DA9">
      <w:pPr>
        <w:spacing w:after="0"/>
        <w:jc w:val="both"/>
      </w:pPr>
      <w:r w:rsidRPr="00DB56A5">
        <w:t xml:space="preserve">Bab 9: </w:t>
      </w:r>
      <w:proofErr w:type="spellStart"/>
      <w:r w:rsidRPr="00DB56A5">
        <w:t>Standar</w:t>
      </w:r>
      <w:proofErr w:type="spellEnd"/>
      <w:r w:rsidRPr="00DB56A5">
        <w:t xml:space="preserve"> </w:t>
      </w:r>
      <w:proofErr w:type="spellStart"/>
      <w:r w:rsidRPr="00DB56A5">
        <w:t>Kelengkapan</w:t>
      </w:r>
      <w:proofErr w:type="spellEnd"/>
      <w:r w:rsidRPr="00DB56A5">
        <w:t xml:space="preserve"> dan </w:t>
      </w:r>
      <w:proofErr w:type="spellStart"/>
      <w:r w:rsidRPr="00DB56A5">
        <w:t>Validasi</w:t>
      </w:r>
      <w:proofErr w:type="spellEnd"/>
      <w:r w:rsidRPr="00DB56A5">
        <w:t xml:space="preserve"> Dokumen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</w:t>
      </w:r>
      <w:proofErr w:type="spellStart"/>
      <w:r w:rsidRPr="00DB56A5">
        <w:t>dalam</w:t>
      </w:r>
      <w:proofErr w:type="spellEnd"/>
      <w:r w:rsidRPr="00DB56A5">
        <w:t xml:space="preserve"> Proses Assembling</w:t>
      </w:r>
    </w:p>
    <w:p w14:paraId="2A16AE14" w14:textId="77777777" w:rsidR="00DB56A5" w:rsidRPr="00DB56A5" w:rsidRDefault="00DB56A5" w:rsidP="00A84DA9">
      <w:pPr>
        <w:spacing w:after="0"/>
        <w:jc w:val="both"/>
      </w:pPr>
      <w:r w:rsidRPr="00DB56A5">
        <w:t xml:space="preserve">Bab 10: </w:t>
      </w:r>
      <w:proofErr w:type="spellStart"/>
      <w:r w:rsidRPr="00DB56A5">
        <w:t>Prinsip</w:t>
      </w:r>
      <w:proofErr w:type="spellEnd"/>
      <w:r w:rsidRPr="00DB56A5">
        <w:t xml:space="preserve"> </w:t>
      </w:r>
      <w:proofErr w:type="spellStart"/>
      <w:r w:rsidRPr="00DB56A5">
        <w:t>Sistem</w:t>
      </w:r>
      <w:proofErr w:type="spellEnd"/>
      <w:r w:rsidRPr="00DB56A5">
        <w:t xml:space="preserve"> Filing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dan </w:t>
      </w:r>
      <w:proofErr w:type="spellStart"/>
      <w:r w:rsidRPr="00DB56A5">
        <w:t>Pengendalian</w:t>
      </w:r>
      <w:proofErr w:type="spellEnd"/>
      <w:r w:rsidRPr="00DB56A5">
        <w:t xml:space="preserve"> </w:t>
      </w:r>
      <w:proofErr w:type="spellStart"/>
      <w:r w:rsidRPr="00DB56A5">
        <w:t>Penempatan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</w:p>
    <w:p w14:paraId="62597E00" w14:textId="77777777" w:rsidR="00DB56A5" w:rsidRPr="00DB56A5" w:rsidRDefault="00DB56A5" w:rsidP="00A84DA9">
      <w:pPr>
        <w:spacing w:after="0"/>
        <w:jc w:val="both"/>
      </w:pPr>
      <w:r w:rsidRPr="00DB56A5">
        <w:t xml:space="preserve">Bab 11: Metode Filing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(Terminal Digit, Middle Digit, Straight Numeric Filing)</w:t>
      </w:r>
    </w:p>
    <w:p w14:paraId="27F257C1" w14:textId="77777777" w:rsidR="00DB56A5" w:rsidRPr="00DB56A5" w:rsidRDefault="00DB56A5" w:rsidP="00A84DA9">
      <w:pPr>
        <w:spacing w:after="0"/>
        <w:jc w:val="both"/>
      </w:pPr>
      <w:r w:rsidRPr="00DB56A5">
        <w:t xml:space="preserve">Bab 12: </w:t>
      </w:r>
      <w:proofErr w:type="spellStart"/>
      <w:r w:rsidRPr="00DB56A5">
        <w:t>Sistem</w:t>
      </w:r>
      <w:proofErr w:type="spellEnd"/>
      <w:r w:rsidRPr="00DB56A5">
        <w:t xml:space="preserve"> </w:t>
      </w:r>
      <w:proofErr w:type="spellStart"/>
      <w:r w:rsidRPr="00DB56A5">
        <w:t>Penyimpanan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(</w:t>
      </w:r>
      <w:proofErr w:type="spellStart"/>
      <w:r w:rsidRPr="00DB56A5">
        <w:t>Sentralisasi</w:t>
      </w:r>
      <w:proofErr w:type="spellEnd"/>
      <w:r w:rsidRPr="00DB56A5">
        <w:t xml:space="preserve">, </w:t>
      </w:r>
      <w:proofErr w:type="spellStart"/>
      <w:r w:rsidRPr="00DB56A5">
        <w:t>Desentralisasi</w:t>
      </w:r>
      <w:proofErr w:type="spellEnd"/>
      <w:r w:rsidRPr="00DB56A5">
        <w:t xml:space="preserve">, dan </w:t>
      </w:r>
      <w:proofErr w:type="spellStart"/>
      <w:r w:rsidRPr="00DB56A5">
        <w:t>Efisiensi</w:t>
      </w:r>
      <w:proofErr w:type="spellEnd"/>
      <w:r w:rsidRPr="00DB56A5">
        <w:t xml:space="preserve"> Penyimpanan)</w:t>
      </w:r>
    </w:p>
    <w:p w14:paraId="5CCCC5EF" w14:textId="77777777" w:rsidR="00DB56A5" w:rsidRPr="00DB56A5" w:rsidRDefault="00DB56A5" w:rsidP="00A84DA9">
      <w:pPr>
        <w:spacing w:after="0"/>
        <w:jc w:val="both"/>
      </w:pPr>
      <w:r w:rsidRPr="00DB56A5">
        <w:t xml:space="preserve">Bab 13: </w:t>
      </w:r>
      <w:proofErr w:type="spellStart"/>
      <w:r w:rsidRPr="00DB56A5">
        <w:t>Pengendalian</w:t>
      </w:r>
      <w:proofErr w:type="spellEnd"/>
      <w:r w:rsidRPr="00DB56A5">
        <w:t xml:space="preserve"> Akses, </w:t>
      </w:r>
      <w:proofErr w:type="spellStart"/>
      <w:r w:rsidRPr="00DB56A5">
        <w:t>Distribusi</w:t>
      </w:r>
      <w:proofErr w:type="spellEnd"/>
      <w:r w:rsidRPr="00DB56A5">
        <w:t xml:space="preserve">, dan </w:t>
      </w:r>
      <w:proofErr w:type="spellStart"/>
      <w:r w:rsidRPr="00DB56A5">
        <w:t>Pelacakan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(Tracking System dan Audit Trail)</w:t>
      </w:r>
    </w:p>
    <w:p w14:paraId="456A9584" w14:textId="77777777" w:rsidR="00DB56A5" w:rsidRPr="00DB56A5" w:rsidRDefault="00DB56A5" w:rsidP="00A84DA9">
      <w:pPr>
        <w:spacing w:after="0"/>
        <w:jc w:val="both"/>
      </w:pPr>
      <w:r w:rsidRPr="00DB56A5">
        <w:t xml:space="preserve">Bab 14: </w:t>
      </w:r>
      <w:proofErr w:type="spellStart"/>
      <w:r w:rsidRPr="00DB56A5">
        <w:t>Kebijakan</w:t>
      </w:r>
      <w:proofErr w:type="spellEnd"/>
      <w:r w:rsidRPr="00DB56A5">
        <w:t xml:space="preserve"> </w:t>
      </w:r>
      <w:proofErr w:type="spellStart"/>
      <w:r w:rsidRPr="00DB56A5">
        <w:t>Retensi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</w:t>
      </w:r>
      <w:proofErr w:type="spellStart"/>
      <w:r w:rsidRPr="00DB56A5">
        <w:t>dalam</w:t>
      </w:r>
      <w:proofErr w:type="spellEnd"/>
      <w:r w:rsidRPr="00DB56A5">
        <w:t xml:space="preserve"> </w:t>
      </w:r>
      <w:proofErr w:type="spellStart"/>
      <w:r w:rsidRPr="00DB56A5">
        <w:t>Siklus</w:t>
      </w:r>
      <w:proofErr w:type="spellEnd"/>
      <w:r w:rsidRPr="00DB56A5">
        <w:t xml:space="preserve"> Hidup </w:t>
      </w:r>
      <w:proofErr w:type="spellStart"/>
      <w:r w:rsidRPr="00DB56A5">
        <w:t>Arsip</w:t>
      </w:r>
      <w:proofErr w:type="spellEnd"/>
      <w:r w:rsidRPr="00DB56A5">
        <w:t xml:space="preserve"> (Records Lifecycle)</w:t>
      </w:r>
    </w:p>
    <w:p w14:paraId="288D8394" w14:textId="77777777" w:rsidR="00DB56A5" w:rsidRPr="00DB56A5" w:rsidRDefault="00DB56A5" w:rsidP="00A84DA9">
      <w:pPr>
        <w:spacing w:after="0"/>
        <w:jc w:val="both"/>
      </w:pPr>
      <w:r w:rsidRPr="00DB56A5">
        <w:t xml:space="preserve">Bab 15: </w:t>
      </w:r>
      <w:proofErr w:type="spellStart"/>
      <w:r w:rsidRPr="00DB56A5">
        <w:t>Penentuan</w:t>
      </w:r>
      <w:proofErr w:type="spellEnd"/>
      <w:r w:rsidRPr="00DB56A5">
        <w:t xml:space="preserve"> </w:t>
      </w:r>
      <w:proofErr w:type="spellStart"/>
      <w:r w:rsidRPr="00DB56A5">
        <w:t>Jangka</w:t>
      </w:r>
      <w:proofErr w:type="spellEnd"/>
      <w:r w:rsidRPr="00DB56A5">
        <w:t xml:space="preserve"> Waktu </w:t>
      </w:r>
      <w:proofErr w:type="spellStart"/>
      <w:r w:rsidRPr="00DB56A5">
        <w:t>Simpan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</w:t>
      </w:r>
      <w:proofErr w:type="spellStart"/>
      <w:r w:rsidRPr="00DB56A5">
        <w:t>Berdasarkan</w:t>
      </w:r>
      <w:proofErr w:type="spellEnd"/>
      <w:r w:rsidRPr="00DB56A5">
        <w:t xml:space="preserve"> </w:t>
      </w:r>
      <w:proofErr w:type="spellStart"/>
      <w:r w:rsidRPr="00DB56A5">
        <w:t>Regulasi</w:t>
      </w:r>
      <w:proofErr w:type="spellEnd"/>
      <w:r w:rsidRPr="00DB56A5">
        <w:t xml:space="preserve"> dan Nilai Guna </w:t>
      </w:r>
      <w:proofErr w:type="spellStart"/>
      <w:r w:rsidRPr="00DB56A5">
        <w:t>Arsip</w:t>
      </w:r>
      <w:proofErr w:type="spellEnd"/>
    </w:p>
    <w:p w14:paraId="32792E82" w14:textId="77777777" w:rsidR="00DB56A5" w:rsidRPr="00DB56A5" w:rsidRDefault="00DB56A5" w:rsidP="00A84DA9">
      <w:pPr>
        <w:spacing w:after="0"/>
        <w:jc w:val="both"/>
      </w:pPr>
      <w:r w:rsidRPr="00DB56A5">
        <w:t xml:space="preserve">Bab 16: </w:t>
      </w:r>
      <w:proofErr w:type="spellStart"/>
      <w:r w:rsidRPr="00DB56A5">
        <w:t>Prosedur</w:t>
      </w:r>
      <w:proofErr w:type="spellEnd"/>
      <w:r w:rsidRPr="00DB56A5">
        <w:t xml:space="preserve"> </w:t>
      </w:r>
      <w:proofErr w:type="spellStart"/>
      <w:r w:rsidRPr="00DB56A5">
        <w:t>Penyusutan</w:t>
      </w:r>
      <w:proofErr w:type="spellEnd"/>
      <w:r w:rsidRPr="00DB56A5">
        <w:t xml:space="preserve"> </w:t>
      </w:r>
      <w:proofErr w:type="spellStart"/>
      <w:r w:rsidRPr="00DB56A5">
        <w:t>Arsip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(Record Appraisal, Selection, dan Transfer)</w:t>
      </w:r>
    </w:p>
    <w:p w14:paraId="61094E49" w14:textId="77777777" w:rsidR="00DB56A5" w:rsidRPr="00DB56A5" w:rsidRDefault="00DB56A5" w:rsidP="00A84DA9">
      <w:pPr>
        <w:spacing w:after="0"/>
        <w:jc w:val="both"/>
      </w:pPr>
      <w:r w:rsidRPr="00DB56A5">
        <w:t xml:space="preserve">Bab 17: </w:t>
      </w:r>
      <w:proofErr w:type="spellStart"/>
      <w:r w:rsidRPr="00DB56A5">
        <w:t>Prinsip</w:t>
      </w:r>
      <w:proofErr w:type="spellEnd"/>
      <w:r w:rsidRPr="00DB56A5">
        <w:t xml:space="preserve"> Hukum dan Etika </w:t>
      </w:r>
      <w:proofErr w:type="spellStart"/>
      <w:r w:rsidRPr="00DB56A5">
        <w:t>dalam</w:t>
      </w:r>
      <w:proofErr w:type="spellEnd"/>
      <w:r w:rsidRPr="00DB56A5">
        <w:t xml:space="preserve"> </w:t>
      </w:r>
      <w:proofErr w:type="spellStart"/>
      <w:r w:rsidRPr="00DB56A5">
        <w:t>Pemusnahan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</w:p>
    <w:p w14:paraId="3D87E51C" w14:textId="77777777" w:rsidR="00DB56A5" w:rsidRPr="00DB56A5" w:rsidRDefault="00DB56A5" w:rsidP="00A84DA9">
      <w:pPr>
        <w:spacing w:after="0"/>
        <w:jc w:val="both"/>
      </w:pPr>
      <w:r w:rsidRPr="00DB56A5">
        <w:lastRenderedPageBreak/>
        <w:t xml:space="preserve">Bab 18: Metode </w:t>
      </w:r>
      <w:proofErr w:type="spellStart"/>
      <w:r w:rsidRPr="00DB56A5">
        <w:t>Pemusnahan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(Shredding, Incineration, dan Digital Data Destruction)</w:t>
      </w:r>
    </w:p>
    <w:p w14:paraId="74B6E858" w14:textId="77777777" w:rsidR="00DB56A5" w:rsidRPr="00DB56A5" w:rsidRDefault="00DB56A5" w:rsidP="00A84DA9">
      <w:pPr>
        <w:spacing w:after="0"/>
        <w:jc w:val="both"/>
      </w:pPr>
      <w:r w:rsidRPr="00DB56A5">
        <w:t xml:space="preserve">Bab 19: </w:t>
      </w:r>
      <w:proofErr w:type="spellStart"/>
      <w:r w:rsidRPr="00DB56A5">
        <w:t>Pengendalian</w:t>
      </w:r>
      <w:proofErr w:type="spellEnd"/>
      <w:r w:rsidRPr="00DB56A5">
        <w:t xml:space="preserve"> Mutu dan </w:t>
      </w:r>
      <w:proofErr w:type="spellStart"/>
      <w:r w:rsidRPr="00DB56A5">
        <w:t>Manajemen</w:t>
      </w:r>
      <w:proofErr w:type="spellEnd"/>
      <w:r w:rsidRPr="00DB56A5">
        <w:t xml:space="preserve"> Risiko </w:t>
      </w:r>
      <w:proofErr w:type="spellStart"/>
      <w:r w:rsidRPr="00DB56A5">
        <w:t>dalam</w:t>
      </w:r>
      <w:proofErr w:type="spellEnd"/>
      <w:r w:rsidRPr="00DB56A5">
        <w:t xml:space="preserve"> Assembling, Filing, </w:t>
      </w:r>
      <w:proofErr w:type="spellStart"/>
      <w:r w:rsidRPr="00DB56A5">
        <w:t>Retensi</w:t>
      </w:r>
      <w:proofErr w:type="spellEnd"/>
      <w:r w:rsidRPr="00DB56A5">
        <w:t xml:space="preserve">, dan </w:t>
      </w:r>
      <w:proofErr w:type="spellStart"/>
      <w:r w:rsidRPr="00DB56A5">
        <w:t>Pemusnahan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</w:p>
    <w:p w14:paraId="19AF8629" w14:textId="77777777" w:rsidR="00DB56A5" w:rsidRPr="00DB56A5" w:rsidRDefault="00DB56A5" w:rsidP="00A84DA9">
      <w:pPr>
        <w:spacing w:after="0"/>
        <w:jc w:val="both"/>
      </w:pPr>
      <w:r w:rsidRPr="00DB56A5">
        <w:t xml:space="preserve">Bab 20: Integrasi </w:t>
      </w:r>
      <w:proofErr w:type="spellStart"/>
      <w:r w:rsidRPr="00DB56A5">
        <w:t>Pengelolaan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</w:t>
      </w:r>
      <w:proofErr w:type="spellStart"/>
      <w:r w:rsidRPr="00DB56A5">
        <w:t>dalam</w:t>
      </w:r>
      <w:proofErr w:type="spellEnd"/>
      <w:r w:rsidRPr="00DB56A5">
        <w:t xml:space="preserve"> </w:t>
      </w:r>
      <w:proofErr w:type="spellStart"/>
      <w:r w:rsidRPr="00DB56A5">
        <w:t>Sistem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Elektronik dan </w:t>
      </w:r>
      <w:proofErr w:type="spellStart"/>
      <w:r w:rsidRPr="00DB56A5">
        <w:t>Sistem</w:t>
      </w:r>
      <w:proofErr w:type="spellEnd"/>
      <w:r w:rsidRPr="00DB56A5">
        <w:t xml:space="preserve"> </w:t>
      </w:r>
      <w:proofErr w:type="spellStart"/>
      <w:r w:rsidRPr="00DB56A5">
        <w:t>Informasi</w:t>
      </w:r>
      <w:proofErr w:type="spellEnd"/>
      <w:r w:rsidRPr="00DB56A5">
        <w:t xml:space="preserve"> Kesehatan</w:t>
      </w:r>
    </w:p>
    <w:p w14:paraId="6F122387" w14:textId="77777777" w:rsidR="000C1380" w:rsidRPr="000C1380" w:rsidRDefault="000C1380" w:rsidP="00A84DA9">
      <w:pPr>
        <w:pStyle w:val="ListBullet"/>
        <w:numPr>
          <w:ilvl w:val="0"/>
          <w:numId w:val="0"/>
        </w:numPr>
        <w:jc w:val="both"/>
        <w:rPr>
          <w:b/>
          <w:bCs/>
        </w:rPr>
      </w:pPr>
    </w:p>
    <w:p w14:paraId="1922F4B1" w14:textId="77777777" w:rsidR="00273F30" w:rsidRDefault="00000000" w:rsidP="00A84DA9">
      <w:pPr>
        <w:pStyle w:val="ListBullet"/>
        <w:jc w:val="both"/>
        <w:rPr>
          <w:b/>
          <w:bCs/>
        </w:rPr>
      </w:pPr>
      <w:r w:rsidRPr="007B3C71">
        <w:rPr>
          <w:b/>
          <w:bCs/>
        </w:rPr>
        <w:t xml:space="preserve">Etika </w:t>
      </w:r>
      <w:proofErr w:type="spellStart"/>
      <w:r w:rsidRPr="007B3C71">
        <w:rPr>
          <w:b/>
          <w:bCs/>
        </w:rPr>
        <w:t>Profesi</w:t>
      </w:r>
      <w:proofErr w:type="spellEnd"/>
      <w:r w:rsidRPr="007B3C71">
        <w:rPr>
          <w:b/>
          <w:bCs/>
        </w:rPr>
        <w:t xml:space="preserve"> </w:t>
      </w:r>
      <w:proofErr w:type="spellStart"/>
      <w:r w:rsidRPr="007B3C71">
        <w:rPr>
          <w:b/>
          <w:bCs/>
        </w:rPr>
        <w:t>Rekam</w:t>
      </w:r>
      <w:proofErr w:type="spellEnd"/>
      <w:r w:rsidRPr="007B3C71">
        <w:rPr>
          <w:b/>
          <w:bCs/>
        </w:rPr>
        <w:t xml:space="preserve"> </w:t>
      </w:r>
      <w:proofErr w:type="spellStart"/>
      <w:r w:rsidRPr="007B3C71">
        <w:rPr>
          <w:b/>
          <w:bCs/>
        </w:rPr>
        <w:t>Medis</w:t>
      </w:r>
      <w:proofErr w:type="spellEnd"/>
    </w:p>
    <w:p w14:paraId="75A238DD" w14:textId="77777777" w:rsidR="007B3C71" w:rsidRPr="007B3C71" w:rsidRDefault="007B3C71" w:rsidP="00A84DA9">
      <w:pPr>
        <w:spacing w:after="0"/>
        <w:jc w:val="both"/>
      </w:pPr>
      <w:r w:rsidRPr="007B3C71">
        <w:t xml:space="preserve">Bab 1: </w:t>
      </w:r>
      <w:proofErr w:type="spellStart"/>
      <w:r w:rsidRPr="007B3C71">
        <w:t>Kerangka</w:t>
      </w:r>
      <w:proofErr w:type="spellEnd"/>
      <w:r w:rsidRPr="007B3C71">
        <w:t xml:space="preserve"> </w:t>
      </w:r>
      <w:proofErr w:type="spellStart"/>
      <w:r w:rsidRPr="007B3C71">
        <w:t>Konseptual</w:t>
      </w:r>
      <w:proofErr w:type="spellEnd"/>
      <w:r w:rsidRPr="007B3C71">
        <w:t xml:space="preserve"> Etika </w:t>
      </w:r>
      <w:proofErr w:type="spellStart"/>
      <w:r w:rsidRPr="007B3C71">
        <w:t>Profesi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dan </w:t>
      </w:r>
      <w:proofErr w:type="spellStart"/>
      <w:r w:rsidRPr="007B3C71">
        <w:t>Informasi</w:t>
      </w:r>
      <w:proofErr w:type="spellEnd"/>
      <w:r w:rsidRPr="007B3C71">
        <w:t xml:space="preserve"> Kesehatan</w:t>
      </w:r>
    </w:p>
    <w:p w14:paraId="3960FE4C" w14:textId="77777777" w:rsidR="007B3C71" w:rsidRPr="007B3C71" w:rsidRDefault="007B3C71" w:rsidP="00A84DA9">
      <w:pPr>
        <w:spacing w:after="0"/>
        <w:jc w:val="both"/>
      </w:pPr>
      <w:r w:rsidRPr="007B3C71">
        <w:t xml:space="preserve">Bab 2: </w:t>
      </w:r>
      <w:proofErr w:type="spellStart"/>
      <w:r w:rsidRPr="007B3C71">
        <w:t>Perkembangan</w:t>
      </w:r>
      <w:proofErr w:type="spellEnd"/>
      <w:r w:rsidRPr="007B3C71">
        <w:t xml:space="preserve"> Etika </w:t>
      </w:r>
      <w:proofErr w:type="spellStart"/>
      <w:r w:rsidRPr="007B3C71">
        <w:t>Profesi</w:t>
      </w:r>
      <w:proofErr w:type="spellEnd"/>
      <w:r w:rsidRPr="007B3C71">
        <w:t xml:space="preserve"> Kesehatan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Konteks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dan </w:t>
      </w:r>
      <w:proofErr w:type="spellStart"/>
      <w:r w:rsidRPr="007B3C71">
        <w:t>Informasi</w:t>
      </w:r>
      <w:proofErr w:type="spellEnd"/>
      <w:r w:rsidRPr="007B3C71">
        <w:t xml:space="preserve"> Kesehatan</w:t>
      </w:r>
    </w:p>
    <w:p w14:paraId="370F1FCB" w14:textId="77777777" w:rsidR="007B3C71" w:rsidRPr="007B3C71" w:rsidRDefault="007B3C71" w:rsidP="00A84DA9">
      <w:pPr>
        <w:spacing w:after="0"/>
        <w:jc w:val="both"/>
      </w:pPr>
      <w:r w:rsidRPr="007B3C71">
        <w:t xml:space="preserve">Bab 3: </w:t>
      </w:r>
      <w:proofErr w:type="spellStart"/>
      <w:r w:rsidRPr="007B3C71">
        <w:t>Prinsip</w:t>
      </w:r>
      <w:proofErr w:type="spellEnd"/>
      <w:r w:rsidRPr="007B3C71">
        <w:t xml:space="preserve"> Dasar </w:t>
      </w:r>
      <w:proofErr w:type="spellStart"/>
      <w:r w:rsidRPr="007B3C71">
        <w:t>Bioetika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Pelayanan</w:t>
      </w:r>
      <w:proofErr w:type="spellEnd"/>
      <w:r w:rsidRPr="007B3C71">
        <w:t xml:space="preserve"> Kesehatan (</w:t>
      </w:r>
      <w:proofErr w:type="spellStart"/>
      <w:r w:rsidRPr="007B3C71">
        <w:t>Autonomi</w:t>
      </w:r>
      <w:proofErr w:type="spellEnd"/>
      <w:r w:rsidRPr="007B3C71">
        <w:t>, Beneficence, Non-Maleficence, Justice)</w:t>
      </w:r>
    </w:p>
    <w:p w14:paraId="6C8DEC25" w14:textId="77777777" w:rsidR="007B3C71" w:rsidRPr="007B3C71" w:rsidRDefault="007B3C71" w:rsidP="00A84DA9">
      <w:pPr>
        <w:spacing w:after="0"/>
        <w:jc w:val="both"/>
      </w:pPr>
      <w:r w:rsidRPr="007B3C71">
        <w:t xml:space="preserve">Bab 4: Kode </w:t>
      </w:r>
      <w:proofErr w:type="spellStart"/>
      <w:r w:rsidRPr="007B3C71">
        <w:t>Etik</w:t>
      </w:r>
      <w:proofErr w:type="spellEnd"/>
      <w:r w:rsidRPr="007B3C71">
        <w:t xml:space="preserve"> </w:t>
      </w:r>
      <w:proofErr w:type="spellStart"/>
      <w:r w:rsidRPr="007B3C71">
        <w:t>Profesi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dan </w:t>
      </w:r>
      <w:proofErr w:type="spellStart"/>
      <w:r w:rsidRPr="007B3C71">
        <w:t>Informasi</w:t>
      </w:r>
      <w:proofErr w:type="spellEnd"/>
      <w:r w:rsidRPr="007B3C71">
        <w:t xml:space="preserve"> Kesehatan</w:t>
      </w:r>
    </w:p>
    <w:p w14:paraId="4451832D" w14:textId="77777777" w:rsidR="007B3C71" w:rsidRPr="007B3C71" w:rsidRDefault="007B3C71" w:rsidP="00A84DA9">
      <w:pPr>
        <w:spacing w:after="0"/>
        <w:jc w:val="both"/>
      </w:pPr>
      <w:r w:rsidRPr="007B3C71">
        <w:t xml:space="preserve">Bab 5: </w:t>
      </w:r>
      <w:proofErr w:type="spellStart"/>
      <w:r w:rsidRPr="007B3C71">
        <w:t>Profesionalisme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Praktik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(</w:t>
      </w:r>
      <w:proofErr w:type="spellStart"/>
      <w:r w:rsidRPr="007B3C71">
        <w:t>Integritas</w:t>
      </w:r>
      <w:proofErr w:type="spellEnd"/>
      <w:r w:rsidRPr="007B3C71">
        <w:t xml:space="preserve">, </w:t>
      </w:r>
      <w:proofErr w:type="spellStart"/>
      <w:r w:rsidRPr="007B3C71">
        <w:t>Tanggung</w:t>
      </w:r>
      <w:proofErr w:type="spellEnd"/>
      <w:r w:rsidRPr="007B3C71">
        <w:t xml:space="preserve"> Jawab, dan </w:t>
      </w:r>
      <w:proofErr w:type="spellStart"/>
      <w:r w:rsidRPr="007B3C71">
        <w:t>Akuntabilitas</w:t>
      </w:r>
      <w:proofErr w:type="spellEnd"/>
      <w:r w:rsidRPr="007B3C71">
        <w:t xml:space="preserve"> </w:t>
      </w:r>
      <w:proofErr w:type="spellStart"/>
      <w:r w:rsidRPr="007B3C71">
        <w:t>Profesional</w:t>
      </w:r>
      <w:proofErr w:type="spellEnd"/>
      <w:r w:rsidRPr="007B3C71">
        <w:t>)</w:t>
      </w:r>
    </w:p>
    <w:p w14:paraId="692E2DF6" w14:textId="77777777" w:rsidR="007B3C71" w:rsidRPr="007B3C71" w:rsidRDefault="007B3C71" w:rsidP="00A84DA9">
      <w:pPr>
        <w:spacing w:after="0"/>
        <w:jc w:val="both"/>
      </w:pPr>
      <w:r w:rsidRPr="007B3C71">
        <w:t xml:space="preserve">Bab 6: Hak dan </w:t>
      </w:r>
      <w:proofErr w:type="spellStart"/>
      <w:r w:rsidRPr="007B3C71">
        <w:t>Kewajiban</w:t>
      </w:r>
      <w:proofErr w:type="spellEnd"/>
      <w:r w:rsidRPr="007B3C71">
        <w:t xml:space="preserve"> Tenaga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Pelayanan</w:t>
      </w:r>
      <w:proofErr w:type="spellEnd"/>
      <w:r w:rsidRPr="007B3C71">
        <w:t xml:space="preserve"> Kesehatan</w:t>
      </w:r>
    </w:p>
    <w:p w14:paraId="1E0D6450" w14:textId="77777777" w:rsidR="007B3C71" w:rsidRPr="007B3C71" w:rsidRDefault="007B3C71" w:rsidP="00A84DA9">
      <w:pPr>
        <w:spacing w:after="0"/>
        <w:jc w:val="both"/>
      </w:pPr>
      <w:r w:rsidRPr="007B3C71">
        <w:t xml:space="preserve">Bab 7: Hak </w:t>
      </w:r>
      <w:proofErr w:type="spellStart"/>
      <w:r w:rsidRPr="007B3C71">
        <w:t>Pasien</w:t>
      </w:r>
      <w:proofErr w:type="spellEnd"/>
      <w:r w:rsidRPr="007B3C71">
        <w:t xml:space="preserve"> dan </w:t>
      </w:r>
      <w:proofErr w:type="spellStart"/>
      <w:r w:rsidRPr="007B3C71">
        <w:t>Perlindungan</w:t>
      </w:r>
      <w:proofErr w:type="spellEnd"/>
      <w:r w:rsidRPr="007B3C71">
        <w:t xml:space="preserve"> </w:t>
      </w:r>
      <w:proofErr w:type="spellStart"/>
      <w:r w:rsidRPr="007B3C71">
        <w:t>Privasi</w:t>
      </w:r>
      <w:proofErr w:type="spellEnd"/>
      <w:r w:rsidRPr="007B3C71">
        <w:t xml:space="preserve"> </w:t>
      </w:r>
      <w:proofErr w:type="spellStart"/>
      <w:r w:rsidRPr="007B3C71">
        <w:t>Informasi</w:t>
      </w:r>
      <w:proofErr w:type="spellEnd"/>
      <w:r w:rsidRPr="007B3C71">
        <w:t xml:space="preserve"> Kesehatan</w:t>
      </w:r>
    </w:p>
    <w:p w14:paraId="39735B8C" w14:textId="77777777" w:rsidR="007B3C71" w:rsidRPr="007B3C71" w:rsidRDefault="007B3C71" w:rsidP="00A84DA9">
      <w:pPr>
        <w:spacing w:after="0"/>
        <w:jc w:val="both"/>
      </w:pPr>
      <w:r w:rsidRPr="007B3C71">
        <w:t xml:space="preserve">Bab 8: </w:t>
      </w:r>
      <w:proofErr w:type="spellStart"/>
      <w:r w:rsidRPr="007B3C71">
        <w:t>Kerahasiaan</w:t>
      </w:r>
      <w:proofErr w:type="spellEnd"/>
      <w:r w:rsidRPr="007B3C71">
        <w:t xml:space="preserve"> dan Keamanan </w:t>
      </w:r>
      <w:proofErr w:type="spellStart"/>
      <w:r w:rsidRPr="007B3C71">
        <w:t>Informasi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(Confidentiality, Privacy, dan Data Protection)</w:t>
      </w:r>
    </w:p>
    <w:p w14:paraId="28298181" w14:textId="77777777" w:rsidR="007B3C71" w:rsidRPr="007B3C71" w:rsidRDefault="007B3C71" w:rsidP="00A84DA9">
      <w:pPr>
        <w:spacing w:after="0"/>
        <w:jc w:val="both"/>
      </w:pPr>
      <w:r w:rsidRPr="007B3C71">
        <w:t xml:space="preserve">Bab 9: Etika </w:t>
      </w:r>
      <w:proofErr w:type="spellStart"/>
      <w:r w:rsidRPr="007B3C71">
        <w:t>Dokumentasi</w:t>
      </w:r>
      <w:proofErr w:type="spellEnd"/>
      <w:r w:rsidRPr="007B3C71">
        <w:t xml:space="preserve"> </w:t>
      </w:r>
      <w:proofErr w:type="spellStart"/>
      <w:r w:rsidRPr="007B3C71">
        <w:t>Klinis</w:t>
      </w:r>
      <w:proofErr w:type="spellEnd"/>
      <w:r w:rsidRPr="007B3C71">
        <w:t xml:space="preserve"> dan </w:t>
      </w:r>
      <w:proofErr w:type="spellStart"/>
      <w:r w:rsidRPr="007B3C71">
        <w:t>Integritas</w:t>
      </w:r>
      <w:proofErr w:type="spellEnd"/>
      <w:r w:rsidRPr="007B3C71">
        <w:t xml:space="preserve"> Data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</w:p>
    <w:p w14:paraId="256C2D80" w14:textId="77777777" w:rsidR="007B3C71" w:rsidRPr="007B3C71" w:rsidRDefault="007B3C71" w:rsidP="00A84DA9">
      <w:pPr>
        <w:spacing w:after="0"/>
        <w:jc w:val="both"/>
      </w:pPr>
      <w:r w:rsidRPr="007B3C71">
        <w:t xml:space="preserve">Bab 10: Etika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Klasifikasi</w:t>
      </w:r>
      <w:proofErr w:type="spellEnd"/>
      <w:r w:rsidRPr="007B3C71">
        <w:t xml:space="preserve"> dan </w:t>
      </w:r>
      <w:proofErr w:type="spellStart"/>
      <w:r w:rsidRPr="007B3C71">
        <w:t>Kodefikasi</w:t>
      </w:r>
      <w:proofErr w:type="spellEnd"/>
      <w:r w:rsidRPr="007B3C71">
        <w:t xml:space="preserve"> </w:t>
      </w:r>
      <w:proofErr w:type="spellStart"/>
      <w:r w:rsidRPr="007B3C71">
        <w:t>Penyakit</w:t>
      </w:r>
      <w:proofErr w:type="spellEnd"/>
      <w:r w:rsidRPr="007B3C71">
        <w:t xml:space="preserve"> (Coding Integrity dan Fraud Prevention)</w:t>
      </w:r>
    </w:p>
    <w:p w14:paraId="05C23E90" w14:textId="77777777" w:rsidR="007B3C71" w:rsidRPr="007B3C71" w:rsidRDefault="007B3C71" w:rsidP="00A84DA9">
      <w:pPr>
        <w:spacing w:after="0"/>
        <w:jc w:val="both"/>
      </w:pPr>
      <w:r w:rsidRPr="007B3C71">
        <w:t xml:space="preserve">Bab 11: Etika </w:t>
      </w:r>
      <w:proofErr w:type="spellStart"/>
      <w:r w:rsidRPr="007B3C71">
        <w:t>Pengelolaan</w:t>
      </w:r>
      <w:proofErr w:type="spellEnd"/>
      <w:r w:rsidRPr="007B3C71">
        <w:t xml:space="preserve"> dan </w:t>
      </w:r>
      <w:proofErr w:type="spellStart"/>
      <w:r w:rsidRPr="007B3C71">
        <w:t>Pemanfaatan</w:t>
      </w:r>
      <w:proofErr w:type="spellEnd"/>
      <w:r w:rsidRPr="007B3C71">
        <w:t xml:space="preserve"> Data Kesehatan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Sistem</w:t>
      </w:r>
      <w:proofErr w:type="spellEnd"/>
      <w:r w:rsidRPr="007B3C71">
        <w:t xml:space="preserve"> </w:t>
      </w:r>
      <w:proofErr w:type="spellStart"/>
      <w:r w:rsidRPr="007B3C71">
        <w:t>Informasi</w:t>
      </w:r>
      <w:proofErr w:type="spellEnd"/>
      <w:r w:rsidRPr="007B3C71">
        <w:t xml:space="preserve"> Kesehatan</w:t>
      </w:r>
    </w:p>
    <w:p w14:paraId="3B355E48" w14:textId="77777777" w:rsidR="007B3C71" w:rsidRPr="007B3C71" w:rsidRDefault="007B3C71" w:rsidP="00A84DA9">
      <w:pPr>
        <w:spacing w:after="0"/>
        <w:jc w:val="both"/>
      </w:pPr>
      <w:r w:rsidRPr="007B3C71">
        <w:t xml:space="preserve">Bab 12: Etika </w:t>
      </w:r>
      <w:proofErr w:type="spellStart"/>
      <w:r w:rsidRPr="007B3C71">
        <w:t>Penggunaan</w:t>
      </w:r>
      <w:proofErr w:type="spellEnd"/>
      <w:r w:rsidRPr="007B3C71">
        <w:t xml:space="preserve"> </w:t>
      </w:r>
      <w:proofErr w:type="spellStart"/>
      <w:r w:rsidRPr="007B3C71">
        <w:t>Teknologi</w:t>
      </w:r>
      <w:proofErr w:type="spellEnd"/>
      <w:r w:rsidRPr="007B3C71">
        <w:t xml:space="preserve"> </w:t>
      </w:r>
      <w:proofErr w:type="spellStart"/>
      <w:r w:rsidRPr="007B3C71">
        <w:t>Informasi</w:t>
      </w:r>
      <w:proofErr w:type="spellEnd"/>
      <w:r w:rsidRPr="007B3C71">
        <w:t xml:space="preserve"> Kesehatan dan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Elektronik (EMR/EHR Ethics)</w:t>
      </w:r>
    </w:p>
    <w:p w14:paraId="79289A3D" w14:textId="77777777" w:rsidR="007B3C71" w:rsidRPr="007B3C71" w:rsidRDefault="007B3C71" w:rsidP="00A84DA9">
      <w:pPr>
        <w:spacing w:after="0"/>
        <w:jc w:val="both"/>
      </w:pPr>
      <w:r w:rsidRPr="007B3C71">
        <w:t xml:space="preserve">Bab 13: </w:t>
      </w:r>
      <w:proofErr w:type="spellStart"/>
      <w:r w:rsidRPr="007B3C71">
        <w:t>Aspek</w:t>
      </w:r>
      <w:proofErr w:type="spellEnd"/>
      <w:r w:rsidRPr="007B3C71">
        <w:t xml:space="preserve"> Hukum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Praktik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(Medico-Legal Responsibility)</w:t>
      </w:r>
    </w:p>
    <w:p w14:paraId="3A841161" w14:textId="77777777" w:rsidR="007B3C71" w:rsidRPr="007B3C71" w:rsidRDefault="007B3C71" w:rsidP="00A84DA9">
      <w:pPr>
        <w:spacing w:after="0"/>
        <w:jc w:val="both"/>
      </w:pPr>
      <w:r w:rsidRPr="007B3C71">
        <w:t xml:space="preserve">Bab 14: </w:t>
      </w:r>
      <w:proofErr w:type="spellStart"/>
      <w:r w:rsidRPr="007B3C71">
        <w:t>Tanggung</w:t>
      </w:r>
      <w:proofErr w:type="spellEnd"/>
      <w:r w:rsidRPr="007B3C71">
        <w:t xml:space="preserve"> Jawab </w:t>
      </w:r>
      <w:proofErr w:type="spellStart"/>
      <w:r w:rsidRPr="007B3C71">
        <w:t>Profesional</w:t>
      </w:r>
      <w:proofErr w:type="spellEnd"/>
      <w:r w:rsidRPr="007B3C71">
        <w:t xml:space="preserve"> dan Risiko Hukum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Pengelolaan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</w:p>
    <w:p w14:paraId="25EA8154" w14:textId="77777777" w:rsidR="007B3C71" w:rsidRPr="007B3C71" w:rsidRDefault="007B3C71" w:rsidP="00A84DA9">
      <w:pPr>
        <w:spacing w:after="0"/>
        <w:jc w:val="both"/>
      </w:pPr>
      <w:r w:rsidRPr="007B3C71">
        <w:t xml:space="preserve">Bab 15: </w:t>
      </w:r>
      <w:proofErr w:type="spellStart"/>
      <w:r w:rsidRPr="007B3C71">
        <w:t>Analisis</w:t>
      </w:r>
      <w:proofErr w:type="spellEnd"/>
      <w:r w:rsidRPr="007B3C71">
        <w:t xml:space="preserve"> </w:t>
      </w:r>
      <w:proofErr w:type="spellStart"/>
      <w:r w:rsidRPr="007B3C71">
        <w:t>Konflik</w:t>
      </w:r>
      <w:proofErr w:type="spellEnd"/>
      <w:r w:rsidRPr="007B3C71">
        <w:t xml:space="preserve"> Etika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Praktik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dan </w:t>
      </w:r>
      <w:proofErr w:type="spellStart"/>
      <w:r w:rsidRPr="007B3C71">
        <w:t>Pengambilan</w:t>
      </w:r>
      <w:proofErr w:type="spellEnd"/>
      <w:r w:rsidRPr="007B3C71">
        <w:t xml:space="preserve"> Keputusan </w:t>
      </w:r>
      <w:proofErr w:type="spellStart"/>
      <w:r w:rsidRPr="007B3C71">
        <w:t>Etis</w:t>
      </w:r>
      <w:proofErr w:type="spellEnd"/>
    </w:p>
    <w:p w14:paraId="5B609B40" w14:textId="77777777" w:rsidR="007B3C71" w:rsidRPr="007B3C71" w:rsidRDefault="007B3C71" w:rsidP="00A84DA9">
      <w:pPr>
        <w:spacing w:after="0"/>
        <w:jc w:val="both"/>
      </w:pPr>
      <w:r w:rsidRPr="007B3C71">
        <w:t xml:space="preserve">Bab 16: Etika </w:t>
      </w:r>
      <w:proofErr w:type="spellStart"/>
      <w:r w:rsidRPr="007B3C71">
        <w:t>Penelitian</w:t>
      </w:r>
      <w:proofErr w:type="spellEnd"/>
      <w:r w:rsidRPr="007B3C71">
        <w:t xml:space="preserve"> Kesehatan yang </w:t>
      </w:r>
      <w:proofErr w:type="spellStart"/>
      <w:r w:rsidRPr="007B3C71">
        <w:t>Menggunakan</w:t>
      </w:r>
      <w:proofErr w:type="spellEnd"/>
      <w:r w:rsidRPr="007B3C71">
        <w:t xml:space="preserve"> Data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(Informed Consent dan Data Anonymization)</w:t>
      </w:r>
    </w:p>
    <w:p w14:paraId="01E08F02" w14:textId="77777777" w:rsidR="007B3C71" w:rsidRPr="007B3C71" w:rsidRDefault="007B3C71" w:rsidP="00A84DA9">
      <w:pPr>
        <w:spacing w:after="0"/>
        <w:jc w:val="both"/>
      </w:pPr>
      <w:r w:rsidRPr="007B3C71">
        <w:t xml:space="preserve">Bab 17: Etika </w:t>
      </w:r>
      <w:proofErr w:type="spellStart"/>
      <w:r w:rsidRPr="007B3C71">
        <w:t>dalam</w:t>
      </w:r>
      <w:proofErr w:type="spellEnd"/>
      <w:r w:rsidRPr="007B3C71">
        <w:t xml:space="preserve"> Audit, Quality Assurance, dan </w:t>
      </w:r>
      <w:proofErr w:type="spellStart"/>
      <w:r w:rsidRPr="007B3C71">
        <w:t>Pengendalian</w:t>
      </w:r>
      <w:proofErr w:type="spellEnd"/>
      <w:r w:rsidRPr="007B3C71">
        <w:t xml:space="preserve"> Mutu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</w:p>
    <w:p w14:paraId="5060672F" w14:textId="77777777" w:rsidR="007B3C71" w:rsidRPr="007B3C71" w:rsidRDefault="007B3C71" w:rsidP="00A84DA9">
      <w:pPr>
        <w:spacing w:after="0"/>
        <w:jc w:val="both"/>
      </w:pPr>
      <w:r w:rsidRPr="007B3C71">
        <w:t xml:space="preserve">Bab 18: </w:t>
      </w:r>
      <w:proofErr w:type="spellStart"/>
      <w:r w:rsidRPr="007B3C71">
        <w:t>Pelanggaran</w:t>
      </w:r>
      <w:proofErr w:type="spellEnd"/>
      <w:r w:rsidRPr="007B3C71">
        <w:t xml:space="preserve"> Etika </w:t>
      </w:r>
      <w:proofErr w:type="spellStart"/>
      <w:r w:rsidRPr="007B3C71">
        <w:t>Profesi</w:t>
      </w:r>
      <w:proofErr w:type="spellEnd"/>
      <w:r w:rsidRPr="007B3C71">
        <w:t xml:space="preserve"> dan </w:t>
      </w:r>
      <w:proofErr w:type="spellStart"/>
      <w:r w:rsidRPr="007B3C71">
        <w:t>Mekanisme</w:t>
      </w:r>
      <w:proofErr w:type="spellEnd"/>
      <w:r w:rsidRPr="007B3C71">
        <w:t xml:space="preserve"> </w:t>
      </w:r>
      <w:proofErr w:type="spellStart"/>
      <w:r w:rsidRPr="007B3C71">
        <w:t>Penegakan</w:t>
      </w:r>
      <w:proofErr w:type="spellEnd"/>
      <w:r w:rsidRPr="007B3C71">
        <w:t xml:space="preserve"> </w:t>
      </w:r>
      <w:proofErr w:type="spellStart"/>
      <w:r w:rsidRPr="007B3C71">
        <w:t>Disiplin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Praktik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</w:p>
    <w:p w14:paraId="096A4E3D" w14:textId="77777777" w:rsidR="007B3C71" w:rsidRPr="007B3C71" w:rsidRDefault="007B3C71" w:rsidP="00A84DA9">
      <w:pPr>
        <w:spacing w:after="0"/>
        <w:jc w:val="both"/>
      </w:pPr>
      <w:r w:rsidRPr="007B3C71">
        <w:t xml:space="preserve">Bab 19: </w:t>
      </w:r>
      <w:proofErr w:type="spellStart"/>
      <w:r w:rsidRPr="007B3C71">
        <w:t>Budaya</w:t>
      </w:r>
      <w:proofErr w:type="spellEnd"/>
      <w:r w:rsidRPr="007B3C71">
        <w:t xml:space="preserve"> Etika dan </w:t>
      </w:r>
      <w:proofErr w:type="spellStart"/>
      <w:r w:rsidRPr="007B3C71">
        <w:t>Profesionalisme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Organisasi </w:t>
      </w:r>
      <w:proofErr w:type="spellStart"/>
      <w:r w:rsidRPr="007B3C71">
        <w:t>Pelayanan</w:t>
      </w:r>
      <w:proofErr w:type="spellEnd"/>
      <w:r w:rsidRPr="007B3C71">
        <w:t xml:space="preserve"> Kesehatan (Ethical Culture)</w:t>
      </w:r>
    </w:p>
    <w:p w14:paraId="43562904" w14:textId="77777777" w:rsidR="007B3C71" w:rsidRPr="007B3C71" w:rsidRDefault="007B3C71" w:rsidP="00A84DA9">
      <w:pPr>
        <w:spacing w:after="0"/>
        <w:jc w:val="both"/>
      </w:pPr>
      <w:r w:rsidRPr="007B3C71">
        <w:t xml:space="preserve">Bab 20: Isu Etika </w:t>
      </w:r>
      <w:proofErr w:type="spellStart"/>
      <w:r w:rsidRPr="007B3C71">
        <w:t>Kontemporer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Pengelolaan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dan </w:t>
      </w:r>
      <w:proofErr w:type="spellStart"/>
      <w:r w:rsidRPr="007B3C71">
        <w:t>Sistem</w:t>
      </w:r>
      <w:proofErr w:type="spellEnd"/>
      <w:r w:rsidRPr="007B3C71">
        <w:t xml:space="preserve"> Kesehatan Digital (Data Sharing, AI, dan Big Data Ethics)</w:t>
      </w:r>
    </w:p>
    <w:p w14:paraId="156B6BF6" w14:textId="77777777" w:rsidR="007B3C71" w:rsidRPr="007B3C71" w:rsidRDefault="007B3C71" w:rsidP="00A84DA9">
      <w:pPr>
        <w:pStyle w:val="ListBullet"/>
        <w:numPr>
          <w:ilvl w:val="0"/>
          <w:numId w:val="0"/>
        </w:numPr>
        <w:jc w:val="both"/>
        <w:rPr>
          <w:b/>
          <w:bCs/>
        </w:rPr>
      </w:pPr>
    </w:p>
    <w:p w14:paraId="6D11DB27" w14:textId="77777777" w:rsidR="00273F30" w:rsidRDefault="00000000" w:rsidP="00A84DA9">
      <w:pPr>
        <w:pStyle w:val="ListBullet"/>
        <w:jc w:val="both"/>
        <w:rPr>
          <w:b/>
          <w:bCs/>
        </w:rPr>
      </w:pPr>
      <w:r w:rsidRPr="007B3C71">
        <w:rPr>
          <w:b/>
          <w:bCs/>
        </w:rPr>
        <w:t>Hukum Kesehatan</w:t>
      </w:r>
    </w:p>
    <w:p w14:paraId="5453CA74" w14:textId="77777777" w:rsidR="007B3C71" w:rsidRPr="007B3C71" w:rsidRDefault="007B3C71" w:rsidP="00A84DA9">
      <w:pPr>
        <w:spacing w:after="0"/>
        <w:jc w:val="both"/>
      </w:pPr>
      <w:r w:rsidRPr="007B3C71">
        <w:t xml:space="preserve">Bab 1: </w:t>
      </w:r>
      <w:proofErr w:type="spellStart"/>
      <w:r w:rsidRPr="007B3C71">
        <w:t>Kerangka</w:t>
      </w:r>
      <w:proofErr w:type="spellEnd"/>
      <w:r w:rsidRPr="007B3C71">
        <w:t xml:space="preserve"> </w:t>
      </w:r>
      <w:proofErr w:type="spellStart"/>
      <w:r w:rsidRPr="007B3C71">
        <w:t>Konseptual</w:t>
      </w:r>
      <w:proofErr w:type="spellEnd"/>
      <w:r w:rsidRPr="007B3C71">
        <w:t xml:space="preserve"> Hukum Kesehatan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Sistem</w:t>
      </w:r>
      <w:proofErr w:type="spellEnd"/>
      <w:r w:rsidRPr="007B3C71">
        <w:t xml:space="preserve"> </w:t>
      </w:r>
      <w:proofErr w:type="spellStart"/>
      <w:r w:rsidRPr="007B3C71">
        <w:t>Pelayanan</w:t>
      </w:r>
      <w:proofErr w:type="spellEnd"/>
      <w:r w:rsidRPr="007B3C71">
        <w:t xml:space="preserve"> Kesehatan</w:t>
      </w:r>
    </w:p>
    <w:p w14:paraId="3AF8220E" w14:textId="77777777" w:rsidR="007B3C71" w:rsidRPr="007B3C71" w:rsidRDefault="007B3C71" w:rsidP="00A84DA9">
      <w:pPr>
        <w:spacing w:after="0"/>
        <w:jc w:val="both"/>
      </w:pPr>
      <w:r w:rsidRPr="007B3C71">
        <w:lastRenderedPageBreak/>
        <w:t xml:space="preserve">Bab 2: Ruang </w:t>
      </w:r>
      <w:proofErr w:type="spellStart"/>
      <w:r w:rsidRPr="007B3C71">
        <w:t>Lingkup</w:t>
      </w:r>
      <w:proofErr w:type="spellEnd"/>
      <w:r w:rsidRPr="007B3C71">
        <w:t xml:space="preserve"> dan </w:t>
      </w:r>
      <w:proofErr w:type="spellStart"/>
      <w:r w:rsidRPr="007B3C71">
        <w:t>Sumber</w:t>
      </w:r>
      <w:proofErr w:type="spellEnd"/>
      <w:r w:rsidRPr="007B3C71">
        <w:t xml:space="preserve"> Hukum Kesehatan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Sistem</w:t>
      </w:r>
      <w:proofErr w:type="spellEnd"/>
      <w:r w:rsidRPr="007B3C71">
        <w:t xml:space="preserve"> Hukum Indonesia</w:t>
      </w:r>
    </w:p>
    <w:p w14:paraId="04236A04" w14:textId="77777777" w:rsidR="007B3C71" w:rsidRPr="007B3C71" w:rsidRDefault="007B3C71" w:rsidP="00A84DA9">
      <w:pPr>
        <w:spacing w:after="0"/>
        <w:jc w:val="both"/>
      </w:pPr>
      <w:r w:rsidRPr="007B3C71">
        <w:t xml:space="preserve">Bab 3: Asas dan </w:t>
      </w:r>
      <w:proofErr w:type="spellStart"/>
      <w:r w:rsidRPr="007B3C71">
        <w:t>Prinsip</w:t>
      </w:r>
      <w:proofErr w:type="spellEnd"/>
      <w:r w:rsidRPr="007B3C71">
        <w:t xml:space="preserve"> Hukum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Pelayanan</w:t>
      </w:r>
      <w:proofErr w:type="spellEnd"/>
      <w:r w:rsidRPr="007B3C71">
        <w:t xml:space="preserve"> Kesehatan (Legal Principles in Healthcare Practice)</w:t>
      </w:r>
    </w:p>
    <w:p w14:paraId="60BCB065" w14:textId="77777777" w:rsidR="007B3C71" w:rsidRPr="007B3C71" w:rsidRDefault="007B3C71" w:rsidP="00A84DA9">
      <w:pPr>
        <w:spacing w:after="0"/>
        <w:jc w:val="both"/>
      </w:pPr>
      <w:r w:rsidRPr="007B3C71">
        <w:t xml:space="preserve">Bab 4: </w:t>
      </w:r>
      <w:proofErr w:type="spellStart"/>
      <w:r w:rsidRPr="007B3C71">
        <w:t>Sistem</w:t>
      </w:r>
      <w:proofErr w:type="spellEnd"/>
      <w:r w:rsidRPr="007B3C71">
        <w:t xml:space="preserve"> Hukum Kesehatan Nasional dan </w:t>
      </w:r>
      <w:proofErr w:type="spellStart"/>
      <w:r w:rsidRPr="007B3C71">
        <w:t>Kebijakan</w:t>
      </w:r>
      <w:proofErr w:type="spellEnd"/>
      <w:r w:rsidRPr="007B3C71">
        <w:t xml:space="preserve"> Kesehatan di Indonesia</w:t>
      </w:r>
    </w:p>
    <w:p w14:paraId="2E81E6CD" w14:textId="77777777" w:rsidR="007B3C71" w:rsidRPr="007B3C71" w:rsidRDefault="007B3C71" w:rsidP="00A84DA9">
      <w:pPr>
        <w:spacing w:after="0"/>
        <w:jc w:val="both"/>
      </w:pPr>
      <w:r w:rsidRPr="007B3C71">
        <w:t xml:space="preserve">Bab 5: </w:t>
      </w:r>
      <w:proofErr w:type="spellStart"/>
      <w:r w:rsidRPr="007B3C71">
        <w:t>Subjek</w:t>
      </w:r>
      <w:proofErr w:type="spellEnd"/>
      <w:r w:rsidRPr="007B3C71">
        <w:t xml:space="preserve"> Hukum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Pelayanan</w:t>
      </w:r>
      <w:proofErr w:type="spellEnd"/>
      <w:r w:rsidRPr="007B3C71">
        <w:t xml:space="preserve"> Kesehatan (Tenaga Kesehatan, </w:t>
      </w:r>
      <w:proofErr w:type="spellStart"/>
      <w:r w:rsidRPr="007B3C71">
        <w:t>Pasien</w:t>
      </w:r>
      <w:proofErr w:type="spellEnd"/>
      <w:r w:rsidRPr="007B3C71">
        <w:t xml:space="preserve">, dan </w:t>
      </w:r>
      <w:proofErr w:type="spellStart"/>
      <w:r w:rsidRPr="007B3C71">
        <w:t>Fasilitas</w:t>
      </w:r>
      <w:proofErr w:type="spellEnd"/>
      <w:r w:rsidRPr="007B3C71">
        <w:t xml:space="preserve"> Kesehatan)</w:t>
      </w:r>
    </w:p>
    <w:p w14:paraId="770B273B" w14:textId="77777777" w:rsidR="007B3C71" w:rsidRPr="007B3C71" w:rsidRDefault="007B3C71" w:rsidP="00A84DA9">
      <w:pPr>
        <w:spacing w:after="0"/>
        <w:jc w:val="both"/>
      </w:pPr>
      <w:r w:rsidRPr="007B3C71">
        <w:t xml:space="preserve">Bab 6: Hak dan </w:t>
      </w:r>
      <w:proofErr w:type="spellStart"/>
      <w:r w:rsidRPr="007B3C71">
        <w:t>Kewajiban</w:t>
      </w:r>
      <w:proofErr w:type="spellEnd"/>
      <w:r w:rsidRPr="007B3C71">
        <w:t xml:space="preserve"> Tenaga Kesehatan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Perspektif</w:t>
      </w:r>
      <w:proofErr w:type="spellEnd"/>
      <w:r w:rsidRPr="007B3C71">
        <w:t xml:space="preserve"> Hukum dan </w:t>
      </w:r>
      <w:proofErr w:type="spellStart"/>
      <w:r w:rsidRPr="007B3C71">
        <w:t>Standar</w:t>
      </w:r>
      <w:proofErr w:type="spellEnd"/>
      <w:r w:rsidRPr="007B3C71">
        <w:t xml:space="preserve"> </w:t>
      </w:r>
      <w:proofErr w:type="spellStart"/>
      <w:r w:rsidRPr="007B3C71">
        <w:t>Profesi</w:t>
      </w:r>
      <w:proofErr w:type="spellEnd"/>
    </w:p>
    <w:p w14:paraId="7B2688FF" w14:textId="77777777" w:rsidR="007B3C71" w:rsidRPr="007B3C71" w:rsidRDefault="007B3C71" w:rsidP="00A84DA9">
      <w:pPr>
        <w:spacing w:after="0"/>
        <w:jc w:val="both"/>
      </w:pPr>
      <w:r w:rsidRPr="007B3C71">
        <w:t xml:space="preserve">Bab 7: Hak dan </w:t>
      </w:r>
      <w:proofErr w:type="spellStart"/>
      <w:r w:rsidRPr="007B3C71">
        <w:t>Kewajiban</w:t>
      </w:r>
      <w:proofErr w:type="spellEnd"/>
      <w:r w:rsidRPr="007B3C71">
        <w:t xml:space="preserve"> </w:t>
      </w:r>
      <w:proofErr w:type="spellStart"/>
      <w:r w:rsidRPr="007B3C71">
        <w:t>Pasien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Pelayanan</w:t>
      </w:r>
      <w:proofErr w:type="spellEnd"/>
      <w:r w:rsidRPr="007B3C71">
        <w:t xml:space="preserve"> Kesehatan </w:t>
      </w:r>
      <w:proofErr w:type="spellStart"/>
      <w:r w:rsidRPr="007B3C71">
        <w:t>Berdasarkan</w:t>
      </w:r>
      <w:proofErr w:type="spellEnd"/>
      <w:r w:rsidRPr="007B3C71">
        <w:t xml:space="preserve"> </w:t>
      </w:r>
      <w:proofErr w:type="spellStart"/>
      <w:r w:rsidRPr="007B3C71">
        <w:t>Regulasi</w:t>
      </w:r>
      <w:proofErr w:type="spellEnd"/>
    </w:p>
    <w:p w14:paraId="2F86489C" w14:textId="77777777" w:rsidR="007B3C71" w:rsidRPr="007B3C71" w:rsidRDefault="007B3C71" w:rsidP="00A84DA9">
      <w:pPr>
        <w:spacing w:after="0"/>
        <w:jc w:val="both"/>
      </w:pPr>
      <w:r w:rsidRPr="007B3C71">
        <w:t xml:space="preserve">Bab 8: </w:t>
      </w:r>
      <w:proofErr w:type="spellStart"/>
      <w:r w:rsidRPr="007B3C71">
        <w:t>Hubungan</w:t>
      </w:r>
      <w:proofErr w:type="spellEnd"/>
      <w:r w:rsidRPr="007B3C71">
        <w:t xml:space="preserve"> Hukum </w:t>
      </w:r>
      <w:proofErr w:type="spellStart"/>
      <w:r w:rsidRPr="007B3C71">
        <w:t>antara</w:t>
      </w:r>
      <w:proofErr w:type="spellEnd"/>
      <w:r w:rsidRPr="007B3C71">
        <w:t xml:space="preserve"> Tenaga Kesehatan dan </w:t>
      </w:r>
      <w:proofErr w:type="spellStart"/>
      <w:r w:rsidRPr="007B3C71">
        <w:t>Pasien</w:t>
      </w:r>
      <w:proofErr w:type="spellEnd"/>
      <w:r w:rsidRPr="007B3C71">
        <w:t xml:space="preserve"> (Therapeutic Relationship dan Duty of Care)</w:t>
      </w:r>
    </w:p>
    <w:p w14:paraId="0350EF35" w14:textId="77777777" w:rsidR="007B3C71" w:rsidRPr="007B3C71" w:rsidRDefault="007B3C71" w:rsidP="00A84DA9">
      <w:pPr>
        <w:spacing w:after="0"/>
        <w:jc w:val="both"/>
      </w:pPr>
      <w:r w:rsidRPr="007B3C71">
        <w:t xml:space="preserve">Bab 9: </w:t>
      </w:r>
      <w:proofErr w:type="spellStart"/>
      <w:r w:rsidRPr="007B3C71">
        <w:t>Persetujuan</w:t>
      </w:r>
      <w:proofErr w:type="spellEnd"/>
      <w:r w:rsidRPr="007B3C71">
        <w:t xml:space="preserve"> Tindakan </w:t>
      </w:r>
      <w:proofErr w:type="spellStart"/>
      <w:r w:rsidRPr="007B3C71">
        <w:t>Medis</w:t>
      </w:r>
      <w:proofErr w:type="spellEnd"/>
      <w:r w:rsidRPr="007B3C71">
        <w:t xml:space="preserve"> (Informed Consent) </w:t>
      </w:r>
      <w:proofErr w:type="spellStart"/>
      <w:r w:rsidRPr="007B3C71">
        <w:t>sebagai</w:t>
      </w:r>
      <w:proofErr w:type="spellEnd"/>
      <w:r w:rsidRPr="007B3C71">
        <w:t xml:space="preserve"> Dasar Legal Tindakan Kesehatan</w:t>
      </w:r>
    </w:p>
    <w:p w14:paraId="2BB1CD1F" w14:textId="77777777" w:rsidR="007B3C71" w:rsidRPr="007B3C71" w:rsidRDefault="007B3C71" w:rsidP="00A84DA9">
      <w:pPr>
        <w:spacing w:after="0"/>
        <w:jc w:val="both"/>
      </w:pPr>
      <w:r w:rsidRPr="007B3C71">
        <w:t xml:space="preserve">Bab 10: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</w:t>
      </w:r>
      <w:proofErr w:type="spellStart"/>
      <w:r w:rsidRPr="007B3C71">
        <w:t>sebagai</w:t>
      </w:r>
      <w:proofErr w:type="spellEnd"/>
      <w:r w:rsidRPr="007B3C71">
        <w:t xml:space="preserve"> </w:t>
      </w:r>
      <w:proofErr w:type="spellStart"/>
      <w:r w:rsidRPr="007B3C71">
        <w:t>Dokumen</w:t>
      </w:r>
      <w:proofErr w:type="spellEnd"/>
      <w:r w:rsidRPr="007B3C71">
        <w:t xml:space="preserve"> Hukum dan Alat Bukti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Sengketa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</w:p>
    <w:p w14:paraId="0CF9E8FC" w14:textId="77777777" w:rsidR="007B3C71" w:rsidRPr="007B3C71" w:rsidRDefault="007B3C71" w:rsidP="00A84DA9">
      <w:pPr>
        <w:spacing w:after="0"/>
        <w:jc w:val="both"/>
      </w:pPr>
      <w:r w:rsidRPr="007B3C71">
        <w:t xml:space="preserve">Bab 11: </w:t>
      </w:r>
      <w:proofErr w:type="spellStart"/>
      <w:r w:rsidRPr="007B3C71">
        <w:t>Kerahasiaan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dan </w:t>
      </w:r>
      <w:proofErr w:type="spellStart"/>
      <w:r w:rsidRPr="007B3C71">
        <w:t>Perlindungan</w:t>
      </w:r>
      <w:proofErr w:type="spellEnd"/>
      <w:r w:rsidRPr="007B3C71">
        <w:t xml:space="preserve"> Data Kesehatan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Perspektif</w:t>
      </w:r>
      <w:proofErr w:type="spellEnd"/>
      <w:r w:rsidRPr="007B3C71">
        <w:t xml:space="preserve"> Hukum (Confidentiality dan Data Privacy Law)</w:t>
      </w:r>
    </w:p>
    <w:p w14:paraId="4543BB8E" w14:textId="77777777" w:rsidR="007B3C71" w:rsidRPr="007B3C71" w:rsidRDefault="007B3C71" w:rsidP="00A84DA9">
      <w:pPr>
        <w:spacing w:after="0"/>
        <w:jc w:val="both"/>
      </w:pPr>
      <w:r w:rsidRPr="007B3C71">
        <w:t xml:space="preserve">Bab 12: </w:t>
      </w:r>
      <w:proofErr w:type="spellStart"/>
      <w:r w:rsidRPr="007B3C71">
        <w:t>Tanggung</w:t>
      </w:r>
      <w:proofErr w:type="spellEnd"/>
      <w:r w:rsidRPr="007B3C71">
        <w:t xml:space="preserve"> Jawab Hukum Tenaga Kesehatan (</w:t>
      </w:r>
      <w:proofErr w:type="spellStart"/>
      <w:r w:rsidRPr="007B3C71">
        <w:t>Perdata</w:t>
      </w:r>
      <w:proofErr w:type="spellEnd"/>
      <w:r w:rsidRPr="007B3C71">
        <w:t xml:space="preserve">, </w:t>
      </w:r>
      <w:proofErr w:type="spellStart"/>
      <w:r w:rsidRPr="007B3C71">
        <w:t>Pidana</w:t>
      </w:r>
      <w:proofErr w:type="spellEnd"/>
      <w:r w:rsidRPr="007B3C71">
        <w:t xml:space="preserve">, dan </w:t>
      </w:r>
      <w:proofErr w:type="spellStart"/>
      <w:r w:rsidRPr="007B3C71">
        <w:t>Administratif</w:t>
      </w:r>
      <w:proofErr w:type="spellEnd"/>
      <w:r w:rsidRPr="007B3C71">
        <w:t>)</w:t>
      </w:r>
    </w:p>
    <w:p w14:paraId="6F9A77C9" w14:textId="77777777" w:rsidR="007B3C71" w:rsidRPr="007B3C71" w:rsidRDefault="007B3C71" w:rsidP="00A84DA9">
      <w:pPr>
        <w:spacing w:after="0"/>
        <w:jc w:val="both"/>
      </w:pPr>
      <w:r w:rsidRPr="007B3C71">
        <w:t xml:space="preserve">Bab 13: </w:t>
      </w:r>
      <w:proofErr w:type="spellStart"/>
      <w:r w:rsidRPr="007B3C71">
        <w:t>Malpraktik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, </w:t>
      </w:r>
      <w:proofErr w:type="spellStart"/>
      <w:r w:rsidRPr="007B3C71">
        <w:t>Kelalaian</w:t>
      </w:r>
      <w:proofErr w:type="spellEnd"/>
      <w:r w:rsidRPr="007B3C71">
        <w:t xml:space="preserve">, dan </w:t>
      </w:r>
      <w:proofErr w:type="spellStart"/>
      <w:r w:rsidRPr="007B3C71">
        <w:t>Pelanggaran</w:t>
      </w:r>
      <w:proofErr w:type="spellEnd"/>
      <w:r w:rsidRPr="007B3C71">
        <w:t xml:space="preserve"> </w:t>
      </w:r>
      <w:proofErr w:type="spellStart"/>
      <w:r w:rsidRPr="007B3C71">
        <w:t>Standar</w:t>
      </w:r>
      <w:proofErr w:type="spellEnd"/>
      <w:r w:rsidRPr="007B3C71">
        <w:t xml:space="preserve"> </w:t>
      </w:r>
      <w:proofErr w:type="spellStart"/>
      <w:r w:rsidRPr="007B3C71">
        <w:t>Pelayanan</w:t>
      </w:r>
      <w:proofErr w:type="spellEnd"/>
    </w:p>
    <w:p w14:paraId="502374FE" w14:textId="77777777" w:rsidR="007B3C71" w:rsidRPr="007B3C71" w:rsidRDefault="007B3C71" w:rsidP="00A84DA9">
      <w:pPr>
        <w:spacing w:after="0"/>
        <w:jc w:val="both"/>
      </w:pPr>
      <w:r w:rsidRPr="007B3C71">
        <w:t xml:space="preserve">Bab 14: </w:t>
      </w:r>
      <w:proofErr w:type="spellStart"/>
      <w:r w:rsidRPr="007B3C71">
        <w:t>Sengketa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dan </w:t>
      </w:r>
      <w:proofErr w:type="spellStart"/>
      <w:r w:rsidRPr="007B3C71">
        <w:t>Mekanisme</w:t>
      </w:r>
      <w:proofErr w:type="spellEnd"/>
      <w:r w:rsidRPr="007B3C71">
        <w:t xml:space="preserve"> </w:t>
      </w:r>
      <w:proofErr w:type="spellStart"/>
      <w:r w:rsidRPr="007B3C71">
        <w:t>Penyelesaian</w:t>
      </w:r>
      <w:proofErr w:type="spellEnd"/>
      <w:r w:rsidRPr="007B3C71">
        <w:t xml:space="preserve"> (</w:t>
      </w:r>
      <w:proofErr w:type="spellStart"/>
      <w:r w:rsidRPr="007B3C71">
        <w:t>Litigasi</w:t>
      </w:r>
      <w:proofErr w:type="spellEnd"/>
      <w:r w:rsidRPr="007B3C71">
        <w:t xml:space="preserve"> dan </w:t>
      </w:r>
      <w:proofErr w:type="spellStart"/>
      <w:r w:rsidRPr="007B3C71">
        <w:t>Alternatif</w:t>
      </w:r>
      <w:proofErr w:type="spellEnd"/>
      <w:r w:rsidRPr="007B3C71">
        <w:t xml:space="preserve"> </w:t>
      </w:r>
      <w:proofErr w:type="spellStart"/>
      <w:r w:rsidRPr="007B3C71">
        <w:t>Penyelesaian</w:t>
      </w:r>
      <w:proofErr w:type="spellEnd"/>
      <w:r w:rsidRPr="007B3C71">
        <w:t xml:space="preserve"> </w:t>
      </w:r>
      <w:proofErr w:type="spellStart"/>
      <w:r w:rsidRPr="007B3C71">
        <w:t>Sengketa</w:t>
      </w:r>
      <w:proofErr w:type="spellEnd"/>
      <w:r w:rsidRPr="007B3C71">
        <w:t>/ADR)</w:t>
      </w:r>
    </w:p>
    <w:p w14:paraId="30D1942E" w14:textId="77777777" w:rsidR="007B3C71" w:rsidRPr="007B3C71" w:rsidRDefault="007B3C71" w:rsidP="00A84DA9">
      <w:pPr>
        <w:spacing w:after="0"/>
        <w:jc w:val="both"/>
      </w:pPr>
      <w:r w:rsidRPr="007B3C71">
        <w:t xml:space="preserve">Bab 15: Peran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Pembuktian</w:t>
      </w:r>
      <w:proofErr w:type="spellEnd"/>
      <w:r w:rsidRPr="007B3C71">
        <w:t xml:space="preserve"> Hukum dan Beban </w:t>
      </w:r>
      <w:proofErr w:type="spellStart"/>
      <w:r w:rsidRPr="007B3C71">
        <w:t>Pembuktian</w:t>
      </w:r>
      <w:proofErr w:type="spellEnd"/>
      <w:r w:rsidRPr="007B3C71">
        <w:t xml:space="preserve"> (Burden of Proof)</w:t>
      </w:r>
    </w:p>
    <w:p w14:paraId="5A532CE5" w14:textId="77777777" w:rsidR="007B3C71" w:rsidRPr="007B3C71" w:rsidRDefault="007B3C71" w:rsidP="00A84DA9">
      <w:pPr>
        <w:spacing w:after="0"/>
        <w:jc w:val="both"/>
      </w:pPr>
      <w:r w:rsidRPr="007B3C71">
        <w:t xml:space="preserve">Bab 16: </w:t>
      </w:r>
      <w:proofErr w:type="spellStart"/>
      <w:r w:rsidRPr="007B3C71">
        <w:t>Regulasi</w:t>
      </w:r>
      <w:proofErr w:type="spellEnd"/>
      <w:r w:rsidRPr="007B3C71">
        <w:t xml:space="preserve"> dan </w:t>
      </w:r>
      <w:proofErr w:type="spellStart"/>
      <w:r w:rsidRPr="007B3C71">
        <w:t>Aspek</w:t>
      </w:r>
      <w:proofErr w:type="spellEnd"/>
      <w:r w:rsidRPr="007B3C71">
        <w:t xml:space="preserve"> Hukum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Pengelolaan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</w:p>
    <w:p w14:paraId="2250B019" w14:textId="77777777" w:rsidR="007B3C71" w:rsidRPr="007B3C71" w:rsidRDefault="007B3C71" w:rsidP="00A84DA9">
      <w:pPr>
        <w:spacing w:after="0"/>
        <w:jc w:val="both"/>
      </w:pPr>
      <w:r w:rsidRPr="007B3C71">
        <w:t xml:space="preserve">Bab 17: </w:t>
      </w:r>
      <w:proofErr w:type="spellStart"/>
      <w:r w:rsidRPr="007B3C71">
        <w:t>Aspek</w:t>
      </w:r>
      <w:proofErr w:type="spellEnd"/>
      <w:r w:rsidRPr="007B3C71">
        <w:t xml:space="preserve"> Hukum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Penelitian</w:t>
      </w:r>
      <w:proofErr w:type="spellEnd"/>
      <w:r w:rsidRPr="007B3C71">
        <w:t xml:space="preserve"> Kesehatan dan </w:t>
      </w:r>
      <w:proofErr w:type="spellStart"/>
      <w:r w:rsidRPr="007B3C71">
        <w:t>Penggunaan</w:t>
      </w:r>
      <w:proofErr w:type="spellEnd"/>
      <w:r w:rsidRPr="007B3C71">
        <w:t xml:space="preserve"> Data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</w:p>
    <w:p w14:paraId="36B8FDF2" w14:textId="77777777" w:rsidR="007B3C71" w:rsidRPr="007B3C71" w:rsidRDefault="007B3C71" w:rsidP="00A84DA9">
      <w:pPr>
        <w:spacing w:after="0"/>
        <w:jc w:val="both"/>
      </w:pPr>
      <w:r w:rsidRPr="007B3C71">
        <w:t xml:space="preserve">Bab 18: Hukum Kesehatan </w:t>
      </w:r>
      <w:proofErr w:type="spellStart"/>
      <w:r w:rsidRPr="007B3C71">
        <w:t>dalam</w:t>
      </w:r>
      <w:proofErr w:type="spellEnd"/>
      <w:r w:rsidRPr="007B3C71">
        <w:t xml:space="preserve"> Era </w:t>
      </w:r>
      <w:proofErr w:type="spellStart"/>
      <w:r w:rsidRPr="007B3C71">
        <w:t>Teknologi</w:t>
      </w:r>
      <w:proofErr w:type="spellEnd"/>
      <w:r w:rsidRPr="007B3C71">
        <w:t xml:space="preserve"> </w:t>
      </w:r>
      <w:proofErr w:type="spellStart"/>
      <w:r w:rsidRPr="007B3C71">
        <w:t>Informasi</w:t>
      </w:r>
      <w:proofErr w:type="spellEnd"/>
      <w:r w:rsidRPr="007B3C71">
        <w:t xml:space="preserve"> dan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Elektronik (EMR/EHR Legal Framework)</w:t>
      </w:r>
    </w:p>
    <w:p w14:paraId="1356EBCA" w14:textId="77777777" w:rsidR="007B3C71" w:rsidRPr="007B3C71" w:rsidRDefault="007B3C71" w:rsidP="00A84DA9">
      <w:pPr>
        <w:spacing w:after="0"/>
        <w:jc w:val="both"/>
      </w:pPr>
      <w:r w:rsidRPr="007B3C71">
        <w:t xml:space="preserve">Bab 19: </w:t>
      </w:r>
      <w:proofErr w:type="spellStart"/>
      <w:r w:rsidRPr="007B3C71">
        <w:t>Perlindungan</w:t>
      </w:r>
      <w:proofErr w:type="spellEnd"/>
      <w:r w:rsidRPr="007B3C71">
        <w:t xml:space="preserve"> Hukum </w:t>
      </w:r>
      <w:proofErr w:type="spellStart"/>
      <w:r w:rsidRPr="007B3C71">
        <w:t>terhadap</w:t>
      </w:r>
      <w:proofErr w:type="spellEnd"/>
      <w:r w:rsidRPr="007B3C71">
        <w:t xml:space="preserve"> </w:t>
      </w:r>
      <w:proofErr w:type="spellStart"/>
      <w:r w:rsidRPr="007B3C71">
        <w:t>Pasien</w:t>
      </w:r>
      <w:proofErr w:type="spellEnd"/>
      <w:r w:rsidRPr="007B3C71">
        <w:t xml:space="preserve"> dan Tenaga Kesehatan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Pelayanan</w:t>
      </w:r>
      <w:proofErr w:type="spellEnd"/>
      <w:r w:rsidRPr="007B3C71">
        <w:t xml:space="preserve"> Kesehatan</w:t>
      </w:r>
    </w:p>
    <w:p w14:paraId="0A4BE51D" w14:textId="77777777" w:rsidR="007B3C71" w:rsidRPr="007B3C71" w:rsidRDefault="007B3C71" w:rsidP="00A84DA9">
      <w:pPr>
        <w:spacing w:after="0"/>
        <w:jc w:val="both"/>
      </w:pPr>
      <w:r w:rsidRPr="007B3C71">
        <w:t xml:space="preserve">Bab 20: Isu Hukum Kesehatan </w:t>
      </w:r>
      <w:proofErr w:type="spellStart"/>
      <w:r w:rsidRPr="007B3C71">
        <w:t>Kontemporer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Sistem</w:t>
      </w:r>
      <w:proofErr w:type="spellEnd"/>
      <w:r w:rsidRPr="007B3C71">
        <w:t xml:space="preserve"> Kesehatan Digital (Telemedicine, Data Sharing, dan AI)</w:t>
      </w:r>
    </w:p>
    <w:p w14:paraId="4823A2D0" w14:textId="77777777" w:rsidR="007B3C71" w:rsidRPr="007B3C71" w:rsidRDefault="007B3C71" w:rsidP="00A84DA9">
      <w:pPr>
        <w:pStyle w:val="ListBullet"/>
        <w:numPr>
          <w:ilvl w:val="0"/>
          <w:numId w:val="0"/>
        </w:numPr>
        <w:jc w:val="both"/>
        <w:rPr>
          <w:b/>
          <w:bCs/>
        </w:rPr>
      </w:pPr>
    </w:p>
    <w:p w14:paraId="6111517D" w14:textId="77777777" w:rsidR="00273F30" w:rsidRDefault="00000000" w:rsidP="00A84DA9">
      <w:pPr>
        <w:pStyle w:val="ListBullet"/>
        <w:jc w:val="both"/>
        <w:rPr>
          <w:b/>
          <w:bCs/>
        </w:rPr>
      </w:pPr>
      <w:proofErr w:type="spellStart"/>
      <w:r w:rsidRPr="007B3C71">
        <w:rPr>
          <w:b/>
          <w:bCs/>
        </w:rPr>
        <w:t>Kerahasiaan</w:t>
      </w:r>
      <w:proofErr w:type="spellEnd"/>
      <w:r w:rsidRPr="007B3C71">
        <w:rPr>
          <w:b/>
          <w:bCs/>
        </w:rPr>
        <w:t xml:space="preserve"> dan Keamanan Data </w:t>
      </w:r>
      <w:proofErr w:type="spellStart"/>
      <w:r w:rsidRPr="007B3C71">
        <w:rPr>
          <w:b/>
          <w:bCs/>
        </w:rPr>
        <w:t>Pasien</w:t>
      </w:r>
      <w:proofErr w:type="spellEnd"/>
    </w:p>
    <w:p w14:paraId="44B5688B" w14:textId="77777777" w:rsidR="00BF4803" w:rsidRPr="00BF4803" w:rsidRDefault="00BF4803" w:rsidP="00A84DA9">
      <w:pPr>
        <w:spacing w:after="0"/>
        <w:jc w:val="both"/>
      </w:pPr>
      <w:r w:rsidRPr="00BF4803">
        <w:t xml:space="preserve">Bab 1: </w:t>
      </w:r>
      <w:proofErr w:type="spellStart"/>
      <w:r w:rsidRPr="00BF4803">
        <w:t>Kerangka</w:t>
      </w:r>
      <w:proofErr w:type="spellEnd"/>
      <w:r w:rsidRPr="00BF4803">
        <w:t xml:space="preserve"> </w:t>
      </w:r>
      <w:proofErr w:type="spellStart"/>
      <w:r w:rsidRPr="00BF4803">
        <w:t>Konseptual</w:t>
      </w:r>
      <w:proofErr w:type="spellEnd"/>
      <w:r w:rsidRPr="00BF4803">
        <w:t xml:space="preserve"> </w:t>
      </w:r>
      <w:proofErr w:type="spellStart"/>
      <w:r w:rsidRPr="00BF4803">
        <w:t>Kerahasiaan</w:t>
      </w:r>
      <w:proofErr w:type="spellEnd"/>
      <w:r w:rsidRPr="00BF4803">
        <w:t xml:space="preserve"> dan Keamanan Data </w:t>
      </w:r>
      <w:proofErr w:type="spellStart"/>
      <w:r w:rsidRPr="00BF4803">
        <w:t>Pasien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Sistem</w:t>
      </w:r>
      <w:proofErr w:type="spellEnd"/>
      <w:r w:rsidRPr="00BF4803">
        <w:t xml:space="preserve"> </w:t>
      </w:r>
      <w:proofErr w:type="spellStart"/>
      <w:r w:rsidRPr="00BF4803">
        <w:t>Pelayanan</w:t>
      </w:r>
      <w:proofErr w:type="spellEnd"/>
      <w:r w:rsidRPr="00BF4803">
        <w:t xml:space="preserve"> Kesehatan</w:t>
      </w:r>
    </w:p>
    <w:p w14:paraId="6F354957" w14:textId="77777777" w:rsidR="00BF4803" w:rsidRPr="00BF4803" w:rsidRDefault="00BF4803" w:rsidP="00A84DA9">
      <w:pPr>
        <w:spacing w:after="0"/>
        <w:jc w:val="both"/>
      </w:pPr>
      <w:r w:rsidRPr="00BF4803">
        <w:t xml:space="preserve">Bab 2: </w:t>
      </w:r>
      <w:proofErr w:type="spellStart"/>
      <w:r w:rsidRPr="00BF4803">
        <w:t>Konsep</w:t>
      </w:r>
      <w:proofErr w:type="spellEnd"/>
      <w:r w:rsidRPr="00BF4803">
        <w:t xml:space="preserve"> </w:t>
      </w:r>
      <w:proofErr w:type="spellStart"/>
      <w:r w:rsidRPr="00BF4803">
        <w:t>Privasi</w:t>
      </w:r>
      <w:proofErr w:type="spellEnd"/>
      <w:r w:rsidRPr="00BF4803">
        <w:t xml:space="preserve">, </w:t>
      </w:r>
      <w:proofErr w:type="spellStart"/>
      <w:r w:rsidRPr="00BF4803">
        <w:t>Kerahasiaan</w:t>
      </w:r>
      <w:proofErr w:type="spellEnd"/>
      <w:r w:rsidRPr="00BF4803">
        <w:t xml:space="preserve">, dan </w:t>
      </w:r>
      <w:proofErr w:type="spellStart"/>
      <w:r w:rsidRPr="00BF4803">
        <w:t>Keamanan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Kesehatan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Praktik</w:t>
      </w:r>
      <w:proofErr w:type="spellEnd"/>
      <w:r w:rsidRPr="00BF4803">
        <w:t xml:space="preserve"> </w:t>
      </w:r>
      <w:proofErr w:type="spellStart"/>
      <w:r w:rsidRPr="00BF4803">
        <w:t>Pelayanan</w:t>
      </w:r>
      <w:proofErr w:type="spellEnd"/>
      <w:r w:rsidRPr="00BF4803">
        <w:t xml:space="preserve"> Kesehatan</w:t>
      </w:r>
    </w:p>
    <w:p w14:paraId="6FEBEA5B" w14:textId="77777777" w:rsidR="00BF4803" w:rsidRPr="00BF4803" w:rsidRDefault="00BF4803" w:rsidP="00A84DA9">
      <w:pPr>
        <w:spacing w:after="0"/>
        <w:jc w:val="both"/>
      </w:pPr>
      <w:r w:rsidRPr="00BF4803">
        <w:t xml:space="preserve">Bab 3: </w:t>
      </w:r>
      <w:proofErr w:type="spellStart"/>
      <w:r w:rsidRPr="00BF4803">
        <w:t>Prinsip</w:t>
      </w:r>
      <w:proofErr w:type="spellEnd"/>
      <w:r w:rsidRPr="00BF4803">
        <w:t xml:space="preserve"> Etika dan </w:t>
      </w:r>
      <w:proofErr w:type="spellStart"/>
      <w:r w:rsidRPr="00BF4803">
        <w:t>Perlindungan</w:t>
      </w:r>
      <w:proofErr w:type="spellEnd"/>
      <w:r w:rsidRPr="00BF4803">
        <w:t xml:space="preserve"> Data </w:t>
      </w:r>
      <w:proofErr w:type="spellStart"/>
      <w:r w:rsidRPr="00BF4803">
        <w:t>Pasien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Pengelolaan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Kesehatan</w:t>
      </w:r>
    </w:p>
    <w:p w14:paraId="0A126BBE" w14:textId="77777777" w:rsidR="00BF4803" w:rsidRPr="00BF4803" w:rsidRDefault="00BF4803" w:rsidP="00A84DA9">
      <w:pPr>
        <w:spacing w:after="0"/>
        <w:jc w:val="both"/>
      </w:pPr>
      <w:r w:rsidRPr="00BF4803">
        <w:t xml:space="preserve">Bab 4: </w:t>
      </w:r>
      <w:proofErr w:type="spellStart"/>
      <w:r w:rsidRPr="00BF4803">
        <w:t>Regulasi</w:t>
      </w:r>
      <w:proofErr w:type="spellEnd"/>
      <w:r w:rsidRPr="00BF4803">
        <w:t xml:space="preserve"> dan </w:t>
      </w:r>
      <w:proofErr w:type="spellStart"/>
      <w:r w:rsidRPr="00BF4803">
        <w:t>Kebijakan</w:t>
      </w:r>
      <w:proofErr w:type="spellEnd"/>
      <w:r w:rsidRPr="00BF4803">
        <w:t xml:space="preserve"> </w:t>
      </w:r>
      <w:proofErr w:type="spellStart"/>
      <w:r w:rsidRPr="00BF4803">
        <w:t>Perlindungan</w:t>
      </w:r>
      <w:proofErr w:type="spellEnd"/>
      <w:r w:rsidRPr="00BF4803">
        <w:t xml:space="preserve"> Data Kesehatan di Indonesia dan </w:t>
      </w:r>
      <w:proofErr w:type="spellStart"/>
      <w:r w:rsidRPr="00BF4803">
        <w:t>Standar</w:t>
      </w:r>
      <w:proofErr w:type="spellEnd"/>
      <w:r w:rsidRPr="00BF4803">
        <w:t xml:space="preserve"> Internasional</w:t>
      </w:r>
    </w:p>
    <w:p w14:paraId="6D0C13EB" w14:textId="77777777" w:rsidR="00BF4803" w:rsidRPr="00BF4803" w:rsidRDefault="00BF4803" w:rsidP="00A84DA9">
      <w:pPr>
        <w:spacing w:after="0"/>
        <w:jc w:val="both"/>
      </w:pPr>
      <w:r w:rsidRPr="00BF4803">
        <w:t xml:space="preserve">Bab 5: Hak </w:t>
      </w:r>
      <w:proofErr w:type="spellStart"/>
      <w:r w:rsidRPr="00BF4803">
        <w:t>Pasien</w:t>
      </w:r>
      <w:proofErr w:type="spellEnd"/>
      <w:r w:rsidRPr="00BF4803">
        <w:t xml:space="preserve"> </w:t>
      </w:r>
      <w:proofErr w:type="spellStart"/>
      <w:r w:rsidRPr="00BF4803">
        <w:t>atas</w:t>
      </w:r>
      <w:proofErr w:type="spellEnd"/>
      <w:r w:rsidRPr="00BF4803">
        <w:t xml:space="preserve"> </w:t>
      </w:r>
      <w:proofErr w:type="spellStart"/>
      <w:r w:rsidRPr="00BF4803">
        <w:t>Privasi</w:t>
      </w:r>
      <w:proofErr w:type="spellEnd"/>
      <w:r w:rsidRPr="00BF4803">
        <w:t xml:space="preserve"> dan </w:t>
      </w:r>
      <w:proofErr w:type="spellStart"/>
      <w:r w:rsidRPr="00BF4803">
        <w:t>Perlindungan</w:t>
      </w:r>
      <w:proofErr w:type="spellEnd"/>
      <w:r w:rsidRPr="00BF4803">
        <w:t xml:space="preserve"> Data Kesehatan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Perspektif</w:t>
      </w:r>
      <w:proofErr w:type="spellEnd"/>
      <w:r w:rsidRPr="00BF4803">
        <w:t xml:space="preserve"> Hukum</w:t>
      </w:r>
    </w:p>
    <w:p w14:paraId="14381176" w14:textId="05F4825A" w:rsidR="00BF4803" w:rsidRPr="00BF4803" w:rsidRDefault="00BF4803" w:rsidP="00A84DA9">
      <w:pPr>
        <w:spacing w:after="0"/>
        <w:jc w:val="both"/>
      </w:pPr>
      <w:r w:rsidRPr="00BF4803">
        <w:t xml:space="preserve">Bab 6: </w:t>
      </w:r>
      <w:proofErr w:type="spellStart"/>
      <w:r w:rsidRPr="00BF4803">
        <w:t>Prinsip</w:t>
      </w:r>
      <w:proofErr w:type="spellEnd"/>
      <w:r w:rsidRPr="00BF4803">
        <w:t xml:space="preserve"> </w:t>
      </w:r>
      <w:proofErr w:type="spellStart"/>
      <w:r w:rsidRPr="00BF4803">
        <w:t>Keamanan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(Confidentiality, Integrity, Availability) </w:t>
      </w:r>
      <w:proofErr w:type="spellStart"/>
      <w:r w:rsidRPr="00BF4803">
        <w:t>dalam</w:t>
      </w:r>
      <w:proofErr w:type="spellEnd"/>
      <w:r w:rsidRPr="00BF4803">
        <w:t xml:space="preserve"> </w:t>
      </w:r>
    </w:p>
    <w:p w14:paraId="6D475D5C" w14:textId="77777777" w:rsidR="00BF4803" w:rsidRPr="00BF4803" w:rsidRDefault="00BF4803" w:rsidP="00A84DA9">
      <w:pPr>
        <w:spacing w:after="0"/>
        <w:jc w:val="both"/>
      </w:pPr>
      <w:r w:rsidRPr="00BF4803">
        <w:t xml:space="preserve">Bab 7: Tata Kelola Data Kesehatan (Data Governance)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Rekam</w:t>
      </w:r>
      <w:proofErr w:type="spellEnd"/>
      <w:r w:rsidRPr="00BF4803">
        <w:t xml:space="preserve"> </w:t>
      </w:r>
      <w:proofErr w:type="spellStart"/>
      <w:r w:rsidRPr="00BF4803">
        <w:t>Medis</w:t>
      </w:r>
      <w:proofErr w:type="spellEnd"/>
      <w:r w:rsidRPr="00BF4803">
        <w:t xml:space="preserve"> dan </w:t>
      </w:r>
      <w:proofErr w:type="spellStart"/>
      <w:r w:rsidRPr="00BF4803">
        <w:t>Sistem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Kesehatan</w:t>
      </w:r>
    </w:p>
    <w:p w14:paraId="4B672CE4" w14:textId="77777777" w:rsidR="00BF4803" w:rsidRPr="00BF4803" w:rsidRDefault="00BF4803" w:rsidP="00A84DA9">
      <w:pPr>
        <w:spacing w:after="0"/>
        <w:jc w:val="both"/>
      </w:pPr>
      <w:r w:rsidRPr="00BF4803">
        <w:t xml:space="preserve">Bab 8: </w:t>
      </w:r>
      <w:proofErr w:type="spellStart"/>
      <w:r w:rsidRPr="00BF4803">
        <w:t>Klasifikasi</w:t>
      </w:r>
      <w:proofErr w:type="spellEnd"/>
      <w:r w:rsidRPr="00BF4803">
        <w:t xml:space="preserve">, </w:t>
      </w:r>
      <w:proofErr w:type="spellStart"/>
      <w:r w:rsidRPr="00BF4803">
        <w:t>Sensitivitas</w:t>
      </w:r>
      <w:proofErr w:type="spellEnd"/>
      <w:r w:rsidRPr="00BF4803">
        <w:t xml:space="preserve">, dan </w:t>
      </w:r>
      <w:proofErr w:type="spellStart"/>
      <w:r w:rsidRPr="00BF4803">
        <w:t>Pengendalian</w:t>
      </w:r>
      <w:proofErr w:type="spellEnd"/>
      <w:r w:rsidRPr="00BF4803">
        <w:t xml:space="preserve"> Akses Data Kesehatan</w:t>
      </w:r>
    </w:p>
    <w:p w14:paraId="2AFCBE86" w14:textId="77777777" w:rsidR="00BF4803" w:rsidRPr="00BF4803" w:rsidRDefault="00BF4803" w:rsidP="00A84DA9">
      <w:pPr>
        <w:spacing w:after="0"/>
        <w:jc w:val="both"/>
      </w:pPr>
      <w:r w:rsidRPr="00BF4803">
        <w:lastRenderedPageBreak/>
        <w:t xml:space="preserve">Bab 9: </w:t>
      </w:r>
      <w:proofErr w:type="spellStart"/>
      <w:r w:rsidRPr="00BF4803">
        <w:t>Analisis</w:t>
      </w:r>
      <w:proofErr w:type="spellEnd"/>
      <w:r w:rsidRPr="00BF4803">
        <w:t xml:space="preserve"> Risiko Keamanan </w:t>
      </w:r>
      <w:proofErr w:type="spellStart"/>
      <w:r w:rsidRPr="00BF4803">
        <w:t>Informasi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Pengelolaan</w:t>
      </w:r>
      <w:proofErr w:type="spellEnd"/>
      <w:r w:rsidRPr="00BF4803">
        <w:t xml:space="preserve"> Data </w:t>
      </w:r>
      <w:proofErr w:type="spellStart"/>
      <w:r w:rsidRPr="00BF4803">
        <w:t>Pasien</w:t>
      </w:r>
      <w:proofErr w:type="spellEnd"/>
      <w:r w:rsidRPr="00BF4803">
        <w:t xml:space="preserve"> (Risk Assessment Framework)</w:t>
      </w:r>
    </w:p>
    <w:p w14:paraId="56E3185F" w14:textId="77777777" w:rsidR="00BF4803" w:rsidRPr="00BF4803" w:rsidRDefault="00BF4803" w:rsidP="00A84DA9">
      <w:pPr>
        <w:spacing w:after="0"/>
        <w:jc w:val="both"/>
      </w:pPr>
      <w:r w:rsidRPr="00BF4803">
        <w:t xml:space="preserve">Bab 10: </w:t>
      </w:r>
      <w:proofErr w:type="spellStart"/>
      <w:r w:rsidRPr="00BF4803">
        <w:t>Pengendalian</w:t>
      </w:r>
      <w:proofErr w:type="spellEnd"/>
      <w:r w:rsidRPr="00BF4803">
        <w:t xml:space="preserve"> Akses Data Kesehatan (Access Control Policy, Authentication, dan Authorization)</w:t>
      </w:r>
    </w:p>
    <w:p w14:paraId="44DEA5FA" w14:textId="77777777" w:rsidR="00BF4803" w:rsidRPr="00BF4803" w:rsidRDefault="00BF4803" w:rsidP="00A84DA9">
      <w:pPr>
        <w:spacing w:after="0"/>
        <w:jc w:val="both"/>
      </w:pPr>
      <w:r w:rsidRPr="00BF4803">
        <w:t xml:space="preserve">Bab 11: </w:t>
      </w:r>
      <w:proofErr w:type="spellStart"/>
      <w:r w:rsidRPr="00BF4803">
        <w:t>Keamanan</w:t>
      </w:r>
      <w:proofErr w:type="spellEnd"/>
      <w:r w:rsidRPr="00BF4803">
        <w:t xml:space="preserve"> Fisik </w:t>
      </w:r>
      <w:proofErr w:type="spellStart"/>
      <w:r w:rsidRPr="00BF4803">
        <w:t>Dokumen</w:t>
      </w:r>
      <w:proofErr w:type="spellEnd"/>
      <w:r w:rsidRPr="00BF4803">
        <w:t xml:space="preserve"> </w:t>
      </w:r>
      <w:proofErr w:type="spellStart"/>
      <w:r w:rsidRPr="00BF4803">
        <w:t>Rekam</w:t>
      </w:r>
      <w:proofErr w:type="spellEnd"/>
      <w:r w:rsidRPr="00BF4803">
        <w:t xml:space="preserve"> </w:t>
      </w:r>
      <w:proofErr w:type="spellStart"/>
      <w:r w:rsidRPr="00BF4803">
        <w:t>Medis</w:t>
      </w:r>
      <w:proofErr w:type="spellEnd"/>
      <w:r w:rsidRPr="00BF4803">
        <w:t xml:space="preserve"> dan </w:t>
      </w:r>
      <w:proofErr w:type="spellStart"/>
      <w:r w:rsidRPr="00BF4803">
        <w:t>Infrastruktur</w:t>
      </w:r>
      <w:proofErr w:type="spellEnd"/>
      <w:r w:rsidRPr="00BF4803">
        <w:t xml:space="preserve"> </w:t>
      </w:r>
      <w:proofErr w:type="spellStart"/>
      <w:r w:rsidRPr="00BF4803">
        <w:t>Penyimpanan</w:t>
      </w:r>
      <w:proofErr w:type="spellEnd"/>
    </w:p>
    <w:p w14:paraId="00753303" w14:textId="77777777" w:rsidR="00BF4803" w:rsidRPr="00BF4803" w:rsidRDefault="00BF4803" w:rsidP="00A84DA9">
      <w:pPr>
        <w:spacing w:after="0"/>
        <w:jc w:val="both"/>
      </w:pPr>
      <w:r w:rsidRPr="00BF4803">
        <w:t xml:space="preserve">Bab 12: </w:t>
      </w:r>
      <w:proofErr w:type="spellStart"/>
      <w:r w:rsidRPr="00BF4803">
        <w:t>Keamanan</w:t>
      </w:r>
      <w:proofErr w:type="spellEnd"/>
      <w:r w:rsidRPr="00BF4803">
        <w:t xml:space="preserve"> </w:t>
      </w:r>
      <w:proofErr w:type="spellStart"/>
      <w:r w:rsidRPr="00BF4803">
        <w:t>Sistem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Kesehatan dan </w:t>
      </w:r>
      <w:proofErr w:type="spellStart"/>
      <w:r w:rsidRPr="00BF4803">
        <w:t>Rekam</w:t>
      </w:r>
      <w:proofErr w:type="spellEnd"/>
      <w:r w:rsidRPr="00BF4803">
        <w:t xml:space="preserve"> </w:t>
      </w:r>
      <w:proofErr w:type="spellStart"/>
      <w:r w:rsidRPr="00BF4803">
        <w:t>Medis</w:t>
      </w:r>
      <w:proofErr w:type="spellEnd"/>
      <w:r w:rsidRPr="00BF4803">
        <w:t xml:space="preserve"> Elektronik (EMR/EHR Security Architecture)</w:t>
      </w:r>
    </w:p>
    <w:p w14:paraId="52928157" w14:textId="77777777" w:rsidR="00BF4803" w:rsidRPr="00BF4803" w:rsidRDefault="00BF4803" w:rsidP="00A84DA9">
      <w:pPr>
        <w:spacing w:after="0"/>
        <w:jc w:val="both"/>
      </w:pPr>
      <w:r w:rsidRPr="00BF4803">
        <w:t xml:space="preserve">Bab 13: </w:t>
      </w:r>
      <w:proofErr w:type="spellStart"/>
      <w:r w:rsidRPr="00BF4803">
        <w:t>Enkripsi</w:t>
      </w:r>
      <w:proofErr w:type="spellEnd"/>
      <w:r w:rsidRPr="00BF4803">
        <w:t xml:space="preserve">, Backup, dan Recovery Data Kesehatan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Sistem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</w:p>
    <w:p w14:paraId="23CC1C86" w14:textId="77777777" w:rsidR="00BF4803" w:rsidRPr="00BF4803" w:rsidRDefault="00BF4803" w:rsidP="00A84DA9">
      <w:pPr>
        <w:spacing w:after="0"/>
        <w:jc w:val="both"/>
      </w:pPr>
      <w:r w:rsidRPr="00BF4803">
        <w:t xml:space="preserve">Bab 14: </w:t>
      </w:r>
      <w:proofErr w:type="spellStart"/>
      <w:r w:rsidRPr="00BF4803">
        <w:t>Pengelolaan</w:t>
      </w:r>
      <w:proofErr w:type="spellEnd"/>
      <w:r w:rsidRPr="00BF4803">
        <w:t xml:space="preserve"> Akses dan </w:t>
      </w:r>
      <w:proofErr w:type="spellStart"/>
      <w:r w:rsidRPr="00BF4803">
        <w:t>Distribusi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Kesehatan </w:t>
      </w:r>
      <w:proofErr w:type="spellStart"/>
      <w:r w:rsidRPr="00BF4803">
        <w:t>Berbasis</w:t>
      </w:r>
      <w:proofErr w:type="spellEnd"/>
      <w:r w:rsidRPr="00BF4803">
        <w:t xml:space="preserve"> </w:t>
      </w:r>
      <w:proofErr w:type="spellStart"/>
      <w:r w:rsidRPr="00BF4803">
        <w:t>Kebijakan</w:t>
      </w:r>
      <w:proofErr w:type="spellEnd"/>
      <w:r w:rsidRPr="00BF4803">
        <w:t xml:space="preserve"> </w:t>
      </w:r>
      <w:proofErr w:type="spellStart"/>
      <w:r w:rsidRPr="00BF4803">
        <w:t>Keamanan</w:t>
      </w:r>
      <w:proofErr w:type="spellEnd"/>
    </w:p>
    <w:p w14:paraId="070ECC60" w14:textId="77777777" w:rsidR="00BF4803" w:rsidRPr="00BF4803" w:rsidRDefault="00BF4803" w:rsidP="00A84DA9">
      <w:pPr>
        <w:spacing w:after="0"/>
        <w:jc w:val="both"/>
      </w:pPr>
      <w:r w:rsidRPr="00BF4803">
        <w:t xml:space="preserve">Bab 15: </w:t>
      </w:r>
      <w:proofErr w:type="spellStart"/>
      <w:r w:rsidRPr="00BF4803">
        <w:t>Pengendalian</w:t>
      </w:r>
      <w:proofErr w:type="spellEnd"/>
      <w:r w:rsidRPr="00BF4803">
        <w:t xml:space="preserve"> </w:t>
      </w:r>
      <w:proofErr w:type="spellStart"/>
      <w:r w:rsidRPr="00BF4803">
        <w:t>Penggunaan</w:t>
      </w:r>
      <w:proofErr w:type="spellEnd"/>
      <w:r w:rsidRPr="00BF4803">
        <w:t xml:space="preserve"> dan </w:t>
      </w:r>
      <w:proofErr w:type="spellStart"/>
      <w:r w:rsidRPr="00BF4803">
        <w:t>Pengungkapan</w:t>
      </w:r>
      <w:proofErr w:type="spellEnd"/>
      <w:r w:rsidRPr="00BF4803">
        <w:t xml:space="preserve"> Data </w:t>
      </w:r>
      <w:proofErr w:type="spellStart"/>
      <w:r w:rsidRPr="00BF4803">
        <w:t>Pasien</w:t>
      </w:r>
      <w:proofErr w:type="spellEnd"/>
      <w:r w:rsidRPr="00BF4803">
        <w:t xml:space="preserve"> (Use, Disclosure, dan Minimum Necessary Principle)</w:t>
      </w:r>
    </w:p>
    <w:p w14:paraId="23DFBED6" w14:textId="77777777" w:rsidR="00BF4803" w:rsidRPr="00BF4803" w:rsidRDefault="00BF4803" w:rsidP="00A84DA9">
      <w:pPr>
        <w:spacing w:after="0"/>
        <w:jc w:val="both"/>
      </w:pPr>
      <w:r w:rsidRPr="00BF4803">
        <w:t xml:space="preserve">Bab 16: Audit </w:t>
      </w:r>
      <w:proofErr w:type="spellStart"/>
      <w:r w:rsidRPr="00BF4803">
        <w:t>Keamanan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dan Monitoring Akses Data (Audit Trail dan Log Monitoring)</w:t>
      </w:r>
    </w:p>
    <w:p w14:paraId="733E9900" w14:textId="77777777" w:rsidR="00BF4803" w:rsidRPr="00BF4803" w:rsidRDefault="00BF4803" w:rsidP="00A84DA9">
      <w:pPr>
        <w:spacing w:after="0"/>
        <w:jc w:val="both"/>
      </w:pPr>
      <w:r w:rsidRPr="00BF4803">
        <w:t xml:space="preserve">Bab 17: </w:t>
      </w:r>
      <w:proofErr w:type="spellStart"/>
      <w:r w:rsidRPr="00BF4803">
        <w:t>Pelanggaran</w:t>
      </w:r>
      <w:proofErr w:type="spellEnd"/>
      <w:r w:rsidRPr="00BF4803">
        <w:t xml:space="preserve"> </w:t>
      </w:r>
      <w:proofErr w:type="spellStart"/>
      <w:r w:rsidRPr="00BF4803">
        <w:t>Kerahasiaan</w:t>
      </w:r>
      <w:proofErr w:type="spellEnd"/>
      <w:r w:rsidRPr="00BF4803">
        <w:t xml:space="preserve"> Data (Data Breach) dan </w:t>
      </w:r>
      <w:proofErr w:type="spellStart"/>
      <w:r w:rsidRPr="00BF4803">
        <w:t>Dampaknya</w:t>
      </w:r>
      <w:proofErr w:type="spellEnd"/>
      <w:r w:rsidRPr="00BF4803">
        <w:t xml:space="preserve"> </w:t>
      </w:r>
      <w:proofErr w:type="spellStart"/>
      <w:r w:rsidRPr="00BF4803">
        <w:t>terhadap</w:t>
      </w:r>
      <w:proofErr w:type="spellEnd"/>
      <w:r w:rsidRPr="00BF4803">
        <w:t xml:space="preserve"> </w:t>
      </w:r>
      <w:proofErr w:type="spellStart"/>
      <w:r w:rsidRPr="00BF4803">
        <w:t>Pelayanan</w:t>
      </w:r>
      <w:proofErr w:type="spellEnd"/>
      <w:r w:rsidRPr="00BF4803">
        <w:t xml:space="preserve"> Kesehatan</w:t>
      </w:r>
    </w:p>
    <w:p w14:paraId="356D4EB6" w14:textId="77777777" w:rsidR="00BF4803" w:rsidRPr="00BF4803" w:rsidRDefault="00BF4803" w:rsidP="00A84DA9">
      <w:pPr>
        <w:spacing w:after="0"/>
        <w:jc w:val="both"/>
      </w:pPr>
      <w:r w:rsidRPr="00BF4803">
        <w:t xml:space="preserve">Bab 18: </w:t>
      </w:r>
      <w:proofErr w:type="spellStart"/>
      <w:r w:rsidRPr="00BF4803">
        <w:t>Manajemen</w:t>
      </w:r>
      <w:proofErr w:type="spellEnd"/>
      <w:r w:rsidRPr="00BF4803">
        <w:t xml:space="preserve"> </w:t>
      </w:r>
      <w:proofErr w:type="spellStart"/>
      <w:r w:rsidRPr="00BF4803">
        <w:t>Insiden</w:t>
      </w:r>
      <w:proofErr w:type="spellEnd"/>
      <w:r w:rsidRPr="00BF4803">
        <w:t xml:space="preserve"> </w:t>
      </w:r>
      <w:proofErr w:type="spellStart"/>
      <w:r w:rsidRPr="00BF4803">
        <w:t>Keamanan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(Incident Response) dan Strategi </w:t>
      </w:r>
      <w:proofErr w:type="spellStart"/>
      <w:r w:rsidRPr="00BF4803">
        <w:t>Mitigasi</w:t>
      </w:r>
      <w:proofErr w:type="spellEnd"/>
      <w:r w:rsidRPr="00BF4803">
        <w:t xml:space="preserve"> Risiko</w:t>
      </w:r>
    </w:p>
    <w:p w14:paraId="18369DDE" w14:textId="77777777" w:rsidR="00BF4803" w:rsidRPr="00BF4803" w:rsidRDefault="00BF4803" w:rsidP="00A84DA9">
      <w:pPr>
        <w:spacing w:after="0"/>
        <w:jc w:val="both"/>
      </w:pPr>
      <w:r w:rsidRPr="00BF4803">
        <w:t xml:space="preserve">Bab 19: </w:t>
      </w:r>
      <w:proofErr w:type="spellStart"/>
      <w:r w:rsidRPr="00BF4803">
        <w:t>Evaluasi</w:t>
      </w:r>
      <w:proofErr w:type="spellEnd"/>
      <w:r w:rsidRPr="00BF4803">
        <w:t xml:space="preserve"> </w:t>
      </w:r>
      <w:proofErr w:type="spellStart"/>
      <w:r w:rsidRPr="00BF4803">
        <w:t>Kepatuhan</w:t>
      </w:r>
      <w:proofErr w:type="spellEnd"/>
      <w:r w:rsidRPr="00BF4803">
        <w:t xml:space="preserve"> </w:t>
      </w:r>
      <w:proofErr w:type="spellStart"/>
      <w:r w:rsidRPr="00BF4803">
        <w:t>terhadap</w:t>
      </w:r>
      <w:proofErr w:type="spellEnd"/>
      <w:r w:rsidRPr="00BF4803">
        <w:t xml:space="preserve"> </w:t>
      </w:r>
      <w:proofErr w:type="spellStart"/>
      <w:r w:rsidRPr="00BF4803">
        <w:t>Standar</w:t>
      </w:r>
      <w:proofErr w:type="spellEnd"/>
      <w:r w:rsidRPr="00BF4803">
        <w:t xml:space="preserve"> </w:t>
      </w:r>
      <w:proofErr w:type="spellStart"/>
      <w:r w:rsidRPr="00BF4803">
        <w:t>Keamanan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dan </w:t>
      </w:r>
      <w:proofErr w:type="spellStart"/>
      <w:r w:rsidRPr="00BF4803">
        <w:t>Perlindungan</w:t>
      </w:r>
      <w:proofErr w:type="spellEnd"/>
      <w:r w:rsidRPr="00BF4803">
        <w:t xml:space="preserve"> Data </w:t>
      </w:r>
      <w:proofErr w:type="spellStart"/>
      <w:r w:rsidRPr="00BF4803">
        <w:t>Pasien</w:t>
      </w:r>
      <w:proofErr w:type="spellEnd"/>
    </w:p>
    <w:p w14:paraId="46870CFA" w14:textId="77777777" w:rsidR="00BF4803" w:rsidRPr="00BF4803" w:rsidRDefault="00BF4803" w:rsidP="00A84DA9">
      <w:pPr>
        <w:spacing w:after="0"/>
        <w:jc w:val="both"/>
      </w:pPr>
      <w:r w:rsidRPr="00BF4803">
        <w:t xml:space="preserve">Bab 20: </w:t>
      </w:r>
      <w:proofErr w:type="spellStart"/>
      <w:r w:rsidRPr="00BF4803">
        <w:t>Keamanan</w:t>
      </w:r>
      <w:proofErr w:type="spellEnd"/>
      <w:r w:rsidRPr="00BF4803">
        <w:t xml:space="preserve"> Data </w:t>
      </w:r>
      <w:proofErr w:type="spellStart"/>
      <w:r w:rsidRPr="00BF4803">
        <w:t>Pasien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Ekosistem</w:t>
      </w:r>
      <w:proofErr w:type="spellEnd"/>
      <w:r w:rsidRPr="00BF4803">
        <w:t xml:space="preserve"> Kesehatan Digital (Telemedicine, Big Data, dan Artificial Intelligence)</w:t>
      </w:r>
    </w:p>
    <w:p w14:paraId="47612D22" w14:textId="77777777" w:rsidR="007B3C71" w:rsidRPr="007B3C71" w:rsidRDefault="007B3C71" w:rsidP="00A84DA9">
      <w:pPr>
        <w:pStyle w:val="ListBullet"/>
        <w:numPr>
          <w:ilvl w:val="0"/>
          <w:numId w:val="0"/>
        </w:numPr>
        <w:jc w:val="both"/>
      </w:pPr>
    </w:p>
    <w:p w14:paraId="327DC66D" w14:textId="77777777" w:rsidR="00273F30" w:rsidRDefault="00000000" w:rsidP="00A84DA9">
      <w:pPr>
        <w:pStyle w:val="ListBullet"/>
        <w:jc w:val="both"/>
        <w:rPr>
          <w:b/>
          <w:bCs/>
        </w:rPr>
      </w:pPr>
      <w:proofErr w:type="spellStart"/>
      <w:r w:rsidRPr="007B3C71">
        <w:rPr>
          <w:b/>
          <w:bCs/>
        </w:rPr>
        <w:t>Epidemiologi</w:t>
      </w:r>
      <w:proofErr w:type="spellEnd"/>
    </w:p>
    <w:p w14:paraId="60C190AB" w14:textId="77777777" w:rsidR="00BF4803" w:rsidRPr="00BF4803" w:rsidRDefault="00BF4803" w:rsidP="00A84DA9">
      <w:pPr>
        <w:spacing w:after="0"/>
        <w:jc w:val="both"/>
      </w:pPr>
      <w:r w:rsidRPr="00BF4803">
        <w:t xml:space="preserve">Bab 1: </w:t>
      </w:r>
      <w:proofErr w:type="spellStart"/>
      <w:r w:rsidRPr="00BF4803">
        <w:t>Kerangka</w:t>
      </w:r>
      <w:proofErr w:type="spellEnd"/>
      <w:r w:rsidRPr="00BF4803">
        <w:t xml:space="preserve"> </w:t>
      </w:r>
      <w:proofErr w:type="spellStart"/>
      <w:r w:rsidRPr="00BF4803">
        <w:t>Konseptual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Ilmu</w:t>
      </w:r>
      <w:proofErr w:type="spellEnd"/>
      <w:r w:rsidRPr="00BF4803">
        <w:t xml:space="preserve"> Kesehatan dan </w:t>
      </w:r>
      <w:proofErr w:type="spellStart"/>
      <w:r w:rsidRPr="00BF4803">
        <w:t>Pelayanan</w:t>
      </w:r>
      <w:proofErr w:type="spellEnd"/>
      <w:r w:rsidRPr="00BF4803">
        <w:t xml:space="preserve"> Kesehatan</w:t>
      </w:r>
    </w:p>
    <w:p w14:paraId="7F5CFDAA" w14:textId="77777777" w:rsidR="00BF4803" w:rsidRPr="00BF4803" w:rsidRDefault="00BF4803" w:rsidP="00A84DA9">
      <w:pPr>
        <w:spacing w:after="0"/>
        <w:jc w:val="both"/>
      </w:pPr>
      <w:r w:rsidRPr="00BF4803">
        <w:t xml:space="preserve">Bab 2: </w:t>
      </w:r>
      <w:proofErr w:type="spellStart"/>
      <w:r w:rsidRPr="00BF4803">
        <w:t>Perkembangan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Kesehatan Masyarakat dan </w:t>
      </w:r>
      <w:proofErr w:type="spellStart"/>
      <w:r w:rsidRPr="00BF4803">
        <w:t>Sistem</w:t>
      </w:r>
      <w:proofErr w:type="spellEnd"/>
      <w:r w:rsidRPr="00BF4803">
        <w:t xml:space="preserve"> </w:t>
      </w:r>
      <w:proofErr w:type="spellStart"/>
      <w:r w:rsidRPr="00BF4803">
        <w:t>Pelayanan</w:t>
      </w:r>
      <w:proofErr w:type="spellEnd"/>
      <w:r w:rsidRPr="00BF4803">
        <w:t xml:space="preserve"> Kesehatan</w:t>
      </w:r>
    </w:p>
    <w:p w14:paraId="1483706F" w14:textId="77777777" w:rsidR="00BF4803" w:rsidRPr="00BF4803" w:rsidRDefault="00BF4803" w:rsidP="00A84DA9">
      <w:pPr>
        <w:spacing w:after="0"/>
        <w:jc w:val="both"/>
      </w:pPr>
      <w:r w:rsidRPr="00BF4803">
        <w:t xml:space="preserve">Bab 3: </w:t>
      </w:r>
      <w:proofErr w:type="spellStart"/>
      <w:r w:rsidRPr="00BF4803">
        <w:t>Determinan</w:t>
      </w:r>
      <w:proofErr w:type="spellEnd"/>
      <w:r w:rsidRPr="00BF4803">
        <w:t xml:space="preserve"> </w:t>
      </w:r>
      <w:proofErr w:type="spellStart"/>
      <w:r w:rsidRPr="00BF4803">
        <w:t>Penyakit</w:t>
      </w:r>
      <w:proofErr w:type="spellEnd"/>
      <w:r w:rsidRPr="00BF4803">
        <w:t xml:space="preserve"> dan Kesehatan (Host, Agent, Environment)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Analisis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</w:p>
    <w:p w14:paraId="035486A9" w14:textId="77777777" w:rsidR="00BF4803" w:rsidRPr="00BF4803" w:rsidRDefault="00BF4803" w:rsidP="00A84DA9">
      <w:pPr>
        <w:spacing w:after="0"/>
        <w:jc w:val="both"/>
      </w:pPr>
      <w:r w:rsidRPr="00BF4803">
        <w:t xml:space="preserve">Bab 4: </w:t>
      </w:r>
      <w:proofErr w:type="spellStart"/>
      <w:r w:rsidRPr="00BF4803">
        <w:t>Rantai</w:t>
      </w:r>
      <w:proofErr w:type="spellEnd"/>
      <w:r w:rsidRPr="00BF4803">
        <w:t xml:space="preserve"> </w:t>
      </w:r>
      <w:proofErr w:type="spellStart"/>
      <w:r w:rsidRPr="00BF4803">
        <w:t>Penularan</w:t>
      </w:r>
      <w:proofErr w:type="spellEnd"/>
      <w:r w:rsidRPr="00BF4803">
        <w:t xml:space="preserve"> </w:t>
      </w:r>
      <w:proofErr w:type="spellStart"/>
      <w:r w:rsidRPr="00BF4803">
        <w:t>Penyakit</w:t>
      </w:r>
      <w:proofErr w:type="spellEnd"/>
      <w:r w:rsidRPr="00BF4803">
        <w:t xml:space="preserve"> dan Model </w:t>
      </w:r>
      <w:proofErr w:type="spellStart"/>
      <w:r w:rsidRPr="00BF4803">
        <w:t>Epidemiologi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Dinamika</w:t>
      </w:r>
      <w:proofErr w:type="spellEnd"/>
      <w:r w:rsidRPr="00BF4803">
        <w:t xml:space="preserve"> </w:t>
      </w:r>
      <w:proofErr w:type="spellStart"/>
      <w:r w:rsidRPr="00BF4803">
        <w:t>Penyakit</w:t>
      </w:r>
      <w:proofErr w:type="spellEnd"/>
    </w:p>
    <w:p w14:paraId="18959E90" w14:textId="77777777" w:rsidR="00BF4803" w:rsidRPr="00BF4803" w:rsidRDefault="00BF4803" w:rsidP="00A84DA9">
      <w:pPr>
        <w:spacing w:after="0"/>
        <w:jc w:val="both"/>
      </w:pPr>
      <w:r w:rsidRPr="00BF4803">
        <w:t xml:space="preserve">Bab 5: Natural History of Disease dan Spectrum of Disease </w:t>
      </w:r>
      <w:proofErr w:type="spellStart"/>
      <w:r w:rsidRPr="00BF4803">
        <w:t>dalam</w:t>
      </w:r>
      <w:proofErr w:type="spellEnd"/>
      <w:r w:rsidRPr="00BF4803">
        <w:t xml:space="preserve"> Studi </w:t>
      </w:r>
      <w:proofErr w:type="spellStart"/>
      <w:r w:rsidRPr="00BF4803">
        <w:t>Epidemiologi</w:t>
      </w:r>
      <w:proofErr w:type="spellEnd"/>
    </w:p>
    <w:p w14:paraId="758CFA50" w14:textId="77777777" w:rsidR="00BF4803" w:rsidRPr="00BF4803" w:rsidRDefault="00BF4803" w:rsidP="00A84DA9">
      <w:pPr>
        <w:spacing w:after="0"/>
        <w:jc w:val="both"/>
      </w:pPr>
      <w:r w:rsidRPr="00BF4803">
        <w:t xml:space="preserve">Bab 6: </w:t>
      </w:r>
      <w:proofErr w:type="spellStart"/>
      <w:r w:rsidRPr="00BF4803">
        <w:t>Ukuran</w:t>
      </w:r>
      <w:proofErr w:type="spellEnd"/>
      <w:r w:rsidRPr="00BF4803">
        <w:t xml:space="preserve"> </w:t>
      </w:r>
      <w:proofErr w:type="spellStart"/>
      <w:r w:rsidRPr="00BF4803">
        <w:t>Frekuensi</w:t>
      </w:r>
      <w:proofErr w:type="spellEnd"/>
      <w:r w:rsidRPr="00BF4803">
        <w:t xml:space="preserve"> </w:t>
      </w:r>
      <w:proofErr w:type="spellStart"/>
      <w:r w:rsidRPr="00BF4803">
        <w:t>Penyakit</w:t>
      </w:r>
      <w:proofErr w:type="spellEnd"/>
      <w:r w:rsidRPr="00BF4803">
        <w:t xml:space="preserve"> (</w:t>
      </w:r>
      <w:proofErr w:type="spellStart"/>
      <w:r w:rsidRPr="00BF4803">
        <w:t>Insidensi</w:t>
      </w:r>
      <w:proofErr w:type="spellEnd"/>
      <w:r w:rsidRPr="00BF4803">
        <w:t xml:space="preserve">, </w:t>
      </w:r>
      <w:proofErr w:type="spellStart"/>
      <w:r w:rsidRPr="00BF4803">
        <w:t>Prevalensi</w:t>
      </w:r>
      <w:proofErr w:type="spellEnd"/>
      <w:r w:rsidRPr="00BF4803">
        <w:t>, Attack Rate)</w:t>
      </w:r>
    </w:p>
    <w:p w14:paraId="0D6307D1" w14:textId="77777777" w:rsidR="00BF4803" w:rsidRPr="00BF4803" w:rsidRDefault="00BF4803" w:rsidP="00A84DA9">
      <w:pPr>
        <w:spacing w:after="0"/>
        <w:jc w:val="both"/>
      </w:pPr>
      <w:r w:rsidRPr="00BF4803">
        <w:t xml:space="preserve">Bab 7: </w:t>
      </w:r>
      <w:proofErr w:type="spellStart"/>
      <w:r w:rsidRPr="00BF4803">
        <w:t>Ukuran</w:t>
      </w:r>
      <w:proofErr w:type="spellEnd"/>
      <w:r w:rsidRPr="00BF4803">
        <w:t xml:space="preserve"> </w:t>
      </w:r>
      <w:proofErr w:type="spellStart"/>
      <w:r w:rsidRPr="00BF4803">
        <w:t>Mortalitas</w:t>
      </w:r>
      <w:proofErr w:type="spellEnd"/>
      <w:r w:rsidRPr="00BF4803">
        <w:t xml:space="preserve"> dan </w:t>
      </w:r>
      <w:proofErr w:type="spellStart"/>
      <w:r w:rsidRPr="00BF4803">
        <w:t>Morbiditas</w:t>
      </w:r>
      <w:proofErr w:type="spellEnd"/>
      <w:r w:rsidRPr="00BF4803">
        <w:t xml:space="preserve"> </w:t>
      </w:r>
      <w:proofErr w:type="spellStart"/>
      <w:r w:rsidRPr="00BF4803">
        <w:t>sebagai</w:t>
      </w:r>
      <w:proofErr w:type="spellEnd"/>
      <w:r w:rsidRPr="00BF4803">
        <w:t xml:space="preserve"> </w:t>
      </w:r>
      <w:proofErr w:type="spellStart"/>
      <w:r w:rsidRPr="00BF4803">
        <w:t>Indikator</w:t>
      </w:r>
      <w:proofErr w:type="spellEnd"/>
      <w:r w:rsidRPr="00BF4803">
        <w:t xml:space="preserve"> Status Kesehatan </w:t>
      </w:r>
      <w:proofErr w:type="spellStart"/>
      <w:r w:rsidRPr="00BF4803">
        <w:t>Populasi</w:t>
      </w:r>
      <w:proofErr w:type="spellEnd"/>
    </w:p>
    <w:p w14:paraId="5D335506" w14:textId="77777777" w:rsidR="00BF4803" w:rsidRPr="00BF4803" w:rsidRDefault="00BF4803" w:rsidP="00A84DA9">
      <w:pPr>
        <w:spacing w:after="0"/>
        <w:jc w:val="both"/>
      </w:pPr>
      <w:r w:rsidRPr="00BF4803">
        <w:t xml:space="preserve">Bab 8: </w:t>
      </w:r>
      <w:proofErr w:type="spellStart"/>
      <w:r w:rsidRPr="00BF4803">
        <w:t>Ukuran</w:t>
      </w:r>
      <w:proofErr w:type="spellEnd"/>
      <w:r w:rsidRPr="00BF4803">
        <w:t xml:space="preserve"> Risiko dan </w:t>
      </w:r>
      <w:proofErr w:type="spellStart"/>
      <w:r w:rsidRPr="00BF4803">
        <w:t>Asosiasi</w:t>
      </w:r>
      <w:proofErr w:type="spellEnd"/>
      <w:r w:rsidRPr="00BF4803">
        <w:t xml:space="preserve"> (Risk Ratio, Odds Ratio, Attributable Risk)</w:t>
      </w:r>
    </w:p>
    <w:p w14:paraId="7220FF0E" w14:textId="77777777" w:rsidR="00BF4803" w:rsidRPr="00BF4803" w:rsidRDefault="00BF4803" w:rsidP="00A84DA9">
      <w:pPr>
        <w:spacing w:after="0"/>
        <w:jc w:val="both"/>
      </w:pPr>
      <w:r w:rsidRPr="00BF4803">
        <w:t xml:space="preserve">Bab 9: Desain Studi </w:t>
      </w:r>
      <w:proofErr w:type="spellStart"/>
      <w:r w:rsidRPr="00BF4803">
        <w:t>Deskriptif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  <w:r w:rsidRPr="00BF4803">
        <w:t xml:space="preserve"> (Case Report, Case Series, Cross-Sectional Study)</w:t>
      </w:r>
    </w:p>
    <w:p w14:paraId="65306351" w14:textId="77777777" w:rsidR="00BF4803" w:rsidRPr="00BF4803" w:rsidRDefault="00BF4803" w:rsidP="00A84DA9">
      <w:pPr>
        <w:spacing w:after="0"/>
        <w:jc w:val="both"/>
      </w:pPr>
      <w:r w:rsidRPr="00BF4803">
        <w:t xml:space="preserve">Bab 10: Desain Studi </w:t>
      </w:r>
      <w:proofErr w:type="spellStart"/>
      <w:r w:rsidRPr="00BF4803">
        <w:t>Analitik</w:t>
      </w:r>
      <w:proofErr w:type="spellEnd"/>
      <w:r w:rsidRPr="00BF4803">
        <w:t xml:space="preserve"> </w:t>
      </w:r>
      <w:proofErr w:type="spellStart"/>
      <w:r w:rsidRPr="00BF4803">
        <w:t>Observasional</w:t>
      </w:r>
      <w:proofErr w:type="spellEnd"/>
      <w:r w:rsidRPr="00BF4803">
        <w:t xml:space="preserve"> (Case-Control Study dan Cohort Study)</w:t>
      </w:r>
    </w:p>
    <w:p w14:paraId="34A205C9" w14:textId="77777777" w:rsidR="00BF4803" w:rsidRPr="00BF4803" w:rsidRDefault="00BF4803" w:rsidP="00A84DA9">
      <w:pPr>
        <w:spacing w:after="0"/>
        <w:jc w:val="both"/>
      </w:pPr>
      <w:r w:rsidRPr="00BF4803">
        <w:t xml:space="preserve">Bab 11: Studi </w:t>
      </w:r>
      <w:proofErr w:type="spellStart"/>
      <w:r w:rsidRPr="00BF4803">
        <w:t>Eksperimental</w:t>
      </w:r>
      <w:proofErr w:type="spellEnd"/>
      <w:r w:rsidRPr="00BF4803">
        <w:t xml:space="preserve"> dan </w:t>
      </w:r>
      <w:proofErr w:type="spellStart"/>
      <w:r w:rsidRPr="00BF4803">
        <w:t>Intervensi</w:t>
      </w:r>
      <w:proofErr w:type="spellEnd"/>
      <w:r w:rsidRPr="00BF4803">
        <w:t xml:space="preserve"> (Randomized Controlled Trial)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</w:p>
    <w:p w14:paraId="1B87E462" w14:textId="77777777" w:rsidR="00BF4803" w:rsidRPr="00BF4803" w:rsidRDefault="00BF4803" w:rsidP="00A84DA9">
      <w:pPr>
        <w:spacing w:after="0"/>
        <w:jc w:val="both"/>
      </w:pPr>
      <w:r w:rsidRPr="00BF4803">
        <w:t xml:space="preserve">Bab 12: Bias, Confounding, dan </w:t>
      </w:r>
      <w:proofErr w:type="spellStart"/>
      <w:r w:rsidRPr="00BF4803">
        <w:t>Validitas</w:t>
      </w:r>
      <w:proofErr w:type="spellEnd"/>
      <w:r w:rsidRPr="00BF4803">
        <w:t xml:space="preserve"> Internal </w:t>
      </w:r>
      <w:proofErr w:type="spellStart"/>
      <w:r w:rsidRPr="00BF4803">
        <w:t>dalam</w:t>
      </w:r>
      <w:proofErr w:type="spellEnd"/>
      <w:r w:rsidRPr="00BF4803">
        <w:t xml:space="preserve"> Studi </w:t>
      </w:r>
      <w:proofErr w:type="spellStart"/>
      <w:r w:rsidRPr="00BF4803">
        <w:t>Epidemiologi</w:t>
      </w:r>
      <w:proofErr w:type="spellEnd"/>
    </w:p>
    <w:p w14:paraId="148F2B5A" w14:textId="77777777" w:rsidR="00BF4803" w:rsidRPr="00BF4803" w:rsidRDefault="00BF4803" w:rsidP="00A84DA9">
      <w:pPr>
        <w:spacing w:after="0"/>
        <w:jc w:val="both"/>
      </w:pPr>
      <w:r w:rsidRPr="00BF4803">
        <w:t xml:space="preserve">Bab 13: </w:t>
      </w:r>
      <w:proofErr w:type="spellStart"/>
      <w:r w:rsidRPr="00BF4803">
        <w:t>Analisis</w:t>
      </w:r>
      <w:proofErr w:type="spellEnd"/>
      <w:r w:rsidRPr="00BF4803">
        <w:t xml:space="preserve"> dan </w:t>
      </w:r>
      <w:proofErr w:type="spellStart"/>
      <w:r w:rsidRPr="00BF4803">
        <w:t>Interpretasi</w:t>
      </w:r>
      <w:proofErr w:type="spellEnd"/>
      <w:r w:rsidRPr="00BF4803">
        <w:t xml:space="preserve"> Data </w:t>
      </w:r>
      <w:proofErr w:type="spellStart"/>
      <w:r w:rsidRPr="00BF4803">
        <w:t>Epidemiologi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Pengambilan</w:t>
      </w:r>
      <w:proofErr w:type="spellEnd"/>
      <w:r w:rsidRPr="00BF4803">
        <w:t xml:space="preserve"> Keputusan Kesehatan</w:t>
      </w:r>
    </w:p>
    <w:p w14:paraId="4265E217" w14:textId="77777777" w:rsidR="00BF4803" w:rsidRPr="00BF4803" w:rsidRDefault="00BF4803" w:rsidP="00A84DA9">
      <w:pPr>
        <w:spacing w:after="0"/>
        <w:jc w:val="both"/>
      </w:pPr>
      <w:r w:rsidRPr="00BF4803">
        <w:t xml:space="preserve">Bab 14: </w:t>
      </w:r>
      <w:proofErr w:type="spellStart"/>
      <w:r w:rsidRPr="00BF4803">
        <w:t>Inferensi</w:t>
      </w:r>
      <w:proofErr w:type="spellEnd"/>
      <w:r w:rsidRPr="00BF4803">
        <w:t xml:space="preserve"> </w:t>
      </w:r>
      <w:proofErr w:type="spellStart"/>
      <w:r w:rsidRPr="00BF4803">
        <w:t>Kausal</w:t>
      </w:r>
      <w:proofErr w:type="spellEnd"/>
      <w:r w:rsidRPr="00BF4803">
        <w:t xml:space="preserve"> dan </w:t>
      </w:r>
      <w:proofErr w:type="spellStart"/>
      <w:r w:rsidRPr="00BF4803">
        <w:t>Kriteria</w:t>
      </w:r>
      <w:proofErr w:type="spellEnd"/>
      <w:r w:rsidRPr="00BF4803">
        <w:t xml:space="preserve"> Kausalitas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  <w:r w:rsidRPr="00BF4803">
        <w:t xml:space="preserve"> (Bradford Hill Criteria)</w:t>
      </w:r>
    </w:p>
    <w:p w14:paraId="650716AB" w14:textId="77777777" w:rsidR="00BF4803" w:rsidRPr="00BF4803" w:rsidRDefault="00BF4803" w:rsidP="00A84DA9">
      <w:pPr>
        <w:spacing w:after="0"/>
        <w:jc w:val="both"/>
      </w:pPr>
      <w:r w:rsidRPr="00BF4803">
        <w:lastRenderedPageBreak/>
        <w:t xml:space="preserve">Bab 15: </w:t>
      </w:r>
      <w:proofErr w:type="spellStart"/>
      <w:r w:rsidRPr="00BF4803">
        <w:t>Epidemiologi</w:t>
      </w:r>
      <w:proofErr w:type="spellEnd"/>
      <w:r w:rsidRPr="00BF4803">
        <w:t xml:space="preserve"> </w:t>
      </w:r>
      <w:proofErr w:type="spellStart"/>
      <w:r w:rsidRPr="00BF4803">
        <w:t>Penyakit</w:t>
      </w:r>
      <w:proofErr w:type="spellEnd"/>
      <w:r w:rsidRPr="00BF4803">
        <w:t xml:space="preserve"> </w:t>
      </w:r>
      <w:proofErr w:type="spellStart"/>
      <w:r w:rsidRPr="00BF4803">
        <w:t>Menular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Konteks</w:t>
      </w:r>
      <w:proofErr w:type="spellEnd"/>
      <w:r w:rsidRPr="00BF4803">
        <w:t xml:space="preserve"> </w:t>
      </w:r>
      <w:proofErr w:type="spellStart"/>
      <w:r w:rsidRPr="00BF4803">
        <w:t>Transmisi</w:t>
      </w:r>
      <w:proofErr w:type="spellEnd"/>
      <w:r w:rsidRPr="00BF4803">
        <w:t xml:space="preserve"> dan </w:t>
      </w:r>
      <w:proofErr w:type="spellStart"/>
      <w:r w:rsidRPr="00BF4803">
        <w:t>Pengendalian</w:t>
      </w:r>
      <w:proofErr w:type="spellEnd"/>
      <w:r w:rsidRPr="00BF4803">
        <w:t xml:space="preserve"> </w:t>
      </w:r>
      <w:proofErr w:type="spellStart"/>
      <w:r w:rsidRPr="00BF4803">
        <w:t>Penyakit</w:t>
      </w:r>
      <w:proofErr w:type="spellEnd"/>
    </w:p>
    <w:p w14:paraId="26B3613F" w14:textId="77777777" w:rsidR="00BF4803" w:rsidRPr="00BF4803" w:rsidRDefault="00BF4803" w:rsidP="00A84DA9">
      <w:pPr>
        <w:spacing w:after="0"/>
        <w:jc w:val="both"/>
      </w:pPr>
      <w:r w:rsidRPr="00BF4803">
        <w:t xml:space="preserve">Bab 16: </w:t>
      </w:r>
      <w:proofErr w:type="spellStart"/>
      <w:r w:rsidRPr="00BF4803">
        <w:t>Epidemiologi</w:t>
      </w:r>
      <w:proofErr w:type="spellEnd"/>
      <w:r w:rsidRPr="00BF4803">
        <w:t xml:space="preserve"> </w:t>
      </w:r>
      <w:proofErr w:type="spellStart"/>
      <w:r w:rsidRPr="00BF4803">
        <w:t>Penyakit</w:t>
      </w:r>
      <w:proofErr w:type="spellEnd"/>
      <w:r w:rsidRPr="00BF4803">
        <w:t xml:space="preserve"> Tidak </w:t>
      </w:r>
      <w:proofErr w:type="spellStart"/>
      <w:r w:rsidRPr="00BF4803">
        <w:t>Menular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Konteks</w:t>
      </w:r>
      <w:proofErr w:type="spellEnd"/>
      <w:r w:rsidRPr="00BF4803">
        <w:t xml:space="preserve"> Faktor Risiko dan </w:t>
      </w:r>
      <w:proofErr w:type="spellStart"/>
      <w:r w:rsidRPr="00BF4803">
        <w:t>Transisi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</w:p>
    <w:p w14:paraId="6FE01131" w14:textId="77777777" w:rsidR="00BF4803" w:rsidRPr="00BF4803" w:rsidRDefault="00BF4803" w:rsidP="00A84DA9">
      <w:pPr>
        <w:spacing w:after="0"/>
        <w:jc w:val="both"/>
      </w:pPr>
      <w:r w:rsidRPr="00BF4803">
        <w:t xml:space="preserve">Bab 17: </w:t>
      </w:r>
      <w:proofErr w:type="spellStart"/>
      <w:r w:rsidRPr="00BF4803">
        <w:t>Sistem</w:t>
      </w:r>
      <w:proofErr w:type="spellEnd"/>
      <w:r w:rsidRPr="00BF4803">
        <w:t xml:space="preserve"> </w:t>
      </w:r>
      <w:proofErr w:type="spellStart"/>
      <w:r w:rsidRPr="00BF4803">
        <w:t>Surveilans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  <w:r w:rsidRPr="00BF4803">
        <w:t xml:space="preserve"> dan </w:t>
      </w:r>
      <w:proofErr w:type="spellStart"/>
      <w:r w:rsidRPr="00BF4803">
        <w:t>Pemanfaatan</w:t>
      </w:r>
      <w:proofErr w:type="spellEnd"/>
      <w:r w:rsidRPr="00BF4803">
        <w:t xml:space="preserve"> </w:t>
      </w:r>
      <w:proofErr w:type="spellStart"/>
      <w:r w:rsidRPr="00BF4803">
        <w:t>Sistem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Kesehatan</w:t>
      </w:r>
    </w:p>
    <w:p w14:paraId="5D305E40" w14:textId="77777777" w:rsidR="00BF4803" w:rsidRPr="00BF4803" w:rsidRDefault="00BF4803" w:rsidP="00A84DA9">
      <w:pPr>
        <w:spacing w:after="0"/>
        <w:jc w:val="both"/>
      </w:pPr>
      <w:r w:rsidRPr="00BF4803">
        <w:t xml:space="preserve">Bab 18: </w:t>
      </w:r>
      <w:proofErr w:type="spellStart"/>
      <w:r w:rsidRPr="00BF4803">
        <w:t>Investigasi</w:t>
      </w:r>
      <w:proofErr w:type="spellEnd"/>
      <w:r w:rsidRPr="00BF4803">
        <w:t xml:space="preserve"> </w:t>
      </w:r>
      <w:proofErr w:type="spellStart"/>
      <w:r w:rsidRPr="00BF4803">
        <w:t>Kejadian</w:t>
      </w:r>
      <w:proofErr w:type="spellEnd"/>
      <w:r w:rsidRPr="00BF4803">
        <w:t xml:space="preserve"> Luar </w:t>
      </w:r>
      <w:proofErr w:type="spellStart"/>
      <w:r w:rsidRPr="00BF4803">
        <w:t>Biasa</w:t>
      </w:r>
      <w:proofErr w:type="spellEnd"/>
      <w:r w:rsidRPr="00BF4803">
        <w:t xml:space="preserve"> (Outbreak Investigation) dan </w:t>
      </w:r>
      <w:proofErr w:type="spellStart"/>
      <w:r w:rsidRPr="00BF4803">
        <w:t>Respons</w:t>
      </w:r>
      <w:proofErr w:type="spellEnd"/>
      <w:r w:rsidRPr="00BF4803">
        <w:t xml:space="preserve"> Kesehatan Masyarakat</w:t>
      </w:r>
    </w:p>
    <w:p w14:paraId="49A21BEC" w14:textId="77777777" w:rsidR="00BF4803" w:rsidRPr="00BF4803" w:rsidRDefault="00BF4803" w:rsidP="00A84DA9">
      <w:pPr>
        <w:spacing w:after="0"/>
        <w:jc w:val="both"/>
      </w:pPr>
      <w:r w:rsidRPr="00BF4803">
        <w:t xml:space="preserve">Bab 19: </w:t>
      </w:r>
      <w:proofErr w:type="spellStart"/>
      <w:r w:rsidRPr="00BF4803">
        <w:t>Pemanfaatan</w:t>
      </w:r>
      <w:proofErr w:type="spellEnd"/>
      <w:r w:rsidRPr="00BF4803">
        <w:t xml:space="preserve"> Data </w:t>
      </w:r>
      <w:proofErr w:type="spellStart"/>
      <w:r w:rsidRPr="00BF4803">
        <w:t>Rekam</w:t>
      </w:r>
      <w:proofErr w:type="spellEnd"/>
      <w:r w:rsidRPr="00BF4803">
        <w:t xml:space="preserve"> </w:t>
      </w:r>
      <w:proofErr w:type="spellStart"/>
      <w:r w:rsidRPr="00BF4803">
        <w:t>Medis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Analisis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  <w:r w:rsidRPr="00BF4803">
        <w:t xml:space="preserve"> dan </w:t>
      </w:r>
      <w:proofErr w:type="spellStart"/>
      <w:r w:rsidRPr="00BF4803">
        <w:t>Perencanaan</w:t>
      </w:r>
      <w:proofErr w:type="spellEnd"/>
      <w:r w:rsidRPr="00BF4803">
        <w:t xml:space="preserve"> Kesehatan</w:t>
      </w:r>
    </w:p>
    <w:p w14:paraId="4962ABEA" w14:textId="77777777" w:rsidR="00BF4803" w:rsidRPr="00BF4803" w:rsidRDefault="00BF4803" w:rsidP="00A84DA9">
      <w:pPr>
        <w:spacing w:after="0"/>
        <w:jc w:val="both"/>
      </w:pPr>
      <w:r w:rsidRPr="00BF4803">
        <w:t xml:space="preserve">Bab 20: </w:t>
      </w:r>
      <w:proofErr w:type="spellStart"/>
      <w:r w:rsidRPr="00BF4803">
        <w:t>Aplikasi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Sistem</w:t>
      </w:r>
      <w:proofErr w:type="spellEnd"/>
      <w:r w:rsidRPr="00BF4803">
        <w:t xml:space="preserve"> Kesehatan Digital dan </w:t>
      </w:r>
      <w:proofErr w:type="spellStart"/>
      <w:r w:rsidRPr="00BF4803">
        <w:t>Pemanfaatan</w:t>
      </w:r>
      <w:proofErr w:type="spellEnd"/>
      <w:r w:rsidRPr="00BF4803">
        <w:t xml:space="preserve"> Big Data Kesehatan</w:t>
      </w:r>
    </w:p>
    <w:p w14:paraId="71A0E910" w14:textId="77777777" w:rsidR="00BF4803" w:rsidRPr="007B3C71" w:rsidRDefault="00BF4803" w:rsidP="00A84DA9">
      <w:pPr>
        <w:pStyle w:val="ListBullet"/>
        <w:numPr>
          <w:ilvl w:val="0"/>
          <w:numId w:val="0"/>
        </w:numPr>
        <w:jc w:val="both"/>
        <w:rPr>
          <w:b/>
          <w:bCs/>
        </w:rPr>
      </w:pPr>
    </w:p>
    <w:p w14:paraId="1E3206BC" w14:textId="77777777" w:rsidR="00273F30" w:rsidRDefault="00000000" w:rsidP="00A84DA9">
      <w:pPr>
        <w:pStyle w:val="ListBullet"/>
        <w:jc w:val="both"/>
        <w:rPr>
          <w:b/>
          <w:bCs/>
        </w:rPr>
      </w:pPr>
      <w:proofErr w:type="spellStart"/>
      <w:r w:rsidRPr="007B3C71">
        <w:rPr>
          <w:b/>
          <w:bCs/>
        </w:rPr>
        <w:t>Farmakologi</w:t>
      </w:r>
      <w:proofErr w:type="spellEnd"/>
    </w:p>
    <w:p w14:paraId="0BA0CF20" w14:textId="77777777" w:rsidR="00944D37" w:rsidRPr="00944D37" w:rsidRDefault="00944D37" w:rsidP="00A84DA9">
      <w:pPr>
        <w:spacing w:after="0"/>
        <w:jc w:val="both"/>
      </w:pPr>
      <w:r w:rsidRPr="00944D37">
        <w:t xml:space="preserve">Bab 1: </w:t>
      </w:r>
      <w:proofErr w:type="spellStart"/>
      <w:r w:rsidRPr="00944D37">
        <w:t>Kerangka</w:t>
      </w:r>
      <w:proofErr w:type="spellEnd"/>
      <w:r w:rsidRPr="00944D37">
        <w:t xml:space="preserve"> </w:t>
      </w:r>
      <w:proofErr w:type="spellStart"/>
      <w:r w:rsidRPr="00944D37">
        <w:t>Konseptual</w:t>
      </w:r>
      <w:proofErr w:type="spellEnd"/>
      <w:r w:rsidRPr="00944D37">
        <w:t xml:space="preserve"> </w:t>
      </w:r>
      <w:proofErr w:type="spellStart"/>
      <w:r w:rsidRPr="00944D37">
        <w:t>Farmakologi</w:t>
      </w:r>
      <w:proofErr w:type="spellEnd"/>
      <w:r w:rsidRPr="00944D37">
        <w:t xml:space="preserve">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Ilmu</w:t>
      </w:r>
      <w:proofErr w:type="spellEnd"/>
      <w:r w:rsidRPr="00944D37">
        <w:t xml:space="preserve"> Kesehatan dan </w:t>
      </w:r>
      <w:proofErr w:type="spellStart"/>
      <w:r w:rsidRPr="00944D37">
        <w:t>Pelayanan</w:t>
      </w:r>
      <w:proofErr w:type="spellEnd"/>
      <w:r w:rsidRPr="00944D37">
        <w:t xml:space="preserve"> Kesehatan</w:t>
      </w:r>
    </w:p>
    <w:p w14:paraId="57B9BA51" w14:textId="77777777" w:rsidR="00944D37" w:rsidRPr="00944D37" w:rsidRDefault="00944D37" w:rsidP="00A84DA9">
      <w:pPr>
        <w:spacing w:after="0"/>
        <w:jc w:val="both"/>
      </w:pPr>
      <w:r w:rsidRPr="00944D37">
        <w:t xml:space="preserve">Bab 2: </w:t>
      </w:r>
      <w:proofErr w:type="spellStart"/>
      <w:r w:rsidRPr="00944D37">
        <w:t>Prinsip</w:t>
      </w:r>
      <w:proofErr w:type="spellEnd"/>
      <w:r w:rsidRPr="00944D37">
        <w:t xml:space="preserve"> Dasar </w:t>
      </w:r>
      <w:proofErr w:type="spellStart"/>
      <w:r w:rsidRPr="00944D37">
        <w:t>Farmakologi</w:t>
      </w:r>
      <w:proofErr w:type="spellEnd"/>
      <w:r w:rsidRPr="00944D37">
        <w:t xml:space="preserve"> dan </w:t>
      </w:r>
      <w:proofErr w:type="spellStart"/>
      <w:r w:rsidRPr="00944D37">
        <w:t>Klasifikasi</w:t>
      </w:r>
      <w:proofErr w:type="spellEnd"/>
      <w:r w:rsidRPr="00944D37">
        <w:t xml:space="preserve"> Obat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Praktik</w:t>
      </w:r>
      <w:proofErr w:type="spellEnd"/>
      <w:r w:rsidRPr="00944D37">
        <w:t xml:space="preserve"> </w:t>
      </w:r>
      <w:proofErr w:type="spellStart"/>
      <w:r w:rsidRPr="00944D37">
        <w:t>Klinis</w:t>
      </w:r>
      <w:proofErr w:type="spellEnd"/>
    </w:p>
    <w:p w14:paraId="723F02EF" w14:textId="77777777" w:rsidR="00944D37" w:rsidRPr="00944D37" w:rsidRDefault="00944D37" w:rsidP="00A84DA9">
      <w:pPr>
        <w:spacing w:after="0"/>
        <w:jc w:val="both"/>
      </w:pPr>
      <w:r w:rsidRPr="00944D37">
        <w:t xml:space="preserve">Bab 3: </w:t>
      </w:r>
      <w:proofErr w:type="spellStart"/>
      <w:r w:rsidRPr="00944D37">
        <w:t>Farmakokinetik</w:t>
      </w:r>
      <w:proofErr w:type="spellEnd"/>
      <w:r w:rsidRPr="00944D37">
        <w:t xml:space="preserve"> Obat (</w:t>
      </w:r>
      <w:proofErr w:type="spellStart"/>
      <w:r w:rsidRPr="00944D37">
        <w:t>Absorpsi</w:t>
      </w:r>
      <w:proofErr w:type="spellEnd"/>
      <w:r w:rsidRPr="00944D37">
        <w:t xml:space="preserve">, </w:t>
      </w:r>
      <w:proofErr w:type="spellStart"/>
      <w:r w:rsidRPr="00944D37">
        <w:t>Distribusi</w:t>
      </w:r>
      <w:proofErr w:type="spellEnd"/>
      <w:r w:rsidRPr="00944D37">
        <w:t xml:space="preserve">, </w:t>
      </w:r>
      <w:proofErr w:type="spellStart"/>
      <w:r w:rsidRPr="00944D37">
        <w:t>Metabolisme</w:t>
      </w:r>
      <w:proofErr w:type="spellEnd"/>
      <w:r w:rsidRPr="00944D37">
        <w:t xml:space="preserve">, dan </w:t>
      </w:r>
      <w:proofErr w:type="spellStart"/>
      <w:r w:rsidRPr="00944D37">
        <w:t>Ekskresi</w:t>
      </w:r>
      <w:proofErr w:type="spellEnd"/>
      <w:r w:rsidRPr="00944D37">
        <w:t>)</w:t>
      </w:r>
    </w:p>
    <w:p w14:paraId="714C5714" w14:textId="77777777" w:rsidR="00944D37" w:rsidRPr="00944D37" w:rsidRDefault="00944D37" w:rsidP="00A84DA9">
      <w:pPr>
        <w:spacing w:after="0"/>
        <w:jc w:val="both"/>
      </w:pPr>
      <w:r w:rsidRPr="00944D37">
        <w:t xml:space="preserve">Bab 4: </w:t>
      </w:r>
      <w:proofErr w:type="spellStart"/>
      <w:r w:rsidRPr="00944D37">
        <w:t>Farmakodinamik</w:t>
      </w:r>
      <w:proofErr w:type="spellEnd"/>
      <w:r w:rsidRPr="00944D37">
        <w:t xml:space="preserve"> Obat (</w:t>
      </w:r>
      <w:proofErr w:type="spellStart"/>
      <w:r w:rsidRPr="00944D37">
        <w:t>Mekanisme</w:t>
      </w:r>
      <w:proofErr w:type="spellEnd"/>
      <w:r w:rsidRPr="00944D37">
        <w:t xml:space="preserve"> </w:t>
      </w:r>
      <w:proofErr w:type="spellStart"/>
      <w:r w:rsidRPr="00944D37">
        <w:t>Kerja</w:t>
      </w:r>
      <w:proofErr w:type="spellEnd"/>
      <w:r w:rsidRPr="00944D37">
        <w:t xml:space="preserve">, </w:t>
      </w:r>
      <w:proofErr w:type="spellStart"/>
      <w:r w:rsidRPr="00944D37">
        <w:t>Reseptor</w:t>
      </w:r>
      <w:proofErr w:type="spellEnd"/>
      <w:r w:rsidRPr="00944D37">
        <w:t xml:space="preserve">, dan </w:t>
      </w:r>
      <w:proofErr w:type="spellStart"/>
      <w:r w:rsidRPr="00944D37">
        <w:t>Respons</w:t>
      </w:r>
      <w:proofErr w:type="spellEnd"/>
      <w:r w:rsidRPr="00944D37">
        <w:t xml:space="preserve"> Obat)</w:t>
      </w:r>
    </w:p>
    <w:p w14:paraId="0A0ABE4F" w14:textId="77777777" w:rsidR="00944D37" w:rsidRPr="00944D37" w:rsidRDefault="00944D37" w:rsidP="00A84DA9">
      <w:pPr>
        <w:spacing w:after="0"/>
        <w:jc w:val="both"/>
      </w:pPr>
      <w:r w:rsidRPr="00944D37">
        <w:t xml:space="preserve">Bab 5: Faktor yang </w:t>
      </w:r>
      <w:proofErr w:type="spellStart"/>
      <w:r w:rsidRPr="00944D37">
        <w:t>Mempengaruhi</w:t>
      </w:r>
      <w:proofErr w:type="spellEnd"/>
      <w:r w:rsidRPr="00944D37">
        <w:t xml:space="preserve"> </w:t>
      </w:r>
      <w:proofErr w:type="spellStart"/>
      <w:r w:rsidRPr="00944D37">
        <w:t>Respons</w:t>
      </w:r>
      <w:proofErr w:type="spellEnd"/>
      <w:r w:rsidRPr="00944D37">
        <w:t xml:space="preserve"> Obat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Praktik</w:t>
      </w:r>
      <w:proofErr w:type="spellEnd"/>
      <w:r w:rsidRPr="00944D37">
        <w:t xml:space="preserve"> </w:t>
      </w:r>
      <w:proofErr w:type="spellStart"/>
      <w:r w:rsidRPr="00944D37">
        <w:t>Klinis</w:t>
      </w:r>
      <w:proofErr w:type="spellEnd"/>
      <w:r w:rsidRPr="00944D37">
        <w:t xml:space="preserve"> (</w:t>
      </w:r>
      <w:proofErr w:type="spellStart"/>
      <w:r w:rsidRPr="00944D37">
        <w:t>Usia</w:t>
      </w:r>
      <w:proofErr w:type="spellEnd"/>
      <w:r w:rsidRPr="00944D37">
        <w:t xml:space="preserve">, </w:t>
      </w:r>
      <w:proofErr w:type="spellStart"/>
      <w:r w:rsidRPr="00944D37">
        <w:t>Genetik</w:t>
      </w:r>
      <w:proofErr w:type="spellEnd"/>
      <w:r w:rsidRPr="00944D37">
        <w:t xml:space="preserve">, </w:t>
      </w:r>
      <w:proofErr w:type="spellStart"/>
      <w:r w:rsidRPr="00944D37">
        <w:t>Komorbiditas</w:t>
      </w:r>
      <w:proofErr w:type="spellEnd"/>
      <w:r w:rsidRPr="00944D37">
        <w:t xml:space="preserve">, dan </w:t>
      </w:r>
      <w:proofErr w:type="spellStart"/>
      <w:r w:rsidRPr="00944D37">
        <w:t>Interaksi</w:t>
      </w:r>
      <w:proofErr w:type="spellEnd"/>
      <w:r w:rsidRPr="00944D37">
        <w:t xml:space="preserve"> Obat)</w:t>
      </w:r>
    </w:p>
    <w:p w14:paraId="5A4F04B8" w14:textId="77777777" w:rsidR="00944D37" w:rsidRPr="00944D37" w:rsidRDefault="00944D37" w:rsidP="00A84DA9">
      <w:pPr>
        <w:spacing w:after="0"/>
        <w:jc w:val="both"/>
      </w:pPr>
      <w:r w:rsidRPr="00944D37">
        <w:t xml:space="preserve">Bab 6: </w:t>
      </w:r>
      <w:proofErr w:type="spellStart"/>
      <w:r w:rsidRPr="00944D37">
        <w:t>Farmakologi</w:t>
      </w:r>
      <w:proofErr w:type="spellEnd"/>
      <w:r w:rsidRPr="00944D37">
        <w:t xml:space="preserve"> </w:t>
      </w:r>
      <w:proofErr w:type="spellStart"/>
      <w:r w:rsidRPr="00944D37">
        <w:t>Sistem</w:t>
      </w:r>
      <w:proofErr w:type="spellEnd"/>
      <w:r w:rsidRPr="00944D37">
        <w:t xml:space="preserve"> Saraf (</w:t>
      </w:r>
      <w:proofErr w:type="spellStart"/>
      <w:r w:rsidRPr="00944D37">
        <w:t>Analgesik</w:t>
      </w:r>
      <w:proofErr w:type="spellEnd"/>
      <w:r w:rsidRPr="00944D37">
        <w:t xml:space="preserve">, </w:t>
      </w:r>
      <w:proofErr w:type="spellStart"/>
      <w:r w:rsidRPr="00944D37">
        <w:t>Sedatif</w:t>
      </w:r>
      <w:proofErr w:type="spellEnd"/>
      <w:r w:rsidRPr="00944D37">
        <w:t xml:space="preserve">, </w:t>
      </w:r>
      <w:proofErr w:type="spellStart"/>
      <w:r w:rsidRPr="00944D37">
        <w:t>Antiepilepsi</w:t>
      </w:r>
      <w:proofErr w:type="spellEnd"/>
      <w:r w:rsidRPr="00944D37">
        <w:t xml:space="preserve">, </w:t>
      </w:r>
      <w:proofErr w:type="spellStart"/>
      <w:r w:rsidRPr="00944D37">
        <w:t>Antidepresan</w:t>
      </w:r>
      <w:proofErr w:type="spellEnd"/>
      <w:r w:rsidRPr="00944D37">
        <w:t>)</w:t>
      </w:r>
    </w:p>
    <w:p w14:paraId="331308CA" w14:textId="77777777" w:rsidR="00944D37" w:rsidRPr="00944D37" w:rsidRDefault="00944D37" w:rsidP="00A84DA9">
      <w:pPr>
        <w:spacing w:after="0"/>
        <w:jc w:val="both"/>
      </w:pPr>
      <w:r w:rsidRPr="00944D37">
        <w:t xml:space="preserve">Bab 7: </w:t>
      </w:r>
      <w:proofErr w:type="spellStart"/>
      <w:r w:rsidRPr="00944D37">
        <w:t>Farmakologi</w:t>
      </w:r>
      <w:proofErr w:type="spellEnd"/>
      <w:r w:rsidRPr="00944D37">
        <w:t xml:space="preserve"> </w:t>
      </w:r>
      <w:proofErr w:type="spellStart"/>
      <w:r w:rsidRPr="00944D37">
        <w:t>Sistem</w:t>
      </w:r>
      <w:proofErr w:type="spellEnd"/>
      <w:r w:rsidRPr="00944D37">
        <w:t xml:space="preserve"> </w:t>
      </w:r>
      <w:proofErr w:type="spellStart"/>
      <w:r w:rsidRPr="00944D37">
        <w:t>Kardiovaskular</w:t>
      </w:r>
      <w:proofErr w:type="spellEnd"/>
      <w:r w:rsidRPr="00944D37">
        <w:t xml:space="preserve"> (</w:t>
      </w:r>
      <w:proofErr w:type="spellStart"/>
      <w:r w:rsidRPr="00944D37">
        <w:t>Antihipertensi</w:t>
      </w:r>
      <w:proofErr w:type="spellEnd"/>
      <w:r w:rsidRPr="00944D37">
        <w:t xml:space="preserve">, </w:t>
      </w:r>
      <w:proofErr w:type="spellStart"/>
      <w:r w:rsidRPr="00944D37">
        <w:t>Diuretik</w:t>
      </w:r>
      <w:proofErr w:type="spellEnd"/>
      <w:r w:rsidRPr="00944D37">
        <w:t xml:space="preserve">, </w:t>
      </w:r>
      <w:proofErr w:type="spellStart"/>
      <w:r w:rsidRPr="00944D37">
        <w:t>Antiangina</w:t>
      </w:r>
      <w:proofErr w:type="spellEnd"/>
      <w:r w:rsidRPr="00944D37">
        <w:t>)</w:t>
      </w:r>
    </w:p>
    <w:p w14:paraId="7EE54ADE" w14:textId="77777777" w:rsidR="00944D37" w:rsidRPr="00944D37" w:rsidRDefault="00944D37" w:rsidP="00A84DA9">
      <w:pPr>
        <w:spacing w:after="0"/>
        <w:jc w:val="both"/>
      </w:pPr>
      <w:r w:rsidRPr="00944D37">
        <w:t xml:space="preserve">Bab 8: </w:t>
      </w:r>
      <w:proofErr w:type="spellStart"/>
      <w:r w:rsidRPr="00944D37">
        <w:t>Farmakologi</w:t>
      </w:r>
      <w:proofErr w:type="spellEnd"/>
      <w:r w:rsidRPr="00944D37">
        <w:t xml:space="preserve"> </w:t>
      </w:r>
      <w:proofErr w:type="spellStart"/>
      <w:r w:rsidRPr="00944D37">
        <w:t>Sistem</w:t>
      </w:r>
      <w:proofErr w:type="spellEnd"/>
      <w:r w:rsidRPr="00944D37">
        <w:t xml:space="preserve"> </w:t>
      </w:r>
      <w:proofErr w:type="spellStart"/>
      <w:r w:rsidRPr="00944D37">
        <w:t>Respirasi</w:t>
      </w:r>
      <w:proofErr w:type="spellEnd"/>
      <w:r w:rsidRPr="00944D37">
        <w:t xml:space="preserve"> (</w:t>
      </w:r>
      <w:proofErr w:type="spellStart"/>
      <w:r w:rsidRPr="00944D37">
        <w:t>Bronkodilator</w:t>
      </w:r>
      <w:proofErr w:type="spellEnd"/>
      <w:r w:rsidRPr="00944D37">
        <w:t xml:space="preserve">, </w:t>
      </w:r>
      <w:proofErr w:type="spellStart"/>
      <w:r w:rsidRPr="00944D37">
        <w:t>Antiasma</w:t>
      </w:r>
      <w:proofErr w:type="spellEnd"/>
      <w:r w:rsidRPr="00944D37">
        <w:t xml:space="preserve">, dan </w:t>
      </w:r>
      <w:proofErr w:type="spellStart"/>
      <w:r w:rsidRPr="00944D37">
        <w:t>Antitusif</w:t>
      </w:r>
      <w:proofErr w:type="spellEnd"/>
      <w:r w:rsidRPr="00944D37">
        <w:t>)</w:t>
      </w:r>
    </w:p>
    <w:p w14:paraId="781C522E" w14:textId="77777777" w:rsidR="00944D37" w:rsidRPr="00944D37" w:rsidRDefault="00944D37" w:rsidP="00A84DA9">
      <w:pPr>
        <w:spacing w:after="0"/>
        <w:jc w:val="both"/>
      </w:pPr>
      <w:r w:rsidRPr="00944D37">
        <w:t xml:space="preserve">Bab 9: </w:t>
      </w:r>
      <w:proofErr w:type="spellStart"/>
      <w:r w:rsidRPr="00944D37">
        <w:t>Farmakologi</w:t>
      </w:r>
      <w:proofErr w:type="spellEnd"/>
      <w:r w:rsidRPr="00944D37">
        <w:t xml:space="preserve"> </w:t>
      </w:r>
      <w:proofErr w:type="spellStart"/>
      <w:r w:rsidRPr="00944D37">
        <w:t>Sistem</w:t>
      </w:r>
      <w:proofErr w:type="spellEnd"/>
      <w:r w:rsidRPr="00944D37">
        <w:t xml:space="preserve"> </w:t>
      </w:r>
      <w:proofErr w:type="spellStart"/>
      <w:r w:rsidRPr="00944D37">
        <w:t>Pencernaan</w:t>
      </w:r>
      <w:proofErr w:type="spellEnd"/>
      <w:r w:rsidRPr="00944D37">
        <w:t xml:space="preserve"> (</w:t>
      </w:r>
      <w:proofErr w:type="spellStart"/>
      <w:r w:rsidRPr="00944D37">
        <w:t>Antasida</w:t>
      </w:r>
      <w:proofErr w:type="spellEnd"/>
      <w:r w:rsidRPr="00944D37">
        <w:t xml:space="preserve">, </w:t>
      </w:r>
      <w:proofErr w:type="spellStart"/>
      <w:r w:rsidRPr="00944D37">
        <w:t>Antiemetik</w:t>
      </w:r>
      <w:proofErr w:type="spellEnd"/>
      <w:r w:rsidRPr="00944D37">
        <w:t xml:space="preserve">, dan </w:t>
      </w:r>
      <w:proofErr w:type="spellStart"/>
      <w:r w:rsidRPr="00944D37">
        <w:t>Laksatif</w:t>
      </w:r>
      <w:proofErr w:type="spellEnd"/>
      <w:r w:rsidRPr="00944D37">
        <w:t>)</w:t>
      </w:r>
    </w:p>
    <w:p w14:paraId="4B192C8B" w14:textId="77777777" w:rsidR="00944D37" w:rsidRPr="00944D37" w:rsidRDefault="00944D37" w:rsidP="00A84DA9">
      <w:pPr>
        <w:spacing w:after="0"/>
        <w:jc w:val="both"/>
      </w:pPr>
      <w:r w:rsidRPr="00944D37">
        <w:t xml:space="preserve">Bab 10: </w:t>
      </w:r>
      <w:proofErr w:type="spellStart"/>
      <w:r w:rsidRPr="00944D37">
        <w:t>Farmakologi</w:t>
      </w:r>
      <w:proofErr w:type="spellEnd"/>
      <w:r w:rsidRPr="00944D37">
        <w:t xml:space="preserve"> </w:t>
      </w:r>
      <w:proofErr w:type="spellStart"/>
      <w:r w:rsidRPr="00944D37">
        <w:t>Sistem</w:t>
      </w:r>
      <w:proofErr w:type="spellEnd"/>
      <w:r w:rsidRPr="00944D37">
        <w:t xml:space="preserve"> </w:t>
      </w:r>
      <w:proofErr w:type="spellStart"/>
      <w:r w:rsidRPr="00944D37">
        <w:t>Endokrin</w:t>
      </w:r>
      <w:proofErr w:type="spellEnd"/>
      <w:r w:rsidRPr="00944D37">
        <w:t xml:space="preserve"> (</w:t>
      </w:r>
      <w:proofErr w:type="spellStart"/>
      <w:r w:rsidRPr="00944D37">
        <w:t>Antidiabetik</w:t>
      </w:r>
      <w:proofErr w:type="spellEnd"/>
      <w:r w:rsidRPr="00944D37">
        <w:t xml:space="preserve">, </w:t>
      </w:r>
      <w:proofErr w:type="spellStart"/>
      <w:r w:rsidRPr="00944D37">
        <w:t>Hormon</w:t>
      </w:r>
      <w:proofErr w:type="spellEnd"/>
      <w:r w:rsidRPr="00944D37">
        <w:t xml:space="preserve">, dan </w:t>
      </w:r>
      <w:proofErr w:type="spellStart"/>
      <w:r w:rsidRPr="00944D37">
        <w:t>Kortikosteroid</w:t>
      </w:r>
      <w:proofErr w:type="spellEnd"/>
      <w:r w:rsidRPr="00944D37">
        <w:t>)</w:t>
      </w:r>
    </w:p>
    <w:p w14:paraId="51D38EB0" w14:textId="77777777" w:rsidR="00944D37" w:rsidRPr="00944D37" w:rsidRDefault="00944D37" w:rsidP="00A84DA9">
      <w:pPr>
        <w:spacing w:after="0"/>
        <w:jc w:val="both"/>
      </w:pPr>
      <w:r w:rsidRPr="00944D37">
        <w:t xml:space="preserve">Bab 11: </w:t>
      </w:r>
      <w:proofErr w:type="spellStart"/>
      <w:r w:rsidRPr="00944D37">
        <w:t>Antibiotik</w:t>
      </w:r>
      <w:proofErr w:type="spellEnd"/>
      <w:r w:rsidRPr="00944D37">
        <w:t xml:space="preserve"> dan </w:t>
      </w:r>
      <w:proofErr w:type="spellStart"/>
      <w:r w:rsidRPr="00944D37">
        <w:t>Resistensi</w:t>
      </w:r>
      <w:proofErr w:type="spellEnd"/>
      <w:r w:rsidRPr="00944D37">
        <w:t xml:space="preserve"> </w:t>
      </w:r>
      <w:proofErr w:type="spellStart"/>
      <w:r w:rsidRPr="00944D37">
        <w:t>Antimikroba</w:t>
      </w:r>
      <w:proofErr w:type="spellEnd"/>
      <w:r w:rsidRPr="00944D37">
        <w:t xml:space="preserve">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Praktik</w:t>
      </w:r>
      <w:proofErr w:type="spellEnd"/>
      <w:r w:rsidRPr="00944D37">
        <w:t xml:space="preserve"> </w:t>
      </w:r>
      <w:proofErr w:type="spellStart"/>
      <w:r w:rsidRPr="00944D37">
        <w:t>Klinis</w:t>
      </w:r>
      <w:proofErr w:type="spellEnd"/>
    </w:p>
    <w:p w14:paraId="2F96AB83" w14:textId="77777777" w:rsidR="00944D37" w:rsidRPr="00944D37" w:rsidRDefault="00944D37" w:rsidP="00A84DA9">
      <w:pPr>
        <w:spacing w:after="0"/>
        <w:jc w:val="both"/>
      </w:pPr>
      <w:r w:rsidRPr="00944D37">
        <w:t xml:space="preserve">Bab 12: Antiviral, Antifungal, dan </w:t>
      </w:r>
      <w:proofErr w:type="spellStart"/>
      <w:r w:rsidRPr="00944D37">
        <w:t>Antiparasit</w:t>
      </w:r>
      <w:proofErr w:type="spellEnd"/>
      <w:r w:rsidRPr="00944D37">
        <w:t xml:space="preserve">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Terapi</w:t>
      </w:r>
      <w:proofErr w:type="spellEnd"/>
      <w:r w:rsidRPr="00944D37">
        <w:t xml:space="preserve"> </w:t>
      </w:r>
      <w:proofErr w:type="spellStart"/>
      <w:r w:rsidRPr="00944D37">
        <w:t>Infeksi</w:t>
      </w:r>
      <w:proofErr w:type="spellEnd"/>
    </w:p>
    <w:p w14:paraId="761C069D" w14:textId="77777777" w:rsidR="00944D37" w:rsidRPr="00944D37" w:rsidRDefault="00944D37" w:rsidP="00A84DA9">
      <w:pPr>
        <w:spacing w:after="0"/>
        <w:jc w:val="both"/>
      </w:pPr>
      <w:r w:rsidRPr="00944D37">
        <w:t xml:space="preserve">Bab 13: </w:t>
      </w:r>
      <w:proofErr w:type="spellStart"/>
      <w:r w:rsidRPr="00944D37">
        <w:t>Vaksin</w:t>
      </w:r>
      <w:proofErr w:type="spellEnd"/>
      <w:r w:rsidRPr="00944D37">
        <w:t xml:space="preserve"> dan </w:t>
      </w:r>
      <w:proofErr w:type="spellStart"/>
      <w:r w:rsidRPr="00944D37">
        <w:t>Imunisasi</w:t>
      </w:r>
      <w:proofErr w:type="spellEnd"/>
      <w:r w:rsidRPr="00944D37">
        <w:t xml:space="preserve">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Pencegahan</w:t>
      </w:r>
      <w:proofErr w:type="spellEnd"/>
      <w:r w:rsidRPr="00944D37">
        <w:t xml:space="preserve"> </w:t>
      </w:r>
      <w:proofErr w:type="spellStart"/>
      <w:r w:rsidRPr="00944D37">
        <w:t>Penyakit</w:t>
      </w:r>
      <w:proofErr w:type="spellEnd"/>
      <w:r w:rsidRPr="00944D37">
        <w:t xml:space="preserve"> dan Program Kesehatan</w:t>
      </w:r>
    </w:p>
    <w:p w14:paraId="383201C9" w14:textId="77777777" w:rsidR="00944D37" w:rsidRPr="00944D37" w:rsidRDefault="00944D37" w:rsidP="00A84DA9">
      <w:pPr>
        <w:spacing w:after="0"/>
        <w:jc w:val="both"/>
      </w:pPr>
      <w:r w:rsidRPr="00944D37">
        <w:t xml:space="preserve">Bab 14: </w:t>
      </w:r>
      <w:proofErr w:type="spellStart"/>
      <w:r w:rsidRPr="00944D37">
        <w:t>Efek</w:t>
      </w:r>
      <w:proofErr w:type="spellEnd"/>
      <w:r w:rsidRPr="00944D37">
        <w:t xml:space="preserve"> </w:t>
      </w:r>
      <w:proofErr w:type="spellStart"/>
      <w:r w:rsidRPr="00944D37">
        <w:t>Samping</w:t>
      </w:r>
      <w:proofErr w:type="spellEnd"/>
      <w:r w:rsidRPr="00944D37">
        <w:t xml:space="preserve"> Obat dan </w:t>
      </w:r>
      <w:proofErr w:type="spellStart"/>
      <w:r w:rsidRPr="00944D37">
        <w:t>Reaksi</w:t>
      </w:r>
      <w:proofErr w:type="spellEnd"/>
      <w:r w:rsidRPr="00944D37">
        <w:t xml:space="preserve"> Obat yang Tidak </w:t>
      </w:r>
      <w:proofErr w:type="spellStart"/>
      <w:r w:rsidRPr="00944D37">
        <w:t>Diinginkan</w:t>
      </w:r>
      <w:proofErr w:type="spellEnd"/>
      <w:r w:rsidRPr="00944D37">
        <w:t xml:space="preserve"> (Adverse Drug Reactions)</w:t>
      </w:r>
    </w:p>
    <w:p w14:paraId="210D27F4" w14:textId="77777777" w:rsidR="00944D37" w:rsidRPr="00944D37" w:rsidRDefault="00944D37" w:rsidP="00A84DA9">
      <w:pPr>
        <w:spacing w:after="0"/>
        <w:jc w:val="both"/>
      </w:pPr>
      <w:r w:rsidRPr="00944D37">
        <w:t xml:space="preserve">Bab 15: </w:t>
      </w:r>
      <w:proofErr w:type="spellStart"/>
      <w:r w:rsidRPr="00944D37">
        <w:t>Interaksi</w:t>
      </w:r>
      <w:proofErr w:type="spellEnd"/>
      <w:r w:rsidRPr="00944D37">
        <w:t xml:space="preserve"> Obat dan </w:t>
      </w:r>
      <w:proofErr w:type="spellStart"/>
      <w:r w:rsidRPr="00944D37">
        <w:t>Polifarmasi</w:t>
      </w:r>
      <w:proofErr w:type="spellEnd"/>
      <w:r w:rsidRPr="00944D37">
        <w:t xml:space="preserve">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Praktik</w:t>
      </w:r>
      <w:proofErr w:type="spellEnd"/>
      <w:r w:rsidRPr="00944D37">
        <w:t xml:space="preserve"> </w:t>
      </w:r>
      <w:proofErr w:type="spellStart"/>
      <w:r w:rsidRPr="00944D37">
        <w:t>Pelayanan</w:t>
      </w:r>
      <w:proofErr w:type="spellEnd"/>
      <w:r w:rsidRPr="00944D37">
        <w:t xml:space="preserve"> Kesehatan</w:t>
      </w:r>
    </w:p>
    <w:p w14:paraId="10558ABE" w14:textId="77777777" w:rsidR="00944D37" w:rsidRPr="00944D37" w:rsidRDefault="00944D37" w:rsidP="00A84DA9">
      <w:pPr>
        <w:spacing w:after="0"/>
        <w:jc w:val="both"/>
      </w:pPr>
      <w:r w:rsidRPr="00944D37">
        <w:t xml:space="preserve">Bab 16: </w:t>
      </w:r>
      <w:proofErr w:type="spellStart"/>
      <w:r w:rsidRPr="00944D37">
        <w:t>Keselamatan</w:t>
      </w:r>
      <w:proofErr w:type="spellEnd"/>
      <w:r w:rsidRPr="00944D37">
        <w:t xml:space="preserve"> </w:t>
      </w:r>
      <w:proofErr w:type="spellStart"/>
      <w:r w:rsidRPr="00944D37">
        <w:t>Penggunaan</w:t>
      </w:r>
      <w:proofErr w:type="spellEnd"/>
      <w:r w:rsidRPr="00944D37">
        <w:t xml:space="preserve"> Obat (Medication Safety dan </w:t>
      </w:r>
      <w:proofErr w:type="spellStart"/>
      <w:r w:rsidRPr="00944D37">
        <w:t>Pencegahan</w:t>
      </w:r>
      <w:proofErr w:type="spellEnd"/>
      <w:r w:rsidRPr="00944D37">
        <w:t xml:space="preserve"> Medication Error)</w:t>
      </w:r>
    </w:p>
    <w:p w14:paraId="1C0D09D1" w14:textId="77777777" w:rsidR="00944D37" w:rsidRPr="00944D37" w:rsidRDefault="00944D37" w:rsidP="00A84DA9">
      <w:pPr>
        <w:spacing w:after="0"/>
        <w:jc w:val="both"/>
      </w:pPr>
      <w:r w:rsidRPr="00944D37">
        <w:t xml:space="preserve">Bab 17: </w:t>
      </w:r>
      <w:proofErr w:type="spellStart"/>
      <w:r w:rsidRPr="00944D37">
        <w:t>Prinsip</w:t>
      </w:r>
      <w:proofErr w:type="spellEnd"/>
      <w:r w:rsidRPr="00944D37">
        <w:t xml:space="preserve"> </w:t>
      </w:r>
      <w:proofErr w:type="spellStart"/>
      <w:r w:rsidRPr="00944D37">
        <w:t>Penggunaan</w:t>
      </w:r>
      <w:proofErr w:type="spellEnd"/>
      <w:r w:rsidRPr="00944D37">
        <w:t xml:space="preserve"> Obat </w:t>
      </w:r>
      <w:proofErr w:type="spellStart"/>
      <w:r w:rsidRPr="00944D37">
        <w:t>Rasional</w:t>
      </w:r>
      <w:proofErr w:type="spellEnd"/>
      <w:r w:rsidRPr="00944D37">
        <w:t xml:space="preserve">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Pelayanan</w:t>
      </w:r>
      <w:proofErr w:type="spellEnd"/>
      <w:r w:rsidRPr="00944D37">
        <w:t xml:space="preserve"> Kesehatan</w:t>
      </w:r>
    </w:p>
    <w:p w14:paraId="62EF3E1A" w14:textId="77777777" w:rsidR="00944D37" w:rsidRPr="00944D37" w:rsidRDefault="00944D37" w:rsidP="00A84DA9">
      <w:pPr>
        <w:spacing w:after="0"/>
        <w:jc w:val="both"/>
      </w:pPr>
      <w:r w:rsidRPr="00944D37">
        <w:t xml:space="preserve">Bab 18: </w:t>
      </w:r>
      <w:proofErr w:type="spellStart"/>
      <w:r w:rsidRPr="00944D37">
        <w:t>Dokumentasi</w:t>
      </w:r>
      <w:proofErr w:type="spellEnd"/>
      <w:r w:rsidRPr="00944D37">
        <w:t xml:space="preserve"> Obat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Rekam</w:t>
      </w:r>
      <w:proofErr w:type="spellEnd"/>
      <w:r w:rsidRPr="00944D37">
        <w:t xml:space="preserve"> </w:t>
      </w:r>
      <w:proofErr w:type="spellStart"/>
      <w:r w:rsidRPr="00944D37">
        <w:t>Medis</w:t>
      </w:r>
      <w:proofErr w:type="spellEnd"/>
      <w:r w:rsidRPr="00944D37">
        <w:t xml:space="preserve"> dan </w:t>
      </w:r>
      <w:proofErr w:type="spellStart"/>
      <w:r w:rsidRPr="00944D37">
        <w:t>Sistem</w:t>
      </w:r>
      <w:proofErr w:type="spellEnd"/>
      <w:r w:rsidRPr="00944D37">
        <w:t xml:space="preserve"> </w:t>
      </w:r>
      <w:proofErr w:type="spellStart"/>
      <w:r w:rsidRPr="00944D37">
        <w:t>Informasi</w:t>
      </w:r>
      <w:proofErr w:type="spellEnd"/>
      <w:r w:rsidRPr="00944D37">
        <w:t xml:space="preserve"> Kesehatan (Medication Record dan Medication History)</w:t>
      </w:r>
    </w:p>
    <w:p w14:paraId="7EABC199" w14:textId="77777777" w:rsidR="00944D37" w:rsidRPr="00944D37" w:rsidRDefault="00944D37" w:rsidP="00A84DA9">
      <w:pPr>
        <w:spacing w:after="0"/>
        <w:jc w:val="both"/>
      </w:pPr>
      <w:r w:rsidRPr="00944D37">
        <w:t xml:space="preserve">Bab 19: </w:t>
      </w:r>
      <w:proofErr w:type="spellStart"/>
      <w:r w:rsidRPr="00944D37">
        <w:t>Farmakovigilans</w:t>
      </w:r>
      <w:proofErr w:type="spellEnd"/>
      <w:r w:rsidRPr="00944D37">
        <w:t xml:space="preserve"> dan </w:t>
      </w:r>
      <w:proofErr w:type="spellStart"/>
      <w:r w:rsidRPr="00944D37">
        <w:t>Pelaporan</w:t>
      </w:r>
      <w:proofErr w:type="spellEnd"/>
      <w:r w:rsidRPr="00944D37">
        <w:t xml:space="preserve"> </w:t>
      </w:r>
      <w:proofErr w:type="spellStart"/>
      <w:r w:rsidRPr="00944D37">
        <w:t>Kejadian</w:t>
      </w:r>
      <w:proofErr w:type="spellEnd"/>
      <w:r w:rsidRPr="00944D37">
        <w:t xml:space="preserve"> </w:t>
      </w:r>
      <w:proofErr w:type="spellStart"/>
      <w:r w:rsidRPr="00944D37">
        <w:t>Efek</w:t>
      </w:r>
      <w:proofErr w:type="spellEnd"/>
      <w:r w:rsidRPr="00944D37">
        <w:t xml:space="preserve"> </w:t>
      </w:r>
      <w:proofErr w:type="spellStart"/>
      <w:r w:rsidRPr="00944D37">
        <w:t>Samping</w:t>
      </w:r>
      <w:proofErr w:type="spellEnd"/>
      <w:r w:rsidRPr="00944D37">
        <w:t xml:space="preserve"> Obat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Sistem</w:t>
      </w:r>
      <w:proofErr w:type="spellEnd"/>
      <w:r w:rsidRPr="00944D37">
        <w:t xml:space="preserve"> Kesehatan</w:t>
      </w:r>
    </w:p>
    <w:p w14:paraId="0FEB39AE" w14:textId="77777777" w:rsidR="00944D37" w:rsidRPr="00944D37" w:rsidRDefault="00944D37" w:rsidP="00A84DA9">
      <w:pPr>
        <w:spacing w:after="0"/>
        <w:jc w:val="both"/>
      </w:pPr>
      <w:r w:rsidRPr="00944D37">
        <w:t xml:space="preserve">Bab 20: </w:t>
      </w:r>
      <w:proofErr w:type="spellStart"/>
      <w:r w:rsidRPr="00944D37">
        <w:t>Perkembangan</w:t>
      </w:r>
      <w:proofErr w:type="spellEnd"/>
      <w:r w:rsidRPr="00944D37">
        <w:t xml:space="preserve"> </w:t>
      </w:r>
      <w:proofErr w:type="spellStart"/>
      <w:r w:rsidRPr="00944D37">
        <w:t>Farmakologi</w:t>
      </w:r>
      <w:proofErr w:type="spellEnd"/>
      <w:r w:rsidRPr="00944D37">
        <w:t xml:space="preserve">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Pelayanan</w:t>
      </w:r>
      <w:proofErr w:type="spellEnd"/>
      <w:r w:rsidRPr="00944D37">
        <w:t xml:space="preserve"> Kesehatan Digital dan Precision Medicine</w:t>
      </w:r>
    </w:p>
    <w:p w14:paraId="2D52A71B" w14:textId="77777777" w:rsidR="00944D37" w:rsidRPr="007B3C71" w:rsidRDefault="00944D37" w:rsidP="00A84DA9">
      <w:pPr>
        <w:pStyle w:val="ListBullet"/>
        <w:numPr>
          <w:ilvl w:val="0"/>
          <w:numId w:val="0"/>
        </w:numPr>
        <w:jc w:val="both"/>
        <w:rPr>
          <w:b/>
          <w:bCs/>
        </w:rPr>
      </w:pPr>
    </w:p>
    <w:p w14:paraId="2C2204F1" w14:textId="05ED6DE9" w:rsidR="00273F30" w:rsidRDefault="00000000" w:rsidP="00A84DA9">
      <w:pPr>
        <w:pStyle w:val="ListBullet"/>
        <w:jc w:val="both"/>
        <w:rPr>
          <w:b/>
          <w:bCs/>
        </w:rPr>
      </w:pPr>
      <w:proofErr w:type="spellStart"/>
      <w:r w:rsidRPr="007B3C71">
        <w:rPr>
          <w:b/>
          <w:bCs/>
        </w:rPr>
        <w:t>Sistem</w:t>
      </w:r>
      <w:proofErr w:type="spellEnd"/>
      <w:r w:rsidRPr="007B3C71">
        <w:rPr>
          <w:b/>
          <w:bCs/>
        </w:rPr>
        <w:t xml:space="preserve"> </w:t>
      </w:r>
      <w:proofErr w:type="spellStart"/>
      <w:r w:rsidRPr="007B3C71">
        <w:rPr>
          <w:b/>
          <w:bCs/>
        </w:rPr>
        <w:t>Pembiayaan</w:t>
      </w:r>
      <w:proofErr w:type="spellEnd"/>
      <w:r w:rsidRPr="007B3C71">
        <w:rPr>
          <w:b/>
          <w:bCs/>
        </w:rPr>
        <w:t xml:space="preserve"> Kesehatan</w:t>
      </w:r>
    </w:p>
    <w:p w14:paraId="1BEB9DA2" w14:textId="77777777" w:rsidR="00A84DA9" w:rsidRPr="00A84DA9" w:rsidRDefault="00A84DA9" w:rsidP="00A84DA9">
      <w:pPr>
        <w:spacing w:after="0"/>
        <w:jc w:val="both"/>
      </w:pPr>
      <w:r w:rsidRPr="00A84DA9">
        <w:t xml:space="preserve">Bab 1: </w:t>
      </w:r>
      <w:proofErr w:type="spellStart"/>
      <w:r w:rsidRPr="00A84DA9">
        <w:t>Kerangka</w:t>
      </w:r>
      <w:proofErr w:type="spellEnd"/>
      <w:r w:rsidRPr="00A84DA9">
        <w:t xml:space="preserve"> </w:t>
      </w:r>
      <w:proofErr w:type="spellStart"/>
      <w:r w:rsidRPr="00A84DA9">
        <w:t>Konseptual</w:t>
      </w:r>
      <w:proofErr w:type="spellEnd"/>
      <w:r w:rsidRPr="00A84DA9">
        <w:t xml:space="preserve">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Pelayanan</w:t>
      </w:r>
      <w:proofErr w:type="spellEnd"/>
      <w:r w:rsidRPr="00A84DA9">
        <w:t xml:space="preserve"> Kesehatan</w:t>
      </w:r>
    </w:p>
    <w:p w14:paraId="7793F349" w14:textId="77777777" w:rsidR="00A84DA9" w:rsidRPr="00A84DA9" w:rsidRDefault="00A84DA9" w:rsidP="00A84DA9">
      <w:pPr>
        <w:spacing w:after="0"/>
        <w:jc w:val="both"/>
      </w:pPr>
      <w:r w:rsidRPr="00A84DA9">
        <w:lastRenderedPageBreak/>
        <w:t xml:space="preserve">Bab 2: Tujuan, </w:t>
      </w:r>
      <w:proofErr w:type="spellStart"/>
      <w:r w:rsidRPr="00A84DA9">
        <w:t>Fungsi</w:t>
      </w:r>
      <w:proofErr w:type="spellEnd"/>
      <w:r w:rsidRPr="00A84DA9">
        <w:t xml:space="preserve">, dan </w:t>
      </w:r>
      <w:proofErr w:type="spellStart"/>
      <w:r w:rsidRPr="00A84DA9">
        <w:t>Prinsip</w:t>
      </w:r>
      <w:proofErr w:type="spellEnd"/>
      <w:r w:rsidRPr="00A84DA9">
        <w:t xml:space="preserve">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(Equity, Efficiency, dan Financial Protection)</w:t>
      </w:r>
    </w:p>
    <w:p w14:paraId="6BA6BEF8" w14:textId="77777777" w:rsidR="00A84DA9" w:rsidRPr="00A84DA9" w:rsidRDefault="00A84DA9" w:rsidP="00A84DA9">
      <w:pPr>
        <w:spacing w:after="0"/>
        <w:jc w:val="both"/>
      </w:pPr>
      <w:r w:rsidRPr="00A84DA9">
        <w:t xml:space="preserve">Bab 3: </w:t>
      </w:r>
      <w:proofErr w:type="spellStart"/>
      <w:r w:rsidRPr="00A84DA9">
        <w:t>Sumber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dan </w:t>
      </w:r>
      <w:proofErr w:type="spellStart"/>
      <w:r w:rsidRPr="00A84DA9">
        <w:t>Mekanisme</w:t>
      </w:r>
      <w:proofErr w:type="spellEnd"/>
      <w:r w:rsidRPr="00A84DA9">
        <w:t xml:space="preserve"> </w:t>
      </w:r>
      <w:proofErr w:type="spellStart"/>
      <w:r w:rsidRPr="00A84DA9">
        <w:t>Pengumpulan</w:t>
      </w:r>
      <w:proofErr w:type="spellEnd"/>
      <w:r w:rsidRPr="00A84DA9">
        <w:t xml:space="preserve"> Dana (Revenue Collection)</w:t>
      </w:r>
    </w:p>
    <w:p w14:paraId="4D1E4622" w14:textId="77777777" w:rsidR="00A84DA9" w:rsidRPr="00A84DA9" w:rsidRDefault="00A84DA9" w:rsidP="00A84DA9">
      <w:pPr>
        <w:spacing w:after="0"/>
        <w:jc w:val="both"/>
      </w:pPr>
      <w:r w:rsidRPr="00A84DA9">
        <w:t xml:space="preserve">Bab 4: Model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Global (Beveridge, Bismarck, National Health Insurance, dan Private Financing)</w:t>
      </w:r>
    </w:p>
    <w:p w14:paraId="38DBA1C9" w14:textId="77777777" w:rsidR="00A84DA9" w:rsidRPr="00A84DA9" w:rsidRDefault="00A84DA9" w:rsidP="00A84DA9">
      <w:pPr>
        <w:spacing w:after="0"/>
        <w:jc w:val="both"/>
      </w:pPr>
      <w:r w:rsidRPr="00A84DA9">
        <w:t xml:space="preserve">Bab 5: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Jaminan</w:t>
      </w:r>
      <w:proofErr w:type="spellEnd"/>
      <w:r w:rsidRPr="00A84DA9">
        <w:t xml:space="preserve"> Kesehatan Nasional di Indonesia (JKN dan BPJS Kesehatan)</w:t>
      </w:r>
    </w:p>
    <w:p w14:paraId="7CDEDBF4" w14:textId="77777777" w:rsidR="00A84DA9" w:rsidRPr="00A84DA9" w:rsidRDefault="00A84DA9" w:rsidP="00A84DA9">
      <w:pPr>
        <w:spacing w:after="0"/>
        <w:jc w:val="both"/>
      </w:pPr>
      <w:r w:rsidRPr="00A84DA9">
        <w:t xml:space="preserve">Bab 6: </w:t>
      </w:r>
      <w:proofErr w:type="spellStart"/>
      <w:r w:rsidRPr="00A84DA9">
        <w:t>Mekanisme</w:t>
      </w:r>
      <w:proofErr w:type="spellEnd"/>
      <w:r w:rsidRPr="00A84DA9">
        <w:t xml:space="preserve"> </w:t>
      </w:r>
      <w:proofErr w:type="spellStart"/>
      <w:r w:rsidRPr="00A84DA9">
        <w:t>Pembayaran</w:t>
      </w:r>
      <w:proofErr w:type="spellEnd"/>
      <w:r w:rsidRPr="00A84DA9">
        <w:t xml:space="preserve"> </w:t>
      </w:r>
      <w:proofErr w:type="spellStart"/>
      <w:r w:rsidRPr="00A84DA9">
        <w:t>Pelayanan</w:t>
      </w:r>
      <w:proofErr w:type="spellEnd"/>
      <w:r w:rsidRPr="00A84DA9">
        <w:t xml:space="preserve"> Kesehatan (Provider Payment Methods)</w:t>
      </w:r>
    </w:p>
    <w:p w14:paraId="4F3D32F5" w14:textId="77777777" w:rsidR="00A84DA9" w:rsidRPr="00A84DA9" w:rsidRDefault="00A84DA9" w:rsidP="00A84DA9">
      <w:pPr>
        <w:spacing w:after="0"/>
        <w:jc w:val="both"/>
      </w:pPr>
      <w:r w:rsidRPr="00A84DA9">
        <w:t xml:space="preserve">Bab 7: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Pembayaran</w:t>
      </w:r>
      <w:proofErr w:type="spellEnd"/>
      <w:r w:rsidRPr="00A84DA9">
        <w:t xml:space="preserve"> </w:t>
      </w:r>
      <w:proofErr w:type="spellStart"/>
      <w:r w:rsidRPr="00A84DA9">
        <w:t>Berbasis</w:t>
      </w:r>
      <w:proofErr w:type="spellEnd"/>
      <w:r w:rsidRPr="00A84DA9">
        <w:t xml:space="preserve"> Diagnosis (INA-CBGs)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Pelayanan</w:t>
      </w:r>
      <w:proofErr w:type="spellEnd"/>
      <w:r w:rsidRPr="00A84DA9">
        <w:t xml:space="preserve"> Rumah Sakit</w:t>
      </w:r>
    </w:p>
    <w:p w14:paraId="0A42A51E" w14:textId="77777777" w:rsidR="00A84DA9" w:rsidRPr="00A84DA9" w:rsidRDefault="00A84DA9" w:rsidP="00A84DA9">
      <w:pPr>
        <w:spacing w:after="0"/>
        <w:jc w:val="both"/>
      </w:pPr>
      <w:r w:rsidRPr="00A84DA9">
        <w:t xml:space="preserve">Bab 8: </w:t>
      </w:r>
      <w:proofErr w:type="spellStart"/>
      <w:r w:rsidRPr="00A84DA9">
        <w:t>Pembayaran</w:t>
      </w:r>
      <w:proofErr w:type="spellEnd"/>
      <w:r w:rsidRPr="00A84DA9">
        <w:t xml:space="preserve"> </w:t>
      </w:r>
      <w:proofErr w:type="spellStart"/>
      <w:r w:rsidRPr="00A84DA9">
        <w:t>Kapitasi</w:t>
      </w:r>
      <w:proofErr w:type="spellEnd"/>
      <w:r w:rsidRPr="00A84DA9">
        <w:t xml:space="preserve">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Pelayanan</w:t>
      </w:r>
      <w:proofErr w:type="spellEnd"/>
      <w:r w:rsidRPr="00A84DA9">
        <w:t xml:space="preserve"> Kesehatan Primer</w:t>
      </w:r>
    </w:p>
    <w:p w14:paraId="5D914D06" w14:textId="77777777" w:rsidR="00A84DA9" w:rsidRPr="00A84DA9" w:rsidRDefault="00A84DA9" w:rsidP="00A84DA9">
      <w:pPr>
        <w:spacing w:after="0"/>
        <w:jc w:val="both"/>
      </w:pPr>
      <w:r w:rsidRPr="00A84DA9">
        <w:t xml:space="preserve">Bab 9: </w:t>
      </w:r>
      <w:proofErr w:type="spellStart"/>
      <w:r w:rsidRPr="00A84DA9">
        <w:t>Kontrak</w:t>
      </w:r>
      <w:proofErr w:type="spellEnd"/>
      <w:r w:rsidRPr="00A84DA9">
        <w:t xml:space="preserve"> </w:t>
      </w:r>
      <w:proofErr w:type="spellStart"/>
      <w:r w:rsidRPr="00A84DA9">
        <w:t>Pelayanan</w:t>
      </w:r>
      <w:proofErr w:type="spellEnd"/>
      <w:r w:rsidRPr="00A84DA9">
        <w:t xml:space="preserve"> dan </w:t>
      </w:r>
      <w:proofErr w:type="spellStart"/>
      <w:r w:rsidRPr="00A84DA9">
        <w:t>Mekanisme</w:t>
      </w:r>
      <w:proofErr w:type="spellEnd"/>
      <w:r w:rsidRPr="00A84DA9">
        <w:t xml:space="preserve"> </w:t>
      </w:r>
      <w:proofErr w:type="spellStart"/>
      <w:r w:rsidRPr="00A84DA9">
        <w:t>Pembayaran</w:t>
      </w:r>
      <w:proofErr w:type="spellEnd"/>
      <w:r w:rsidRPr="00A84DA9">
        <w:t xml:space="preserve"> </w:t>
      </w:r>
      <w:proofErr w:type="spellStart"/>
      <w:r w:rsidRPr="00A84DA9">
        <w:t>antara</w:t>
      </w:r>
      <w:proofErr w:type="spellEnd"/>
      <w:r w:rsidRPr="00A84DA9">
        <w:t xml:space="preserve"> </w:t>
      </w:r>
      <w:proofErr w:type="spellStart"/>
      <w:r w:rsidRPr="00A84DA9">
        <w:t>Fasilitas</w:t>
      </w:r>
      <w:proofErr w:type="spellEnd"/>
      <w:r w:rsidRPr="00A84DA9">
        <w:t xml:space="preserve"> Kesehatan dan </w:t>
      </w:r>
      <w:proofErr w:type="spellStart"/>
      <w:r w:rsidRPr="00A84DA9">
        <w:t>Penjamin</w:t>
      </w:r>
      <w:proofErr w:type="spellEnd"/>
    </w:p>
    <w:p w14:paraId="485DE2CD" w14:textId="77777777" w:rsidR="00A84DA9" w:rsidRPr="00A84DA9" w:rsidRDefault="00A84DA9" w:rsidP="00A84DA9">
      <w:pPr>
        <w:spacing w:after="0"/>
        <w:jc w:val="both"/>
      </w:pPr>
      <w:r w:rsidRPr="00A84DA9">
        <w:t xml:space="preserve">Bab 10: </w:t>
      </w:r>
      <w:proofErr w:type="spellStart"/>
      <w:r w:rsidRPr="00A84DA9">
        <w:t>Struktur</w:t>
      </w:r>
      <w:proofErr w:type="spellEnd"/>
      <w:r w:rsidRPr="00A84DA9">
        <w:t xml:space="preserve"> dan </w:t>
      </w:r>
      <w:proofErr w:type="spellStart"/>
      <w:r w:rsidRPr="00A84DA9">
        <w:t>Klasifikasi</w:t>
      </w:r>
      <w:proofErr w:type="spellEnd"/>
      <w:r w:rsidRPr="00A84DA9">
        <w:t xml:space="preserve"> </w:t>
      </w:r>
      <w:proofErr w:type="spellStart"/>
      <w:r w:rsidRPr="00A84DA9">
        <w:t>Biaya</w:t>
      </w:r>
      <w:proofErr w:type="spellEnd"/>
      <w:r w:rsidRPr="00A84DA9">
        <w:t xml:space="preserve">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Pelayanan</w:t>
      </w:r>
      <w:proofErr w:type="spellEnd"/>
      <w:r w:rsidRPr="00A84DA9">
        <w:t xml:space="preserve"> Kesehatan (Cost Structure Analysis)</w:t>
      </w:r>
    </w:p>
    <w:p w14:paraId="2F7A1E22" w14:textId="77777777" w:rsidR="00A84DA9" w:rsidRPr="00A84DA9" w:rsidRDefault="00A84DA9" w:rsidP="00A84DA9">
      <w:pPr>
        <w:spacing w:after="0"/>
        <w:jc w:val="both"/>
      </w:pPr>
      <w:r w:rsidRPr="00A84DA9">
        <w:t xml:space="preserve">Bab 11: </w:t>
      </w:r>
      <w:proofErr w:type="spellStart"/>
      <w:r w:rsidRPr="00A84DA9">
        <w:t>Analisis</w:t>
      </w:r>
      <w:proofErr w:type="spellEnd"/>
      <w:r w:rsidRPr="00A84DA9">
        <w:t xml:space="preserve"> </w:t>
      </w:r>
      <w:proofErr w:type="spellStart"/>
      <w:r w:rsidRPr="00A84DA9">
        <w:t>Biaya</w:t>
      </w:r>
      <w:proofErr w:type="spellEnd"/>
      <w:r w:rsidRPr="00A84DA9">
        <w:t xml:space="preserve"> </w:t>
      </w:r>
      <w:proofErr w:type="spellStart"/>
      <w:r w:rsidRPr="00A84DA9">
        <w:t>Satuan</w:t>
      </w:r>
      <w:proofErr w:type="spellEnd"/>
      <w:r w:rsidRPr="00A84DA9">
        <w:t xml:space="preserve"> (Unit Cost Analysis)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Pelayanan</w:t>
      </w:r>
      <w:proofErr w:type="spellEnd"/>
      <w:r w:rsidRPr="00A84DA9">
        <w:t xml:space="preserve"> Kesehatan</w:t>
      </w:r>
    </w:p>
    <w:p w14:paraId="6C221ABF" w14:textId="77777777" w:rsidR="00A84DA9" w:rsidRPr="00A84DA9" w:rsidRDefault="00A84DA9" w:rsidP="00A84DA9">
      <w:pPr>
        <w:spacing w:after="0"/>
        <w:jc w:val="both"/>
      </w:pPr>
      <w:r w:rsidRPr="00A84DA9">
        <w:t xml:space="preserve">Bab 12: </w:t>
      </w:r>
      <w:proofErr w:type="spellStart"/>
      <w:r w:rsidRPr="00A84DA9">
        <w:t>Analisis</w:t>
      </w:r>
      <w:proofErr w:type="spellEnd"/>
      <w:r w:rsidRPr="00A84DA9">
        <w:t xml:space="preserve"> Ekonomi Kesehatan (Cost-Effectiveness, Cost-Benefit, dan Cost-Utility Analysis)</w:t>
      </w:r>
    </w:p>
    <w:p w14:paraId="1D6AC6EB" w14:textId="77777777" w:rsidR="00A84DA9" w:rsidRPr="00A84DA9" w:rsidRDefault="00A84DA9" w:rsidP="00A84DA9">
      <w:pPr>
        <w:spacing w:after="0"/>
        <w:jc w:val="both"/>
      </w:pPr>
      <w:r w:rsidRPr="00A84DA9">
        <w:t xml:space="preserve">Bab 13: </w:t>
      </w:r>
      <w:proofErr w:type="spellStart"/>
      <w:r w:rsidRPr="00A84DA9">
        <w:t>Efisiensi</w:t>
      </w:r>
      <w:proofErr w:type="spellEnd"/>
      <w:r w:rsidRPr="00A84DA9">
        <w:t xml:space="preserve"> dan </w:t>
      </w:r>
      <w:proofErr w:type="spellStart"/>
      <w:r w:rsidRPr="00A84DA9">
        <w:t>Pengendalian</w:t>
      </w:r>
      <w:proofErr w:type="spellEnd"/>
      <w:r w:rsidRPr="00A84DA9">
        <w:t xml:space="preserve"> </w:t>
      </w:r>
      <w:proofErr w:type="spellStart"/>
      <w:r w:rsidRPr="00A84DA9">
        <w:t>Biaya</w:t>
      </w:r>
      <w:proofErr w:type="spellEnd"/>
      <w:r w:rsidRPr="00A84DA9">
        <w:t xml:space="preserve">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</w:t>
      </w:r>
    </w:p>
    <w:p w14:paraId="3AABD5D0" w14:textId="77777777" w:rsidR="00A84DA9" w:rsidRPr="00A84DA9" w:rsidRDefault="00A84DA9" w:rsidP="00A84DA9">
      <w:pPr>
        <w:spacing w:after="0"/>
        <w:jc w:val="both"/>
      </w:pPr>
      <w:r w:rsidRPr="00A84DA9">
        <w:t xml:space="preserve">Bab 14: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Klaim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Pelayanan</w:t>
      </w:r>
      <w:proofErr w:type="spellEnd"/>
      <w:r w:rsidRPr="00A84DA9">
        <w:t xml:space="preserve"> Rumah Sakit (Hospital Claim System)</w:t>
      </w:r>
    </w:p>
    <w:p w14:paraId="5959E23B" w14:textId="77777777" w:rsidR="00A84DA9" w:rsidRPr="00A84DA9" w:rsidRDefault="00A84DA9" w:rsidP="00A84DA9">
      <w:pPr>
        <w:spacing w:after="0"/>
        <w:jc w:val="both"/>
      </w:pPr>
      <w:r w:rsidRPr="00A84DA9">
        <w:t xml:space="preserve">Bab 15: Peran </w:t>
      </w:r>
      <w:proofErr w:type="spellStart"/>
      <w:r w:rsidRPr="00A84DA9">
        <w:t>Rekam</w:t>
      </w:r>
      <w:proofErr w:type="spellEnd"/>
      <w:r w:rsidRPr="00A84DA9">
        <w:t xml:space="preserve"> </w:t>
      </w:r>
      <w:proofErr w:type="spellStart"/>
      <w:r w:rsidRPr="00A84DA9">
        <w:t>Medis</w:t>
      </w:r>
      <w:proofErr w:type="spellEnd"/>
      <w:r w:rsidRPr="00A84DA9">
        <w:t xml:space="preserve"> </w:t>
      </w:r>
      <w:proofErr w:type="spellStart"/>
      <w:r w:rsidRPr="00A84DA9">
        <w:t>dalam</w:t>
      </w:r>
      <w:proofErr w:type="spellEnd"/>
      <w:r w:rsidRPr="00A84DA9">
        <w:t xml:space="preserve"> Proses </w:t>
      </w:r>
      <w:proofErr w:type="spellStart"/>
      <w:r w:rsidRPr="00A84DA9">
        <w:t>Klaim</w:t>
      </w:r>
      <w:proofErr w:type="spellEnd"/>
      <w:r w:rsidRPr="00A84DA9">
        <w:t xml:space="preserve"> dan </w:t>
      </w:r>
      <w:proofErr w:type="spellStart"/>
      <w:r w:rsidRPr="00A84DA9">
        <w:t>Validasi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</w:t>
      </w:r>
    </w:p>
    <w:p w14:paraId="4B0A1558" w14:textId="77777777" w:rsidR="00A84DA9" w:rsidRPr="00A84DA9" w:rsidRDefault="00A84DA9" w:rsidP="00A84DA9">
      <w:pPr>
        <w:spacing w:after="0"/>
        <w:jc w:val="both"/>
      </w:pPr>
      <w:r w:rsidRPr="00A84DA9">
        <w:t xml:space="preserve">Bab 16: </w:t>
      </w:r>
      <w:proofErr w:type="spellStart"/>
      <w:r w:rsidRPr="00A84DA9">
        <w:t>Koding</w:t>
      </w:r>
      <w:proofErr w:type="spellEnd"/>
      <w:r w:rsidRPr="00A84DA9">
        <w:t xml:space="preserve"> Diagnosis dan Tindakan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(Case-Mix, Grouping, dan INA-CBGs)</w:t>
      </w:r>
    </w:p>
    <w:p w14:paraId="5868589C" w14:textId="77777777" w:rsidR="00A84DA9" w:rsidRPr="00A84DA9" w:rsidRDefault="00A84DA9" w:rsidP="00A84DA9">
      <w:pPr>
        <w:spacing w:after="0"/>
        <w:jc w:val="both"/>
      </w:pPr>
      <w:r w:rsidRPr="00A84DA9">
        <w:t xml:space="preserve">Bab 17: Fraud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dan Strategi </w:t>
      </w:r>
      <w:proofErr w:type="spellStart"/>
      <w:r w:rsidRPr="00A84DA9">
        <w:t>Pencegahan</w:t>
      </w:r>
      <w:proofErr w:type="spellEnd"/>
      <w:r w:rsidRPr="00A84DA9">
        <w:t xml:space="preserve"> </w:t>
      </w:r>
      <w:proofErr w:type="spellStart"/>
      <w:r w:rsidRPr="00A84DA9">
        <w:t>serta</w:t>
      </w:r>
      <w:proofErr w:type="spellEnd"/>
      <w:r w:rsidRPr="00A84DA9">
        <w:t xml:space="preserve"> </w:t>
      </w:r>
      <w:proofErr w:type="spellStart"/>
      <w:r w:rsidRPr="00A84DA9">
        <w:t>Deteksi</w:t>
      </w:r>
      <w:proofErr w:type="spellEnd"/>
      <w:r w:rsidRPr="00A84DA9">
        <w:t xml:space="preserve"> Fraud</w:t>
      </w:r>
    </w:p>
    <w:p w14:paraId="4C35A087" w14:textId="77777777" w:rsidR="00A84DA9" w:rsidRPr="00A84DA9" w:rsidRDefault="00A84DA9" w:rsidP="00A84DA9">
      <w:pPr>
        <w:spacing w:after="0"/>
        <w:jc w:val="both"/>
      </w:pPr>
      <w:r w:rsidRPr="00A84DA9">
        <w:t xml:space="preserve">Bab 18: </w:t>
      </w:r>
      <w:proofErr w:type="spellStart"/>
      <w:r w:rsidRPr="00A84DA9">
        <w:t>Regulasi</w:t>
      </w:r>
      <w:proofErr w:type="spellEnd"/>
      <w:r w:rsidRPr="00A84DA9">
        <w:t xml:space="preserve"> dan </w:t>
      </w:r>
      <w:proofErr w:type="spellStart"/>
      <w:r w:rsidRPr="00A84DA9">
        <w:t>Kebijakan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di Indonesia</w:t>
      </w:r>
    </w:p>
    <w:p w14:paraId="2F11B4FF" w14:textId="77777777" w:rsidR="00A84DA9" w:rsidRPr="00A84DA9" w:rsidRDefault="00A84DA9" w:rsidP="00A84DA9">
      <w:pPr>
        <w:spacing w:after="0"/>
        <w:jc w:val="both"/>
      </w:pPr>
      <w:r w:rsidRPr="00A84DA9">
        <w:t xml:space="preserve">Bab 19: Monitoring dan </w:t>
      </w:r>
      <w:proofErr w:type="spellStart"/>
      <w:r w:rsidRPr="00A84DA9">
        <w:t>Evaluasi</w:t>
      </w:r>
      <w:proofErr w:type="spellEnd"/>
      <w:r w:rsidRPr="00A84DA9">
        <w:t xml:space="preserve">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(Performance and Financial Evaluation)</w:t>
      </w:r>
    </w:p>
    <w:p w14:paraId="60836445" w14:textId="77777777" w:rsidR="00A84DA9" w:rsidRPr="00A84DA9" w:rsidRDefault="00A84DA9" w:rsidP="00A84DA9">
      <w:pPr>
        <w:spacing w:after="0"/>
        <w:jc w:val="both"/>
      </w:pPr>
      <w:r w:rsidRPr="00A84DA9">
        <w:t xml:space="preserve">Bab 20: </w:t>
      </w:r>
      <w:proofErr w:type="spellStart"/>
      <w:r w:rsidRPr="00A84DA9">
        <w:t>Pengembangan</w:t>
      </w:r>
      <w:proofErr w:type="spellEnd"/>
      <w:r w:rsidRPr="00A84DA9">
        <w:t xml:space="preserve">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Konteks</w:t>
      </w:r>
      <w:proofErr w:type="spellEnd"/>
      <w:r w:rsidRPr="00A84DA9">
        <w:t xml:space="preserve"> Universal Health Coverage dan </w:t>
      </w:r>
      <w:proofErr w:type="spellStart"/>
      <w:r w:rsidRPr="00A84DA9">
        <w:t>Transformasi</w:t>
      </w:r>
      <w:proofErr w:type="spellEnd"/>
      <w:r w:rsidRPr="00A84DA9">
        <w:t xml:space="preserve"> Digital</w:t>
      </w:r>
    </w:p>
    <w:p w14:paraId="4C244940" w14:textId="77777777" w:rsidR="00944D37" w:rsidRPr="00944D37" w:rsidRDefault="00944D37" w:rsidP="00A84DA9">
      <w:pPr>
        <w:pStyle w:val="ListBullet"/>
        <w:numPr>
          <w:ilvl w:val="0"/>
          <w:numId w:val="0"/>
        </w:numPr>
        <w:jc w:val="both"/>
      </w:pPr>
    </w:p>
    <w:sectPr w:rsidR="00944D37" w:rsidRPr="00944D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3BA94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38827">
    <w:abstractNumId w:val="8"/>
  </w:num>
  <w:num w:numId="2" w16cid:durableId="787625018">
    <w:abstractNumId w:val="6"/>
  </w:num>
  <w:num w:numId="3" w16cid:durableId="71582041">
    <w:abstractNumId w:val="5"/>
  </w:num>
  <w:num w:numId="4" w16cid:durableId="1700425918">
    <w:abstractNumId w:val="4"/>
  </w:num>
  <w:num w:numId="5" w16cid:durableId="859120610">
    <w:abstractNumId w:val="7"/>
  </w:num>
  <w:num w:numId="6" w16cid:durableId="2051177688">
    <w:abstractNumId w:val="3"/>
  </w:num>
  <w:num w:numId="7" w16cid:durableId="663514799">
    <w:abstractNumId w:val="2"/>
  </w:num>
  <w:num w:numId="8" w16cid:durableId="1703356105">
    <w:abstractNumId w:val="1"/>
  </w:num>
  <w:num w:numId="9" w16cid:durableId="181852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380"/>
    <w:rsid w:val="0015074B"/>
    <w:rsid w:val="00273F30"/>
    <w:rsid w:val="0029639D"/>
    <w:rsid w:val="00326F90"/>
    <w:rsid w:val="007B3C71"/>
    <w:rsid w:val="007D050A"/>
    <w:rsid w:val="00944D37"/>
    <w:rsid w:val="009673CF"/>
    <w:rsid w:val="00A210EE"/>
    <w:rsid w:val="00A84DA9"/>
    <w:rsid w:val="00AA1D8D"/>
    <w:rsid w:val="00B47730"/>
    <w:rsid w:val="00BF4803"/>
    <w:rsid w:val="00CB0664"/>
    <w:rsid w:val="00CE2199"/>
    <w:rsid w:val="00DB56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12E476"/>
  <w14:defaultImageDpi w14:val="300"/>
  <w15:docId w15:val="{B2EB182E-F41B-4A9E-BCC2-2F507C93C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D0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3001</Words>
  <Characters>17107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</cp:lastModifiedBy>
  <cp:revision>4</cp:revision>
  <dcterms:created xsi:type="dcterms:W3CDTF">2013-12-23T23:15:00Z</dcterms:created>
  <dcterms:modified xsi:type="dcterms:W3CDTF">2026-04-16T02:35:00Z</dcterms:modified>
  <cp:category/>
</cp:coreProperties>
</file>